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7F05" w14:textId="77777777" w:rsidR="00043F47" w:rsidRDefault="00043F47">
      <w:pPr>
        <w:autoSpaceDE w:val="0"/>
        <w:autoSpaceDN w:val="0"/>
        <w:spacing w:after="190" w:line="220" w:lineRule="exact"/>
      </w:pPr>
    </w:p>
    <w:p w14:paraId="4F07D322" w14:textId="77777777" w:rsidR="00043F47" w:rsidRDefault="00000000">
      <w:pPr>
        <w:pStyle w:val="Title"/>
        <w:autoSpaceDE w:val="0"/>
        <w:autoSpaceDN w:val="0"/>
        <w:spacing w:after="0" w:line="658" w:lineRule="exact"/>
      </w:pPr>
      <w:r>
        <w:t>Don't Lay Down Yet</w:t>
      </w:r>
    </w:p>
    <w:p w14:paraId="7A3BA3FA" w14:textId="77777777" w:rsidR="00043F47" w:rsidRDefault="00043F47">
      <w:pPr>
        <w:sectPr w:rsidR="00043F47">
          <w:headerReference w:type="default" r:id="rId8"/>
          <w:pgSz w:w="8000" w:h="12000"/>
          <w:pgMar w:top="1440" w:right="1440" w:bottom="1440" w:left="1440" w:header="720" w:footer="720" w:gutter="0"/>
          <w:cols w:space="720"/>
          <w:docGrid w:linePitch="360"/>
        </w:sectPr>
      </w:pPr>
    </w:p>
    <w:p w14:paraId="5D0EABD9" w14:textId="77777777" w:rsidR="00043F47" w:rsidRDefault="00043F47">
      <w:pPr>
        <w:autoSpaceDE w:val="0"/>
        <w:autoSpaceDN w:val="0"/>
        <w:spacing w:after="224" w:line="220" w:lineRule="exact"/>
      </w:pPr>
    </w:p>
    <w:p w14:paraId="16E391C1" w14:textId="77777777" w:rsidR="00043F47" w:rsidRDefault="00000000">
      <w:pPr>
        <w:pStyle w:val="Heading1"/>
        <w:autoSpaceDE w:val="0"/>
        <w:autoSpaceDN w:val="0"/>
        <w:spacing w:after="0" w:line="330" w:lineRule="exact"/>
      </w:pPr>
      <w:r>
        <w:t>Dedication</w:t>
      </w:r>
    </w:p>
    <w:p w14:paraId="335B5E7F" w14:textId="77777777" w:rsidR="00043F47" w:rsidRDefault="00000000">
      <w:pPr>
        <w:autoSpaceDE w:val="0"/>
        <w:autoSpaceDN w:val="0"/>
        <w:spacing w:before="286" w:after="0" w:line="264" w:lineRule="exact"/>
      </w:pPr>
      <w:r>
        <w:t xml:space="preserve">This collection of poems is dedicated to the silent warriors, the invisible sufferers, those who carry the weight of the world on their shoulders, yet manage to rise each morning. It's for those who fight battles unseen, for those whose struggles may not always be </w:t>
        <w:br/>
        <w:t xml:space="preserve">understood. This book is a testament to their courage, their </w:t>
        <w:br/>
        <w:t>resilience, and their unwavering spirit. To those who have experienced the crushing weight of depression, the suffocating grip of despair, the whispering temptations of darkness: know that you are not alone. Your pain is valid, your experiences are real, and your strength is immeasurable. This is a space for you to see yourself reflected, to find solace in shared experiences, and to know that even in the deepest darkness, a flicker of hope still remains.</w:t>
      </w:r>
    </w:p>
    <w:p w14:paraId="53450F9E" w14:textId="77777777" w:rsidR="00043F47" w:rsidRDefault="00000000">
      <w:pPr>
        <w:autoSpaceDE w:val="0"/>
        <w:autoSpaceDN w:val="0"/>
        <w:spacing w:before="264" w:after="0" w:line="264" w:lineRule="exact"/>
        <w:ind w:right="144"/>
        <w:jc w:val="center"/>
      </w:pPr>
      <w:r>
        <w:t>This dedication is also for the loved ones – the family, the friends, the partners – who have witnessed the pain of those they cherish.</w:t>
      </w:r>
    </w:p>
    <w:p w14:paraId="1B75064E" w14:textId="77777777" w:rsidR="00043F47" w:rsidRDefault="00000000">
      <w:pPr>
        <w:autoSpaceDE w:val="0"/>
        <w:autoSpaceDN w:val="0"/>
        <w:spacing w:before="60" w:after="0" w:line="264" w:lineRule="exact"/>
      </w:pPr>
      <w:r>
        <w:t xml:space="preserve">Your tireless support, your unwavering love, and your </w:t>
        <w:br/>
        <w:t>compassionate hearts are the anchors that keep many afloat during the storm. Your empathy, your understanding, and your ability to offer a helping hand, even in your own struggles, are a beacon of hope that provides sustenance during the long nights. You are heroes in your own right. You are a lifeline to those teetering on the brink. Your patience, your kindness, and your persistent love are the vital forces that help heal and mend the broken parts.</w:t>
      </w:r>
    </w:p>
    <w:p w14:paraId="737F9302" w14:textId="77777777" w:rsidR="00043F47" w:rsidRDefault="00000000">
      <w:pPr>
        <w:autoSpaceDE w:val="0"/>
        <w:autoSpaceDN w:val="0"/>
        <w:spacing w:before="60" w:after="0" w:line="264" w:lineRule="exact"/>
        <w:ind w:right="144"/>
      </w:pPr>
      <w:r>
        <w:t xml:space="preserve">Remember, you are also worthy of care and self-compassion. This collection is for you as well; may you find comfort and </w:t>
        <w:br/>
        <w:t>understanding within these verses.</w:t>
      </w:r>
    </w:p>
    <w:p w14:paraId="0037A82B" w14:textId="77777777" w:rsidR="00043F47" w:rsidRDefault="00000000">
      <w:pPr>
        <w:autoSpaceDE w:val="0"/>
        <w:autoSpaceDN w:val="0"/>
        <w:spacing w:before="204" w:after="0" w:line="324" w:lineRule="exact"/>
      </w:pPr>
      <w:r>
        <w:t>Finally, this book is for those who have lost loved ones to suicide.</w:t>
      </w:r>
    </w:p>
    <w:p w14:paraId="723B3796" w14:textId="77777777" w:rsidR="00043F47" w:rsidRDefault="00000000">
      <w:pPr>
        <w:autoSpaceDE w:val="0"/>
        <w:autoSpaceDN w:val="0"/>
        <w:spacing w:before="60" w:after="0" w:line="264" w:lineRule="exact"/>
      </w:pPr>
      <w:r>
        <w:t xml:space="preserve">Your grief is profound, your loss immeasurable, and your pain deeply experienced. This is not a celebration of loss, but rather an </w:t>
        <w:br/>
        <w:t xml:space="preserve">acknowledgment of the void left behind, a space for the echoes of laughter, memories of kindness, and a reminder that love </w:t>
        <w:br/>
        <w:t>transcends death. Although some may leave this earthly realm too soon, their love lives on, woven into the very fabric of the lives they touched. Find solace in the memories, seek strength in community, and remember that healing is a journey, not a destination. Know that your feelings are valid, and that your love continues to matter.</w:t>
      </w:r>
    </w:p>
    <w:p w14:paraId="64D057A6" w14:textId="77777777" w:rsidR="00043F47" w:rsidRDefault="00043F47">
      <w:pPr>
        <w:sectPr w:rsidR="00043F47">
          <w:pgSz w:w="8000" w:h="12000"/>
          <w:pgMar w:top="1440" w:right="1440" w:bottom="1440" w:left="1440" w:header="720" w:footer="720" w:gutter="0"/>
          <w:cols w:space="720"/>
          <w:docGrid w:linePitch="360"/>
        </w:sectPr>
      </w:pPr>
    </w:p>
    <w:p w14:paraId="27BF6195" w14:textId="77777777" w:rsidR="00043F47" w:rsidRDefault="00043F47">
      <w:pPr>
        <w:autoSpaceDE w:val="0"/>
        <w:autoSpaceDN w:val="0"/>
        <w:spacing w:after="78" w:line="220" w:lineRule="exact"/>
      </w:pPr>
    </w:p>
    <w:p w14:paraId="740F68A4" w14:textId="77777777" w:rsidR="00043F47" w:rsidRDefault="00000000">
      <w:pPr>
        <w:autoSpaceDE w:val="0"/>
        <w:autoSpaceDN w:val="0"/>
        <w:spacing w:before="58" w:after="0" w:line="264" w:lineRule="exact"/>
      </w:pPr>
      <w:r>
        <w:t>Let this be a space for you to grieve, to honor those you’ve lost and to know that even in your pain, you are not forgotten. Your love is a powerful, enduring force.</w:t>
      </w:r>
    </w:p>
    <w:p w14:paraId="0E2E61C7" w14:textId="77777777" w:rsidR="00043F47" w:rsidRDefault="00043F47">
      <w:pPr>
        <w:sectPr w:rsidR="00043F47">
          <w:pgSz w:w="8000" w:h="12000"/>
          <w:pgMar w:top="1440" w:right="1440" w:bottom="1440" w:left="1440" w:header="720" w:footer="720" w:gutter="0"/>
          <w:cols w:space="720"/>
          <w:docGrid w:linePitch="360"/>
        </w:sectPr>
      </w:pPr>
    </w:p>
    <w:p w14:paraId="2469CF0F" w14:textId="77777777" w:rsidR="00043F47" w:rsidRDefault="00043F47">
      <w:pPr>
        <w:autoSpaceDE w:val="0"/>
        <w:autoSpaceDN w:val="0"/>
        <w:spacing w:after="224" w:line="220" w:lineRule="exact"/>
      </w:pPr>
    </w:p>
    <w:p w14:paraId="0A393C08" w14:textId="77777777" w:rsidR="00043F47" w:rsidRDefault="00000000">
      <w:pPr>
        <w:autoSpaceDE w:val="0"/>
        <w:autoSpaceDN w:val="0"/>
        <w:spacing w:after="0" w:line="330" w:lineRule="exact"/>
      </w:pPr>
      <w:r>
        <w:t>The Crushing Darkness</w:t>
      </w:r>
    </w:p>
    <w:p w14:paraId="50C0C09E" w14:textId="77777777" w:rsidR="00043F47" w:rsidRDefault="00000000">
      <w:pPr>
        <w:autoSpaceDE w:val="0"/>
        <w:autoSpaceDN w:val="0"/>
        <w:spacing w:before="286" w:after="0" w:line="264" w:lineRule="exact"/>
      </w:pPr>
      <w:r>
        <w:t>The air hung thick and heavy, a suffocating blanket woven from despair and the dust motes dancing in the single shaft of light slicing through the gloom. It wasn’t a darkness that could be chased away with a flick of a switch; this was a darkness that seeped into the very bones, a chilling presence that clung to the skin like a shroud. My breath hitched in ragged gasps, each inhale a struggle, each exhale a whisper of surrender. The room, my sanctuary, my prison, was a mausoleum of silence, the silence of unspoken pain, of a heart screaming unheard.</w:t>
      </w:r>
    </w:p>
    <w:p w14:paraId="0DAA52B4" w14:textId="77777777" w:rsidR="00043F47" w:rsidRDefault="00000000">
      <w:pPr>
        <w:autoSpaceDE w:val="0"/>
        <w:autoSpaceDN w:val="0"/>
        <w:spacing w:before="264" w:after="0" w:line="264" w:lineRule="exact"/>
        <w:ind w:right="144"/>
      </w:pPr>
      <w:r>
        <w:t>The walls pressed in, not physically, but with the weight of an invisible force, a pressure that crushed the chest, stole the breath, and stole the very will to fight back. It was the weight of silence, the suffocating burden of a secret so deep, so agonizing, that it choked the life from every word before it could be formed, every cry before it could escape my lips. The silence was a cage, its bars forged from despair, and I was its captive, a prisoner in my own mind.</w:t>
      </w:r>
    </w:p>
    <w:p w14:paraId="5A338D0B" w14:textId="77777777" w:rsidR="00043F47" w:rsidRDefault="00000000">
      <w:pPr>
        <w:autoSpaceDE w:val="0"/>
        <w:autoSpaceDN w:val="0"/>
        <w:spacing w:before="264" w:after="0" w:line="264" w:lineRule="exact"/>
      </w:pPr>
      <w:r>
        <w:t>My reflection stared back from the chipped mirror on the dresser, a ghost in the dim light, its eyes hollow, its skin the pale canvas of a sleepless night. I didn’t recognize the person staring back, just a stranger lost in the labyrinth of self-destruction, trapped in the relentless cycle of darkness and despair. There was no anger, no rage, just a profound emptiness, a void where hope once resided. It was a silence so deep, so absolute, that it experienced like the absence of existence itself.</w:t>
      </w:r>
    </w:p>
    <w:p w14:paraId="06B6CE0B" w14:textId="77777777" w:rsidR="00043F47" w:rsidRDefault="00000000">
      <w:pPr>
        <w:autoSpaceDE w:val="0"/>
        <w:autoSpaceDN w:val="0"/>
        <w:spacing w:before="264" w:after="0" w:line="264" w:lineRule="exact"/>
      </w:pPr>
      <w:r>
        <w:t>My hands, trembling, traced the rough edges of the chipped paint on the windowsill, the cold wood a stark contrast to the burning fever in my veins. Outside, the city breathed, a symphony of sounds lost to my deafened ears, a world of vibrant life that experienced impossibly far away, a distant shore unreachable from the dark ocean of my despair. The sounds of the city – the distant wail of a siren, the rumble of traffic, the laughter of children – were merely ghosts, whispers on the wind, unable to penetrate the dense fog of my anguish.</w:t>
      </w:r>
    </w:p>
    <w:p w14:paraId="2E0B36D1" w14:textId="77777777" w:rsidR="00043F47" w:rsidRDefault="00043F47">
      <w:pPr>
        <w:sectPr w:rsidR="00043F47">
          <w:pgSz w:w="8000" w:h="12000"/>
          <w:pgMar w:top="1440" w:right="1440" w:bottom="1440" w:left="1440" w:header="720" w:footer="720" w:gutter="0"/>
          <w:cols w:space="720"/>
          <w:docGrid w:linePitch="360"/>
        </w:sectPr>
      </w:pPr>
    </w:p>
    <w:p w14:paraId="7F42B9F4" w14:textId="77777777" w:rsidR="00043F47" w:rsidRDefault="00043F47">
      <w:pPr>
        <w:autoSpaceDE w:val="0"/>
        <w:autoSpaceDN w:val="0"/>
        <w:spacing w:after="210" w:line="220" w:lineRule="exact"/>
      </w:pPr>
    </w:p>
    <w:p w14:paraId="3DE4B12A" w14:textId="77777777" w:rsidR="00043F47" w:rsidRDefault="00000000">
      <w:pPr>
        <w:autoSpaceDE w:val="0"/>
        <w:autoSpaceDN w:val="0"/>
        <w:spacing w:before="58" w:after="0" w:line="264" w:lineRule="exact"/>
      </w:pPr>
      <w:r>
        <w:t xml:space="preserve">The rhythmic tap-tap-tap of my fingers against the cold wood </w:t>
        <w:br/>
        <w:t>became a metronome for my despair, marking the relentless passage of time, each tap a hammer blow against the fragile edifice of my sanity. The darkness wasn't just visual; it was auditory, tactile, a complete sensory deprivation leaving only the crushing weight of my inner turmoil. It experienced as though the very air I breathed was laced with poison, each inhalation bringing me closer to the precipice, to the final, irreversible act.</w:t>
      </w:r>
    </w:p>
    <w:p w14:paraId="096D64EA" w14:textId="77777777" w:rsidR="00043F47" w:rsidRDefault="00000000">
      <w:pPr>
        <w:autoSpaceDE w:val="0"/>
        <w:autoSpaceDN w:val="0"/>
        <w:spacing w:before="264" w:after="0" w:line="264" w:lineRule="exact"/>
      </w:pPr>
      <w:r>
        <w:t>Days blurred into nights, each one an agonizing echo of the last, the passage of time measured only by the shifting patterns of shadows on the wall, the slow, relentless drip of a leaky faucet, the chilling rhythm of my own heartbeat. I was lost in a labyrinth of my own making, wandering through the corridors of my mind, a maze of twisted thoughts and suffocating memories. I had become a ghost in my own life, a phantom haunting the edges of my own existence.</w:t>
      </w:r>
    </w:p>
    <w:p w14:paraId="44C51184" w14:textId="77777777" w:rsidR="00043F47" w:rsidRDefault="00000000">
      <w:pPr>
        <w:autoSpaceDE w:val="0"/>
        <w:autoSpaceDN w:val="0"/>
        <w:spacing w:before="264" w:after="0" w:line="264" w:lineRule="exact"/>
        <w:ind w:right="144"/>
      </w:pPr>
      <w:r>
        <w:t>Sleep offered no escape; it was a battlefield where nightmares waged war, a relentless barrage of images and emotions, the horrific replay of past mistakes, the haunting echoes of things left unsaid, of chances missed, of love lost, of dreams shattered. The sleeplessness amplified the darkness, painting the shadows with a terrifying intensity, turning the mundane into the grotesque, the familiar into the monstrous.</w:t>
      </w:r>
    </w:p>
    <w:p w14:paraId="573DCABF" w14:textId="77777777" w:rsidR="00043F47" w:rsidRDefault="00000000">
      <w:pPr>
        <w:autoSpaceDE w:val="0"/>
        <w:autoSpaceDN w:val="0"/>
        <w:spacing w:before="264" w:after="0" w:line="264" w:lineRule="exact"/>
      </w:pPr>
      <w:r>
        <w:t>Even the small comforts that once brought me solace now held no power, no appeal. Music, once my refuge, now experienced like a cruel mockery, the melodies mocking my despair, the lyrics piercing through the veil of my silence. The books I had devoured, the movies I had loved, the worlds I had escaped to, all were lost to me now, buried beneath the crushing weight of my depression.</w:t>
      </w:r>
    </w:p>
    <w:p w14:paraId="7897DA66" w14:textId="77777777" w:rsidR="00043F47" w:rsidRDefault="00000000">
      <w:pPr>
        <w:autoSpaceDE w:val="0"/>
        <w:autoSpaceDN w:val="0"/>
        <w:spacing w:before="264" w:after="0" w:line="264" w:lineRule="exact"/>
      </w:pPr>
      <w:r>
        <w:t>The silence wasn’t merely the absence of sound; it was the absence of feeling, the absence of hope, the absence of any sense of purpose.</w:t>
      </w:r>
    </w:p>
    <w:p w14:paraId="74A27329" w14:textId="77777777" w:rsidR="00043F47" w:rsidRDefault="00000000">
      <w:pPr>
        <w:autoSpaceDE w:val="0"/>
        <w:autoSpaceDN w:val="0"/>
        <w:spacing w:before="58" w:after="0" w:line="264" w:lineRule="exact"/>
        <w:ind w:right="144"/>
      </w:pPr>
      <w:r>
        <w:t>It was the chilling silence before the storm, the suffocating quiet before the final plunge. It was a silence that screamed louder than any sound, a silence that threatened to swallow me whole.</w:t>
      </w:r>
    </w:p>
    <w:p w14:paraId="1728F2B1" w14:textId="77777777" w:rsidR="00043F47" w:rsidRDefault="00000000">
      <w:pPr>
        <w:autoSpaceDE w:val="0"/>
        <w:autoSpaceDN w:val="0"/>
        <w:spacing w:before="206" w:after="0" w:line="322" w:lineRule="exact"/>
      </w:pPr>
      <w:r>
        <w:t>There were moments, fleeting and fragile, when a glimmer of light</w:t>
      </w:r>
    </w:p>
    <w:p w14:paraId="18F34173" w14:textId="77777777" w:rsidR="00043F47" w:rsidRDefault="00043F47">
      <w:pPr>
        <w:sectPr w:rsidR="00043F47">
          <w:pgSz w:w="8000" w:h="12000"/>
          <w:pgMar w:top="1440" w:right="1440" w:bottom="1440" w:left="1440" w:header="720" w:footer="720" w:gutter="0"/>
          <w:cols w:space="720"/>
          <w:docGrid w:linePitch="360"/>
        </w:sectPr>
      </w:pPr>
    </w:p>
    <w:p w14:paraId="4722A7C0" w14:textId="77777777" w:rsidR="00043F47" w:rsidRDefault="00043F47">
      <w:pPr>
        <w:autoSpaceDE w:val="0"/>
        <w:autoSpaceDN w:val="0"/>
        <w:spacing w:after="78" w:line="220" w:lineRule="exact"/>
      </w:pPr>
    </w:p>
    <w:p w14:paraId="178A5BD3" w14:textId="77777777" w:rsidR="00043F47" w:rsidRDefault="00000000">
      <w:pPr>
        <w:autoSpaceDE w:val="0"/>
        <w:autoSpaceDN w:val="0"/>
        <w:spacing w:before="58" w:after="0" w:line="264" w:lineRule="exact"/>
      </w:pPr>
      <w:r>
        <w:t xml:space="preserve">would pierce the darkness, a flicker of a forgotten feeling, a </w:t>
        <w:br/>
        <w:t>memory of warmth, a fleeting vision of something better. But these were merely phantoms, deceptive illusions quickly extinguished by the relentless tide of my despair. They were like stars struggling to break through a stormy night, their brilliance quickly consumed by the overwhelming darkness.</w:t>
      </w:r>
    </w:p>
    <w:p w14:paraId="31F176C9" w14:textId="77777777" w:rsidR="00043F47" w:rsidRDefault="00000000">
      <w:pPr>
        <w:autoSpaceDE w:val="0"/>
        <w:autoSpaceDN w:val="0"/>
        <w:spacing w:before="264" w:after="0" w:line="264" w:lineRule="exact"/>
      </w:pPr>
      <w:r>
        <w:t xml:space="preserve">The thought of reaching out, of confessing the depths of my pain, the enormity of my suffering, experienced impossible. The fear of judgment, of rejection, of being misunderstood, was a crippling weight, far heavier than the darkness itself. The silence, then, became a shield, a carefully constructed wall protecting my vulnerability, but also trapping me in a self-imposed prison of isolation. The fear of </w:t>
        <w:br/>
        <w:t>exposing my fragility, my brokenness, was far stronger than the desire to connect.</w:t>
      </w:r>
    </w:p>
    <w:p w14:paraId="1766BB4A" w14:textId="77777777" w:rsidR="00043F47" w:rsidRDefault="00000000">
      <w:pPr>
        <w:autoSpaceDE w:val="0"/>
        <w:autoSpaceDN w:val="0"/>
        <w:spacing w:before="264" w:after="0" w:line="264" w:lineRule="exact"/>
      </w:pPr>
      <w:r>
        <w:t xml:space="preserve">And so I remained in the silence, a prisoner of my own mind, lost in the labyrinth of despair, a ghost in my own life, awaiting the </w:t>
        <w:br/>
        <w:t xml:space="preserve">inevitable. Each breath, a struggle; each heartbeat, a countdown. The silence held me captive, its cold embrace tightening around me, suffocating me, slowly, agonizingly extinguishing the tiny embers of hope that still flickered within. But even in the deepest depths of that suffocating silence, a whisper of resistance, a tiny spark of defiance, still remained – a stubborn refusal to surrender, a flicker of hope that refused to be completely extinguished. It was faint, barely perceptible, but it was there. And that tiny, almost </w:t>
        <w:br/>
        <w:t>imperceptible spark, held the promise of a future yet to come. It was a future that I couldn't quite see yet, but one that, nonetheless, held a fragile and precious promise of light.</w:t>
      </w:r>
    </w:p>
    <w:p w14:paraId="5B2BB72F" w14:textId="77777777" w:rsidR="00043F47" w:rsidRDefault="00000000">
      <w:pPr>
        <w:autoSpaceDE w:val="0"/>
        <w:autoSpaceDN w:val="0"/>
        <w:spacing w:before="264" w:after="0" w:line="264" w:lineRule="exact"/>
      </w:pPr>
      <w:r>
        <w:t xml:space="preserve">The weight of silence pressed down, relentless and unforgiving. But underneath, there was a tremor, a faint pulse of something stronger, something that refused to be crushed completely. It was a whisper in the darkness, a fragile hope clinging to life. A seed buried deep beneath the soil of despair, waiting for the rain to fall and nurture its growth. The journey ahead was long, arduous and uncertain. But in that tiny, unyielding resistance, in that faint whisper of hope, there was the possibility of growth, the possibility of healing, the possibility of a future where the silence would eventually be </w:t>
        <w:br/>
        <w:t>broken. The silence would eventually give way to a voice, a voice</w:t>
      </w:r>
    </w:p>
    <w:p w14:paraId="371F73D8" w14:textId="77777777" w:rsidR="00043F47" w:rsidRDefault="00043F47">
      <w:pPr>
        <w:sectPr w:rsidR="00043F47">
          <w:pgSz w:w="8000" w:h="12000"/>
          <w:pgMar w:top="1440" w:right="1440" w:bottom="1440" w:left="1440" w:header="720" w:footer="720" w:gutter="0"/>
          <w:cols w:space="720"/>
          <w:docGrid w:linePitch="360"/>
        </w:sectPr>
      </w:pPr>
    </w:p>
    <w:p w14:paraId="4CAC0347" w14:textId="77777777" w:rsidR="00043F47" w:rsidRDefault="00043F47">
      <w:pPr>
        <w:autoSpaceDE w:val="0"/>
        <w:autoSpaceDN w:val="0"/>
        <w:spacing w:after="78" w:line="220" w:lineRule="exact"/>
      </w:pPr>
    </w:p>
    <w:p w14:paraId="7E06A483" w14:textId="77777777" w:rsidR="00043F47" w:rsidRDefault="00000000">
      <w:pPr>
        <w:autoSpaceDE w:val="0"/>
        <w:autoSpaceDN w:val="0"/>
        <w:spacing w:after="0" w:line="322" w:lineRule="exact"/>
      </w:pPr>
      <w:r>
        <w:t>that would speak of resilience, of healing, and of hope.</w:t>
      </w:r>
    </w:p>
    <w:p w14:paraId="5FE2411B" w14:textId="77777777" w:rsidR="00043F47" w:rsidRDefault="00043F47">
      <w:pPr>
        <w:sectPr w:rsidR="00043F47">
          <w:pgSz w:w="8000" w:h="12000"/>
          <w:pgMar w:top="1440" w:right="1440" w:bottom="1440" w:left="1440" w:header="720" w:footer="720" w:gutter="0"/>
          <w:cols w:space="720"/>
          <w:docGrid w:linePitch="360"/>
        </w:sectPr>
      </w:pPr>
    </w:p>
    <w:p w14:paraId="05E88B0B" w14:textId="77777777" w:rsidR="00043F47" w:rsidRDefault="00043F47">
      <w:pPr>
        <w:autoSpaceDE w:val="0"/>
        <w:autoSpaceDN w:val="0"/>
        <w:spacing w:after="224" w:line="220" w:lineRule="exact"/>
      </w:pPr>
    </w:p>
    <w:p w14:paraId="452ADD7E" w14:textId="77777777" w:rsidR="00043F47" w:rsidRDefault="00000000">
      <w:pPr>
        <w:autoSpaceDE w:val="0"/>
        <w:autoSpaceDN w:val="0"/>
        <w:spacing w:after="0" w:line="330" w:lineRule="exact"/>
      </w:pPr>
      <w:r>
        <w:t>Whispers of Despair</w:t>
      </w:r>
    </w:p>
    <w:p w14:paraId="188002F7" w14:textId="77777777" w:rsidR="00043F47" w:rsidRDefault="00000000">
      <w:pPr>
        <w:autoSpaceDE w:val="0"/>
        <w:autoSpaceDN w:val="0"/>
        <w:spacing w:before="286" w:after="0" w:line="264" w:lineRule="exact"/>
        <w:ind w:right="144"/>
      </w:pPr>
      <w:r>
        <w:t>The wind howled a mournful dirge across the barren landscape, mirroring the tempest raging within. The sky, a bruised purple, offered no solace, only a bleak reflection of my own inner turmoil.</w:t>
      </w:r>
    </w:p>
    <w:p w14:paraId="01FE8F8E" w14:textId="77777777" w:rsidR="00043F47" w:rsidRDefault="00000000">
      <w:pPr>
        <w:autoSpaceDE w:val="0"/>
        <w:autoSpaceDN w:val="0"/>
        <w:spacing w:before="60" w:after="0" w:line="264" w:lineRule="exact"/>
        <w:ind w:right="144"/>
      </w:pPr>
      <w:r>
        <w:t xml:space="preserve">The whispers started subtly, like the rustling of dry leaves </w:t>
        <w:br/>
        <w:t>underfoot, barely audible at first, easily dismissed as the work of the wind. But they persisted, growing louder, more insistent, weaving insidious tendrils around my mind, their voices slithering into the cracks of my resolve.</w:t>
      </w:r>
    </w:p>
    <w:p w14:paraId="1DD5FB8D" w14:textId="77777777" w:rsidR="00043F47" w:rsidRDefault="00000000">
      <w:pPr>
        <w:autoSpaceDE w:val="0"/>
        <w:autoSpaceDN w:val="0"/>
        <w:spacing w:before="264" w:after="0" w:line="264" w:lineRule="exact"/>
        <w:ind w:right="144"/>
      </w:pPr>
      <w:r>
        <w:t>They spoke of release, of escape from the relentless ache that had become my constant companion. They painted vivid pictures of oblivion, a tranquil darkness where the pain would finally cease, where the relentless weight of existence would simply…vanish. They were seductive whispers, laced with a promise of peace, a siren song calling me towards the treacherous rocks of self-destruction.</w:t>
      </w:r>
    </w:p>
    <w:p w14:paraId="35201636" w14:textId="77777777" w:rsidR="00043F47" w:rsidRDefault="00000000">
      <w:pPr>
        <w:autoSpaceDE w:val="0"/>
        <w:autoSpaceDN w:val="0"/>
        <w:spacing w:before="264" w:after="0" w:line="264" w:lineRule="exact"/>
        <w:ind w:right="144"/>
      </w:pPr>
      <w:r>
        <w:t>"Rest," they hissed, their voices like icy needles piercing the fragile shield of my defenses. "Let go. The pain is too much. You're tired.</w:t>
      </w:r>
    </w:p>
    <w:p w14:paraId="2B00D2C3" w14:textId="77777777" w:rsidR="00043F47" w:rsidRDefault="00000000">
      <w:pPr>
        <w:autoSpaceDE w:val="0"/>
        <w:autoSpaceDN w:val="0"/>
        <w:spacing w:after="0" w:line="324" w:lineRule="exact"/>
      </w:pPr>
      <w:r>
        <w:t>You deserve rest."</w:t>
      </w:r>
    </w:p>
    <w:p w14:paraId="59A23EB5" w14:textId="77777777" w:rsidR="00043F47" w:rsidRDefault="00000000">
      <w:pPr>
        <w:autoSpaceDE w:val="0"/>
        <w:autoSpaceDN w:val="0"/>
        <w:spacing w:before="264" w:after="0" w:line="264" w:lineRule="exact"/>
      </w:pPr>
      <w:r>
        <w:t>The landscape reflected my internal state – desolate, barren, devoid of life. Twisted, gnarled trees clawed at the sky, their branches skeletal fingers reaching out like accusing hands. The ground beneath my feet was parched, cracked earth, mirroring the fissures forming in my sanity. The air itself experienced heavy, suffocating, as though it too was burdened by the weight of my despair.</w:t>
      </w:r>
    </w:p>
    <w:p w14:paraId="404C849D" w14:textId="77777777" w:rsidR="00043F47" w:rsidRDefault="00000000">
      <w:pPr>
        <w:autoSpaceDE w:val="0"/>
        <w:autoSpaceDN w:val="0"/>
        <w:spacing w:before="264" w:after="0" w:line="264" w:lineRule="exact"/>
      </w:pPr>
      <w:r>
        <w:t xml:space="preserve">I stumbled onward, driven by a desperate, almost primal instinct to survive, to push back against the encroaching darkness. But the whispers were relentless, persistent, chipping away at my resolve, slowly eroding my will to fight. They insinuated themselves into my thoughts, twisting my memories, magnifying my failures, </w:t>
        <w:br/>
        <w:t>minimizing my successes. They played on my insecurities, my vulnerabilities, my deepest fears.</w:t>
      </w:r>
    </w:p>
    <w:p w14:paraId="5288533A" w14:textId="77777777" w:rsidR="00043F47" w:rsidRDefault="00000000">
      <w:pPr>
        <w:autoSpaceDE w:val="0"/>
        <w:autoSpaceDN w:val="0"/>
        <w:spacing w:before="204" w:after="0" w:line="324" w:lineRule="exact"/>
      </w:pPr>
      <w:r>
        <w:t>They were masters of deception, these whispers, cloaking their</w:t>
      </w:r>
    </w:p>
    <w:p w14:paraId="52EDA9E4" w14:textId="77777777" w:rsidR="00043F47" w:rsidRDefault="00043F47">
      <w:pPr>
        <w:sectPr w:rsidR="00043F47">
          <w:pgSz w:w="8000" w:h="12000"/>
          <w:pgMar w:top="1440" w:right="1440" w:bottom="1440" w:left="1440" w:header="720" w:footer="720" w:gutter="0"/>
          <w:cols w:space="720"/>
          <w:docGrid w:linePitch="360"/>
        </w:sectPr>
      </w:pPr>
    </w:p>
    <w:p w14:paraId="029B7729" w14:textId="77777777" w:rsidR="00043F47" w:rsidRDefault="00043F47">
      <w:pPr>
        <w:autoSpaceDE w:val="0"/>
        <w:autoSpaceDN w:val="0"/>
        <w:spacing w:after="78" w:line="220" w:lineRule="exact"/>
      </w:pPr>
    </w:p>
    <w:p w14:paraId="2136FF84" w14:textId="77777777" w:rsidR="00043F47" w:rsidRDefault="00000000">
      <w:pPr>
        <w:autoSpaceDE w:val="0"/>
        <w:autoSpaceDN w:val="0"/>
        <w:spacing w:after="0" w:line="322" w:lineRule="exact"/>
      </w:pPr>
      <w:r>
        <w:t>destructive intentions in the guise of compassion, of understanding.</w:t>
      </w:r>
    </w:p>
    <w:p w14:paraId="55F53775" w14:textId="77777777" w:rsidR="00043F47" w:rsidRDefault="00000000">
      <w:pPr>
        <w:autoSpaceDE w:val="0"/>
        <w:autoSpaceDN w:val="0"/>
        <w:spacing w:before="58" w:after="0" w:line="264" w:lineRule="exact"/>
      </w:pPr>
      <w:r>
        <w:t>They spoke of my worthlessness, of my burden on others, of the relief my absence would bring. They whispered promises of a world without pain, without struggle, without the constant battle against the demons that haunted my every waking moment.</w:t>
      </w:r>
    </w:p>
    <w:p w14:paraId="3B5D5F71" w14:textId="77777777" w:rsidR="00043F47" w:rsidRDefault="00000000">
      <w:pPr>
        <w:autoSpaceDE w:val="0"/>
        <w:autoSpaceDN w:val="0"/>
        <w:spacing w:before="264" w:after="0" w:line="264" w:lineRule="exact"/>
      </w:pPr>
      <w:r>
        <w:t>I fought back, clutching at fragments of hope, clinging to memories of laughter, of love, of moments of genuine joy. I replayed these memories in my mind, like precious jewels, shielding myself from the onslaught of negativity, the venomous tide of despair that threatened to engulf me. But the whispers persisted, their voices a relentless chorus, undermining my defenses, casting shadows on even my happiest memories.</w:t>
      </w:r>
    </w:p>
    <w:p w14:paraId="08234706" w14:textId="77777777" w:rsidR="00043F47" w:rsidRDefault="00000000">
      <w:pPr>
        <w:autoSpaceDE w:val="0"/>
        <w:autoSpaceDN w:val="0"/>
        <w:spacing w:before="264" w:after="0" w:line="264" w:lineRule="exact"/>
      </w:pPr>
      <w:r>
        <w:t>The battle was internal, a war waged within the confines of my own mind. One side – the whispers – offered the illusion of escape, a seductive promise of oblivion. The other – a stubborn ember of resilience – fought to hold on, fueled by a deep-seated desire to live, a faint, almost imperceptible hope that refused to be extinguished.</w:t>
      </w:r>
    </w:p>
    <w:p w14:paraId="4C6863E8" w14:textId="77777777" w:rsidR="00043F47" w:rsidRDefault="00000000">
      <w:pPr>
        <w:autoSpaceDE w:val="0"/>
        <w:autoSpaceDN w:val="0"/>
        <w:spacing w:before="264" w:after="0" w:line="264" w:lineRule="exact"/>
      </w:pPr>
      <w:r>
        <w:t>The whispers intensified as darkness descended, the landscape transformed into a canvas of shadows and looming silhouettes. The wind seemed to carry their voices, amplifying their message, making it almost impossible to ignore. They were relentless, their words sharp and cutting, stripping away layer after layer of my defenses.</w:t>
      </w:r>
    </w:p>
    <w:p w14:paraId="5BCD93FF" w14:textId="77777777" w:rsidR="00043F47" w:rsidRDefault="00000000">
      <w:pPr>
        <w:autoSpaceDE w:val="0"/>
        <w:autoSpaceDN w:val="0"/>
        <w:spacing w:before="264" w:after="0" w:line="264" w:lineRule="exact"/>
        <w:ind w:right="144"/>
      </w:pPr>
      <w:r>
        <w:t>I fell to my knees, the weight of it all pressing down, crushing me beneath its immense burden. The whispering voices were so close, so pervasive, I experienced as though they were physically inside me, tearing apart my very being. The internal battle intensified, the fight for survival becoming a desperate, hand-to-hand struggle.</w:t>
      </w:r>
    </w:p>
    <w:p w14:paraId="78B379DF" w14:textId="77777777" w:rsidR="00043F47" w:rsidRDefault="00000000">
      <w:pPr>
        <w:autoSpaceDE w:val="0"/>
        <w:autoSpaceDN w:val="0"/>
        <w:spacing w:before="264" w:after="0" w:line="264" w:lineRule="exact"/>
      </w:pPr>
      <w:r>
        <w:t>Yet, even as the darkness seemed to consume me, a tiny spark remained. A refusal to surrender, a determination to fight, to find a way to break free from the insidious grip of the whispers. It was a faint flicker of hope, but it was there, a testament to the unyielding strength of the human spirit.</w:t>
      </w:r>
    </w:p>
    <w:p w14:paraId="185750DB" w14:textId="77777777" w:rsidR="00043F47" w:rsidRDefault="00000000">
      <w:pPr>
        <w:autoSpaceDE w:val="0"/>
        <w:autoSpaceDN w:val="0"/>
        <w:spacing w:before="204" w:after="0" w:line="324" w:lineRule="exact"/>
      </w:pPr>
      <w:r>
        <w:t>It was a strength I didn't know I possessed until now. A strength</w:t>
      </w:r>
    </w:p>
    <w:p w14:paraId="68C5AA50" w14:textId="77777777" w:rsidR="00043F47" w:rsidRDefault="00043F47">
      <w:pPr>
        <w:sectPr w:rsidR="00043F47">
          <w:pgSz w:w="8000" w:h="12000"/>
          <w:pgMar w:top="1440" w:right="1440" w:bottom="1440" w:left="1440" w:header="720" w:footer="720" w:gutter="0"/>
          <w:cols w:space="720"/>
          <w:docGrid w:linePitch="360"/>
        </w:sectPr>
      </w:pPr>
    </w:p>
    <w:p w14:paraId="0223A738" w14:textId="77777777" w:rsidR="00043F47" w:rsidRDefault="00043F47">
      <w:pPr>
        <w:autoSpaceDE w:val="0"/>
        <w:autoSpaceDN w:val="0"/>
        <w:spacing w:after="78" w:line="220" w:lineRule="exact"/>
      </w:pPr>
    </w:p>
    <w:p w14:paraId="2CD2AEE4" w14:textId="77777777" w:rsidR="00043F47" w:rsidRDefault="00000000">
      <w:pPr>
        <w:autoSpaceDE w:val="0"/>
        <w:autoSpaceDN w:val="0"/>
        <w:spacing w:before="58" w:after="0" w:line="264" w:lineRule="exact"/>
      </w:pPr>
      <w:r>
        <w:t xml:space="preserve">that surprised me, that lifted me up from the depths of despair and allowed me to take a breath. A breath that tasted not of surrender, but of resistance. A resistance that would continue long after the whispers fell silent, long after the storm within abated. The </w:t>
        <w:br/>
        <w:t xml:space="preserve">whispers, though still there, now found themselves pushed back by a force they had not anticipated. They were still present, but they were losing ground. The battle was far from over, but for the first time, I witnessed a path through the darkness, a sliver of light in the distance. It was a distant light, but it was there; a guiding star that beckoned me onward. A promise of healing, a promise of hope, a promise of a future where the whispers would finally fade and be replaced by something stronger, something more enduring, </w:t>
        <w:br/>
        <w:t>something beautiful.</w:t>
      </w:r>
    </w:p>
    <w:p w14:paraId="298C265E" w14:textId="77777777" w:rsidR="00043F47" w:rsidRDefault="00000000">
      <w:pPr>
        <w:autoSpaceDE w:val="0"/>
        <w:autoSpaceDN w:val="0"/>
        <w:spacing w:before="264" w:after="0" w:line="264" w:lineRule="exact"/>
      </w:pPr>
      <w:r>
        <w:t xml:space="preserve">The whispers continued their assault, but now their voices were less sharp, less persuasive, less terrifying. They had been challenged, their power diminished, their dominance broken. They still </w:t>
        <w:br/>
        <w:t xml:space="preserve">attempted to undermine, to discourage, to break the spirit of </w:t>
        <w:br/>
        <w:t>resistance that had begun to take hold. Yet their influence was weakening. Each time they attacked, the strength of my resolve grew. I had faced the darkness, and in doing so, I had found the strength to fight. I was beginning to understand that the whispers were not invincible, that the battle was not unwinnable.</w:t>
      </w:r>
    </w:p>
    <w:p w14:paraId="00A89DD9" w14:textId="77777777" w:rsidR="00043F47" w:rsidRDefault="00000000">
      <w:pPr>
        <w:autoSpaceDE w:val="0"/>
        <w:autoSpaceDN w:val="0"/>
        <w:spacing w:before="264" w:after="0" w:line="264" w:lineRule="exact"/>
      </w:pPr>
      <w:r>
        <w:t>The barren landscape, while still desolate, did not seem quite so hopeless. The darkness was still present, but I experienced a glimmer of hope, a sense of possibility that was absent before. It was not a sudden change, but a slow awakening; a gradual realization that the battle wasn’t one that would end in a single glorious victory, but rather a protracted, continuous struggle that demanded unwavering courage and steadfast resilience.</w:t>
      </w:r>
    </w:p>
    <w:p w14:paraId="5FBC3C10" w14:textId="77777777" w:rsidR="00043F47" w:rsidRDefault="00000000">
      <w:pPr>
        <w:autoSpaceDE w:val="0"/>
        <w:autoSpaceDN w:val="0"/>
        <w:spacing w:before="264" w:after="0" w:line="264" w:lineRule="exact"/>
      </w:pPr>
      <w:r>
        <w:t xml:space="preserve">I appeared towards the horizon, to that distant glimmer of light, and I knew that even though the whispers would persist, they would not ultimately win. The journey would be long, difficult, and arduous, but I was not alone. I had found something within myself, a </w:t>
        <w:br/>
        <w:t>resilience born of adversity, a determination to fight and survive, to reclaim my life from the clutches of despair. The road ahead was still long, full of uncertainty, but the presence of that faint light, that tiny ember of hope, was enough to keep me moving, to keep</w:t>
      </w:r>
    </w:p>
    <w:p w14:paraId="53590E6D" w14:textId="77777777" w:rsidR="00043F47" w:rsidRDefault="00043F47">
      <w:pPr>
        <w:sectPr w:rsidR="00043F47">
          <w:pgSz w:w="8000" w:h="12000"/>
          <w:pgMar w:top="1440" w:right="1440" w:bottom="1440" w:left="1440" w:header="720" w:footer="720" w:gutter="0"/>
          <w:cols w:space="720"/>
          <w:docGrid w:linePitch="360"/>
        </w:sectPr>
      </w:pPr>
    </w:p>
    <w:p w14:paraId="1A8B3E05" w14:textId="77777777" w:rsidR="00043F47" w:rsidRDefault="00043F47">
      <w:pPr>
        <w:autoSpaceDE w:val="0"/>
        <w:autoSpaceDN w:val="0"/>
        <w:spacing w:after="78" w:line="220" w:lineRule="exact"/>
      </w:pPr>
    </w:p>
    <w:p w14:paraId="6AD71829" w14:textId="77777777" w:rsidR="00043F47" w:rsidRDefault="00000000">
      <w:pPr>
        <w:autoSpaceDE w:val="0"/>
        <w:autoSpaceDN w:val="0"/>
        <w:spacing w:before="58" w:after="0" w:line="264" w:lineRule="exact"/>
      </w:pPr>
      <w:r>
        <w:t>me fighting, to keep me believing in a future where the whispers would finally be silenced, and the weight of silence lifted.</w:t>
      </w:r>
    </w:p>
    <w:p w14:paraId="58C6CEA2" w14:textId="77777777" w:rsidR="00043F47" w:rsidRDefault="00043F47">
      <w:pPr>
        <w:sectPr w:rsidR="00043F47">
          <w:pgSz w:w="8000" w:h="12000"/>
          <w:pgMar w:top="1440" w:right="1440" w:bottom="1440" w:left="1440" w:header="720" w:footer="720" w:gutter="0"/>
          <w:cols w:space="720"/>
          <w:docGrid w:linePitch="360"/>
        </w:sectPr>
      </w:pPr>
    </w:p>
    <w:p w14:paraId="5DF212DD" w14:textId="77777777" w:rsidR="00043F47" w:rsidRDefault="00043F47">
      <w:pPr>
        <w:autoSpaceDE w:val="0"/>
        <w:autoSpaceDN w:val="0"/>
        <w:spacing w:after="224" w:line="220" w:lineRule="exact"/>
      </w:pPr>
    </w:p>
    <w:p w14:paraId="2ACA8559" w14:textId="77777777" w:rsidR="00043F47" w:rsidRDefault="00000000">
      <w:pPr>
        <w:autoSpaceDE w:val="0"/>
        <w:autoSpaceDN w:val="0"/>
        <w:spacing w:after="0" w:line="330" w:lineRule="exact"/>
      </w:pPr>
      <w:r>
        <w:t>A Plea for Understanding</w:t>
      </w:r>
    </w:p>
    <w:p w14:paraId="366A71BD" w14:textId="77777777" w:rsidR="00043F47" w:rsidRDefault="00000000">
      <w:pPr>
        <w:autoSpaceDE w:val="0"/>
        <w:autoSpaceDN w:val="0"/>
        <w:spacing w:before="286" w:after="0" w:line="264" w:lineRule="exact"/>
      </w:pPr>
      <w:r>
        <w:t xml:space="preserve">The world blurred, a watercolor painting gone wrong, all smeared edges and indistinct shapes. Faces swam into view, then dissolved back into the indistinct hum of daily life. They spoke, their words washing over me like waves on a shore I no longer recognized. Laughter, chatter, the mundane symphony of human interaction – it all existed in a separate dimension, a world I observed but could not touch. A chasm yawned between me and them, a silent, </w:t>
        <w:br/>
        <w:t>unbridgeable gulf of misunderstanding.</w:t>
      </w:r>
    </w:p>
    <w:p w14:paraId="2C9A214D" w14:textId="77777777" w:rsidR="00043F47" w:rsidRDefault="00000000">
      <w:pPr>
        <w:autoSpaceDE w:val="0"/>
        <w:autoSpaceDN w:val="0"/>
        <w:spacing w:before="264" w:after="0" w:line="264" w:lineRule="exact"/>
      </w:pPr>
      <w:r>
        <w:t xml:space="preserve">This wasn't a physical distance, not merely spatial separation. It was something deeper, something that coiled in my gut, a knot of </w:t>
        <w:br/>
        <w:t xml:space="preserve">despair that tightened with each forced smile, each polite nod, each attempt to feign normalcy. They witnessed a person, a functioning </w:t>
        <w:br/>
        <w:t>member of society. They saw a smile, detected my voice, interacted with my body, and missed the entire landscape of my inner turmoil. They saw the surface, the carefully constructed facade, but not the shattering reality beneath.</w:t>
      </w:r>
    </w:p>
    <w:p w14:paraId="2FFC3EF2" w14:textId="77777777" w:rsidR="00043F47" w:rsidRDefault="00000000">
      <w:pPr>
        <w:autoSpaceDE w:val="0"/>
        <w:autoSpaceDN w:val="0"/>
        <w:spacing w:before="264" w:after="0" w:line="264" w:lineRule="exact"/>
      </w:pPr>
      <w:r>
        <w:t>"Don't you understand?" I wanted to scream, the words choking in my throat, trapped behind a wall of silence I had erected myself, a fortress built of shame and fear. "Don't you see the weight? The crushing, unrelenting pressure?" But the words remained unspoken, swallowed by the suffocating emptiness that consumed me. The silence was a tangible thing, a heavy blanket smothering my voice, stifling my cries for help.</w:t>
      </w:r>
    </w:p>
    <w:p w14:paraId="7B0797B0" w14:textId="77777777" w:rsidR="00043F47" w:rsidRDefault="00000000">
      <w:pPr>
        <w:autoSpaceDE w:val="0"/>
        <w:autoSpaceDN w:val="0"/>
        <w:spacing w:before="264" w:after="0" w:line="264" w:lineRule="exact"/>
      </w:pPr>
      <w:r>
        <w:t xml:space="preserve">It experienced like living underwater, constantly struggling to surface, to breathe, to escape the suffocating pressure of the deep. Each breath was a battle, each moment a struggle against the relentless tide of despair. I tried to explain it, to articulate the invisible torment that plagued me, to convey the sheer exhaustion of constantly fighting a war within myself. But the words failed me, the descriptions fell short, and the frustration only deepened the chasm of </w:t>
        <w:br/>
        <w:t>incomprehension.</w:t>
      </w:r>
    </w:p>
    <w:p w14:paraId="6D53299B" w14:textId="77777777" w:rsidR="00043F47" w:rsidRDefault="00000000">
      <w:pPr>
        <w:autoSpaceDE w:val="0"/>
        <w:autoSpaceDN w:val="0"/>
        <w:spacing w:before="264" w:after="0" w:line="264" w:lineRule="exact"/>
      </w:pPr>
      <w:r>
        <w:t>Their concern experienced misplaced, their sympathy hollow, their attempts at understanding clumsy and ineffectual. Their well-meaning words</w:t>
      </w:r>
    </w:p>
    <w:p w14:paraId="2A700417" w14:textId="77777777" w:rsidR="00043F47" w:rsidRDefault="00043F47">
      <w:pPr>
        <w:sectPr w:rsidR="00043F47">
          <w:pgSz w:w="8000" w:h="12000"/>
          <w:pgMar w:top="1440" w:right="1440" w:bottom="1440" w:left="1440" w:header="720" w:footer="720" w:gutter="0"/>
          <w:cols w:space="720"/>
          <w:docGrid w:linePitch="360"/>
        </w:sectPr>
      </w:pPr>
    </w:p>
    <w:p w14:paraId="2659A5AC" w14:textId="77777777" w:rsidR="00043F47" w:rsidRDefault="00043F47">
      <w:pPr>
        <w:autoSpaceDE w:val="0"/>
        <w:autoSpaceDN w:val="0"/>
        <w:spacing w:after="78" w:line="220" w:lineRule="exact"/>
      </w:pPr>
    </w:p>
    <w:p w14:paraId="58357D9E" w14:textId="77777777" w:rsidR="00043F47" w:rsidRDefault="00000000">
      <w:pPr>
        <w:autoSpaceDE w:val="0"/>
        <w:autoSpaceDN w:val="0"/>
        <w:spacing w:before="58" w:after="0" w:line="264" w:lineRule="exact"/>
        <w:ind w:right="144"/>
      </w:pPr>
      <w:r>
        <w:t xml:space="preserve">missed the mark entirely, bouncing off the impenetrable shield I'd built around my heart. Their concern, though genuine, just </w:t>
        <w:br/>
        <w:t xml:space="preserve">highlighted my isolation; their attempts to help served only to underscore my profound loneliness. It's a strange paradox: </w:t>
        <w:br/>
        <w:t>surrounded by people, yet utterly alone, drowning in a sea of silence.</w:t>
      </w:r>
    </w:p>
    <w:p w14:paraId="1720F0D7" w14:textId="77777777" w:rsidR="00043F47" w:rsidRDefault="00000000">
      <w:pPr>
        <w:autoSpaceDE w:val="0"/>
        <w:autoSpaceDN w:val="0"/>
        <w:spacing w:before="264" w:after="0" w:line="264" w:lineRule="exact"/>
      </w:pPr>
      <w:r>
        <w:t>The silence became a prison, my own self-imposed exile. It was a refuge, a shield against further hurt, yet it was also a self-inflicted wound, a deepening isolation that fueled the despair. It was a vicious cycle, a self-perpetuating torment, a loneliness amplified by the very people meant to offer comfort and support.</w:t>
      </w:r>
    </w:p>
    <w:p w14:paraId="65C424CC" w14:textId="77777777" w:rsidR="00043F47" w:rsidRDefault="00000000">
      <w:pPr>
        <w:autoSpaceDE w:val="0"/>
        <w:autoSpaceDN w:val="0"/>
        <w:spacing w:before="264" w:after="0" w:line="264" w:lineRule="exact"/>
      </w:pPr>
      <w:r>
        <w:t>I witnessed the pity in their eyes, the confusion, the subtle withdrawal as they tried to navigate the turbulent waters of my emotional state. I understood their hesitancy, their awkward attempts to bridge the gap, their inability to grasp the depth of my darkness. But it only served to exacerbate my feelings of isolation.</w:t>
      </w:r>
    </w:p>
    <w:p w14:paraId="30C484E5" w14:textId="77777777" w:rsidR="00043F47" w:rsidRDefault="00000000">
      <w:pPr>
        <w:autoSpaceDE w:val="0"/>
        <w:autoSpaceDN w:val="0"/>
        <w:spacing w:before="264" w:after="0" w:line="264" w:lineRule="exact"/>
      </w:pPr>
      <w:r>
        <w:t xml:space="preserve">The world became a series of disconnected moments, snapshots rather than a cohesive narrative. Interactions were strained, </w:t>
        <w:br/>
        <w:t>conversations stilted, connections superficial. I existed on the periphery, observing life unfolding around me, a silent spectator in my own existence. The world hummed with activity, yet I remained detached, adrift in a sea of faces I couldn't connect with.</w:t>
      </w:r>
    </w:p>
    <w:p w14:paraId="7E2B1669" w14:textId="77777777" w:rsidR="00043F47" w:rsidRDefault="00000000">
      <w:pPr>
        <w:autoSpaceDE w:val="0"/>
        <w:autoSpaceDN w:val="0"/>
        <w:spacing w:before="264" w:after="0" w:line="264" w:lineRule="exact"/>
        <w:ind w:right="144"/>
      </w:pPr>
      <w:r>
        <w:t>I longed for someone to see past the surface, to penetrate the wall of silence I’d erected, to understand the silent scream echoing within. I yearned for someone who could bridge that chasm, who could speak the unspoken language of my despair, someone who could grasp the invisible weight I carried.</w:t>
      </w:r>
    </w:p>
    <w:p w14:paraId="5607B673" w14:textId="77777777" w:rsidR="00043F47" w:rsidRDefault="00000000">
      <w:pPr>
        <w:autoSpaceDE w:val="0"/>
        <w:autoSpaceDN w:val="0"/>
        <w:spacing w:before="264" w:after="0" w:line="264" w:lineRule="exact"/>
      </w:pPr>
      <w:r>
        <w:t>I found myself in the midst of crowds, yet utterly alone. The faces around me blurred into a sea of indifference, their words lost in the relentless noise of my own inner turmoil. The world became a dull, muted landscape, the colors drained from life, leaving only a grey, oppressive silence.</w:t>
      </w:r>
    </w:p>
    <w:p w14:paraId="00EF40CF" w14:textId="77777777" w:rsidR="00043F47" w:rsidRDefault="00000000">
      <w:pPr>
        <w:autoSpaceDE w:val="0"/>
        <w:autoSpaceDN w:val="0"/>
        <w:spacing w:before="264" w:after="0" w:line="264" w:lineRule="exact"/>
        <w:ind w:right="144"/>
        <w:jc w:val="center"/>
      </w:pPr>
      <w:r>
        <w:t>Even the simplest tasks became monumental struggles, the weight of existence pressing down, suffocating me. The everyday world –</w:t>
      </w:r>
    </w:p>
    <w:p w14:paraId="7595EF4E" w14:textId="77777777" w:rsidR="00043F47" w:rsidRDefault="00043F47">
      <w:pPr>
        <w:sectPr w:rsidR="00043F47">
          <w:pgSz w:w="8000" w:h="12000"/>
          <w:pgMar w:top="1440" w:right="1440" w:bottom="1440" w:left="1440" w:header="720" w:footer="720" w:gutter="0"/>
          <w:cols w:space="720"/>
          <w:docGrid w:linePitch="360"/>
        </w:sectPr>
      </w:pPr>
    </w:p>
    <w:p w14:paraId="140A86B0" w14:textId="77777777" w:rsidR="00043F47" w:rsidRDefault="00043F47">
      <w:pPr>
        <w:autoSpaceDE w:val="0"/>
        <w:autoSpaceDN w:val="0"/>
        <w:spacing w:after="78" w:line="220" w:lineRule="exact"/>
      </w:pPr>
    </w:p>
    <w:p w14:paraId="72DDDCFC" w14:textId="77777777" w:rsidR="00043F47" w:rsidRDefault="00000000">
      <w:pPr>
        <w:autoSpaceDE w:val="0"/>
        <w:autoSpaceDN w:val="0"/>
        <w:spacing w:before="58" w:after="0" w:line="264" w:lineRule="exact"/>
        <w:ind w:right="144"/>
      </w:pPr>
      <w:r>
        <w:t>the rush hour commute, the grocery store, social gatherings – each event became an exhausting performance, a desperate attempt to maintain the façade of normalcy. The energy required to play my part was immense, leaving me drained and hollow.</w:t>
      </w:r>
    </w:p>
    <w:p w14:paraId="4473A196" w14:textId="77777777" w:rsidR="00043F47" w:rsidRDefault="00000000">
      <w:pPr>
        <w:autoSpaceDE w:val="0"/>
        <w:autoSpaceDN w:val="0"/>
        <w:spacing w:before="264" w:after="0" w:line="264" w:lineRule="exact"/>
        <w:ind w:right="288"/>
      </w:pPr>
      <w:r>
        <w:t xml:space="preserve">Sometimes, I would catch a glimpse of genuine understanding, a spark of empathy in another's eyes. A fleeting moment of </w:t>
        <w:br/>
        <w:t>connection, a brief reprieve from the crushing loneliness. These moments were like oases in a desert, rare and precious, yet insufficient to quench the relentless thirst.</w:t>
      </w:r>
    </w:p>
    <w:p w14:paraId="230AE304" w14:textId="77777777" w:rsidR="00043F47" w:rsidRDefault="00000000">
      <w:pPr>
        <w:autoSpaceDE w:val="0"/>
        <w:autoSpaceDN w:val="0"/>
        <w:spacing w:before="264" w:after="0" w:line="264" w:lineRule="exact"/>
      </w:pPr>
      <w:r>
        <w:t>The silence wasn't merely the absence of sound; it was a deafening roar, a constant, pervasive hum of emotional turmoil. It was the unspoken words, the unacknowledged pain, the unshared burden. It was a testament to the isolation that often accompanies mental illness, the profound disconnect from those who are trying to help, yet ultimately fail to fully grasp the nature of the struggle.</w:t>
      </w:r>
    </w:p>
    <w:p w14:paraId="73B3DD07" w14:textId="77777777" w:rsidR="00043F47" w:rsidRDefault="00000000">
      <w:pPr>
        <w:autoSpaceDE w:val="0"/>
        <w:autoSpaceDN w:val="0"/>
        <w:spacing w:before="264" w:after="0" w:line="264" w:lineRule="exact"/>
      </w:pPr>
      <w:r>
        <w:t xml:space="preserve">I remember one specific day, sunlight streamed through the </w:t>
        <w:br/>
        <w:t>windows of a coffee shop, illuminating dust motes dancing in the air. The chatter of other patrons was a muted background noise, the scent of coffee rich and comforting. Yet, I experienced utterly alone, my inner turmoil as palpable as the aroma of roasted beans.</w:t>
      </w:r>
    </w:p>
    <w:p w14:paraId="563347CF" w14:textId="77777777" w:rsidR="00043F47" w:rsidRDefault="00000000">
      <w:pPr>
        <w:autoSpaceDE w:val="0"/>
        <w:autoSpaceDN w:val="0"/>
        <w:spacing w:before="264" w:after="0" w:line="264" w:lineRule="exact"/>
        <w:ind w:right="144"/>
      </w:pPr>
      <w:r>
        <w:t>I watched a couple sharing a laugh, their hands intertwined. Their joy seemed alien, distant, an unreachable star in a bleak, desolate sky. The pain tightened in my chest, a familiar ache, a relentless reminder of my isolation.</w:t>
      </w:r>
    </w:p>
    <w:p w14:paraId="0856AA31" w14:textId="77777777" w:rsidR="00043F47" w:rsidRDefault="00000000">
      <w:pPr>
        <w:autoSpaceDE w:val="0"/>
        <w:autoSpaceDN w:val="0"/>
        <w:spacing w:before="264" w:after="0" w:line="264" w:lineRule="exact"/>
      </w:pPr>
      <w:r>
        <w:t xml:space="preserve">Even music, my refuge, my solace, my form of expression, couldn’t always break through the oppressive silence. The rhythms and melodies, once a source of strength and joy, sometimes only </w:t>
        <w:br/>
        <w:t>amplified my feelings of despair, echoing the turmoil within. The silence experienced like a physical presence, a cold, heavy weight pressing down on me, leaving me breathless.</w:t>
      </w:r>
    </w:p>
    <w:p w14:paraId="7FCBD30B" w14:textId="77777777" w:rsidR="00043F47" w:rsidRDefault="00000000">
      <w:pPr>
        <w:autoSpaceDE w:val="0"/>
        <w:autoSpaceDN w:val="0"/>
        <w:spacing w:before="264" w:after="0" w:line="264" w:lineRule="exact"/>
        <w:ind w:right="144"/>
      </w:pPr>
      <w:r>
        <w:t>It was a profound silence, a silence that spoke volumes, a silence that screamed of pain, isolation, and the desperate.  yearning for understanding. it was a silence that needed to be broken, a silence that demanded a plea for empathy, for connection, for a lifeline in</w:t>
      </w:r>
    </w:p>
    <w:p w14:paraId="496C4482" w14:textId="77777777" w:rsidR="00043F47" w:rsidRDefault="00043F47">
      <w:pPr>
        <w:sectPr w:rsidR="00043F47">
          <w:pgSz w:w="8000" w:h="12000"/>
          <w:pgMar w:top="1440" w:right="1440" w:bottom="1440" w:left="1440" w:header="720" w:footer="720" w:gutter="0"/>
          <w:cols w:space="720"/>
          <w:docGrid w:linePitch="360"/>
        </w:sectPr>
      </w:pPr>
    </w:p>
    <w:p w14:paraId="598CFE46" w14:textId="77777777" w:rsidR="00043F47" w:rsidRDefault="00043F47">
      <w:pPr>
        <w:autoSpaceDE w:val="0"/>
        <w:autoSpaceDN w:val="0"/>
        <w:spacing w:after="78" w:line="220" w:lineRule="exact"/>
      </w:pPr>
    </w:p>
    <w:p w14:paraId="1103B579" w14:textId="77777777" w:rsidR="00043F47" w:rsidRDefault="00000000">
      <w:pPr>
        <w:autoSpaceDE w:val="0"/>
        <w:autoSpaceDN w:val="0"/>
        <w:spacing w:after="0" w:line="322" w:lineRule="exact"/>
      </w:pPr>
      <w:r>
        <w:t>the vast, overwhelming ocean of despair.</w:t>
      </w:r>
    </w:p>
    <w:p w14:paraId="5655A7F7" w14:textId="77777777" w:rsidR="00043F47" w:rsidRDefault="00000000">
      <w:pPr>
        <w:autoSpaceDE w:val="0"/>
        <w:autoSpaceDN w:val="0"/>
        <w:spacing w:before="264" w:after="0" w:line="264" w:lineRule="exact"/>
      </w:pPr>
      <w:r>
        <w:t xml:space="preserve">It is a silence I have fought against, tirelessly, relentlessly. It’s a fight I continue to wage, a battle I know will never fully cease. And even within this fight, even in the deepest recesses of that silence, I cling to the faintest flicker of hope, the smallest ember of resilience, a belief that someday the silence will break, that someday </w:t>
        <w:br/>
        <w:t xml:space="preserve">understanding will arrive, that someday I will be detected. This isn't just a plea for my own understanding; it’s a plea for the </w:t>
        <w:br/>
        <w:t>understanding of anyone wrestling with this invisible weight, for anyone lost in the deafening silence of their own minds. Because in the depths of that silence, the belief in hope is the only thing that can break it. The only thing that keeps me from laying down, yet.</w:t>
      </w:r>
    </w:p>
    <w:p w14:paraId="2F1993BC" w14:textId="77777777" w:rsidR="00043F47" w:rsidRDefault="00043F47">
      <w:pPr>
        <w:sectPr w:rsidR="00043F47">
          <w:pgSz w:w="8000" w:h="12000"/>
          <w:pgMar w:top="1440" w:right="1440" w:bottom="1440" w:left="1440" w:header="720" w:footer="720" w:gutter="0"/>
          <w:cols w:space="720"/>
          <w:docGrid w:linePitch="360"/>
        </w:sectPr>
      </w:pPr>
    </w:p>
    <w:p w14:paraId="03456772" w14:textId="77777777" w:rsidR="00043F47" w:rsidRDefault="00043F47">
      <w:pPr>
        <w:autoSpaceDE w:val="0"/>
        <w:autoSpaceDN w:val="0"/>
        <w:spacing w:after="224" w:line="220" w:lineRule="exact"/>
      </w:pPr>
    </w:p>
    <w:p w14:paraId="189E3338" w14:textId="77777777" w:rsidR="00043F47" w:rsidRDefault="00000000">
      <w:pPr>
        <w:autoSpaceDE w:val="0"/>
        <w:autoSpaceDN w:val="0"/>
        <w:spacing w:after="0" w:line="330" w:lineRule="exact"/>
      </w:pPr>
      <w:r>
        <w:t>The Ripple Effect</w:t>
      </w:r>
    </w:p>
    <w:p w14:paraId="081FA4AC" w14:textId="77777777" w:rsidR="00043F47" w:rsidRDefault="00000000">
      <w:pPr>
        <w:autoSpaceDE w:val="0"/>
        <w:autoSpaceDN w:val="0"/>
        <w:spacing w:before="286" w:after="0" w:line="264" w:lineRule="exact"/>
      </w:pPr>
      <w:r>
        <w:t xml:space="preserve">The chipped porcelain of my grandmother's teacup rattled in her trembling hand. The floral pattern, once vibrant, now seemed faded, mirroring the dimming light in her eyes. Sunlight streamed through the kitchen window, illuminating dust motes dancing in the air, a scene of idyllic domesticity that experienced utterly alien to the </w:t>
        <w:br/>
        <w:t>anxiety that choked the room. The air hung heavy, thick with unspoken fears and unspoken words. It wasn’t the silence of peace, but the silence of a storm brewing, a tempest held captive within the walls of our family home.</w:t>
      </w:r>
    </w:p>
    <w:p w14:paraId="40FCFCE0" w14:textId="77777777" w:rsidR="00043F47" w:rsidRDefault="00000000">
      <w:pPr>
        <w:autoSpaceDE w:val="0"/>
        <w:autoSpaceDN w:val="0"/>
        <w:spacing w:before="264" w:after="0" w:line="264" w:lineRule="exact"/>
      </w:pPr>
      <w:r>
        <w:t xml:space="preserve">My mother sat across from her, her hands clasped tightly in her lap, knuckles white. Her usual cheerful demeanor was replaced by a strained composure, a mask barely concealing the worry etched deep into her face. She glanced at me periodically, her gaze </w:t>
        <w:br/>
        <w:t xml:space="preserve">lingering for a moment before darting away, as if afraid of what she might see reflected back. It was a look I knew well – the look of someone desperately trying to hold it together, to maintain a </w:t>
        <w:br/>
        <w:t>semblance of normalcy in the face of overwhelming despair.</w:t>
      </w:r>
    </w:p>
    <w:p w14:paraId="447E0586" w14:textId="77777777" w:rsidR="00043F47" w:rsidRDefault="00000000">
      <w:pPr>
        <w:autoSpaceDE w:val="0"/>
        <w:autoSpaceDN w:val="0"/>
        <w:spacing w:before="264" w:after="0" w:line="264" w:lineRule="exact"/>
      </w:pPr>
      <w:r>
        <w:t>My father paced silently in the background, his usual booming laughter absent, replaced by the rhythmic thud of his footsteps, a soundtrack to our collective unease. He'd tried to engage me in conversation earlier, his words clumsy, his attempts at levity falling flat, punctuated by awkward silences that stretched longer and longer. His forced cheerfulness experienced like a thin veneer, easily chipped and cracked beneath the strain of witnessing my silent unraveling.</w:t>
      </w:r>
    </w:p>
    <w:p w14:paraId="31A6D1F4" w14:textId="77777777" w:rsidR="00043F47" w:rsidRDefault="00000000">
      <w:pPr>
        <w:autoSpaceDE w:val="0"/>
        <w:autoSpaceDN w:val="0"/>
        <w:spacing w:before="264" w:after="0" w:line="264" w:lineRule="exact"/>
      </w:pPr>
      <w:r>
        <w:t>This wasn't a dramatic outburst, no screaming matches or slammed doors. It was a slow, insidious erosion, a gradual decay that had seeped into the very fabric of our family life. My depression wasn't a sudden storm; it was a creeping fog, a persistent grey that had settled over everything, dimming the colors, muting the sounds, stealing the joy. And my family, caught in its suffocating embrace, were helpless bystanders, watching the life drain from me, piece by piece.</w:t>
      </w:r>
    </w:p>
    <w:p w14:paraId="67D1432C" w14:textId="77777777" w:rsidR="00043F47" w:rsidRDefault="00000000">
      <w:pPr>
        <w:autoSpaceDE w:val="0"/>
        <w:autoSpaceDN w:val="0"/>
        <w:spacing w:before="204" w:after="0" w:line="324" w:lineRule="exact"/>
        <w:jc w:val="center"/>
      </w:pPr>
      <w:r>
        <w:t>They witnessed the withdrawal, the increasing isolation. They noticed the</w:t>
      </w:r>
    </w:p>
    <w:p w14:paraId="620ADE67" w14:textId="77777777" w:rsidR="00043F47" w:rsidRDefault="00043F47">
      <w:pPr>
        <w:sectPr w:rsidR="00043F47">
          <w:pgSz w:w="8000" w:h="12000"/>
          <w:pgMar w:top="1440" w:right="1440" w:bottom="1440" w:left="1440" w:header="720" w:footer="720" w:gutter="0"/>
          <w:cols w:space="720"/>
          <w:docGrid w:linePitch="360"/>
        </w:sectPr>
      </w:pPr>
    </w:p>
    <w:p w14:paraId="5602F314" w14:textId="77777777" w:rsidR="00043F47" w:rsidRDefault="00043F47">
      <w:pPr>
        <w:autoSpaceDE w:val="0"/>
        <w:autoSpaceDN w:val="0"/>
        <w:spacing w:after="78" w:line="220" w:lineRule="exact"/>
      </w:pPr>
    </w:p>
    <w:p w14:paraId="4A34220D" w14:textId="77777777" w:rsidR="00043F47" w:rsidRDefault="00000000">
      <w:pPr>
        <w:autoSpaceDE w:val="0"/>
        <w:autoSpaceDN w:val="0"/>
        <w:spacing w:before="58" w:after="0" w:line="264" w:lineRule="exact"/>
      </w:pPr>
      <w:r>
        <w:t>vacant stare, the slumped posture, the way I retreated into myself, disappearing behind a wall of silence. They witnessed the exhaustion etched onto my face, the shadows under my eyes, the listlessness that had replaced my once vibrant energy. They detected the strained tones in my voice, the hesitancy in my responses, the way my laughter had become strained, infrequent, almost nonexistent.</w:t>
      </w:r>
    </w:p>
    <w:p w14:paraId="4D0B3A1E" w14:textId="77777777" w:rsidR="00043F47" w:rsidRDefault="00000000">
      <w:pPr>
        <w:autoSpaceDE w:val="0"/>
        <w:autoSpaceDN w:val="0"/>
        <w:spacing w:before="264" w:after="0" w:line="264" w:lineRule="exact"/>
      </w:pPr>
      <w:r>
        <w:t>But what they couldn’t see, what they couldn’t comprehend, was the depth of my despair, the crushing weight that pressed down on me, the relentless tide of negativity that threatened to pull me under. They witnessed the effects, but not the cause. They witnessed the symptoms but couldn't diagnose the disease. Their attempts to help experienced clumsy, their words inadequate, their concern amplified my sense of failure, of inadequacy, fueling the very despair they were desperately trying to alleviate.</w:t>
      </w:r>
    </w:p>
    <w:p w14:paraId="42C1723B" w14:textId="77777777" w:rsidR="00043F47" w:rsidRDefault="00000000">
      <w:pPr>
        <w:autoSpaceDE w:val="0"/>
        <w:autoSpaceDN w:val="0"/>
        <w:spacing w:before="264" w:after="0" w:line="264" w:lineRule="exact"/>
      </w:pPr>
      <w:r>
        <w:t>My mother tried to cook my favorite meal, the aroma of roasted chicken and potatoes filling the kitchen, a desperate attempt to reach me through the senses, to break through the wall of silence I had erected. But the familiar comfort failed to touch me; the food sat untouched on my plate, the delicious smells only serving as a painful reminder of the joy I couldn't seem to access.</w:t>
      </w:r>
    </w:p>
    <w:p w14:paraId="12481967" w14:textId="77777777" w:rsidR="00043F47" w:rsidRDefault="00000000">
      <w:pPr>
        <w:autoSpaceDE w:val="0"/>
        <w:autoSpaceDN w:val="0"/>
        <w:spacing w:before="264" w:after="0" w:line="264" w:lineRule="exact"/>
      </w:pPr>
      <w:r>
        <w:t xml:space="preserve">My father tried to engage me in one of his storytelling sessions, recounting hilarious anecdotes from his youth, hoping to evoke a smile, a laugh, anything to break through the impenetrable </w:t>
        <w:br/>
        <w:t>darkness that surrounded me. But his words bounced harmlessly off my indifference, his jokes falling flat, his efforts met with a stony silence that cut him to the core.</w:t>
      </w:r>
    </w:p>
    <w:p w14:paraId="73034155" w14:textId="77777777" w:rsidR="00043F47" w:rsidRDefault="00000000">
      <w:pPr>
        <w:autoSpaceDE w:val="0"/>
        <w:autoSpaceDN w:val="0"/>
        <w:spacing w:before="264" w:after="0" w:line="264" w:lineRule="exact"/>
      </w:pPr>
      <w:r>
        <w:t>My grandmother, ever the matriarch, attempted to soothe my anxieties with her quiet presence, her gentle touch, her unwavering love. She tried to comfort me with words of wisdom passed down through generations, her voice raspy and low, but her words, however well-meaning, failed to reach me. Her comforting touch experienced like a distant echo, a ghost of warmth in the arctic landscape of my inner world.</w:t>
      </w:r>
    </w:p>
    <w:p w14:paraId="5EEE4D91" w14:textId="77777777" w:rsidR="00043F47" w:rsidRDefault="00000000">
      <w:pPr>
        <w:autoSpaceDE w:val="0"/>
        <w:autoSpaceDN w:val="0"/>
        <w:spacing w:before="264" w:after="0" w:line="264" w:lineRule="exact"/>
        <w:ind w:right="720"/>
      </w:pPr>
      <w:r>
        <w:t>Their attempts, while heartfelt and genuine, only served to highlight my isolation. Their concern magnified my sense of</w:t>
      </w:r>
    </w:p>
    <w:p w14:paraId="77229EE5" w14:textId="77777777" w:rsidR="00043F47" w:rsidRDefault="00043F47">
      <w:pPr>
        <w:sectPr w:rsidR="00043F47">
          <w:pgSz w:w="8000" w:h="12000"/>
          <w:pgMar w:top="1440" w:right="1440" w:bottom="1440" w:left="1440" w:header="720" w:footer="720" w:gutter="0"/>
          <w:cols w:space="720"/>
          <w:docGrid w:linePitch="360"/>
        </w:sectPr>
      </w:pPr>
    </w:p>
    <w:p w14:paraId="0636B4A0" w14:textId="77777777" w:rsidR="00043F47" w:rsidRDefault="00043F47">
      <w:pPr>
        <w:autoSpaceDE w:val="0"/>
        <w:autoSpaceDN w:val="0"/>
        <w:spacing w:after="78" w:line="220" w:lineRule="exact"/>
      </w:pPr>
    </w:p>
    <w:p w14:paraId="7BBC144B" w14:textId="77777777" w:rsidR="00043F47" w:rsidRDefault="00000000">
      <w:pPr>
        <w:autoSpaceDE w:val="0"/>
        <w:autoSpaceDN w:val="0"/>
        <w:spacing w:before="58" w:after="0" w:line="264" w:lineRule="exact"/>
      </w:pPr>
      <w:r>
        <w:t>inadequacy, the feeling of being a burden, of being unable to reciprocate their love, unable to offer the comfort and support they desperately longed to give. Their presence, meant to comfort, became a stark reminder of my inability to connect, to share, to participate in the everyday rituals of family life.</w:t>
      </w:r>
    </w:p>
    <w:p w14:paraId="79638DF5" w14:textId="77777777" w:rsidR="00043F47" w:rsidRDefault="00000000">
      <w:pPr>
        <w:autoSpaceDE w:val="0"/>
        <w:autoSpaceDN w:val="0"/>
        <w:spacing w:before="266" w:after="0" w:line="264" w:lineRule="exact"/>
      </w:pPr>
      <w:r>
        <w:t xml:space="preserve">The silence wasn’t simply the absence of sound; it was a suffocating blanket, a heavy shroud that muffled emotions, stifling </w:t>
        <w:br/>
        <w:t xml:space="preserve">communication, preventing connection. It was a tangible presence, a living entity that separated us, isolating me within its </w:t>
        <w:br/>
        <w:t>impenetrable walls.</w:t>
      </w:r>
    </w:p>
    <w:p w14:paraId="7B49F500" w14:textId="77777777" w:rsidR="00043F47" w:rsidRDefault="00000000">
      <w:pPr>
        <w:autoSpaceDE w:val="0"/>
        <w:autoSpaceDN w:val="0"/>
        <w:spacing w:before="264" w:after="0" w:line="264" w:lineRule="exact"/>
      </w:pPr>
      <w:r>
        <w:t>That evening, I retreated to my room, the silence following me like a shadow. The weight of their unspoken anxieties pressed down on me, adding to the already crushing burden I carried. I listened to the muted sounds from the living room – the murmur of voices, the clinking of dishes – a soundscape of a family struggling, a family torn apart by a force they couldn't comprehend.</w:t>
      </w:r>
    </w:p>
    <w:p w14:paraId="5F48EAB9" w14:textId="77777777" w:rsidR="00043F47" w:rsidRDefault="00000000">
      <w:pPr>
        <w:autoSpaceDE w:val="0"/>
        <w:autoSpaceDN w:val="0"/>
        <w:spacing w:before="264" w:after="0" w:line="264" w:lineRule="exact"/>
      </w:pPr>
      <w:r>
        <w:t xml:space="preserve">The silence wasn't just mine; it was a collective silence, a silent scream of helplessness, a shared burden that we carried together, unspoken, unacknowledged, yet palpable in the heavy, tense </w:t>
        <w:br/>
        <w:t>atmosphere of our home. It was a silence that underscored the devastating impact of mental illness on the family unit, a silence that demanded to be broken, a silence that spoke volumes about the invisible wounds that often accompany unseen struggles. The ripple effect of my silent suffering reached every corner of our home, leaving its mark on every member of my family, a silent testament to the power of unseen pain. The silence was a prison, not just for me, but for all of us. And escaping it required more than just my own effort; it required collective understanding, empathy, and a shared commitment to break the chains of silence, one word, one gesture, one act of kindness at a time.</w:t>
      </w:r>
    </w:p>
    <w:p w14:paraId="0B61A070" w14:textId="77777777" w:rsidR="00043F47" w:rsidRDefault="00043F47">
      <w:pPr>
        <w:sectPr w:rsidR="00043F47">
          <w:pgSz w:w="8000" w:h="12000"/>
          <w:pgMar w:top="1440" w:right="1440" w:bottom="1440" w:left="1440" w:header="720" w:footer="720" w:gutter="0"/>
          <w:cols w:space="720"/>
          <w:docGrid w:linePitch="360"/>
        </w:sectPr>
      </w:pPr>
    </w:p>
    <w:p w14:paraId="3B54AB60" w14:textId="77777777" w:rsidR="00043F47" w:rsidRDefault="00043F47">
      <w:pPr>
        <w:autoSpaceDE w:val="0"/>
        <w:autoSpaceDN w:val="0"/>
        <w:spacing w:after="224" w:line="220" w:lineRule="exact"/>
      </w:pPr>
    </w:p>
    <w:p w14:paraId="3A3F4EAD" w14:textId="77777777" w:rsidR="00043F47" w:rsidRDefault="00000000">
      <w:pPr>
        <w:autoSpaceDE w:val="0"/>
        <w:autoSpaceDN w:val="0"/>
        <w:spacing w:after="0" w:line="330" w:lineRule="exact"/>
      </w:pPr>
      <w:r>
        <w:t>First Cracks of Light</w:t>
      </w:r>
    </w:p>
    <w:p w14:paraId="29BA23A8" w14:textId="77777777" w:rsidR="00043F47" w:rsidRDefault="00000000">
      <w:pPr>
        <w:autoSpaceDE w:val="0"/>
        <w:autoSpaceDN w:val="0"/>
        <w:spacing w:before="286" w:after="0" w:line="264" w:lineRule="exact"/>
      </w:pPr>
      <w:r>
        <w:t xml:space="preserve">The fluorescent lights of the therapist's office hummed, a </w:t>
        <w:br/>
        <w:t xml:space="preserve">monotonous counterpoint to the frantic rhythm of my own </w:t>
        <w:br/>
        <w:t xml:space="preserve">heartbeat. It was a sterile environment, stark white walls </w:t>
        <w:br/>
        <w:t xml:space="preserve">punctuated by a few abstract prints that experienced utterly lifeless, </w:t>
        <w:br/>
        <w:t>mirroring the emptiness I carried within. I sat on the edge of the plush, oversized chair, my hands clasped tightly in my lap, the fabric a strange, uncomfortable contrast to the rough, familiar texture of my worn jeans. This wasn’t the comforting embrace of my grandmother’s armchair, nor the familiar chaos of my childhood bedroom. This was a space dedicated to healing, a space that felt both intimidating and strangely hopeful.</w:t>
      </w:r>
    </w:p>
    <w:p w14:paraId="64F6B195" w14:textId="77777777" w:rsidR="00043F47" w:rsidRDefault="00000000">
      <w:pPr>
        <w:autoSpaceDE w:val="0"/>
        <w:autoSpaceDN w:val="0"/>
        <w:spacing w:before="264" w:after="0" w:line="264" w:lineRule="exact"/>
      </w:pPr>
      <w:r>
        <w:t>Dr. Anya Sharma sat across from me, her gaze steady, observant, yet not judgmental. Her presence was calming, a welcome contrast to the turmoil that raged within me. She didn’t offer platitudes or empty reassurances; her silence experienced different, a comforting weight rather than a suffocating pressure. It was a silence pregnant with possibility, an invitation to speak, to unravel the tangled threads of my despair.</w:t>
      </w:r>
    </w:p>
    <w:p w14:paraId="67077AE4" w14:textId="77777777" w:rsidR="00043F47" w:rsidRDefault="00000000">
      <w:pPr>
        <w:autoSpaceDE w:val="0"/>
        <w:autoSpaceDN w:val="0"/>
        <w:spacing w:before="264" w:after="0" w:line="264" w:lineRule="exact"/>
      </w:pPr>
      <w:r>
        <w:t>For the first time in what experienced like an eternity, I didn't feel the need to retreat, to hide behind a wall of silence. The weight of unspoken words still pressed down, heavy and suffocating, but there was a tiny crack, a sliver of light piercing the suffocating darkness. It wasn’t a sudden breakthrough, a dramatic shift from despair to joy. It was a subtle change, an almost imperceptible shift in the balance of power within my own mind. The despair hadn't vanished; it remained a powerful presence, but it no longer held me completely captive. A small part of me, a tiny, flickering ember of hope, had begun to resist.</w:t>
      </w:r>
    </w:p>
    <w:p w14:paraId="25026DE6" w14:textId="77777777" w:rsidR="00043F47" w:rsidRDefault="00000000">
      <w:pPr>
        <w:autoSpaceDE w:val="0"/>
        <w:autoSpaceDN w:val="0"/>
        <w:spacing w:before="264" w:after="0" w:line="264" w:lineRule="exact"/>
      </w:pPr>
      <w:r>
        <w:t xml:space="preserve">I started tentatively, my voice a mere whisper at first, barely </w:t>
        <w:br/>
        <w:t>audible above the hum of the fluorescent lights. Words tumbled out, a chaotic torrent of emotions, memories, and self-recriminations. I spoke of the crushing weight of grief, the lingering shadow of loss, the relentless cycle of self-doubt and despair. I spoke of the silent screams that echoed within, the unspoken pleas for help that had</w:t>
      </w:r>
    </w:p>
    <w:p w14:paraId="693EC7B3" w14:textId="77777777" w:rsidR="00043F47" w:rsidRDefault="00043F47">
      <w:pPr>
        <w:sectPr w:rsidR="00043F47">
          <w:pgSz w:w="8000" w:h="12000"/>
          <w:pgMar w:top="1440" w:right="1440" w:bottom="1440" w:left="1440" w:header="720" w:footer="720" w:gutter="0"/>
          <w:cols w:space="720"/>
          <w:docGrid w:linePitch="360"/>
        </w:sectPr>
      </w:pPr>
    </w:p>
    <w:p w14:paraId="2880123E" w14:textId="77777777" w:rsidR="00043F47" w:rsidRDefault="00043F47">
      <w:pPr>
        <w:autoSpaceDE w:val="0"/>
        <w:autoSpaceDN w:val="0"/>
        <w:spacing w:after="78" w:line="220" w:lineRule="exact"/>
      </w:pPr>
    </w:p>
    <w:p w14:paraId="5448A3CC" w14:textId="77777777" w:rsidR="00043F47" w:rsidRDefault="00000000">
      <w:pPr>
        <w:autoSpaceDE w:val="0"/>
        <w:autoSpaceDN w:val="0"/>
        <w:spacing w:before="58" w:after="0" w:line="264" w:lineRule="exact"/>
        <w:ind w:right="288"/>
      </w:pPr>
      <w:r>
        <w:t>gone unheard, or perhaps, unheeded. I spoke of the isolation, the feeling of being utterly alone, adrift in a sea of despair, with no land in sight.</w:t>
      </w:r>
    </w:p>
    <w:p w14:paraId="01C0A9B2" w14:textId="77777777" w:rsidR="00043F47" w:rsidRDefault="00000000">
      <w:pPr>
        <w:autoSpaceDE w:val="0"/>
        <w:autoSpaceDN w:val="0"/>
        <w:spacing w:before="264" w:after="0" w:line="264" w:lineRule="exact"/>
      </w:pPr>
      <w:r>
        <w:t>Dr. Sharma listened patiently, her expression unreadable, her silence a comforting counterpoint to the storm raging within me. She didn't interrupt, didn’t offer unsolicited advice, didn’t try to fix me. She simply listened, offering a safe space for my emotions to surface, a sanctuary where I could finally allow myself to feel, to acknowledge the pain, to confront the darkness without the fear of judgment or condemnation. It was a revolutionary experience.</w:t>
      </w:r>
    </w:p>
    <w:p w14:paraId="573ACA4F" w14:textId="77777777" w:rsidR="00043F47" w:rsidRDefault="00000000">
      <w:pPr>
        <w:autoSpaceDE w:val="0"/>
        <w:autoSpaceDN w:val="0"/>
        <w:spacing w:before="264" w:after="0" w:line="264" w:lineRule="exact"/>
      </w:pPr>
      <w:r>
        <w:t xml:space="preserve">As I spoke, a sense of release began to wash over me, a gradual unwinding of the tension that had gripped me for so long. It wasn’t easy; the tears flowed freely, fueled by years of pent-up emotion. The sobs wracked my body, shaking me to my core, but there was a strange sense of relief amidst the pain. It was as if the act of </w:t>
        <w:br/>
        <w:t>speaking, of articulating my pain, was in itself a form of healing.</w:t>
      </w:r>
    </w:p>
    <w:p w14:paraId="05701ED5" w14:textId="77777777" w:rsidR="00043F47" w:rsidRDefault="00000000">
      <w:pPr>
        <w:autoSpaceDE w:val="0"/>
        <w:autoSpaceDN w:val="0"/>
        <w:spacing w:before="264" w:after="0" w:line="264" w:lineRule="exact"/>
      </w:pPr>
      <w:r>
        <w:t xml:space="preserve">Dr. Sharma offered gentle nods of understanding, the occasional empathetic murmur, a quiet presence that grounded me amidst the turmoil. She asked insightful questions, carefully guiding the conversation, helping me to unearth the root causes of my despair, to unravel the complex tapestry of emotions that had woven </w:t>
        <w:br/>
        <w:t xml:space="preserve">themselves into the fabric of my being. She didn’t offer easy </w:t>
        <w:br/>
        <w:t xml:space="preserve">answers; she didn’t promise miracles. But she offered something far more valuable: a safe space, a listening ear, and a patient, </w:t>
        <w:br/>
        <w:t>unwavering belief in my ability to heal.</w:t>
      </w:r>
    </w:p>
    <w:p w14:paraId="395B8B99" w14:textId="77777777" w:rsidR="00043F47" w:rsidRDefault="00000000">
      <w:pPr>
        <w:autoSpaceDE w:val="0"/>
        <w:autoSpaceDN w:val="0"/>
        <w:spacing w:before="264" w:after="0" w:line="264" w:lineRule="exact"/>
      </w:pPr>
      <w:r>
        <w:t xml:space="preserve">She introduced me to the concept of cognitive behavioral therapy (CBT), explaining how my thoughts, feelings, and behaviors were interconnected, and how I could learn to challenge negative </w:t>
        <w:br/>
        <w:t>thought patterns and develop healthier coping mechanisms. It was a daunting task, a long and arduous journey, but for the first time, I experienced a glimmer of hope, a sense that healing was possible, that I could emerge from the darkness and reclaim my life.</w:t>
      </w:r>
    </w:p>
    <w:p w14:paraId="08074B98" w14:textId="77777777" w:rsidR="00043F47" w:rsidRDefault="00000000">
      <w:pPr>
        <w:autoSpaceDE w:val="0"/>
        <w:autoSpaceDN w:val="0"/>
        <w:spacing w:before="264" w:after="0" w:line="264" w:lineRule="exact"/>
      </w:pPr>
      <w:r>
        <w:t>The sessions weren't always easy. There were days when the despair experienced overwhelming, when the weight of my past threatened to pull me under. There were moments of doubt, moments when I</w:t>
      </w:r>
    </w:p>
    <w:p w14:paraId="1AEBC5FC" w14:textId="77777777" w:rsidR="00043F47" w:rsidRDefault="00043F47">
      <w:pPr>
        <w:sectPr w:rsidR="00043F47">
          <w:pgSz w:w="8000" w:h="12000"/>
          <w:pgMar w:top="1440" w:right="1440" w:bottom="1440" w:left="1440" w:header="720" w:footer="720" w:gutter="0"/>
          <w:cols w:space="720"/>
          <w:docGrid w:linePitch="360"/>
        </w:sectPr>
      </w:pPr>
    </w:p>
    <w:p w14:paraId="62171E20" w14:textId="77777777" w:rsidR="00043F47" w:rsidRDefault="00043F47">
      <w:pPr>
        <w:autoSpaceDE w:val="0"/>
        <w:autoSpaceDN w:val="0"/>
        <w:spacing w:after="78" w:line="220" w:lineRule="exact"/>
      </w:pPr>
    </w:p>
    <w:p w14:paraId="2BEB99B4" w14:textId="77777777" w:rsidR="00043F47" w:rsidRDefault="00000000">
      <w:pPr>
        <w:autoSpaceDE w:val="0"/>
        <w:autoSpaceDN w:val="0"/>
        <w:spacing w:before="58" w:after="0" w:line="264" w:lineRule="exact"/>
        <w:ind w:right="144"/>
      </w:pPr>
      <w:r>
        <w:t>questioned the possibility of recovery, when the darkness seemed insurmountable. But Dr. Sharma's unwavering support, her gentle guidance, her belief in my strength, kept me going. She reminded me that healing is a process, not a destination, a journey with its ups and downs, its setbacks and triumphs.</w:t>
      </w:r>
    </w:p>
    <w:p w14:paraId="08744D56" w14:textId="77777777" w:rsidR="00043F47" w:rsidRDefault="00000000">
      <w:pPr>
        <w:autoSpaceDE w:val="0"/>
        <w:autoSpaceDN w:val="0"/>
        <w:spacing w:before="266" w:after="0" w:line="264" w:lineRule="exact"/>
      </w:pPr>
      <w:r>
        <w:t xml:space="preserve">She taught me to identify my triggers, the situations and events that exacerbated my depression, and to develop strategies for managing them. We explored mindfulness techniques, learning to focus on the present moment, to anchor myself in the here and now, rather than getting lost in the labyrinth of my thoughts. We explored </w:t>
        <w:br/>
        <w:t>journaling, using writing as a tool to process my emotions, to make sense of the chaos within.</w:t>
      </w:r>
    </w:p>
    <w:p w14:paraId="70C77F88" w14:textId="77777777" w:rsidR="00043F47" w:rsidRDefault="00000000">
      <w:pPr>
        <w:autoSpaceDE w:val="0"/>
        <w:autoSpaceDN w:val="0"/>
        <w:spacing w:before="264" w:after="0" w:line="264" w:lineRule="exact"/>
      </w:pPr>
      <w:r>
        <w:t xml:space="preserve">Slowly, gradually, I began to see a shift in my perspective. The darkness didn’t vanish overnight; it remained a constant presence, a shadow that followed me, but its grip began to loosen. I learned to recognize the signs of an oncoming depressive episode, to anticipate the triggers, and to implement coping mechanisms before the </w:t>
        <w:br/>
        <w:t>despair could completely overwhelm me.</w:t>
      </w:r>
    </w:p>
    <w:p w14:paraId="30747374" w14:textId="77777777" w:rsidR="00043F47" w:rsidRDefault="00000000">
      <w:pPr>
        <w:autoSpaceDE w:val="0"/>
        <w:autoSpaceDN w:val="0"/>
        <w:spacing w:before="264" w:after="0" w:line="264" w:lineRule="exact"/>
      </w:pPr>
      <w:r>
        <w:t>I began to engage in self-care practices: regular exercise, healthy eating, and sufficient sleep. These seemingly small acts became powerful tools in my arsenal against depression, providing a sense of control and stability in my life. The act of caring for my physical well-being became a tangible act of self-love, a counterpoint to the self-criticism and self-loathing that had plagued me for so long.</w:t>
      </w:r>
    </w:p>
    <w:p w14:paraId="7E7DE41B" w14:textId="77777777" w:rsidR="00043F47" w:rsidRDefault="00000000">
      <w:pPr>
        <w:autoSpaceDE w:val="0"/>
        <w:autoSpaceDN w:val="0"/>
        <w:spacing w:before="264" w:after="0" w:line="264" w:lineRule="exact"/>
      </w:pPr>
      <w:r>
        <w:t>The silence, once a suffocating blanket, began to recede. It wasn't replaced by boisterous joy or unrestrained exuberance; it was replaced by a quieter, more profound peace. It was a peace built on self-acceptance, on a growing understanding of my own mind, on a commitment to self-compassion. It wasn't the absence of pain, but the ability to navigate it with grace and resilience.</w:t>
      </w:r>
    </w:p>
    <w:p w14:paraId="3EA4DE23" w14:textId="77777777" w:rsidR="00043F47" w:rsidRDefault="00000000">
      <w:pPr>
        <w:autoSpaceDE w:val="0"/>
        <w:autoSpaceDN w:val="0"/>
        <w:spacing w:before="264" w:after="0" w:line="264" w:lineRule="exact"/>
      </w:pPr>
      <w:r>
        <w:t>The road to recovery was long and winding, fraught with challenges and setbacks. But with each session, with each small victory, with each act of self-care, the cracks of light grew larger, brighter, more numerous, until they began to illuminate the darkest corners of my soul. The journey wasn't over, but I was finally walking towards the</w:t>
      </w:r>
    </w:p>
    <w:p w14:paraId="55EAC825" w14:textId="77777777" w:rsidR="00043F47" w:rsidRDefault="00043F47">
      <w:pPr>
        <w:sectPr w:rsidR="00043F47">
          <w:pgSz w:w="8000" w:h="12000"/>
          <w:pgMar w:top="1440" w:right="1440" w:bottom="1440" w:left="1440" w:header="720" w:footer="720" w:gutter="0"/>
          <w:cols w:space="720"/>
          <w:docGrid w:linePitch="360"/>
        </w:sectPr>
      </w:pPr>
    </w:p>
    <w:p w14:paraId="2B0D0EB5" w14:textId="77777777" w:rsidR="00043F47" w:rsidRDefault="00043F47">
      <w:pPr>
        <w:autoSpaceDE w:val="0"/>
        <w:autoSpaceDN w:val="0"/>
        <w:spacing w:after="78" w:line="220" w:lineRule="exact"/>
      </w:pPr>
    </w:p>
    <w:p w14:paraId="2EF9F25F" w14:textId="77777777" w:rsidR="00043F47" w:rsidRDefault="00000000">
      <w:pPr>
        <w:autoSpaceDE w:val="0"/>
        <w:autoSpaceDN w:val="0"/>
        <w:spacing w:before="58" w:after="0" w:line="264" w:lineRule="exact"/>
      </w:pPr>
      <w:r>
        <w:t xml:space="preserve">light, one tentative step at a time, my heart filled with a fragile, yet persistent hope. The silence was breaking, not with a thunderous roar, but with the gentle whisper of healing, a soft melody of </w:t>
        <w:br/>
        <w:t xml:space="preserve">resilience and rebirth, a testament to the enduring power of the human spirit to overcome even the deepest despair. The weight of silence was still there, a constant reminder of the battles fought and won, but it no longer held me captive. It was now a part of my story, a testament to my strength, a reminder of how far I’d come, and a testament to the enduring power of hope. The light, once a distant star, was now a guiding beacon, illuminating my path </w:t>
        <w:br/>
        <w:t>towards a brighter future, a future filled with possibilities, a future I was finally ready to embrace.</w:t>
      </w:r>
    </w:p>
    <w:p w14:paraId="45D3FE54" w14:textId="77777777" w:rsidR="00043F47" w:rsidRDefault="00043F47">
      <w:pPr>
        <w:sectPr w:rsidR="00043F47">
          <w:pgSz w:w="8000" w:h="12000"/>
          <w:pgMar w:top="1440" w:right="1440" w:bottom="1440" w:left="1440" w:header="720" w:footer="720" w:gutter="0"/>
          <w:cols w:space="720"/>
          <w:docGrid w:linePitch="360"/>
        </w:sectPr>
      </w:pPr>
    </w:p>
    <w:p w14:paraId="70D0B1DB" w14:textId="77777777" w:rsidR="00043F47" w:rsidRDefault="00043F47">
      <w:pPr>
        <w:autoSpaceDE w:val="0"/>
        <w:autoSpaceDN w:val="0"/>
        <w:spacing w:after="224" w:line="220" w:lineRule="exact"/>
      </w:pPr>
    </w:p>
    <w:p w14:paraId="11441A7E" w14:textId="77777777" w:rsidR="00043F47" w:rsidRDefault="00000000">
      <w:pPr>
        <w:autoSpaceDE w:val="0"/>
        <w:autoSpaceDN w:val="0"/>
        <w:spacing w:after="0" w:line="330" w:lineRule="exact"/>
      </w:pPr>
      <w:r>
        <w:t>The Ghost of Yesterday</w:t>
      </w:r>
    </w:p>
    <w:p w14:paraId="7CB91808" w14:textId="77777777" w:rsidR="00043F47" w:rsidRDefault="00000000">
      <w:pPr>
        <w:autoSpaceDE w:val="0"/>
        <w:autoSpaceDN w:val="0"/>
        <w:spacing w:before="286" w:after="0" w:line="264" w:lineRule="exact"/>
      </w:pPr>
      <w:r>
        <w:t xml:space="preserve">The chipped paint on the windowsill experienced rough beneath my </w:t>
        <w:br/>
        <w:t>fingertips, the same texture I remembered from childhood, a texture that mirrored the jagged edges of my memories. This house, my grandmother’s house, stood silent and still, a mausoleum of fading memories and lingering ghosts. It wasn't just a house; it was a repository of emotions, a landscape etched with the contours of my past, a past that relentlessly haunted my present. The scent of lavender, always so comforting in her presence, now clung to the air, thick and cloying, a bittersweet reminder of her absence. The silence pressed down, heavy and suffocating, a stark contrast to the vibrant chaos that once filled these rooms.</w:t>
      </w:r>
    </w:p>
    <w:p w14:paraId="63DBD6F3" w14:textId="77777777" w:rsidR="00043F47" w:rsidRDefault="00000000">
      <w:pPr>
        <w:autoSpaceDE w:val="0"/>
        <w:autoSpaceDN w:val="0"/>
        <w:spacing w:before="264" w:after="0" w:line="264" w:lineRule="exact"/>
      </w:pPr>
      <w:r>
        <w:t xml:space="preserve">Outside, the wind howled, a mournful symphony that echoed the turmoil within me. The trees swayed wildly, their branches clawing at the sky, mirroring the desperate struggle I experienced within myself to break free from the grip of my past. I stood there, lost in the </w:t>
        <w:br/>
        <w:t xml:space="preserve">swirling vortex of memories, feeling the weight of years pressing down, the years of loneliness, the years of unspoken words, the years of unhealed wounds. Each creak of the house, each rustle of leaves, whispered stories of a life lived, a life lost, a life I </w:t>
        <w:br/>
        <w:t>desperately tried to leave behind, but found impossible to escape.</w:t>
      </w:r>
    </w:p>
    <w:p w14:paraId="03D225C9" w14:textId="77777777" w:rsidR="00043F47" w:rsidRDefault="00000000">
      <w:pPr>
        <w:autoSpaceDE w:val="0"/>
        <w:autoSpaceDN w:val="0"/>
        <w:spacing w:before="264" w:after="0" w:line="264" w:lineRule="exact"/>
      </w:pPr>
      <w:r>
        <w:t xml:space="preserve">The living room, once a hub of laughter and lively conversations, now experienced cavernous and empty, a testament to the irreversible </w:t>
        <w:br/>
        <w:t>nature of loss. The worn armchair, where Grandma used to sit, knitting intricate patterns with nimble fingers, stood vacant, a stark reminder of her absence. I could almost see her there, her silhouette etched against the fading light, her smile a ghost in the twilight. But the smile was a cruel illusion; the reality was the chilling emptiness, a void that gnawed at my soul, leaving me breathless and hollow.</w:t>
      </w:r>
    </w:p>
    <w:p w14:paraId="30004D03" w14:textId="77777777" w:rsidR="00043F47" w:rsidRDefault="00000000">
      <w:pPr>
        <w:autoSpaceDE w:val="0"/>
        <w:autoSpaceDN w:val="0"/>
        <w:spacing w:before="264" w:after="0" w:line="264" w:lineRule="exact"/>
      </w:pPr>
      <w:r>
        <w:t>The photographs on the mantelpiece, dusted with the passage of time, were silent witnesses to a life that was no more. Each picture held a story, a moment frozen in time, a reminder of a life lived, a life lost, a life that now echoed only in the silent chambers of my heart. I traced the faded lines of her face in a worn photograph, the creases around her eyes speaking volumes of laughter and tears, of</w:t>
      </w:r>
    </w:p>
    <w:p w14:paraId="16974063" w14:textId="77777777" w:rsidR="00043F47" w:rsidRDefault="00043F47">
      <w:pPr>
        <w:sectPr w:rsidR="00043F47">
          <w:pgSz w:w="8000" w:h="12000"/>
          <w:pgMar w:top="1440" w:right="1440" w:bottom="1440" w:left="1440" w:header="720" w:footer="720" w:gutter="0"/>
          <w:cols w:space="720"/>
          <w:docGrid w:linePitch="360"/>
        </w:sectPr>
      </w:pPr>
    </w:p>
    <w:p w14:paraId="438DD6B4" w14:textId="77777777" w:rsidR="00043F47" w:rsidRDefault="00043F47">
      <w:pPr>
        <w:autoSpaceDE w:val="0"/>
        <w:autoSpaceDN w:val="0"/>
        <w:spacing w:after="78" w:line="220" w:lineRule="exact"/>
      </w:pPr>
    </w:p>
    <w:p w14:paraId="33728ED5" w14:textId="77777777" w:rsidR="00043F47" w:rsidRDefault="00000000">
      <w:pPr>
        <w:autoSpaceDE w:val="0"/>
        <w:autoSpaceDN w:val="0"/>
        <w:spacing w:before="58" w:after="0" w:line="264" w:lineRule="exact"/>
      </w:pPr>
      <w:r>
        <w:t>joy and sorrow, of a life lived fully, a life now cruelly extinguished. The image was a paradox, a stark contrast between the vibrancy of the life lived and the silence of the life lost.</w:t>
      </w:r>
    </w:p>
    <w:p w14:paraId="4CDE5A3E" w14:textId="77777777" w:rsidR="00043F47" w:rsidRDefault="00000000">
      <w:pPr>
        <w:autoSpaceDE w:val="0"/>
        <w:autoSpaceDN w:val="0"/>
        <w:spacing w:before="264" w:after="0" w:line="264" w:lineRule="exact"/>
      </w:pPr>
      <w:r>
        <w:t>Her laughter, once so infectious, now played on repeat in my mind, a bittersweet symphony of memories, a haunting echo of a life that once was. I tried to recall the sound, the timbre, the cadence, trying to hold onto the last vestiges of her presence before it faded away entirely. The memories, once clear and sharp, now dissolved into a misty haze, a swirling vortex of fragmented images and blurred sounds. But even amidst the fog of time and fading memories, her laughter still resonated in my soul, a testament to the enduring power of love and loss.</w:t>
      </w:r>
    </w:p>
    <w:p w14:paraId="0938E6B3" w14:textId="77777777" w:rsidR="00043F47" w:rsidRDefault="00000000">
      <w:pPr>
        <w:autoSpaceDE w:val="0"/>
        <w:autoSpaceDN w:val="0"/>
        <w:spacing w:before="264" w:after="0" w:line="264" w:lineRule="exact"/>
      </w:pPr>
      <w:r>
        <w:t xml:space="preserve">Her words, too, echoed in my ears, whispers of wisdom, advice, encouragement, and unwavering love. Her guidance, once a </w:t>
        <w:br/>
        <w:t>constant presence, now flickered like a dying ember, its warmth slowly fading into nothingness. I closed my eyes, hoping to hear her voice again, her reassuring words, but found only the suffocating silence, the heavy weight of absence, the crushing reality of loss. The silence was not just the absence of sound; it was the presence of a deep, aching emptiness, a void that swallowed me whole.</w:t>
      </w:r>
    </w:p>
    <w:p w14:paraId="66F72343" w14:textId="77777777" w:rsidR="00043F47" w:rsidRDefault="00000000">
      <w:pPr>
        <w:autoSpaceDE w:val="0"/>
        <w:autoSpaceDN w:val="0"/>
        <w:spacing w:before="264" w:after="0" w:line="264" w:lineRule="exact"/>
        <w:ind w:right="144"/>
      </w:pPr>
      <w:r>
        <w:t>The garden outside, once a vibrant tapestry of colors, was now muted and grey, mirroring the palette of my emotions. The roses, once a symbol of her vibrant spirit, drooped and wilted, mirroring the withering of my own spirit. I touched a faded petal, its delicate texture reflecting the fragility of my own mental state, the fragility of life itself, the fragility of hope. The garden was a mirror to my soul, reflecting the decay and desolation within.</w:t>
      </w:r>
    </w:p>
    <w:p w14:paraId="3210B10F" w14:textId="77777777" w:rsidR="00043F47" w:rsidRDefault="00000000">
      <w:pPr>
        <w:autoSpaceDE w:val="0"/>
        <w:autoSpaceDN w:val="0"/>
        <w:spacing w:before="264" w:after="0" w:line="264" w:lineRule="exact"/>
      </w:pPr>
      <w:r>
        <w:t>The past, once a distant memory, had come to life, or rather, it refused to die. It clung to me like a shadow, a constant reminder of the pain I had endured, the loss I had suffered. The memories, once dormant, now stirred within me, resurfacing with the power of a tidal wave, washing over me in waves of intense emotion. I experienced overwhelmed, helpless, lost in a sea of grief and despair.</w:t>
      </w:r>
    </w:p>
    <w:p w14:paraId="45655F9F" w14:textId="77777777" w:rsidR="00043F47" w:rsidRDefault="00000000">
      <w:pPr>
        <w:autoSpaceDE w:val="0"/>
        <w:autoSpaceDN w:val="0"/>
        <w:spacing w:before="264" w:after="0" w:line="264" w:lineRule="exact"/>
      </w:pPr>
      <w:r>
        <w:t>I recognized the cyclical nature of my despair; the events of my past were intertwined with my present struggles, the thread of trauma</w:t>
      </w:r>
    </w:p>
    <w:p w14:paraId="5D122210" w14:textId="77777777" w:rsidR="00043F47" w:rsidRDefault="00043F47">
      <w:pPr>
        <w:sectPr w:rsidR="00043F47">
          <w:pgSz w:w="8000" w:h="12000"/>
          <w:pgMar w:top="1440" w:right="1440" w:bottom="1440" w:left="1440" w:header="720" w:footer="720" w:gutter="0"/>
          <w:cols w:space="720"/>
          <w:docGrid w:linePitch="360"/>
        </w:sectPr>
      </w:pPr>
    </w:p>
    <w:p w14:paraId="1BB1AEB5" w14:textId="77777777" w:rsidR="00043F47" w:rsidRDefault="00043F47">
      <w:pPr>
        <w:autoSpaceDE w:val="0"/>
        <w:autoSpaceDN w:val="0"/>
        <w:spacing w:after="78" w:line="220" w:lineRule="exact"/>
      </w:pPr>
    </w:p>
    <w:p w14:paraId="0A882901" w14:textId="77777777" w:rsidR="00043F47" w:rsidRDefault="00000000">
      <w:pPr>
        <w:autoSpaceDE w:val="0"/>
        <w:autoSpaceDN w:val="0"/>
        <w:spacing w:before="58" w:after="0" w:line="264" w:lineRule="exact"/>
      </w:pPr>
      <w:r>
        <w:t>woven into the fabric of my being. This place, the house, was a trigger, a catalyst for the memories, a reminder of the pain I tried so hard to bury. I understood that my healing couldn't be complete without confronting these memories, without allowing myself to feel the pain, without acknowledging the devastating impact of loss.</w:t>
      </w:r>
    </w:p>
    <w:p w14:paraId="2499B746" w14:textId="77777777" w:rsidR="00043F47" w:rsidRDefault="00000000">
      <w:pPr>
        <w:autoSpaceDE w:val="0"/>
        <w:autoSpaceDN w:val="0"/>
        <w:spacing w:before="266" w:after="0" w:line="264" w:lineRule="exact"/>
      </w:pPr>
      <w:r>
        <w:t>It wasn’t about forgetting; it was about remembering differently, about integrating the pain into my narrative, about recognizing the patterns of my emotional responses, and about learning to cope with the memories. It was a process of accepting my past without letting it dictate my future, of integrating the trauma without letting it consume me. It was about finding a way to carry the weight of my memories without being crushed by them.</w:t>
      </w:r>
    </w:p>
    <w:p w14:paraId="3818BCD7" w14:textId="77777777" w:rsidR="00043F47" w:rsidRDefault="00000000">
      <w:pPr>
        <w:autoSpaceDE w:val="0"/>
        <w:autoSpaceDN w:val="0"/>
        <w:spacing w:before="264" w:after="0" w:line="264" w:lineRule="exact"/>
      </w:pPr>
      <w:r>
        <w:t xml:space="preserve">The house remained silent, its walls steeped in the echoes of </w:t>
        <w:br/>
        <w:t xml:space="preserve">laughter and tears, a testament to the relentless passage of time. But as I stood there, confronting the ghosts of yesterday, a different kind of silence began to take hold—a silence born not of emptiness, but of acceptance. It was a quiet strength, born from the ashes of loss, a resilience forged in the fires of trauma. The journey was far from over, but in that moment, I experienced a shift, a subtle change, a glimmer of hope amidst the darkness. I felt a flicker of </w:t>
        <w:br/>
        <w:t>understanding, an insight into the patterns of my own mental state, and a nascent recognition that the journey towards healing was one of acceptance and integration rather than denial and avoidance.</w:t>
      </w:r>
    </w:p>
    <w:p w14:paraId="281157BA" w14:textId="77777777" w:rsidR="00043F47" w:rsidRDefault="00000000">
      <w:pPr>
        <w:autoSpaceDE w:val="0"/>
        <w:autoSpaceDN w:val="0"/>
        <w:spacing w:before="60" w:after="0" w:line="264" w:lineRule="exact"/>
      </w:pPr>
      <w:r>
        <w:t xml:space="preserve">The ghost of yesterday still lingered, but I was learning to coexist with it, to acknowledge its presence without succumbing to its power. This house, once a place of painful memories, was becoming a testament to my resilience, a monument to my healing. The silence, once my enemy, was becoming my ally, a space for </w:t>
        <w:br/>
        <w:t>reflection, for understanding, and for hope.</w:t>
      </w:r>
    </w:p>
    <w:p w14:paraId="3C5F4952" w14:textId="77777777" w:rsidR="00043F47" w:rsidRDefault="00043F47">
      <w:pPr>
        <w:sectPr w:rsidR="00043F47">
          <w:pgSz w:w="8000" w:h="12000"/>
          <w:pgMar w:top="1440" w:right="1440" w:bottom="1440" w:left="1440" w:header="720" w:footer="720" w:gutter="0"/>
          <w:cols w:space="720"/>
          <w:docGrid w:linePitch="360"/>
        </w:sectPr>
      </w:pPr>
    </w:p>
    <w:p w14:paraId="2E8CA4F5" w14:textId="77777777" w:rsidR="00043F47" w:rsidRDefault="00043F47">
      <w:pPr>
        <w:autoSpaceDE w:val="0"/>
        <w:autoSpaceDN w:val="0"/>
        <w:spacing w:after="224" w:line="220" w:lineRule="exact"/>
      </w:pPr>
    </w:p>
    <w:p w14:paraId="64A1207F" w14:textId="77777777" w:rsidR="00043F47" w:rsidRDefault="00000000">
      <w:pPr>
        <w:autoSpaceDE w:val="0"/>
        <w:autoSpaceDN w:val="0"/>
        <w:spacing w:after="0" w:line="330" w:lineRule="exact"/>
      </w:pPr>
      <w:r>
        <w:t>A Broken Mirror</w:t>
      </w:r>
    </w:p>
    <w:p w14:paraId="14688BA5" w14:textId="77777777" w:rsidR="00043F47" w:rsidRDefault="00000000">
      <w:pPr>
        <w:autoSpaceDE w:val="0"/>
        <w:autoSpaceDN w:val="0"/>
        <w:spacing w:before="286" w:after="0" w:line="264" w:lineRule="exact"/>
      </w:pPr>
      <w:r>
        <w:t xml:space="preserve">The bathroom mirror fogged with the steam of my shower, a hazy, indistinct reflection staring back at me. It wasn't just the </w:t>
        <w:br/>
        <w:t xml:space="preserve">condensation; it was as if the mirror itself was fractured, splintering my image into a dozen distorted pieces. One moment, I witnessed a gaunt face, hollowed cheeks reflecting sleepless nights and a soul worn thin. The next, it was a stranger, eyes dark and shadowed, a </w:t>
        <w:br/>
        <w:t>stranger I barely recognized. My reflection was a Rorschach test, revealing the fragmented state of my mind, the shattered pieces of my self-worth.</w:t>
      </w:r>
    </w:p>
    <w:p w14:paraId="09C1F4D0" w14:textId="77777777" w:rsidR="00043F47" w:rsidRDefault="00000000">
      <w:pPr>
        <w:autoSpaceDE w:val="0"/>
        <w:autoSpaceDN w:val="0"/>
        <w:spacing w:before="264" w:after="0" w:line="264" w:lineRule="exact"/>
      </w:pPr>
      <w:r>
        <w:t xml:space="preserve">I ran a hand through my damp hair, the strands clinging to my skin like seaweed. The touch experienced alien, disconnected, as if I were </w:t>
        <w:br/>
        <w:t>inhabiting a body that wasn't truly mine. This feeling of disconnect wasn't new; it was a constant companion, a ghost haunting the edges of my consciousness. It whispered insidious lies, feeding my self-doubt, reinforcing the narrative of my own inadequacy. "You're worthless," it hissed. "No one cares. You're better off gone."</w:t>
      </w:r>
    </w:p>
    <w:p w14:paraId="70D9880E" w14:textId="77777777" w:rsidR="00043F47" w:rsidRDefault="00000000">
      <w:pPr>
        <w:autoSpaceDE w:val="0"/>
        <w:autoSpaceDN w:val="0"/>
        <w:spacing w:before="264" w:after="0" w:line="264" w:lineRule="exact"/>
      </w:pPr>
      <w:r>
        <w:t xml:space="preserve">These voices, these internal demons, were a constant chorus, a symphony of self-loathing. They were the echoes of past criticisms, the remnants of old wounds that refused to heal. They fed on my insecurities, magnifying my flaws, and diminishing my </w:t>
        <w:br/>
        <w:t xml:space="preserve">accomplishments. Every success experienced hollow, every compliment felt disingenuous, a cruel joke played by a world that didn't truly see me, didn't truly understand. They twisted my achievements into evidence of my inherent worthlessness, a testament to my </w:t>
        <w:br/>
        <w:t>fraudulent existence.</w:t>
      </w:r>
    </w:p>
    <w:p w14:paraId="64457FA3" w14:textId="77777777" w:rsidR="00043F47" w:rsidRDefault="00000000">
      <w:pPr>
        <w:autoSpaceDE w:val="0"/>
        <w:autoSpaceDN w:val="0"/>
        <w:spacing w:before="264" w:after="0" w:line="264" w:lineRule="exact"/>
      </w:pPr>
      <w:r>
        <w:t>I stared at the distorted reflection, willing it to change, to show me something different, something real. But the mirror remained stubbornly fragmented, a bleak reflection of the turmoil within. My reflection was a broken mirror, incapable of reflecting a whole, cohesive self. It showed only the shards of my broken spirit, the pieces of myself that I had discarded, the aspects of my personality that I had buried under layers of self-deprecation.</w:t>
      </w:r>
    </w:p>
    <w:p w14:paraId="593E8879" w14:textId="77777777" w:rsidR="00043F47" w:rsidRDefault="00000000">
      <w:pPr>
        <w:autoSpaceDE w:val="0"/>
        <w:autoSpaceDN w:val="0"/>
        <w:spacing w:before="204" w:after="0" w:line="324" w:lineRule="exact"/>
        <w:jc w:val="center"/>
      </w:pPr>
      <w:r>
        <w:t>The bathroom tile experienced cold against my bare feet. I sank to the floor,</w:t>
      </w:r>
    </w:p>
    <w:p w14:paraId="4F067840" w14:textId="77777777" w:rsidR="00043F47" w:rsidRDefault="00043F47">
      <w:pPr>
        <w:sectPr w:rsidR="00043F47">
          <w:pgSz w:w="8000" w:h="12000"/>
          <w:pgMar w:top="1440" w:right="1440" w:bottom="1440" w:left="1440" w:header="720" w:footer="720" w:gutter="0"/>
          <w:cols w:space="720"/>
          <w:docGrid w:linePitch="360"/>
        </w:sectPr>
      </w:pPr>
    </w:p>
    <w:p w14:paraId="4640177A" w14:textId="77777777" w:rsidR="00043F47" w:rsidRDefault="00043F47">
      <w:pPr>
        <w:autoSpaceDE w:val="0"/>
        <w:autoSpaceDN w:val="0"/>
        <w:spacing w:after="78" w:line="220" w:lineRule="exact"/>
      </w:pPr>
    </w:p>
    <w:p w14:paraId="23D17033" w14:textId="77777777" w:rsidR="00043F47" w:rsidRDefault="00000000">
      <w:pPr>
        <w:autoSpaceDE w:val="0"/>
        <w:autoSpaceDN w:val="0"/>
        <w:spacing w:before="58" w:after="0" w:line="264" w:lineRule="exact"/>
      </w:pPr>
      <w:r>
        <w:t>the chill seeping into my bones, mirroring the icy grip of despair that had settled over me. The weight of my past experienced overwhelming, the memories of loss and disappointment pressing down on me like a physical burden. Each painful memory, each cruel rejection, each instance of self-doubt became a heavy stone, piling up, threatening to crush me beneath its weight.</w:t>
      </w:r>
    </w:p>
    <w:p w14:paraId="34CA15F1" w14:textId="77777777" w:rsidR="00043F47" w:rsidRDefault="00000000">
      <w:pPr>
        <w:autoSpaceDE w:val="0"/>
        <w:autoSpaceDN w:val="0"/>
        <w:spacing w:before="264" w:after="0" w:line="264" w:lineRule="exact"/>
      </w:pPr>
      <w:r>
        <w:t>The bathroom was small, claustrophobic, but it experienced like a vast and empty landscape, a desolate wasteland reflecting the emptiness within me. The silence was deafening, a void that amplified the internal chaos. Every breath felt labored, each heartbeat a painful reminder of my own existence, an existence I had come to question, to resent.</w:t>
      </w:r>
    </w:p>
    <w:p w14:paraId="47B887FB" w14:textId="77777777" w:rsidR="00043F47" w:rsidRDefault="00000000">
      <w:pPr>
        <w:autoSpaceDE w:val="0"/>
        <w:autoSpaceDN w:val="0"/>
        <w:spacing w:before="264" w:after="0" w:line="264" w:lineRule="exact"/>
      </w:pPr>
      <w:r>
        <w:t xml:space="preserve">I thought of Grandma, her gentle hands, her warm smile, her </w:t>
        <w:br/>
        <w:t>unwavering belief in me. Her memory was a flickering candle in the darkness, a small source of light struggling against the encroaching shadows. Her love, a powerful force, had been a lifeline, a constant reminder of my inherent worth. But even her love, her unwavering faith, hadn't been enough to completely shield me from the storm within.</w:t>
      </w:r>
    </w:p>
    <w:p w14:paraId="0D458253" w14:textId="77777777" w:rsidR="00043F47" w:rsidRDefault="00000000">
      <w:pPr>
        <w:autoSpaceDE w:val="0"/>
        <w:autoSpaceDN w:val="0"/>
        <w:spacing w:before="264" w:after="0" w:line="264" w:lineRule="exact"/>
      </w:pPr>
      <w:r>
        <w:t xml:space="preserve">Her death had shattered something within me, leaving a gaping hole that experienced impossible to fill. The pain was a raw, visceral wound, constantly throbbing, refusing to heal. It had become intertwined with my pre-existing self-doubt and anxieties, feeding the </w:t>
        <w:br/>
        <w:t>negativity, amplifying the self-hatred. It was a vicious cycle, a downward spiral of despair, a bleak landscape of self-destruction.</w:t>
      </w:r>
    </w:p>
    <w:p w14:paraId="3EA57156" w14:textId="77777777" w:rsidR="00043F47" w:rsidRDefault="00000000">
      <w:pPr>
        <w:autoSpaceDE w:val="0"/>
        <w:autoSpaceDN w:val="0"/>
        <w:spacing w:before="264" w:after="0" w:line="264" w:lineRule="exact"/>
        <w:ind w:right="144"/>
      </w:pPr>
      <w:r>
        <w:t>The fog on the mirror began to dissipate, revealing a slightly clearer, though still distorted, image. A single tear traced a path down my cheek, leaving a glistening trail in its wake. It was a tear of self-pity, a tear of grief, a tear of overwhelming despair. But amidst the despair, a small ember of hope flickered to life.</w:t>
      </w:r>
    </w:p>
    <w:p w14:paraId="6BF9B925" w14:textId="77777777" w:rsidR="00043F47" w:rsidRDefault="00000000">
      <w:pPr>
        <w:autoSpaceDE w:val="0"/>
        <w:autoSpaceDN w:val="0"/>
        <w:spacing w:before="264" w:after="0" w:line="264" w:lineRule="exact"/>
      </w:pPr>
      <w:r>
        <w:t xml:space="preserve">The act of simply acknowledging my pain, of allowing myself to feel the raw, unfiltered emotion, was a small victory. It was a </w:t>
        <w:br/>
        <w:t>recognition that.  i wasn't alone in my suffering, that others had endured similar pain, and that it was possible to find healing, to find a way to integrate the darkness into my narrative, to forge a</w:t>
      </w:r>
    </w:p>
    <w:p w14:paraId="6640B687" w14:textId="77777777" w:rsidR="00043F47" w:rsidRDefault="00043F47">
      <w:pPr>
        <w:sectPr w:rsidR="00043F47">
          <w:pgSz w:w="8000" w:h="12000"/>
          <w:pgMar w:top="1440" w:right="1440" w:bottom="1440" w:left="1440" w:header="720" w:footer="720" w:gutter="0"/>
          <w:cols w:space="720"/>
          <w:docGrid w:linePitch="360"/>
        </w:sectPr>
      </w:pPr>
    </w:p>
    <w:p w14:paraId="5BA73D12" w14:textId="77777777" w:rsidR="00043F47" w:rsidRDefault="00043F47">
      <w:pPr>
        <w:autoSpaceDE w:val="0"/>
        <w:autoSpaceDN w:val="0"/>
        <w:spacing w:after="78" w:line="220" w:lineRule="exact"/>
      </w:pPr>
    </w:p>
    <w:p w14:paraId="39DEC830" w14:textId="77777777" w:rsidR="00043F47" w:rsidRDefault="00000000">
      <w:pPr>
        <w:autoSpaceDE w:val="0"/>
        <w:autoSpaceDN w:val="0"/>
        <w:spacing w:after="0" w:line="322" w:lineRule="exact"/>
      </w:pPr>
      <w:r>
        <w:t>path towards light.</w:t>
      </w:r>
    </w:p>
    <w:p w14:paraId="32B29B73" w14:textId="77777777" w:rsidR="00043F47" w:rsidRDefault="00000000">
      <w:pPr>
        <w:autoSpaceDE w:val="0"/>
        <w:autoSpaceDN w:val="0"/>
        <w:spacing w:before="206" w:after="0" w:line="322" w:lineRule="exact"/>
      </w:pPr>
      <w:r>
        <w:t>My reflection was still fragmented, still imperfect, but it was mine.</w:t>
      </w:r>
    </w:p>
    <w:p w14:paraId="09026598" w14:textId="77777777" w:rsidR="00043F47" w:rsidRDefault="00000000">
      <w:pPr>
        <w:autoSpaceDE w:val="0"/>
        <w:autoSpaceDN w:val="0"/>
        <w:spacing w:before="58" w:after="0" w:line="264" w:lineRule="exact"/>
      </w:pPr>
      <w:r>
        <w:t>It was a testament to my resilience, a symbol of my continued struggle, a representation of the ongoing process of healing. The mirror wasn't broken beyond repair; it was simply cracked, and the cracks, though visible, didn't diminish its ability to reflect the truth, the truth of my pain, the truth of my struggles, and the truth of my enduring hope. The journey wouldn't be easy; it would be a long, arduous climb, but I was ready to begin.</w:t>
      </w:r>
    </w:p>
    <w:p w14:paraId="3C003164" w14:textId="77777777" w:rsidR="00043F47" w:rsidRDefault="00000000">
      <w:pPr>
        <w:autoSpaceDE w:val="0"/>
        <w:autoSpaceDN w:val="0"/>
        <w:spacing w:before="264" w:after="0" w:line="264" w:lineRule="exact"/>
      </w:pPr>
      <w:r>
        <w:t>I stood up, the cold tiles no longer a reminder of my despair, but a steady ground beneath my feet. The steam had mostly cleared, and while the reflection still wasn't perfect, I could see a glimmer of recognition, a hint of something more solid than the fragmented image that had haunted me earlier. The broken mirror reflected a shattered self, yes, but it also reflected a resilience, a determination to pick up the pieces, to mend the cracks, and to reclaim my sense of self.</w:t>
      </w:r>
    </w:p>
    <w:p w14:paraId="6E739381" w14:textId="77777777" w:rsidR="00043F47" w:rsidRDefault="00000000">
      <w:pPr>
        <w:autoSpaceDE w:val="0"/>
        <w:autoSpaceDN w:val="0"/>
        <w:spacing w:before="264" w:after="0" w:line="264" w:lineRule="exact"/>
      </w:pPr>
      <w:r>
        <w:t xml:space="preserve">The internal voices were still there, whispering their insidious lies, but they no longer held the same power. Their volume had </w:t>
        <w:br/>
        <w:t>diminished, their poison weakened by the light of self-awareness. I had begun to identify the patterns, the triggers, the ways in which my past trauma manifested in my present reality. This recognition was the first step towards healing, the first step towards breaking free from the shackles of self-hatred and self-destruction.</w:t>
      </w:r>
    </w:p>
    <w:p w14:paraId="62EEB552" w14:textId="77777777" w:rsidR="00043F47" w:rsidRDefault="00000000">
      <w:pPr>
        <w:autoSpaceDE w:val="0"/>
        <w:autoSpaceDN w:val="0"/>
        <w:spacing w:before="264" w:after="0" w:line="264" w:lineRule="exact"/>
      </w:pPr>
      <w:r>
        <w:t>I reached out and touched the cold glass, my fingers tracing the faintest of imperfections, the subtle reminders of past traumas. But now, the imperfections experienced different. They were not just flaws, but scars, testaments to battles fought, wounds that were slowly, painstakingly healing. They were a part of my story, an integral part of the narrative of my life, and they didn't diminish my worth.</w:t>
      </w:r>
    </w:p>
    <w:p w14:paraId="7AAEF58F" w14:textId="77777777" w:rsidR="00043F47" w:rsidRDefault="00000000">
      <w:pPr>
        <w:autoSpaceDE w:val="0"/>
        <w:autoSpaceDN w:val="0"/>
        <w:spacing w:before="60" w:after="0" w:line="264" w:lineRule="exact"/>
        <w:ind w:right="432"/>
      </w:pPr>
      <w:r>
        <w:t>They were a reminder of my strength, of my endurance, of my capacity for growth and self-acceptance.</w:t>
      </w:r>
    </w:p>
    <w:p w14:paraId="250F68EF" w14:textId="77777777" w:rsidR="00043F47" w:rsidRDefault="00000000">
      <w:pPr>
        <w:autoSpaceDE w:val="0"/>
        <w:autoSpaceDN w:val="0"/>
        <w:spacing w:before="264" w:after="0" w:line="264" w:lineRule="exact"/>
        <w:ind w:right="144"/>
      </w:pPr>
      <w:r>
        <w:t>Leaving the bathroom, I experienced a new sense of calm, a quiet strength that emanated from within. The echoes of loss still lingered, but they no longer held the same suffocating power. They were</w:t>
      </w:r>
    </w:p>
    <w:p w14:paraId="5B396793" w14:textId="77777777" w:rsidR="00043F47" w:rsidRDefault="00043F47">
      <w:pPr>
        <w:sectPr w:rsidR="00043F47">
          <w:pgSz w:w="8000" w:h="12000"/>
          <w:pgMar w:top="1440" w:right="1440" w:bottom="1440" w:left="1440" w:header="720" w:footer="720" w:gutter="0"/>
          <w:cols w:space="720"/>
          <w:docGrid w:linePitch="360"/>
        </w:sectPr>
      </w:pPr>
    </w:p>
    <w:p w14:paraId="44474892" w14:textId="77777777" w:rsidR="00043F47" w:rsidRDefault="00043F47">
      <w:pPr>
        <w:autoSpaceDE w:val="0"/>
        <w:autoSpaceDN w:val="0"/>
        <w:spacing w:after="78" w:line="220" w:lineRule="exact"/>
      </w:pPr>
    </w:p>
    <w:p w14:paraId="7DB7DE87" w14:textId="77777777" w:rsidR="00043F47" w:rsidRDefault="00000000">
      <w:pPr>
        <w:autoSpaceDE w:val="0"/>
        <w:autoSpaceDN w:val="0"/>
        <w:spacing w:before="58" w:after="0" w:line="264" w:lineRule="exact"/>
      </w:pPr>
      <w:r>
        <w:t xml:space="preserve">memories, yes, but memories that I could now integrate into the tapestry of my life, memories that were part of my story, but didn't define it. I had begun to rebuild myself, brick by painful brick, slowly, painstakingly, piecing together the fragments of my </w:t>
        <w:br/>
        <w:t xml:space="preserve">shattered self. The mirror may have been broken, but I was learning to see myself, not as a collection of broken pieces, but as a mosaic of strengths and vulnerabilities, a beautiful, flawed, and ultimately, resilient work of art. The journey was far from over, but for the first time in a long time, I experienced a sense of hope, a glimmer of optimism in the darkness. The road ahead was uncertain, but I was finally ready to walk it, one step at a time. The fractured reflection in the mirror was no longer a symbol of defeat, but a testament to my </w:t>
        <w:br/>
        <w:t>unwavering spirit, a sign that even after shattering, I could, and would, eventually, rebuild myself.</w:t>
      </w:r>
    </w:p>
    <w:p w14:paraId="11E0EAEA" w14:textId="77777777" w:rsidR="00043F47" w:rsidRDefault="00043F47">
      <w:pPr>
        <w:sectPr w:rsidR="00043F47">
          <w:pgSz w:w="8000" w:h="12000"/>
          <w:pgMar w:top="1440" w:right="1440" w:bottom="1440" w:left="1440" w:header="720" w:footer="720" w:gutter="0"/>
          <w:cols w:space="720"/>
          <w:docGrid w:linePitch="360"/>
        </w:sectPr>
      </w:pPr>
    </w:p>
    <w:p w14:paraId="7CA0CEDF" w14:textId="77777777" w:rsidR="00043F47" w:rsidRDefault="00043F47">
      <w:pPr>
        <w:autoSpaceDE w:val="0"/>
        <w:autoSpaceDN w:val="0"/>
        <w:spacing w:after="224" w:line="220" w:lineRule="exact"/>
      </w:pPr>
    </w:p>
    <w:p w14:paraId="402D463C" w14:textId="77777777" w:rsidR="00043F47" w:rsidRDefault="00000000">
      <w:pPr>
        <w:autoSpaceDE w:val="0"/>
        <w:autoSpaceDN w:val="0"/>
        <w:spacing w:after="0" w:line="330" w:lineRule="exact"/>
      </w:pPr>
      <w:r>
        <w:t>The Weight of Regret</w:t>
      </w:r>
    </w:p>
    <w:p w14:paraId="23EC4424" w14:textId="77777777" w:rsidR="00043F47" w:rsidRDefault="00000000">
      <w:pPr>
        <w:autoSpaceDE w:val="0"/>
        <w:autoSpaceDN w:val="0"/>
        <w:spacing w:before="286" w:after="0" w:line="264" w:lineRule="exact"/>
      </w:pPr>
      <w:r>
        <w:t>The chill wind whipped through the ancient oaks, their skeletal branches clawing at the twilight sky. A lone figure, hunched against the biting cold, stood before a granite headstone, the inscription barely visible in the fading light. The name etched into the stone was a familiar ache, a constant reminder of a loss that clawed at the edges of my sanity. It wasn't the inscription that brought me here, though. It was the weight, the crushing, suffocating weight of regret.</w:t>
      </w:r>
    </w:p>
    <w:p w14:paraId="39FED279" w14:textId="77777777" w:rsidR="00043F47" w:rsidRDefault="00000000">
      <w:pPr>
        <w:autoSpaceDE w:val="0"/>
        <w:autoSpaceDN w:val="0"/>
        <w:spacing w:before="264" w:after="0" w:line="264" w:lineRule="exact"/>
      </w:pPr>
      <w:r>
        <w:t xml:space="preserve">This wasn’t a place I chose; it was a place that found me, a place my mind seemed to gravitate towards in the darkest hours. The </w:t>
        <w:br/>
        <w:t xml:space="preserve">cemetery wasn't just a place of the dead; it experienced like a mirror </w:t>
        <w:br/>
        <w:t>reflecting my own internal landscape, a desolate expanse where regret reigned supreme. The neatly arranged rows of headstones felt like a judgment, each one a silent accusation of my own failings, my own potential self-destruction.</w:t>
      </w:r>
    </w:p>
    <w:p w14:paraId="7FDD4B0A" w14:textId="77777777" w:rsidR="00043F47" w:rsidRDefault="00000000">
      <w:pPr>
        <w:autoSpaceDE w:val="0"/>
        <w:autoSpaceDN w:val="0"/>
        <w:spacing w:before="264" w:after="0" w:line="264" w:lineRule="exact"/>
      </w:pPr>
      <w:r>
        <w:t xml:space="preserve">I ran a hand over the cold, smooth surface of the granite, the chill seeping into my bones, mirroring the icy grip of fear that </w:t>
        <w:br/>
        <w:t xml:space="preserve">threatened to consume me. I thought of the countless times I’d stood on the precipice, the edge of oblivion beckoning with a </w:t>
        <w:br/>
        <w:t>seductive whisper of escape. The weight of those moments pressed down on me, each a leaden weight adding to the burden I carried. It wasn’t the fear of death itself that paralyzed me; it was the fear of what I would leave behind.</w:t>
      </w:r>
    </w:p>
    <w:p w14:paraId="6794ABBA" w14:textId="77777777" w:rsidR="00043F47" w:rsidRDefault="00000000">
      <w:pPr>
        <w:autoSpaceDE w:val="0"/>
        <w:autoSpaceDN w:val="0"/>
        <w:spacing w:before="264" w:after="0" w:line="264" w:lineRule="exact"/>
      </w:pPr>
      <w:r>
        <w:t>The image of my mother’s face, etched with worry and pain, flashed in my mind's eye. Her eyes, usually so full of life and laughter, were clouded with a sorrow that mirrored the abyss I'd stared into. I could almost hear her voice, the gentle, yet firm tone, a constant refrain echoing in the silence of the cemetery: “Please, don’t leave me.”</w:t>
      </w:r>
    </w:p>
    <w:p w14:paraId="4D8CEA64" w14:textId="77777777" w:rsidR="00043F47" w:rsidRDefault="00000000">
      <w:pPr>
        <w:autoSpaceDE w:val="0"/>
        <w:autoSpaceDN w:val="0"/>
        <w:spacing w:before="264" w:after="0" w:line="264" w:lineRule="exact"/>
        <w:ind w:right="288"/>
      </w:pPr>
      <w:r>
        <w:t>The regret wasn't just for her. There was the quiet sorrow in my sister's eyes, the unspoken questions that hung heavy in the air whenever we were together. The way she avoided my gaze, her shoulders slumped under a weight only she seemed to carry. Her</w:t>
      </w:r>
    </w:p>
    <w:p w14:paraId="3208E6C8" w14:textId="77777777" w:rsidR="00043F47" w:rsidRDefault="00043F47">
      <w:pPr>
        <w:sectPr w:rsidR="00043F47">
          <w:pgSz w:w="8000" w:h="12000"/>
          <w:pgMar w:top="1440" w:right="1440" w:bottom="1440" w:left="1440" w:header="720" w:footer="720" w:gutter="0"/>
          <w:cols w:space="720"/>
          <w:docGrid w:linePitch="360"/>
        </w:sectPr>
      </w:pPr>
    </w:p>
    <w:p w14:paraId="1A8A4214" w14:textId="77777777" w:rsidR="00043F47" w:rsidRDefault="00043F47">
      <w:pPr>
        <w:autoSpaceDE w:val="0"/>
        <w:autoSpaceDN w:val="0"/>
        <w:spacing w:after="78" w:line="220" w:lineRule="exact"/>
      </w:pPr>
    </w:p>
    <w:p w14:paraId="4515AE51" w14:textId="77777777" w:rsidR="00043F47" w:rsidRDefault="00000000">
      <w:pPr>
        <w:autoSpaceDE w:val="0"/>
        <w:autoSpaceDN w:val="0"/>
        <w:spacing w:before="58" w:after="0" w:line="264" w:lineRule="exact"/>
        <w:ind w:right="144"/>
      </w:pPr>
      <w:r>
        <w:t>silence spoke volumes, a painful testament to the emotional chasm that had opened between us.</w:t>
      </w:r>
    </w:p>
    <w:p w14:paraId="6BCD23FA" w14:textId="77777777" w:rsidR="00043F47" w:rsidRDefault="00000000">
      <w:pPr>
        <w:autoSpaceDE w:val="0"/>
        <w:autoSpaceDN w:val="0"/>
        <w:spacing w:before="264" w:after="0" w:line="264" w:lineRule="exact"/>
        <w:ind w:right="144"/>
      </w:pPr>
      <w:r>
        <w:t xml:space="preserve">I pictured my friends, their bewildered faces, their hesitant </w:t>
        <w:br/>
        <w:t>embraces. Their attempts to understand, to help, all tangled up in the confused mess of grief and guilt. The thought of their faces, their confusion, their pain – it was almost more than I could bear. The silent screams, the unspoken questions – a chorus of suffering that seemed to reverberate through the cold night air.</w:t>
      </w:r>
    </w:p>
    <w:p w14:paraId="37EA23C2" w14:textId="77777777" w:rsidR="00043F47" w:rsidRDefault="00000000">
      <w:pPr>
        <w:autoSpaceDE w:val="0"/>
        <w:autoSpaceDN w:val="0"/>
        <w:spacing w:before="264" w:after="0" w:line="264" w:lineRule="exact"/>
      </w:pPr>
      <w:r>
        <w:t>The wind picked up, rustling the leaves in a mournful symphony. Each gust experienced like a whisper from those I almost left behind, a silent accusation of my selfishness, a reminder of the irreversible nature of my contemplated act. It was a constant reminder of the ripple effect of my actions, the devastation that would have spread far beyond my own personal suffering.</w:t>
      </w:r>
    </w:p>
    <w:p w14:paraId="2C6A9FB8" w14:textId="77777777" w:rsidR="00043F47" w:rsidRDefault="00000000">
      <w:pPr>
        <w:autoSpaceDE w:val="0"/>
        <w:autoSpaceDN w:val="0"/>
        <w:spacing w:before="264" w:after="0" w:line="264" w:lineRule="exact"/>
      </w:pPr>
      <w:r>
        <w:t xml:space="preserve">I sank to my knees, the damp grass cold against my skin. My breath hitched in my throat, the image of my mother’s grief, my sister’s quiet despair, my friends’ bewildered faces, all swirling together in a vortex of guilt and self-recrimination. The weight of their pain was a physical burden, a crushing weight that threatened to </w:t>
        <w:br/>
        <w:t>suffocate me.</w:t>
      </w:r>
    </w:p>
    <w:p w14:paraId="117E324F" w14:textId="77777777" w:rsidR="00043F47" w:rsidRDefault="00000000">
      <w:pPr>
        <w:autoSpaceDE w:val="0"/>
        <w:autoSpaceDN w:val="0"/>
        <w:spacing w:before="264" w:after="0" w:line="264" w:lineRule="exact"/>
      </w:pPr>
      <w:r>
        <w:t xml:space="preserve">It wasn't the act itself that haunted me; it was the potential </w:t>
        <w:br/>
        <w:t xml:space="preserve">consequences, the irrevocable damage I could have inflicted on the lives of those who loved me. It was the thought of their lives, forever altered by my absence, forever scarred by my potential self-inflicted wound. The silent screams of those left behind echoed in my ears, a constant reminder of the selfish nature of suicidal </w:t>
        <w:br/>
        <w:t>thoughts, the devastating impact on innocent lives.</w:t>
      </w:r>
    </w:p>
    <w:p w14:paraId="315CB9B9" w14:textId="77777777" w:rsidR="00043F47" w:rsidRDefault="00000000">
      <w:pPr>
        <w:autoSpaceDE w:val="0"/>
        <w:autoSpaceDN w:val="0"/>
        <w:spacing w:before="204" w:after="0" w:line="324" w:lineRule="exact"/>
      </w:pPr>
      <w:r>
        <w:t>The darkness seemed to press down on me, heavy and suffocating.</w:t>
      </w:r>
    </w:p>
    <w:p w14:paraId="4D4DAA73" w14:textId="77777777" w:rsidR="00043F47" w:rsidRDefault="00000000">
      <w:pPr>
        <w:autoSpaceDE w:val="0"/>
        <w:autoSpaceDN w:val="0"/>
        <w:spacing w:before="60" w:after="0" w:line="264" w:lineRule="exact"/>
      </w:pPr>
      <w:r>
        <w:t>But in the midst of the overwhelming despair, a single, flickering flame of hope ignited within. The very fact that I was here, standing before this grave, not as someone who had succumbed, but as someone who had faced the darkness and survived – this was a victory.</w:t>
      </w:r>
    </w:p>
    <w:p w14:paraId="3790D91E" w14:textId="77777777" w:rsidR="00043F47" w:rsidRDefault="00000000">
      <w:pPr>
        <w:autoSpaceDE w:val="0"/>
        <w:autoSpaceDN w:val="0"/>
        <w:spacing w:before="206" w:after="0" w:line="322" w:lineRule="exact"/>
      </w:pPr>
      <w:r>
        <w:t>This was a testament to the strength of the bonds I shared with</w:t>
      </w:r>
    </w:p>
    <w:p w14:paraId="4AE6177C" w14:textId="77777777" w:rsidR="00043F47" w:rsidRDefault="00043F47">
      <w:pPr>
        <w:sectPr w:rsidR="00043F47">
          <w:pgSz w:w="8000" w:h="12000"/>
          <w:pgMar w:top="1440" w:right="1440" w:bottom="1440" w:left="1440" w:header="720" w:footer="720" w:gutter="0"/>
          <w:cols w:space="720"/>
          <w:docGrid w:linePitch="360"/>
        </w:sectPr>
      </w:pPr>
    </w:p>
    <w:p w14:paraId="781FC3BD" w14:textId="77777777" w:rsidR="00043F47" w:rsidRDefault="00043F47">
      <w:pPr>
        <w:autoSpaceDE w:val="0"/>
        <w:autoSpaceDN w:val="0"/>
        <w:spacing w:after="78" w:line="220" w:lineRule="exact"/>
      </w:pPr>
    </w:p>
    <w:p w14:paraId="75A525BD" w14:textId="77777777" w:rsidR="00043F47" w:rsidRDefault="00000000">
      <w:pPr>
        <w:autoSpaceDE w:val="0"/>
        <w:autoSpaceDN w:val="0"/>
        <w:spacing w:before="58" w:after="0" w:line="264" w:lineRule="exact"/>
      </w:pPr>
      <w:r>
        <w:t>others, a testament to the resilience of the human spirit, a testament to the power of love and connection to pull us back from the brink.</w:t>
      </w:r>
    </w:p>
    <w:p w14:paraId="5BA5BC12" w14:textId="77777777" w:rsidR="00043F47" w:rsidRDefault="00000000">
      <w:pPr>
        <w:autoSpaceDE w:val="0"/>
        <w:autoSpaceDN w:val="0"/>
        <w:spacing w:before="58" w:after="0" w:line="264" w:lineRule="exact"/>
        <w:ind w:right="144"/>
      </w:pPr>
      <w:r>
        <w:t>The weight of regret was heavy, but it wasn't insurmountable. It was a burden I could carry, a burden that would shape me, but not break me.</w:t>
      </w:r>
    </w:p>
    <w:p w14:paraId="002CD47C" w14:textId="77777777" w:rsidR="00043F47" w:rsidRDefault="00000000">
      <w:pPr>
        <w:autoSpaceDE w:val="0"/>
        <w:autoSpaceDN w:val="0"/>
        <w:spacing w:before="264" w:after="0" w:line="264" w:lineRule="exact"/>
      </w:pPr>
      <w:r>
        <w:t xml:space="preserve">The regret wasn't just a feeling; it was a teacher, a harsh but </w:t>
        <w:br/>
        <w:t>necessary guide on my path towards healing. It was a constant reminder of the profound impact we have on one another, the responsibility we bear for our own well-being and the well-being of those around us.</w:t>
      </w:r>
    </w:p>
    <w:p w14:paraId="52E059A2" w14:textId="77777777" w:rsidR="00043F47" w:rsidRDefault="00000000">
      <w:pPr>
        <w:autoSpaceDE w:val="0"/>
        <w:autoSpaceDN w:val="0"/>
        <w:spacing w:before="264" w:after="0" w:line="264" w:lineRule="exact"/>
        <w:ind w:right="288"/>
      </w:pPr>
      <w:r>
        <w:t>The wind howled again, and the rustling leaves sounded less like accusations, and more like a gentle lament. It was as if the night itself was offering a silent acknowledgment of my pain, a silent understanding of the battles I had fought and won.</w:t>
      </w:r>
    </w:p>
    <w:p w14:paraId="03DB8BBA" w14:textId="77777777" w:rsidR="00043F47" w:rsidRDefault="00000000">
      <w:pPr>
        <w:autoSpaceDE w:val="0"/>
        <w:autoSpaceDN w:val="0"/>
        <w:spacing w:before="264" w:after="0" w:line="264" w:lineRule="exact"/>
      </w:pPr>
      <w:r>
        <w:t xml:space="preserve">As the first rays of dawn pierced the darkness, I rose to my feet, the chill of the night no longer a reflection of my inner turmoil but a stark reminder of my survival. The weight of regret remained, a constant companion, but it was now tempered by a new </w:t>
        <w:br/>
        <w:t>understanding, a deeper appreciation for life, for connection, for the enduring power of love.</w:t>
      </w:r>
    </w:p>
    <w:p w14:paraId="188C0157" w14:textId="77777777" w:rsidR="00043F47" w:rsidRDefault="00000000">
      <w:pPr>
        <w:autoSpaceDE w:val="0"/>
        <w:autoSpaceDN w:val="0"/>
        <w:spacing w:before="264" w:after="0" w:line="264" w:lineRule="exact"/>
      </w:pPr>
      <w:r>
        <w:t>The cemetery wasn't a place of finality but a place of reflection, a testament to the resilience of the human spirit. It was a place where I could confront the darkness, acknowledge the pain, and emerge stronger, more determined, and with a renewed commitment to cherish the fragile gift of life. The echoes of loss still lingered, but they were now accompanied by the faint but persistent melody of hope, a testament to my enduring journey towards healing and self-acceptance. And in the quiet solitude of the pre-dawn hours, I found a sense of peace, a quiet strength that emanated from within. The path ahead was long and uncertain, but I was ready to walk it, carrying the weight of my regret, yes, but also carrying the light of my newfound hope, one step at a time.</w:t>
      </w:r>
    </w:p>
    <w:p w14:paraId="4E1C24DF" w14:textId="77777777" w:rsidR="00043F47" w:rsidRDefault="00000000">
      <w:pPr>
        <w:autoSpaceDE w:val="0"/>
        <w:autoSpaceDN w:val="0"/>
        <w:spacing w:before="264" w:after="0" w:line="264" w:lineRule="exact"/>
        <w:ind w:right="144"/>
      </w:pPr>
      <w:r>
        <w:t>The sun slowly began to rise, painting the sky with hues of orange and pink. The gravestones, once ominous symbols of death, now seemed to glow faintly in the soft light. They were no longer silent</w:t>
      </w:r>
    </w:p>
    <w:p w14:paraId="28BF56AE" w14:textId="77777777" w:rsidR="00043F47" w:rsidRDefault="00043F47">
      <w:pPr>
        <w:sectPr w:rsidR="00043F47">
          <w:pgSz w:w="8000" w:h="12000"/>
          <w:pgMar w:top="1440" w:right="1440" w:bottom="1440" w:left="1440" w:header="720" w:footer="720" w:gutter="0"/>
          <w:cols w:space="720"/>
          <w:docGrid w:linePitch="360"/>
        </w:sectPr>
      </w:pPr>
    </w:p>
    <w:p w14:paraId="4F6D189E" w14:textId="77777777" w:rsidR="00043F47" w:rsidRDefault="00043F47">
      <w:pPr>
        <w:autoSpaceDE w:val="0"/>
        <w:autoSpaceDN w:val="0"/>
        <w:spacing w:after="78" w:line="220" w:lineRule="exact"/>
      </w:pPr>
    </w:p>
    <w:p w14:paraId="27564336" w14:textId="77777777" w:rsidR="00043F47" w:rsidRDefault="00000000">
      <w:pPr>
        <w:autoSpaceDE w:val="0"/>
        <w:autoSpaceDN w:val="0"/>
        <w:spacing w:before="58" w:after="0" w:line="264" w:lineRule="exact"/>
      </w:pPr>
      <w:r>
        <w:t xml:space="preserve">accusations but reminders of lives lived, lives loved, lives lost, and lives saved. It was a reminder that even in the deepest darkness, there is always the possibility of light. And as I walked away, </w:t>
        <w:br/>
        <w:t>leaving the cemetery behind, I carried that light with me, a beacon guiding my way. The journey would continue, the struggles would persist, but I knew, with a certainty that resonated deep within my soul, that I would keep walking, one step at a time, towards a future where the echoes of loss would be overshadowed by the triumphant song of survival.</w:t>
      </w:r>
    </w:p>
    <w:p w14:paraId="335D31FB" w14:textId="77777777" w:rsidR="00043F47" w:rsidRDefault="00000000">
      <w:pPr>
        <w:autoSpaceDE w:val="0"/>
        <w:autoSpaceDN w:val="0"/>
        <w:spacing w:before="264" w:after="0" w:line="264" w:lineRule="exact"/>
      </w:pPr>
      <w:r>
        <w:t>The weight of regret would always be a part of me, a constant reminder of the darkness I had faced and overcome. But it wouldn't define me. It wouldn't dictate my future. It would be a part of my story, a powerful testament to my resilience, a constant reminder that even in the face of overwhelming despair, hope can flicker and eventually blaze into a vibrant flame. The journey was far from over, the scars remained visible reminders of battles fought, but now, I could see them not as symbols of defeat but as marks of courage, badges of honor worn with pride. The path to healing was long and arduous, but I was finally on my way, embracing the journey, one painful, hopeful step at a time. The dawn broke, and with it, a renewed sense of purpose, a commitment to living a life worthy of those I almost left behind, a life filled with love, purpose, and a quiet, unwavering resolve to continue my journey towards self-acceptance and healing. The past would always be a part of me, but it would never again define who I was or who I would become. I would rise above the darkness, guided by the faint yet persistent light of hope.</w:t>
      </w:r>
    </w:p>
    <w:p w14:paraId="195328FA" w14:textId="77777777" w:rsidR="00043F47" w:rsidRDefault="00043F47">
      <w:pPr>
        <w:sectPr w:rsidR="00043F47">
          <w:pgSz w:w="8000" w:h="12000"/>
          <w:pgMar w:top="1440" w:right="1440" w:bottom="1440" w:left="1440" w:header="720" w:footer="720" w:gutter="0"/>
          <w:cols w:space="720"/>
          <w:docGrid w:linePitch="360"/>
        </w:sectPr>
      </w:pPr>
    </w:p>
    <w:p w14:paraId="2657BA8A" w14:textId="77777777" w:rsidR="00043F47" w:rsidRDefault="00043F47">
      <w:pPr>
        <w:autoSpaceDE w:val="0"/>
        <w:autoSpaceDN w:val="0"/>
        <w:spacing w:after="224" w:line="220" w:lineRule="exact"/>
      </w:pPr>
    </w:p>
    <w:p w14:paraId="0E9C110F" w14:textId="77777777" w:rsidR="00043F47" w:rsidRDefault="00000000">
      <w:pPr>
        <w:autoSpaceDE w:val="0"/>
        <w:autoSpaceDN w:val="0"/>
        <w:spacing w:after="0" w:line="330" w:lineRule="exact"/>
      </w:pPr>
      <w:r>
        <w:t>Unspoken Words</w:t>
      </w:r>
    </w:p>
    <w:p w14:paraId="14472686" w14:textId="77777777" w:rsidR="00043F47" w:rsidRDefault="00000000">
      <w:pPr>
        <w:autoSpaceDE w:val="0"/>
        <w:autoSpaceDN w:val="0"/>
        <w:spacing w:before="286" w:after="0" w:line="264" w:lineRule="exact"/>
      </w:pPr>
      <w:r>
        <w:t xml:space="preserve">The air hung heavy, thick with unspoken words, a suffocating blanket woven from years of silence and regret. It wasn't a physical place, this space I inhabited, but a landscape of the soul, a desolate terrain etched with the contours of unmet needs and unspoken desires. The wind didn't howl here; it whispered, a sibilant hiss against the edges of my consciousness, carrying fragments of conversations left unfinished, promises broken, feelings </w:t>
        <w:br/>
        <w:t>unexpressed.</w:t>
      </w:r>
    </w:p>
    <w:p w14:paraId="089D8D64" w14:textId="77777777" w:rsidR="00043F47" w:rsidRDefault="00000000">
      <w:pPr>
        <w:autoSpaceDE w:val="0"/>
        <w:autoSpaceDN w:val="0"/>
        <w:spacing w:before="264" w:after="0" w:line="264" w:lineRule="exact"/>
      </w:pPr>
      <w:r>
        <w:t xml:space="preserve">I remember the kitchen, steam rising from a pot of simmering stew, the aroma of comfort a stark contrast to the icy chill that settled in my bones. My mother, her hands gnarled with age, stirring the pot with a practiced grace. She hummed a tuneless melody, a familiar lullaby that usually soothed my soul, but tonight, it experienced like a dirge. I sat at the table, hunched over a book, pretending to read, avoiding her gaze. I couldn't meet her eyes, couldn't bear the weight of the unspoken questions that hung heavy in the air, the unspoken </w:t>
        <w:br/>
        <w:t>concern that radiated from her like a silent scream. What was wrong? Why the withdrawal? Why the silence?</w:t>
      </w:r>
    </w:p>
    <w:p w14:paraId="1F45FD56" w14:textId="77777777" w:rsidR="00043F47" w:rsidRDefault="00000000">
      <w:pPr>
        <w:autoSpaceDE w:val="0"/>
        <w:autoSpaceDN w:val="0"/>
        <w:spacing w:before="264" w:after="0" w:line="264" w:lineRule="exact"/>
      </w:pPr>
      <w:r>
        <w:t>The words were trapped, choked in my throat, like a frog caught in a fisherman's net. I wanted to tell her, to unravel the tangled mess of my emotions, to confess the dark thoughts that gnawed at the edges of my sanity. But the words wouldn't come. Fear, a cold, clammy hand, clutched at my heart, silencing me. Fear of judgment, fear of rejection, fear of the disappointment in her eyes. The silence between us became a chasm, a vast and empty space that widened with each passing day.</w:t>
      </w:r>
    </w:p>
    <w:p w14:paraId="5B149512" w14:textId="77777777" w:rsidR="00043F47" w:rsidRDefault="00000000">
      <w:pPr>
        <w:autoSpaceDE w:val="0"/>
        <w:autoSpaceDN w:val="0"/>
        <w:spacing w:before="264" w:after="0" w:line="264" w:lineRule="exact"/>
      </w:pPr>
      <w:r>
        <w:t xml:space="preserve">Later, lying in bed, the darkness pressing down on me, I replayed the scene, each silent moment amplified, each unspoken word echoing in the vast emptiness of my mind. I envisioned her face, etched with worry, her eyes clouded with a sorrow I had </w:t>
        <w:br/>
        <w:t>unwittingly inflicted. The weight of her unspoken concern became a physical burden, a crushing weight that bore down on my chest, suffocating me. It wasn't just her; it was the silent suffering of everyone around me.</w:t>
      </w:r>
    </w:p>
    <w:p w14:paraId="3FA7C2A8" w14:textId="77777777" w:rsidR="00043F47" w:rsidRDefault="00043F47">
      <w:pPr>
        <w:sectPr w:rsidR="00043F47">
          <w:pgSz w:w="8000" w:h="12000"/>
          <w:pgMar w:top="1440" w:right="1440" w:bottom="1440" w:left="1440" w:header="720" w:footer="720" w:gutter="0"/>
          <w:cols w:space="720"/>
          <w:docGrid w:linePitch="360"/>
        </w:sectPr>
      </w:pPr>
    </w:p>
    <w:p w14:paraId="21E38F2F" w14:textId="77777777" w:rsidR="00043F47" w:rsidRDefault="00043F47">
      <w:pPr>
        <w:autoSpaceDE w:val="0"/>
        <w:autoSpaceDN w:val="0"/>
        <w:spacing w:after="210" w:line="220" w:lineRule="exact"/>
      </w:pPr>
    </w:p>
    <w:p w14:paraId="31F8C3FC" w14:textId="77777777" w:rsidR="00043F47" w:rsidRDefault="00000000">
      <w:pPr>
        <w:autoSpaceDE w:val="0"/>
        <w:autoSpaceDN w:val="0"/>
        <w:spacing w:before="58" w:after="0" w:line="264" w:lineRule="exact"/>
      </w:pPr>
      <w:r>
        <w:t>My sister, always so perceptive, always so attuned to the subtle shifts in my mood, sensed the change. But her attempts to bridge the gap were met with my stony silence, my defensive withdrawal. The unspoken questions hung heavy between us, a silent testament to the growing distance, the emotional chasm that yawned between us. Her quiet despair, her attempts to reach me, her frustrated silence – it was a mirror reflecting my own internal turmoil.</w:t>
      </w:r>
    </w:p>
    <w:p w14:paraId="2F836015" w14:textId="77777777" w:rsidR="00043F47" w:rsidRDefault="00000000">
      <w:pPr>
        <w:autoSpaceDE w:val="0"/>
        <w:autoSpaceDN w:val="0"/>
        <w:spacing w:before="264" w:after="0" w:line="264" w:lineRule="exact"/>
      </w:pPr>
      <w:r>
        <w:t>My friends, their concerns masked by hesitant inquiries and forced smiles, their efforts to understand met with my guarded responses. I witnessed their confusion, their bewilderment, their unspoken fears in their eyes. Their silent concern, their unspoken pleas for me to open up – it was a constant, unspoken chorus of pain that I couldn't bear to hear, couldn't bear to acknowledge.</w:t>
      </w:r>
    </w:p>
    <w:p w14:paraId="5E09CEAF" w14:textId="77777777" w:rsidR="00043F47" w:rsidRDefault="00000000">
      <w:pPr>
        <w:autoSpaceDE w:val="0"/>
        <w:autoSpaceDN w:val="0"/>
        <w:spacing w:before="264" w:after="0" w:line="264" w:lineRule="exact"/>
      </w:pPr>
      <w:r>
        <w:t xml:space="preserve">The silence wasn't just a lack of words; it was a wall, a fortress built from fear and self-preservation. It was a self-imposed exile, a </w:t>
        <w:br/>
        <w:t>solitary confinement of my own making. The weight of unspoken words, unmet needs, and unacknowledged emotions became an unbearable burden, a crushing weight that threatened to pull me under.</w:t>
      </w:r>
    </w:p>
    <w:p w14:paraId="394AED3C" w14:textId="77777777" w:rsidR="00043F47" w:rsidRDefault="00000000">
      <w:pPr>
        <w:autoSpaceDE w:val="0"/>
        <w:autoSpaceDN w:val="0"/>
        <w:spacing w:before="264" w:after="0" w:line="264" w:lineRule="exact"/>
      </w:pPr>
      <w:r>
        <w:t>I realize now, with a clarity born of painful self-reflection, that the silence wasn't a protection; it was a weapon. It was a self-</w:t>
        <w:br/>
        <w:t xml:space="preserve">destructive mechanism, a way of pushing away the very people who loved me, the very people who wanted to help. The irony is bitter and cruel, a painful truth I had to confront. My silence was a </w:t>
        <w:br/>
        <w:t>manifestation of my pain, a desperate attempt to cope with feelings I couldn't express, couldn't process, couldn't even comprehend.</w:t>
      </w:r>
    </w:p>
    <w:p w14:paraId="0A7BF296" w14:textId="77777777" w:rsidR="00043F47" w:rsidRDefault="00000000">
      <w:pPr>
        <w:autoSpaceDE w:val="0"/>
        <w:autoSpaceDN w:val="0"/>
        <w:spacing w:before="264" w:after="0" w:line="264" w:lineRule="exact"/>
      </w:pPr>
      <w:r>
        <w:t>The imagery shifts, becomes less defined, more fluid, ethereal. It's a dreamscape, a subconscious reflection of my internal struggles. I see myself adrift in a sea of silent screams, lost in a fog of unspoken words. The figures around me are blurry, indistinct, their faces obscured by a veil of emotional distance. Their voices are muffled, their words lost in the cacophony of my inner turmoil.</w:t>
      </w:r>
    </w:p>
    <w:p w14:paraId="50162B86" w14:textId="77777777" w:rsidR="00043F47" w:rsidRDefault="00000000">
      <w:pPr>
        <w:autoSpaceDE w:val="0"/>
        <w:autoSpaceDN w:val="0"/>
        <w:spacing w:before="264" w:after="0" w:line="264" w:lineRule="exact"/>
      </w:pPr>
      <w:r>
        <w:t>I’m standing on a precipice, the wind whipping around me, carrying with it fragments of conversations, snippets of regret, echoes of</w:t>
      </w:r>
    </w:p>
    <w:p w14:paraId="7D909502" w14:textId="77777777" w:rsidR="00043F47" w:rsidRDefault="00043F47">
      <w:pPr>
        <w:sectPr w:rsidR="00043F47">
          <w:pgSz w:w="8000" w:h="12000"/>
          <w:pgMar w:top="1440" w:right="1440" w:bottom="1440" w:left="1440" w:header="720" w:footer="720" w:gutter="0"/>
          <w:cols w:space="720"/>
          <w:docGrid w:linePitch="360"/>
        </w:sectPr>
      </w:pPr>
    </w:p>
    <w:p w14:paraId="2EB16C0F" w14:textId="77777777" w:rsidR="00043F47" w:rsidRDefault="00043F47">
      <w:pPr>
        <w:autoSpaceDE w:val="0"/>
        <w:autoSpaceDN w:val="0"/>
        <w:spacing w:after="78" w:line="220" w:lineRule="exact"/>
      </w:pPr>
    </w:p>
    <w:p w14:paraId="678B3884" w14:textId="77777777" w:rsidR="00043F47" w:rsidRDefault="00000000">
      <w:pPr>
        <w:autoSpaceDE w:val="0"/>
        <w:autoSpaceDN w:val="0"/>
        <w:spacing w:before="58" w:after="0" w:line="264" w:lineRule="exact"/>
      </w:pPr>
      <w:r>
        <w:t xml:space="preserve">missed opportunities. Below, the abyss yawns, a black hole </w:t>
        <w:br/>
        <w:t>promising oblivion, a seductive escape from the pain, the silence, the crushing weight of unspoken words. But there is something else there too, a faint, flickering light, a fragile ember of hope. It's a tiny spark, easily extinguished, but stubbornly persistent, a testament to the tenacity of the human spirit.</w:t>
      </w:r>
    </w:p>
    <w:p w14:paraId="6303FB37" w14:textId="77777777" w:rsidR="00043F47" w:rsidRDefault="00000000">
      <w:pPr>
        <w:autoSpaceDE w:val="0"/>
        <w:autoSpaceDN w:val="0"/>
        <w:spacing w:before="264" w:after="0" w:line="264" w:lineRule="exact"/>
      </w:pPr>
      <w:r>
        <w:t>This landscape of the soul, this desolate terrain of regret, is not a place of permanent exile. It is a place of transition, a purgatory where I must confront my demons, acknowledge my failings, and begin the arduous process of healing. The journey is long and arduous, but the path forward is illuminated by the fragile flame of hope, a beacon guiding me through the darkness.</w:t>
      </w:r>
    </w:p>
    <w:p w14:paraId="2AC94FF6" w14:textId="77777777" w:rsidR="00043F47" w:rsidRDefault="00000000">
      <w:pPr>
        <w:autoSpaceDE w:val="0"/>
        <w:autoSpaceDN w:val="0"/>
        <w:spacing w:before="264" w:after="0" w:line="264" w:lineRule="exact"/>
      </w:pPr>
      <w:r>
        <w:t xml:space="preserve">The unspoken words still linger, a haunting melody playing in the background of my consciousness. But now, I'm learning to listen, to hear the silent cries of those around me, to acknowledge the pain that lurks beneath the surface of my own heart. The silence is no longer a wall but an open door, an invitation to connect, to </w:t>
        <w:br/>
        <w:t>communicate, to share the burdens I once carried alone. The path to healing is paved with the difficult task of confronting the past, acknowledging the mistakes, and learning to express what was once left unsaid.</w:t>
      </w:r>
    </w:p>
    <w:p w14:paraId="080D6830" w14:textId="77777777" w:rsidR="00043F47" w:rsidRDefault="00000000">
      <w:pPr>
        <w:autoSpaceDE w:val="0"/>
        <w:autoSpaceDN w:val="0"/>
        <w:spacing w:before="264" w:after="0" w:line="264" w:lineRule="exact"/>
      </w:pPr>
      <w:r>
        <w:t xml:space="preserve">The regret remains, but it is no longer a crushing burden; it is a teacher, a guide, a catalyst for growth. It is a reminder of the </w:t>
        <w:br/>
        <w:t xml:space="preserve">importance of communication, the power of connection, and the fragility of life. The unspoken words, once a source of pain and suffering, are now a source of strength, a testament to my </w:t>
        <w:br/>
        <w:t xml:space="preserve">resilience, a reminder of how far I've come, and a beacon guiding my journey towards self-acceptance and healing. The journey </w:t>
        <w:br/>
        <w:t>continues, the scars remain, but the path forward, though uncertain, is now illuminated by a newfound clarity, a determined resolve to speak my truth, to embrace connection, and to live a life worthy of those I almost left behind. The weight of regret remains, but it is now counterbalanced by the unwavering light of hope, a light that burns ever brighter with each step forward. The echoes of loss still resonate, but they are now tempered by the vibrant symphony of life, a testament to the strength of the human spirit, the power of healing, and the enduring promise of a brighter tomorrow. The path</w:t>
      </w:r>
    </w:p>
    <w:p w14:paraId="0562A86C" w14:textId="77777777" w:rsidR="00043F47" w:rsidRDefault="00043F47">
      <w:pPr>
        <w:sectPr w:rsidR="00043F47">
          <w:pgSz w:w="8000" w:h="12000"/>
          <w:pgMar w:top="1440" w:right="1440" w:bottom="1440" w:left="1440" w:header="720" w:footer="720" w:gutter="0"/>
          <w:cols w:space="720"/>
          <w:docGrid w:linePitch="360"/>
        </w:sectPr>
      </w:pPr>
    </w:p>
    <w:p w14:paraId="34E3E671" w14:textId="77777777" w:rsidR="00043F47" w:rsidRDefault="00043F47">
      <w:pPr>
        <w:autoSpaceDE w:val="0"/>
        <w:autoSpaceDN w:val="0"/>
        <w:spacing w:after="78" w:line="220" w:lineRule="exact"/>
      </w:pPr>
    </w:p>
    <w:p w14:paraId="260C412A" w14:textId="77777777" w:rsidR="00043F47" w:rsidRDefault="00000000">
      <w:pPr>
        <w:autoSpaceDE w:val="0"/>
        <w:autoSpaceDN w:val="0"/>
        <w:spacing w:before="58" w:after="0" w:line="264" w:lineRule="exact"/>
      </w:pPr>
      <w:r>
        <w:t>ahead is long, but I am no longer alone. The unspoken words are finally being spoken, one hesitant syllable at a time. The healing has begun.</w:t>
      </w:r>
    </w:p>
    <w:p w14:paraId="3F2CA001" w14:textId="77777777" w:rsidR="00043F47" w:rsidRDefault="00043F47">
      <w:pPr>
        <w:sectPr w:rsidR="00043F47">
          <w:pgSz w:w="8000" w:h="12000"/>
          <w:pgMar w:top="1440" w:right="1440" w:bottom="1440" w:left="1440" w:header="720" w:footer="720" w:gutter="0"/>
          <w:cols w:space="720"/>
          <w:docGrid w:linePitch="360"/>
        </w:sectPr>
      </w:pPr>
    </w:p>
    <w:p w14:paraId="2E032599" w14:textId="77777777" w:rsidR="00043F47" w:rsidRDefault="00043F47">
      <w:pPr>
        <w:autoSpaceDE w:val="0"/>
        <w:autoSpaceDN w:val="0"/>
        <w:spacing w:after="224" w:line="220" w:lineRule="exact"/>
      </w:pPr>
    </w:p>
    <w:p w14:paraId="49C63340" w14:textId="77777777" w:rsidR="00043F47" w:rsidRDefault="00000000">
      <w:pPr>
        <w:autoSpaceDE w:val="0"/>
        <w:autoSpaceDN w:val="0"/>
        <w:spacing w:after="0" w:line="330" w:lineRule="exact"/>
      </w:pPr>
      <w:r>
        <w:t>Searching for solace</w:t>
      </w:r>
    </w:p>
    <w:p w14:paraId="53A901D4" w14:textId="77777777" w:rsidR="00043F47" w:rsidRDefault="00000000">
      <w:pPr>
        <w:autoSpaceDE w:val="0"/>
        <w:autoSpaceDN w:val="0"/>
        <w:spacing w:before="286" w:after="0" w:line="264" w:lineRule="exact"/>
      </w:pPr>
      <w:r>
        <w:t xml:space="preserve">The scent of pine needles and damp earth filled my lungs, a sharp, clean contrast to the stale air of my apartment. Sunlight, fractured by the canopy of towering redwoods, dappled the forest floor, painting the moss-covered rocks in shifting patterns of light and shadow. I wandered, aimlessly at first, letting the uneven trail guide my feet, the rhythm of my footsteps a counterpoint to the rustling leaves and the distant chatter of birds. I hadn't been in the woods for months, trapped in the suffocating grip of my grief, my self-imposed exile a testament to my inability to cope. But today, </w:t>
        <w:br/>
        <w:t>something shifted. A fragile ember of hope, a tiny spark in the vast darkness, flickered to life.</w:t>
      </w:r>
    </w:p>
    <w:p w14:paraId="15B80B38" w14:textId="77777777" w:rsidR="00043F47" w:rsidRDefault="00000000">
      <w:pPr>
        <w:autoSpaceDE w:val="0"/>
        <w:autoSpaceDN w:val="0"/>
        <w:spacing w:before="264" w:after="0" w:line="264" w:lineRule="exact"/>
        <w:ind w:right="144"/>
      </w:pPr>
      <w:r>
        <w:t>It wasn’t a sudden epiphany, no dramatic unveiling of a hidden truth. It was a slow, gradual unfolding, like a flower pushing its way through the hard earth, tentatively reaching for the sunlight.</w:t>
      </w:r>
    </w:p>
    <w:p w14:paraId="509317B8" w14:textId="77777777" w:rsidR="00043F47" w:rsidRDefault="00000000">
      <w:pPr>
        <w:autoSpaceDE w:val="0"/>
        <w:autoSpaceDN w:val="0"/>
        <w:spacing w:before="60" w:after="0" w:line="264" w:lineRule="exact"/>
      </w:pPr>
      <w:r>
        <w:t>The silence of the forest, once a symbol of my isolation, now experienced strangely comforting, a respite from the relentless cacophony of my inner turmoil. The rustling leaves, the whispering wind, the gentle murmur of the creek – these were the sounds of solace, a balm to my wounded soul.</w:t>
      </w:r>
    </w:p>
    <w:p w14:paraId="3601C669" w14:textId="77777777" w:rsidR="00043F47" w:rsidRDefault="00000000">
      <w:pPr>
        <w:autoSpaceDE w:val="0"/>
        <w:autoSpaceDN w:val="0"/>
        <w:spacing w:before="264" w:after="0" w:line="264" w:lineRule="exact"/>
      </w:pPr>
      <w:r>
        <w:t>I sat on a moss-covered log, the rough texture a grounding presence against my skin. I closed my eyes, inhaling deeply, letting the scent of the forest fill my senses, cleansing my mind, washing away the lingering residue of my pain. The sun warmed my face, a gentle caress that eased the tension in my shoulders, melting away the knots of anxiety that had been clenched tight within me for so long. It was a small moment, insignificant in the grand scheme of things, but it was a moment of peace, a fragile island of tranquility in the turbulent sea of my emotions.</w:t>
      </w:r>
    </w:p>
    <w:p w14:paraId="7D257871" w14:textId="77777777" w:rsidR="00043F47" w:rsidRDefault="00000000">
      <w:pPr>
        <w:autoSpaceDE w:val="0"/>
        <w:autoSpaceDN w:val="0"/>
        <w:spacing w:before="264" w:after="0" w:line="264" w:lineRule="exact"/>
      </w:pPr>
      <w:r>
        <w:t xml:space="preserve">Later, I found myself drawn to the city, the stark contrast a </w:t>
        <w:br/>
        <w:t>deliberate choice. The vibrant chaos of the urban landscape, the pulsating rhythm of city life, experienced strangely restorative. I wandered through an art gallery, the hushed reverence of the space a stark contrast to the bustling streets outside. I stood before a painting, its vibrant colors a stark contrast to the muted tones of my own inner</w:t>
      </w:r>
    </w:p>
    <w:p w14:paraId="218A8023" w14:textId="77777777" w:rsidR="00043F47" w:rsidRDefault="00043F47">
      <w:pPr>
        <w:sectPr w:rsidR="00043F47">
          <w:pgSz w:w="8000" w:h="12000"/>
          <w:pgMar w:top="1440" w:right="1440" w:bottom="1440" w:left="1440" w:header="720" w:footer="720" w:gutter="0"/>
          <w:cols w:space="720"/>
          <w:docGrid w:linePitch="360"/>
        </w:sectPr>
      </w:pPr>
    </w:p>
    <w:p w14:paraId="59628692" w14:textId="77777777" w:rsidR="00043F47" w:rsidRDefault="00043F47">
      <w:pPr>
        <w:autoSpaceDE w:val="0"/>
        <w:autoSpaceDN w:val="0"/>
        <w:spacing w:after="78" w:line="220" w:lineRule="exact"/>
      </w:pPr>
    </w:p>
    <w:p w14:paraId="33D1704C" w14:textId="77777777" w:rsidR="00043F47" w:rsidRDefault="00000000">
      <w:pPr>
        <w:autoSpaceDE w:val="0"/>
        <w:autoSpaceDN w:val="0"/>
        <w:spacing w:before="58" w:after="0" w:line="264" w:lineRule="exact"/>
      </w:pPr>
      <w:r>
        <w:t>world. It depicted a storm at sea, the waves crashing against the rocky shore, a powerful display of nature's raw energy. Yet, even in the midst of the tempest, there was a sense of resilience, a quiet strength that resonated with me. It was a reflection of my own inner struggle, a testament to the enduring power of the human spirit.</w:t>
      </w:r>
    </w:p>
    <w:p w14:paraId="04CDE49C" w14:textId="77777777" w:rsidR="00043F47" w:rsidRDefault="00000000">
      <w:pPr>
        <w:autoSpaceDE w:val="0"/>
        <w:autoSpaceDN w:val="0"/>
        <w:spacing w:before="264" w:after="0" w:line="264" w:lineRule="exact"/>
      </w:pPr>
      <w:r>
        <w:t xml:space="preserve">Music became my refuge, the raw emotion of the lyrics a mirror to my own pain. I listened to artists who had wrestled with their own demons, whose music was infused with a rawness and honesty that resonated deeply within me. Their words weren't just songs; they were stories, poems of struggle and perseverance, of hope and healing. Their music became a soundtrack to my journey, a constant companion on my path toward recovery. Each note, each chord, each lyric, was a step forward, a reminder that I wasn't alone, that others had walked this path before me, and that healing was </w:t>
        <w:br/>
        <w:t>possible.</w:t>
      </w:r>
    </w:p>
    <w:p w14:paraId="69C7F5B5" w14:textId="77777777" w:rsidR="00043F47" w:rsidRDefault="00000000">
      <w:pPr>
        <w:autoSpaceDE w:val="0"/>
        <w:autoSpaceDN w:val="0"/>
        <w:spacing w:before="264" w:after="0" w:line="264" w:lineRule="exact"/>
      </w:pPr>
      <w:r>
        <w:t xml:space="preserve">I began to write again, the words flowing from me like a torrent, unleashed from the dam of my silence. It wasn't easy; the words were often raw and unpolished, reflecting the jagged edges of my emotions. But the act of writing itself was therapeutic, a way of processing my pain, of giving voice to the unspoken words that had haunted me for so long. The poems poured out, a stream of </w:t>
        <w:br/>
        <w:t>consciousness, a tapestry woven from threads of grief, regret, and hope. They weren't perfect, but they were real, a testament to my struggle, a reflection of my journey.</w:t>
      </w:r>
    </w:p>
    <w:p w14:paraId="372A1412" w14:textId="77777777" w:rsidR="00043F47" w:rsidRDefault="00000000">
      <w:pPr>
        <w:autoSpaceDE w:val="0"/>
        <w:autoSpaceDN w:val="0"/>
        <w:spacing w:before="264" w:after="0" w:line="264" w:lineRule="exact"/>
      </w:pPr>
      <w:r>
        <w:t xml:space="preserve">The search for solace wasn't a linear path; it was a winding road, full of twists and turns, setbacks and breakthroughs. There were days when the darkness threatened to engulf me, days when the weight of my grief was almost unbearable. But even on those </w:t>
        <w:br/>
        <w:t>darkest days, I clung to the fragile ember of hope, the tiny spark that stubbornly refused to be extinguished. I found solace in the simplest things: a walk in the park, a cup of tea, a conversation with a friend. These were the small moments that kept me going, the tiny glimmers of light that pierced the darkness.</w:t>
      </w:r>
    </w:p>
    <w:p w14:paraId="6450BEEB" w14:textId="77777777" w:rsidR="00043F47" w:rsidRDefault="00000000">
      <w:pPr>
        <w:autoSpaceDE w:val="0"/>
        <w:autoSpaceDN w:val="0"/>
        <w:spacing w:before="264" w:after="0" w:line="264" w:lineRule="exact"/>
        <w:ind w:right="144"/>
      </w:pPr>
      <w:r>
        <w:t>I learned to appreciate the beauty in the mundane, the quiet moments of peace that were often overlooked. I found joy in the simple act of breathing, in the feeling of the sun on my skin, in the</w:t>
      </w:r>
    </w:p>
    <w:p w14:paraId="08B9290C" w14:textId="77777777" w:rsidR="00043F47" w:rsidRDefault="00043F47">
      <w:pPr>
        <w:sectPr w:rsidR="00043F47">
          <w:pgSz w:w="8000" w:h="12000"/>
          <w:pgMar w:top="1440" w:right="1440" w:bottom="1440" w:left="1440" w:header="720" w:footer="720" w:gutter="0"/>
          <w:cols w:space="720"/>
          <w:docGrid w:linePitch="360"/>
        </w:sectPr>
      </w:pPr>
    </w:p>
    <w:p w14:paraId="42686582" w14:textId="77777777" w:rsidR="00043F47" w:rsidRDefault="00043F47">
      <w:pPr>
        <w:autoSpaceDE w:val="0"/>
        <w:autoSpaceDN w:val="0"/>
        <w:spacing w:after="78" w:line="220" w:lineRule="exact"/>
      </w:pPr>
    </w:p>
    <w:p w14:paraId="3A0B1640" w14:textId="77777777" w:rsidR="00043F47" w:rsidRDefault="00000000">
      <w:pPr>
        <w:autoSpaceDE w:val="0"/>
        <w:autoSpaceDN w:val="0"/>
        <w:spacing w:before="58" w:after="0" w:line="264" w:lineRule="exact"/>
        <w:ind w:right="432"/>
      </w:pPr>
      <w:r>
        <w:t>sound of the rain falling on the windowpane. These were the moments that grounded me, that reminded me that life was still worth living, that even in the midst of darkness, there was still beauty to be found.</w:t>
      </w:r>
    </w:p>
    <w:p w14:paraId="56616FEA" w14:textId="77777777" w:rsidR="00043F47" w:rsidRDefault="00000000">
      <w:pPr>
        <w:autoSpaceDE w:val="0"/>
        <w:autoSpaceDN w:val="0"/>
        <w:spacing w:before="264" w:after="0" w:line="264" w:lineRule="exact"/>
        <w:ind w:right="144"/>
      </w:pPr>
      <w:r>
        <w:t>The process was a gradual one, a slow but steady climb out of the abyss. The scars remained, visible reminders of my past struggles.</w:t>
      </w:r>
    </w:p>
    <w:p w14:paraId="730F359A" w14:textId="77777777" w:rsidR="00043F47" w:rsidRDefault="00000000">
      <w:pPr>
        <w:autoSpaceDE w:val="0"/>
        <w:autoSpaceDN w:val="0"/>
        <w:spacing w:before="58" w:after="0" w:line="264" w:lineRule="exact"/>
      </w:pPr>
      <w:r>
        <w:t xml:space="preserve">But the scars weren't symbols of defeat; they were marks of </w:t>
        <w:br/>
        <w:t>resilience, testaments to my journey. They were a reminder of how far I had come, of the battles I had fought and won. The pain didn't disappear entirely, but it no longer held the same power over me. It was a part of me, woven into the fabric of my being, but it no longer defined me.</w:t>
      </w:r>
    </w:p>
    <w:p w14:paraId="29884DBB" w14:textId="77777777" w:rsidR="00043F47" w:rsidRDefault="00000000">
      <w:pPr>
        <w:autoSpaceDE w:val="0"/>
        <w:autoSpaceDN w:val="0"/>
        <w:spacing w:before="264" w:after="0" w:line="264" w:lineRule="exact"/>
      </w:pPr>
      <w:r>
        <w:t xml:space="preserve">The echoes of loss still lingered, but they were now muted, softened by the passage of time, by the healing process. The pain was still there, but it was no longer the dominant force in my life. It was a background hum, a constant reminder of what I had endured, but not a crushing weight that threatened to pull me under. I had learned to live with the pain, to integrate it into my life, to </w:t>
        <w:br/>
        <w:t>transform it into a source of strength.</w:t>
      </w:r>
    </w:p>
    <w:p w14:paraId="6D1AD147" w14:textId="77777777" w:rsidR="00043F47" w:rsidRDefault="00000000">
      <w:pPr>
        <w:autoSpaceDE w:val="0"/>
        <w:autoSpaceDN w:val="0"/>
        <w:spacing w:before="264" w:after="0" w:line="264" w:lineRule="exact"/>
      </w:pPr>
      <w:r>
        <w:t>The search for solace was an ongoing journey, not a destination. It was a continuous process of self-discovery, of healing, of growth. There would be moments of darkness, moments of doubt, moments when the pain resurfaced. But I had learned to navigate these moments, to find my way back to the light, to the hope that had sustained me through the darkest of times. The solace I found wasn't a permanent state of bliss; it was a fragile balance, a constant striving for equilibrium, a journey of self-acceptance and self-compassion. And in that journey, I found not only solace but also a newfound strength, a resilience I never knew I possessed. The echoes of loss still remained, but they were now interwoven with the vibrant tapestry of my life, a testament to my journey, my healing, and my enduring hope for a brighter future. The scars remained, but they were now badges of honor, reminders of the battles I had fought and won, the darkness I had overcome, and the light I had found within myself.</w:t>
      </w:r>
    </w:p>
    <w:p w14:paraId="38DB8289" w14:textId="77777777" w:rsidR="00043F47" w:rsidRDefault="00043F47">
      <w:pPr>
        <w:sectPr w:rsidR="00043F47">
          <w:pgSz w:w="8000" w:h="12000"/>
          <w:pgMar w:top="1440" w:right="1440" w:bottom="1440" w:left="1440" w:header="720" w:footer="720" w:gutter="0"/>
          <w:cols w:space="720"/>
          <w:docGrid w:linePitch="360"/>
        </w:sectPr>
      </w:pPr>
    </w:p>
    <w:p w14:paraId="582B916B" w14:textId="77777777" w:rsidR="00043F47" w:rsidRDefault="00043F47">
      <w:pPr>
        <w:autoSpaceDE w:val="0"/>
        <w:autoSpaceDN w:val="0"/>
        <w:spacing w:after="224" w:line="220" w:lineRule="exact"/>
      </w:pPr>
    </w:p>
    <w:p w14:paraId="1A7692EF" w14:textId="77777777" w:rsidR="00043F47" w:rsidRDefault="00000000">
      <w:pPr>
        <w:autoSpaceDE w:val="0"/>
        <w:autoSpaceDN w:val="0"/>
        <w:spacing w:after="0" w:line="330" w:lineRule="exact"/>
      </w:pPr>
      <w:r>
        <w:t>A Hand to Hold</w:t>
      </w:r>
    </w:p>
    <w:p w14:paraId="51EFA53A" w14:textId="77777777" w:rsidR="00043F47" w:rsidRDefault="00000000">
      <w:pPr>
        <w:autoSpaceDE w:val="0"/>
        <w:autoSpaceDN w:val="0"/>
        <w:spacing w:before="286" w:after="0" w:line="264" w:lineRule="exact"/>
      </w:pPr>
      <w:r>
        <w:t xml:space="preserve">The therapist’s office caught the scent of faintly of lemon and old books, a scent oddly comforting in its familiarity. I sat on the worn couch, the plush fabric sinking beneath me, a welcome contrast to the rigid posture I’d maintained for weeks. The silence wasn't oppressive, as it had been in the past, but pregnant with a quiet understanding, a shared space where vulnerability wasn’t a weakness, but a </w:t>
        <w:br/>
        <w:t>necessary step towards healing. Dr. Ramirez, her face etched with the gentle weariness of someone who bore witness to countless stories of pain and resilience, offered a small, encouraging smile.</w:t>
      </w:r>
    </w:p>
    <w:p w14:paraId="71A28A11" w14:textId="77777777" w:rsidR="00043F47" w:rsidRDefault="00000000">
      <w:pPr>
        <w:autoSpaceDE w:val="0"/>
        <w:autoSpaceDN w:val="0"/>
        <w:spacing w:before="264" w:after="0" w:line="264" w:lineRule="exact"/>
        <w:ind w:right="288"/>
      </w:pPr>
      <w:r>
        <w:t>“How are you feeling today?” she asked, her voice soft, her tone devoid of judgment.</w:t>
      </w:r>
    </w:p>
    <w:p w14:paraId="0397B2E1" w14:textId="77777777" w:rsidR="00043F47" w:rsidRDefault="00000000">
      <w:pPr>
        <w:autoSpaceDE w:val="0"/>
        <w:autoSpaceDN w:val="0"/>
        <w:spacing w:before="264" w:after="0" w:line="264" w:lineRule="exact"/>
        <w:ind w:right="144"/>
      </w:pPr>
      <w:r>
        <w:t xml:space="preserve">The words caught in my throat. It experienced strange to articulate the labyrinthine complexities of my inner world, to translate the chaotic symphony of my emotions into simple sentences. But the words came, hesitant at first, like a shy child venturing into a new room. I spoke of the persistent ache in my chest, the phantom weight of grief that clung to me like a second skin, the gnawing emptiness that threatened to consume me. I spoke of the nights spent staring at the ceiling, the days spent adrift in a sea of </w:t>
        <w:br/>
        <w:t>numbness, the constant battle to simply exist, to navigate the mundane tasks of daily life.</w:t>
      </w:r>
    </w:p>
    <w:p w14:paraId="6DB60939" w14:textId="77777777" w:rsidR="00043F47" w:rsidRDefault="00000000">
      <w:pPr>
        <w:autoSpaceDE w:val="0"/>
        <w:autoSpaceDN w:val="0"/>
        <w:spacing w:before="264" w:after="0" w:line="264" w:lineRule="exact"/>
      </w:pPr>
      <w:r>
        <w:t>And as I spoke, something shifted. The words, once trapped within the confines of my mind, found their voice, spilling out, liberating me from the burden of unspoken pain. It wasn’t a cathartic release, a sudden eruption of emotion, but a gradual unwinding, a slow peeling away of layers of suppressed grief. The act of speaking, of sharing my story with someone who listened without judgment, without interruption, experienced like a balm to my wounded soul.</w:t>
      </w:r>
    </w:p>
    <w:p w14:paraId="7B8CC557" w14:textId="77777777" w:rsidR="00043F47" w:rsidRDefault="00000000">
      <w:pPr>
        <w:autoSpaceDE w:val="0"/>
        <w:autoSpaceDN w:val="0"/>
        <w:spacing w:before="264" w:after="0" w:line="264" w:lineRule="exact"/>
      </w:pPr>
      <w:r>
        <w:t xml:space="preserve">Dr. Ramirez listened patiently, offering the occasional nod, a gentle hum of affirmation, a knowing look that conveyed her </w:t>
        <w:br/>
        <w:t xml:space="preserve">understanding without interrupting the flow of my confession. She didn't offer platitudes or easy answers; she simply listened, </w:t>
        <w:br/>
        <w:t>providing a safe space for my emotions to unfold, to breathe, to</w:t>
      </w:r>
    </w:p>
    <w:p w14:paraId="627BA1B3" w14:textId="77777777" w:rsidR="00043F47" w:rsidRDefault="00043F47">
      <w:pPr>
        <w:sectPr w:rsidR="00043F47">
          <w:pgSz w:w="8000" w:h="12000"/>
          <w:pgMar w:top="1440" w:right="1440" w:bottom="1440" w:left="1440" w:header="720" w:footer="720" w:gutter="0"/>
          <w:cols w:space="720"/>
          <w:docGrid w:linePitch="360"/>
        </w:sectPr>
      </w:pPr>
    </w:p>
    <w:p w14:paraId="3BF73D0C" w14:textId="77777777" w:rsidR="00043F47" w:rsidRDefault="00043F47">
      <w:pPr>
        <w:autoSpaceDE w:val="0"/>
        <w:autoSpaceDN w:val="0"/>
        <w:spacing w:after="78" w:line="220" w:lineRule="exact"/>
      </w:pPr>
    </w:p>
    <w:p w14:paraId="16EDDA37" w14:textId="77777777" w:rsidR="00043F47" w:rsidRDefault="00000000">
      <w:pPr>
        <w:autoSpaceDE w:val="0"/>
        <w:autoSpaceDN w:val="0"/>
        <w:spacing w:before="58" w:after="0" w:line="264" w:lineRule="exact"/>
        <w:ind w:right="288"/>
      </w:pPr>
      <w:r>
        <w:t>exist. Her presence was a quiet anchor in the turbulent sea of my feelings, a steady hand guiding me through the storm.</w:t>
      </w:r>
    </w:p>
    <w:p w14:paraId="3DD93630" w14:textId="77777777" w:rsidR="00043F47" w:rsidRDefault="00000000">
      <w:pPr>
        <w:autoSpaceDE w:val="0"/>
        <w:autoSpaceDN w:val="0"/>
        <w:spacing w:before="264" w:after="0" w:line="264" w:lineRule="exact"/>
        <w:ind w:right="144"/>
      </w:pPr>
      <w:r>
        <w:t xml:space="preserve">She didn't try to fix me; she simply helped me understand myself better, to unravel the tangled threads of my pain, to find the strength within myself to navigate my grief. She introduced me to the concept of self-compassion, a revolutionary idea at the time, urging me to treat myself with the same kindness and </w:t>
        <w:br/>
        <w:t>understanding I would offer a friend struggling with similar pain.</w:t>
      </w:r>
    </w:p>
    <w:p w14:paraId="5100B0D8" w14:textId="77777777" w:rsidR="00043F47" w:rsidRDefault="00000000">
      <w:pPr>
        <w:autoSpaceDE w:val="0"/>
        <w:autoSpaceDN w:val="0"/>
        <w:spacing w:before="264" w:after="0" w:line="264" w:lineRule="exact"/>
      </w:pPr>
      <w:r>
        <w:t xml:space="preserve">It was a slow process, a gradual unfolding, punctuated by moments of intense emotional release and periods of quiet reflection. There were days when I experienced overwhelmed, when the weight of my grief was almost unbearable. But Dr. Ramirez was always there, a </w:t>
        <w:br/>
        <w:t>constant presence, a beacon of hope in the darkness. She taught me coping mechanisms, strategies for managing my emotions, and techniques for navigating the difficult moments.</w:t>
      </w:r>
    </w:p>
    <w:p w14:paraId="228D2D68" w14:textId="77777777" w:rsidR="00043F47" w:rsidRDefault="00000000">
      <w:pPr>
        <w:autoSpaceDE w:val="0"/>
        <w:autoSpaceDN w:val="0"/>
        <w:spacing w:before="264" w:after="0" w:line="264" w:lineRule="exact"/>
      </w:pPr>
      <w:r>
        <w:t>She also encouraged me to connect with others, to find support in the shared experiences of those who had walked a similar path. She suggested joining a support group, a terrifying prospect at first, but one that ultimately proved to be a lifeline.</w:t>
      </w:r>
    </w:p>
    <w:p w14:paraId="1D13A794" w14:textId="77777777" w:rsidR="00043F47" w:rsidRDefault="00000000">
      <w:pPr>
        <w:autoSpaceDE w:val="0"/>
        <w:autoSpaceDN w:val="0"/>
        <w:spacing w:before="264" w:after="0" w:line="264" w:lineRule="exact"/>
      </w:pPr>
      <w:r>
        <w:t>The first meeting was nerve-wracking. I sat in a circle of strangers, each with their own story of loss and pain, their own battle scars. The initial silence was heavy, filled with the unspoken anxieties and fears that bound us together. But as the meeting progressed, a sense of camaraderie emerged, a shared understanding that transcended the differences in our individual experiences. We weren't alone; we were a community of souls bound together by the common thread of loss, finding solace in the shared experience.</w:t>
      </w:r>
    </w:p>
    <w:p w14:paraId="1610A678" w14:textId="77777777" w:rsidR="00043F47" w:rsidRDefault="00000000">
      <w:pPr>
        <w:autoSpaceDE w:val="0"/>
        <w:autoSpaceDN w:val="0"/>
        <w:spacing w:before="264" w:after="0" w:line="264" w:lineRule="exact"/>
      </w:pPr>
      <w:r>
        <w:t xml:space="preserve">Listening to others share their stories was both heartbreaking and deeply comforting. Hearing the raw, unfiltered expressions of pain, the hesitant confessions of vulnerability, the quiet moments of hope– it created a powerful sense of connection, a feeling of belonging that I hadn't experienced since my loss. The tears flowed freely, not tears of sorrow alone, but tears of release, tears of shared </w:t>
        <w:br/>
        <w:t>understanding, tears of healing.</w:t>
      </w:r>
    </w:p>
    <w:p w14:paraId="17CF0AEF" w14:textId="77777777" w:rsidR="00043F47" w:rsidRDefault="00043F47">
      <w:pPr>
        <w:sectPr w:rsidR="00043F47">
          <w:pgSz w:w="8000" w:h="12000"/>
          <w:pgMar w:top="1440" w:right="1440" w:bottom="1440" w:left="1440" w:header="720" w:footer="720" w:gutter="0"/>
          <w:cols w:space="720"/>
          <w:docGrid w:linePitch="360"/>
        </w:sectPr>
      </w:pPr>
    </w:p>
    <w:p w14:paraId="7CE33548" w14:textId="77777777" w:rsidR="00043F47" w:rsidRDefault="00043F47">
      <w:pPr>
        <w:autoSpaceDE w:val="0"/>
        <w:autoSpaceDN w:val="0"/>
        <w:spacing w:after="78" w:line="220" w:lineRule="exact"/>
      </w:pPr>
    </w:p>
    <w:p w14:paraId="33800FC8" w14:textId="77777777" w:rsidR="00043F47" w:rsidRDefault="00000000">
      <w:pPr>
        <w:autoSpaceDE w:val="0"/>
        <w:autoSpaceDN w:val="0"/>
        <w:spacing w:before="58" w:after="0" w:line="264" w:lineRule="exact"/>
      </w:pPr>
      <w:r>
        <w:t>Each meeting became a safe haven, a space where vulnerability was welcomed, where judgment was absent, where support was freely given. We laughed together, we cried together, we shared our triumphs and our setbacks, our moments of hope and despair. We formed a bond, forged in the crucible of shared pain, a connection that was both profound and unexpectedly healing. The support group wasn’t a quick fix, a magic bullet that would erase the pain. It was a community, a network of support, a lifeline in the turbulent sea of my grief. It was a reminder that I wasn't alone.</w:t>
      </w:r>
    </w:p>
    <w:p w14:paraId="52EA329D" w14:textId="77777777" w:rsidR="00043F47" w:rsidRDefault="00000000">
      <w:pPr>
        <w:autoSpaceDE w:val="0"/>
        <w:autoSpaceDN w:val="0"/>
        <w:spacing w:before="264" w:after="0" w:line="264" w:lineRule="exact"/>
        <w:ind w:right="144"/>
      </w:pPr>
      <w:r>
        <w:t xml:space="preserve">The support group helped me realize that my grief wasn’t </w:t>
        <w:br/>
        <w:t>something to be ashamed of, a weakness to be hidden. It was a natural response to loss, a testament to the depth of my love and connection. And by sharing my story, by listening to the stories of others, I found a new sense of empowerment, a newfound strength that emerged from the shared experience.</w:t>
      </w:r>
    </w:p>
    <w:p w14:paraId="7DA48B65" w14:textId="77777777" w:rsidR="00043F47" w:rsidRDefault="00000000">
      <w:pPr>
        <w:autoSpaceDE w:val="0"/>
        <w:autoSpaceDN w:val="0"/>
        <w:spacing w:before="264" w:after="0" w:line="264" w:lineRule="exact"/>
        <w:ind w:right="144"/>
      </w:pPr>
      <w:r>
        <w:t>It was in those shared moments of vulnerability, in those quiet conversations, in the simple act of listening and being detected, that I discovered the power of human connection. It wasn't a grand gesture, a dramatic act of heroism, but the quiet strength of shared empathy, the unspoken understanding that transcended words, the silent solace found in the company of others who understood.</w:t>
      </w:r>
    </w:p>
    <w:p w14:paraId="2C84A425" w14:textId="77777777" w:rsidR="00043F47" w:rsidRDefault="00000000">
      <w:pPr>
        <w:autoSpaceDE w:val="0"/>
        <w:autoSpaceDN w:val="0"/>
        <w:spacing w:before="264" w:after="0" w:line="264" w:lineRule="exact"/>
        <w:ind w:right="144"/>
      </w:pPr>
      <w:r>
        <w:t xml:space="preserve">The journey wasn't easy. There were days when the darkness threatened to engulf me, days when the weight of my grief experienced insurmountable. But even on those darkest days, I had the support group, the unwavering support of Dr. Ramirez, and the quiet comfort of knowing I wasn't alone. I learned to lean on others, to accept help, to allow myself to be vulnerable. And in that </w:t>
        <w:br/>
        <w:t>vulnerability, I discovered a strength I never knew I possessed. A hand to hold, a shoulder to cry on, a voice to listen – these weren't merely acts of kindness; they were lifelines, anchors that kept me grounded during the storm. They were the building blocks of my recovery, the foundation upon which I rebuilt my life.</w:t>
      </w:r>
    </w:p>
    <w:p w14:paraId="7799DC0E" w14:textId="77777777" w:rsidR="00043F47" w:rsidRDefault="00000000">
      <w:pPr>
        <w:autoSpaceDE w:val="0"/>
        <w:autoSpaceDN w:val="0"/>
        <w:spacing w:before="264" w:after="0" w:line="264" w:lineRule="exact"/>
      </w:pPr>
      <w:r>
        <w:t>The scars remain, a reminder of the pain I endured, but they are now interwoven with the vibrant tapestry of.  my life, a testament to my resilience, my strength, and the unwavering support of those who stood beside me. and in those shared moments of human</w:t>
      </w:r>
    </w:p>
    <w:p w14:paraId="649C0343" w14:textId="77777777" w:rsidR="00043F47" w:rsidRDefault="00043F47">
      <w:pPr>
        <w:sectPr w:rsidR="00043F47">
          <w:pgSz w:w="8000" w:h="12000"/>
          <w:pgMar w:top="1440" w:right="1440" w:bottom="1440" w:left="1440" w:header="720" w:footer="720" w:gutter="0"/>
          <w:cols w:space="720"/>
          <w:docGrid w:linePitch="360"/>
        </w:sectPr>
      </w:pPr>
    </w:p>
    <w:p w14:paraId="50361D0C" w14:textId="77777777" w:rsidR="00043F47" w:rsidRDefault="00043F47">
      <w:pPr>
        <w:autoSpaceDE w:val="0"/>
        <w:autoSpaceDN w:val="0"/>
        <w:spacing w:after="78" w:line="220" w:lineRule="exact"/>
      </w:pPr>
    </w:p>
    <w:p w14:paraId="47052AED" w14:textId="77777777" w:rsidR="00043F47" w:rsidRDefault="00000000">
      <w:pPr>
        <w:autoSpaceDE w:val="0"/>
        <w:autoSpaceDN w:val="0"/>
        <w:spacing w:before="58" w:after="0" w:line="264" w:lineRule="exact"/>
      </w:pPr>
      <w:r>
        <w:t xml:space="preserve">connection, I found not only solace but also a newfound </w:t>
        <w:br/>
        <w:t xml:space="preserve">appreciation for the power of empathy, compassion, and the </w:t>
        <w:br/>
        <w:t>enduring strength of the human spirit. The journey continues, but I walk it now with a newfound confidence, a quiet strength born from the shared experiences of a community, and the unwavering support of those who extended a hand to hold, offering solace and strength during the darkest moments. The echoes of loss still linger, a constant reminder of what I’ve been through, but now, woven into the fabric of my healing, are the threads of hope, resilience and the enduring power of human connection.</w:t>
      </w:r>
    </w:p>
    <w:p w14:paraId="2C4CB093" w14:textId="77777777" w:rsidR="00043F47" w:rsidRDefault="00043F47">
      <w:pPr>
        <w:sectPr w:rsidR="00043F47">
          <w:pgSz w:w="8000" w:h="12000"/>
          <w:pgMar w:top="1440" w:right="1440" w:bottom="1440" w:left="1440" w:header="720" w:footer="720" w:gutter="0"/>
          <w:cols w:space="720"/>
          <w:docGrid w:linePitch="360"/>
        </w:sectPr>
      </w:pPr>
    </w:p>
    <w:p w14:paraId="151EAF27" w14:textId="77777777" w:rsidR="00043F47" w:rsidRDefault="00043F47">
      <w:pPr>
        <w:autoSpaceDE w:val="0"/>
        <w:autoSpaceDN w:val="0"/>
        <w:spacing w:after="224" w:line="220" w:lineRule="exact"/>
      </w:pPr>
    </w:p>
    <w:p w14:paraId="5532240A" w14:textId="77777777" w:rsidR="00043F47" w:rsidRDefault="00000000">
      <w:pPr>
        <w:autoSpaceDE w:val="0"/>
        <w:autoSpaceDN w:val="0"/>
        <w:spacing w:after="0" w:line="330" w:lineRule="exact"/>
      </w:pPr>
      <w:r>
        <w:t>The Power of Empathy</w:t>
      </w:r>
    </w:p>
    <w:p w14:paraId="7F9D684C" w14:textId="77777777" w:rsidR="00043F47" w:rsidRDefault="00000000">
      <w:pPr>
        <w:autoSpaceDE w:val="0"/>
        <w:autoSpaceDN w:val="0"/>
        <w:spacing w:before="286" w:after="0" w:line="264" w:lineRule="exact"/>
      </w:pPr>
      <w:r>
        <w:t>The weight of the world, they say, rests on our shoulders. But what if the weight isn't just metaphorical? What if it's a physical thing, a crushing burden of grief, a suffocating blanket of despair? That's what it experienced like. Like carrying a mountain, each step a monumental effort, every breath a struggle. My lungs ached, not from exertion, but from the sheer weight of unspoken pain. I remember thinking, if only someone could understand, truly understand, the abyss I was staring into. If only someone could reach out, not with platitudes or empty gestures, but with the raw, unfiltered empathy that comes from shared experience.</w:t>
      </w:r>
    </w:p>
    <w:p w14:paraId="54B7358D" w14:textId="77777777" w:rsidR="00043F47" w:rsidRDefault="00000000">
      <w:pPr>
        <w:autoSpaceDE w:val="0"/>
        <w:autoSpaceDN w:val="0"/>
        <w:spacing w:before="264" w:after="0" w:line="264" w:lineRule="exact"/>
      </w:pPr>
      <w:r>
        <w:t xml:space="preserve">It’s a strange paradox, isn't it? We’re all individuals, each with our unique stories, our distinct struggles. Yet, the core of human </w:t>
        <w:br/>
        <w:t xml:space="preserve">suffering—the ache of loss, the sting of betrayal, the crippling weight of mental illness—these are universal experiences, threads that bind us together, creating an invisible tapestry of shared pain. We build walls, convinced our pain is unique, a solitary burden we must carry alone. But what if those walls were permeable? What if, instead of isolation, we chose connection, empathy, and the </w:t>
        <w:br/>
        <w:t>strength found in shared vulnerability?</w:t>
      </w:r>
    </w:p>
    <w:p w14:paraId="138E4B80" w14:textId="77777777" w:rsidR="00043F47" w:rsidRDefault="00000000">
      <w:pPr>
        <w:autoSpaceDE w:val="0"/>
        <w:autoSpaceDN w:val="0"/>
        <w:spacing w:before="264" w:after="0" w:line="264" w:lineRule="exact"/>
      </w:pPr>
      <w:r>
        <w:t xml:space="preserve">It wasn’t a sudden epiphany, a dramatic revelation. It was a gradual dawning, a slow realization that emerged from the cracks of my own despair. It started with small things: a shared glance with a stranger in a support group, a whispered confession during a </w:t>
        <w:br/>
        <w:t xml:space="preserve">particularly dark night, the quiet comfort of a listening ear, </w:t>
        <w:br/>
        <w:t xml:space="preserve">unburdened by the need to fix or offer solutions. It was in the spaces between words, in the shared silences, that true </w:t>
        <w:br/>
        <w:t>understanding bloomed.</w:t>
      </w:r>
    </w:p>
    <w:p w14:paraId="54F328D8" w14:textId="77777777" w:rsidR="00043F47" w:rsidRDefault="00000000">
      <w:pPr>
        <w:autoSpaceDE w:val="0"/>
        <w:autoSpaceDN w:val="0"/>
        <w:spacing w:before="264" w:after="0" w:line="264" w:lineRule="exact"/>
        <w:ind w:right="144"/>
      </w:pPr>
      <w:r>
        <w:t xml:space="preserve">Remember those nights, the ones that stretched into infinity, the ones where the darkness experienced absolute and inescapable? The ones where the only company was the rhythmic tick-tock of the clock, a mocking reminder.  of the relentless march of time? i craved </w:t>
        <w:br/>
        <w:t>connection then, not as a solution to my pain, but as a recognition of my humanity, a validation of my suffering. i needed someone to see me, not the polished version i presented to the world, but the</w:t>
      </w:r>
    </w:p>
    <w:p w14:paraId="0F72BAEB" w14:textId="77777777" w:rsidR="00043F47" w:rsidRDefault="00043F47">
      <w:pPr>
        <w:sectPr w:rsidR="00043F47">
          <w:pgSz w:w="8000" w:h="12000"/>
          <w:pgMar w:top="1440" w:right="1440" w:bottom="1440" w:left="1440" w:header="720" w:footer="720" w:gutter="0"/>
          <w:cols w:space="720"/>
          <w:docGrid w:linePitch="360"/>
        </w:sectPr>
      </w:pPr>
    </w:p>
    <w:p w14:paraId="3F7971AF" w14:textId="77777777" w:rsidR="00043F47" w:rsidRDefault="00043F47">
      <w:pPr>
        <w:autoSpaceDE w:val="0"/>
        <w:autoSpaceDN w:val="0"/>
        <w:spacing w:after="78" w:line="220" w:lineRule="exact"/>
      </w:pPr>
    </w:p>
    <w:p w14:paraId="310B15C6" w14:textId="77777777" w:rsidR="00043F47" w:rsidRDefault="00000000">
      <w:pPr>
        <w:autoSpaceDE w:val="0"/>
        <w:autoSpaceDN w:val="0"/>
        <w:spacing w:after="0" w:line="322" w:lineRule="exact"/>
      </w:pPr>
      <w:r>
        <w:t>raw, bleeding heart hidden beneath the surface.</w:t>
      </w:r>
    </w:p>
    <w:p w14:paraId="114F268C" w14:textId="77777777" w:rsidR="00043F47" w:rsidRDefault="00000000">
      <w:pPr>
        <w:autoSpaceDE w:val="0"/>
        <w:autoSpaceDN w:val="0"/>
        <w:spacing w:before="264" w:after="0" w:line="264" w:lineRule="exact"/>
      </w:pPr>
      <w:r>
        <w:t>And then, slowly, tentatively, others began to appear. They were not superheroes, not saviors sent to rescue me from the depths of my despair. They were ordinary people, flawed and imperfect, each carrying their own burden of heartache and struggle. But in their vulnerability, in their willingness to share their own stories, I found something extraordinary – the healing power of human connection.</w:t>
      </w:r>
    </w:p>
    <w:p w14:paraId="248685A1" w14:textId="77777777" w:rsidR="00043F47" w:rsidRDefault="00000000">
      <w:pPr>
        <w:autoSpaceDE w:val="0"/>
        <w:autoSpaceDN w:val="0"/>
        <w:spacing w:before="264" w:after="0" w:line="264" w:lineRule="exact"/>
      </w:pPr>
      <w:r>
        <w:t>It was in the shared tears, in the whispered confidences, in the quiet understanding that transcended words, that I began to heal. It wasn't about finding answers or solutions, it was about finding solace in the shared experience, a collective sigh of relief at the realization that we weren't alone in our suffering.</w:t>
      </w:r>
    </w:p>
    <w:p w14:paraId="57C130E0" w14:textId="77777777" w:rsidR="00043F47" w:rsidRDefault="00000000">
      <w:pPr>
        <w:autoSpaceDE w:val="0"/>
        <w:autoSpaceDN w:val="0"/>
        <w:spacing w:before="264" w:after="0" w:line="264" w:lineRule="exact"/>
      </w:pPr>
      <w:r>
        <w:t xml:space="preserve">We're taught to be strong, to be resilient, to brush off our pain, to appear invincible. But sometimes, the greatest strength lies not in our ability to conquer our pain, but in our willingness to </w:t>
        <w:br/>
        <w:t>acknowledge it, to embrace it, to share it with others. Vulnerability isn't a weakness; it's a testament to our courage, our honesty, and our capacity for connection.</w:t>
      </w:r>
    </w:p>
    <w:p w14:paraId="297CF4D7" w14:textId="77777777" w:rsidR="00043F47" w:rsidRDefault="00000000">
      <w:pPr>
        <w:autoSpaceDE w:val="0"/>
        <w:autoSpaceDN w:val="0"/>
        <w:spacing w:before="264" w:after="0" w:line="264" w:lineRule="exact"/>
      </w:pPr>
      <w:r>
        <w:t>This isn't about seeking pity or sympathy. It's about creating a space where pain can be shared, where empathy can flourish, where healing can begin. It’s about building bridges of understanding, not walls of isolation. It's about recognizing that even in the darkest moments, there is strength in our shared humanity.</w:t>
      </w:r>
    </w:p>
    <w:p w14:paraId="39C9B26C" w14:textId="77777777" w:rsidR="00043F47" w:rsidRDefault="00000000">
      <w:pPr>
        <w:autoSpaceDE w:val="0"/>
        <w:autoSpaceDN w:val="0"/>
        <w:spacing w:before="264" w:after="0" w:line="264" w:lineRule="exact"/>
        <w:ind w:right="144"/>
      </w:pPr>
      <w:r>
        <w:t>The metaphorical mountain I was carrying didn’t disappear overnight. The weight didn’t vanish into thin air. But something shifted. The burden experienced lighter, less isolating. The shared weight, strangely enough, became less of a crushing force and more like a shared burden, distributed amongst kindred spirits. The mountain remained, a testament to the challenges faced, but it was now a mountain shared, a mountain we were slowly, carefully climbing together.</w:t>
      </w:r>
    </w:p>
    <w:p w14:paraId="09CEBCAB" w14:textId="77777777" w:rsidR="00043F47" w:rsidRDefault="00000000">
      <w:pPr>
        <w:autoSpaceDE w:val="0"/>
        <w:autoSpaceDN w:val="0"/>
        <w:spacing w:before="264" w:after="0" w:line="264" w:lineRule="exact"/>
        <w:ind w:right="144"/>
        <w:jc w:val="center"/>
      </w:pPr>
      <w:r>
        <w:t>Imagine a field of wildflowers, each bloom unique, yet all part of a vibrant, breathtaking whole. Each flower represents an individual, each with its own story to tell, its own struggles to overcome. Yet,</w:t>
      </w:r>
    </w:p>
    <w:p w14:paraId="5B28A105" w14:textId="77777777" w:rsidR="00043F47" w:rsidRDefault="00043F47">
      <w:pPr>
        <w:sectPr w:rsidR="00043F47">
          <w:pgSz w:w="8000" w:h="12000"/>
          <w:pgMar w:top="1440" w:right="1440" w:bottom="1440" w:left="1440" w:header="720" w:footer="720" w:gutter="0"/>
          <w:cols w:space="720"/>
          <w:docGrid w:linePitch="360"/>
        </w:sectPr>
      </w:pPr>
    </w:p>
    <w:p w14:paraId="40B61FCC" w14:textId="77777777" w:rsidR="00043F47" w:rsidRDefault="00043F47">
      <w:pPr>
        <w:autoSpaceDE w:val="0"/>
        <w:autoSpaceDN w:val="0"/>
        <w:spacing w:after="78" w:line="220" w:lineRule="exact"/>
      </w:pPr>
    </w:p>
    <w:p w14:paraId="25EEACED" w14:textId="77777777" w:rsidR="00043F47" w:rsidRDefault="00000000">
      <w:pPr>
        <w:autoSpaceDE w:val="0"/>
        <w:autoSpaceDN w:val="0"/>
        <w:spacing w:before="58" w:after="0" w:line="264" w:lineRule="exact"/>
      </w:pPr>
      <w:r>
        <w:t xml:space="preserve">together, they create a tapestry of beauty, a testament to the </w:t>
        <w:br/>
        <w:t xml:space="preserve">strength and resilience of nature. That's what human connection is like – a field of wildflowers, each bloom unique, yet all intertwined, all supporting each other, all finding strength in their shared </w:t>
        <w:br/>
        <w:t>existence.</w:t>
      </w:r>
    </w:p>
    <w:p w14:paraId="506CD571" w14:textId="77777777" w:rsidR="00043F47" w:rsidRDefault="00000000">
      <w:pPr>
        <w:autoSpaceDE w:val="0"/>
        <w:autoSpaceDN w:val="0"/>
        <w:spacing w:before="264" w:after="0" w:line="264" w:lineRule="exact"/>
      </w:pPr>
      <w:r>
        <w:t xml:space="preserve">Empathy isn’t about fixing someone else’s problems; it's about understanding their pain, acknowledging their suffering, and </w:t>
        <w:br/>
        <w:t>offering a space where they can simply be, without judgment, without pressure, without expectation. It’s about offering a hand, not to pull them out of the darkness, but to walk alongside them, to share the weight of their burden, to remind them that they are not alone.</w:t>
      </w:r>
    </w:p>
    <w:p w14:paraId="7A45259E" w14:textId="77777777" w:rsidR="00043F47" w:rsidRDefault="00000000">
      <w:pPr>
        <w:autoSpaceDE w:val="0"/>
        <w:autoSpaceDN w:val="0"/>
        <w:spacing w:before="264" w:after="0" w:line="264" w:lineRule="exact"/>
      </w:pPr>
      <w:r>
        <w:t>This isn’t a simple solution, a quick fix to the complexities of mental health. It's a journey, a process, a continuous effort to build bridges of empathy and understanding, to nurture a culture of compassion, where vulnerability is not a weakness, but a strength. It’s about recognizing that the deepest scars often hold the most profound stories, and it’s in sharing those stories, in listening to the echoes of pain, that we truly begin to heal.</w:t>
      </w:r>
    </w:p>
    <w:p w14:paraId="49C108DF" w14:textId="77777777" w:rsidR="00043F47" w:rsidRDefault="00000000">
      <w:pPr>
        <w:autoSpaceDE w:val="0"/>
        <w:autoSpaceDN w:val="0"/>
        <w:spacing w:before="264" w:after="0" w:line="264" w:lineRule="exact"/>
      </w:pPr>
      <w:r>
        <w:t xml:space="preserve">The journey is ongoing. The scars remain, subtle reminders of battles fought and won. But those scars are no longer badges of shame; they're now a map of resilience, a testament to the power of human connection. They're a reminder that even in the deepest darkness, even when hope seems lost, there is always strength to be found in the shared experience of pain, in the comforting embrace of empathy, and in the unwavering support of those who </w:t>
        <w:br/>
        <w:t>understand.</w:t>
      </w:r>
    </w:p>
    <w:p w14:paraId="0D7E3133" w14:textId="77777777" w:rsidR="00043F47" w:rsidRDefault="00000000">
      <w:pPr>
        <w:autoSpaceDE w:val="0"/>
        <w:autoSpaceDN w:val="0"/>
        <w:spacing w:before="264" w:after="0" w:line="264" w:lineRule="exact"/>
        <w:ind w:right="144"/>
      </w:pPr>
      <w:r>
        <w:t>It’s about recognizing the shared humanity that binds us together, even in our differences, even in our suffering. It’s about creating space for vulnerability, a space where tears can flow freely, where laughter can fill the air, and where stories can be shared, not as burdens to be carried alone, but as beacons of hope, guiding us towards a brighter tomorrow.</w:t>
      </w:r>
    </w:p>
    <w:p w14:paraId="3D32315E" w14:textId="77777777" w:rsidR="00043F47" w:rsidRDefault="00000000">
      <w:pPr>
        <w:autoSpaceDE w:val="0"/>
        <w:autoSpaceDN w:val="0"/>
        <w:spacing w:before="264" w:after="0" w:line="264" w:lineRule="exact"/>
        <w:ind w:right="144"/>
      </w:pPr>
      <w:r>
        <w:t>The power of empathy isn’t a magical cure-all, it's not some easy solution to the pain of life. It’s the quiet act of listening, the gentle</w:t>
      </w:r>
    </w:p>
    <w:p w14:paraId="499CB3B2" w14:textId="77777777" w:rsidR="00043F47" w:rsidRDefault="00043F47">
      <w:pPr>
        <w:sectPr w:rsidR="00043F47">
          <w:pgSz w:w="8000" w:h="12000"/>
          <w:pgMar w:top="1440" w:right="1440" w:bottom="1440" w:left="1440" w:header="720" w:footer="720" w:gutter="0"/>
          <w:cols w:space="720"/>
          <w:docGrid w:linePitch="360"/>
        </w:sectPr>
      </w:pPr>
    </w:p>
    <w:p w14:paraId="1BA6979F" w14:textId="77777777" w:rsidR="00043F47" w:rsidRDefault="00043F47">
      <w:pPr>
        <w:autoSpaceDE w:val="0"/>
        <w:autoSpaceDN w:val="0"/>
        <w:spacing w:after="78" w:line="220" w:lineRule="exact"/>
      </w:pPr>
    </w:p>
    <w:p w14:paraId="61136E13" w14:textId="77777777" w:rsidR="00043F47" w:rsidRDefault="00000000">
      <w:pPr>
        <w:autoSpaceDE w:val="0"/>
        <w:autoSpaceDN w:val="0"/>
        <w:spacing w:before="58" w:after="0" w:line="264" w:lineRule="exact"/>
      </w:pPr>
      <w:r>
        <w:t xml:space="preserve">touch of understanding, the shared sigh of recognition, the silent acknowledgement that we’re all in this together. It's the power of connection, of finding solace in shared vulnerability, of discovering that even in the deepest despair, we are not alone. It’s a lifeline, an anchor, a beacon of hope in the storm. And that, my friends, is a power worth embracing. Because in the depths of our shared </w:t>
        <w:br/>
        <w:t>humanity, we find not only solace, but also the strength to keep going, the courage to hold on, and the hope to heal. Don’t lay down yet. We’ve got this, together.</w:t>
      </w:r>
    </w:p>
    <w:p w14:paraId="4172BB66" w14:textId="77777777" w:rsidR="00043F47" w:rsidRDefault="00043F47">
      <w:pPr>
        <w:sectPr w:rsidR="00043F47">
          <w:pgSz w:w="8000" w:h="12000"/>
          <w:pgMar w:top="1440" w:right="1440" w:bottom="1440" w:left="1440" w:header="720" w:footer="720" w:gutter="0"/>
          <w:cols w:space="720"/>
          <w:docGrid w:linePitch="360"/>
        </w:sectPr>
      </w:pPr>
    </w:p>
    <w:p w14:paraId="698C127E" w14:textId="77777777" w:rsidR="00043F47" w:rsidRDefault="00043F47">
      <w:pPr>
        <w:autoSpaceDE w:val="0"/>
        <w:autoSpaceDN w:val="0"/>
        <w:spacing w:after="224" w:line="220" w:lineRule="exact"/>
      </w:pPr>
    </w:p>
    <w:p w14:paraId="3DAE4ED4" w14:textId="77777777" w:rsidR="00043F47" w:rsidRDefault="00000000">
      <w:pPr>
        <w:autoSpaceDE w:val="0"/>
        <w:autoSpaceDN w:val="0"/>
        <w:spacing w:after="0" w:line="330" w:lineRule="exact"/>
      </w:pPr>
      <w:r>
        <w:t>Small Victories</w:t>
      </w:r>
    </w:p>
    <w:p w14:paraId="6312F9CC" w14:textId="77777777" w:rsidR="00043F47" w:rsidRDefault="00000000">
      <w:pPr>
        <w:autoSpaceDE w:val="0"/>
        <w:autoSpaceDN w:val="0"/>
        <w:spacing w:before="286" w:after="0" w:line="264" w:lineRule="exact"/>
      </w:pPr>
      <w:r>
        <w:t xml:space="preserve">The chipped mug warmed my hands, the lukewarm tea doing little to soothe the lingering chill that settled deep in my bones, a chill that went beyond the autumn air. Outside, the leaves swirled in a dizzying dance, mirroring the turmoil still brewing within me. It had been a week since the last… incident. A week since the </w:t>
        <w:br/>
        <w:t>darkness threatened to consume me whole. A week since I almost succumbed to the siren song of oblivion. A week of small victories, tiny triumphs that experienced monumental in the face of the overwhelming mountain I was still climbing.</w:t>
      </w:r>
    </w:p>
    <w:p w14:paraId="6A05FEB1" w14:textId="77777777" w:rsidR="00043F47" w:rsidRDefault="00000000">
      <w:pPr>
        <w:autoSpaceDE w:val="0"/>
        <w:autoSpaceDN w:val="0"/>
        <w:spacing w:before="264" w:after="0" w:line="264" w:lineRule="exact"/>
      </w:pPr>
      <w:r>
        <w:t xml:space="preserve">This morning, it was the act of getting dressed. Not the sharp, tailored suits I used to wear for the boardroom battles, but a simple pair of jeans and a worn-out hoodie. But getting dressed at all experienced like scaling Everest in flip-flops. The simple act of choosing clothes, of pulling on fabric, of feeling the weight of the day settling upon me—it was a victory. A tiny, quiet victory, but a victory </w:t>
        <w:br/>
        <w:t>nonetheless. It was a testament to the tiny spark of defiance that refused to be extinguished. A flicker of hope in the ever-present darkness.</w:t>
      </w:r>
    </w:p>
    <w:p w14:paraId="0308C89C" w14:textId="77777777" w:rsidR="00043F47" w:rsidRDefault="00000000">
      <w:pPr>
        <w:autoSpaceDE w:val="0"/>
        <w:autoSpaceDN w:val="0"/>
        <w:spacing w:before="264" w:after="0" w:line="264" w:lineRule="exact"/>
      </w:pPr>
      <w:r>
        <w:t xml:space="preserve">Later, I managed to make it to the park, a place I used to avoid like the plague. The park, a canvas of vibrant autumn colors, experienced </w:t>
        <w:br/>
        <w:t>strangely soothing, a gentle counterpoint to the chaos in my mind. I didn't run, or even walk briskly. I shuffled, my pace as slow and deliberate as a snail's journey across a sun-baked stone. I sat on a bench, the cold seeping into my bones, and simply breathed. I watched the children playing, their laughter a strangely comforting counterpoint to the silence within me. That, too, was a victory. Getting outside. Breathing the crisp air. Allowing myself to witness the simple joy of others. It was a small act, a tiny step, but it was a step forward, away from the abyss.</w:t>
      </w:r>
    </w:p>
    <w:p w14:paraId="0304C944" w14:textId="77777777" w:rsidR="00043F47" w:rsidRDefault="00000000">
      <w:pPr>
        <w:autoSpaceDE w:val="0"/>
        <w:autoSpaceDN w:val="0"/>
        <w:spacing w:before="264" w:after="0" w:line="264" w:lineRule="exact"/>
      </w:pPr>
      <w:r>
        <w:t>That evening, I managed to eat a full meal. Not just a few bites, pushed around on my plate, but a complete meal, savoring the flavors, the textures. I wasn't celebrating a three-star Michelin meal; it was a simple bowl of soup, homemade, a recipe passed down from my grandmother. The familiar warmth of the broth, the</w:t>
      </w:r>
    </w:p>
    <w:p w14:paraId="69A9D8D8" w14:textId="77777777" w:rsidR="00043F47" w:rsidRDefault="00043F47">
      <w:pPr>
        <w:sectPr w:rsidR="00043F47">
          <w:pgSz w:w="8000" w:h="12000"/>
          <w:pgMar w:top="1440" w:right="1440" w:bottom="1440" w:left="1440" w:header="720" w:footer="720" w:gutter="0"/>
          <w:cols w:space="720"/>
          <w:docGrid w:linePitch="360"/>
        </w:sectPr>
      </w:pPr>
    </w:p>
    <w:p w14:paraId="33F0CE93" w14:textId="77777777" w:rsidR="00043F47" w:rsidRDefault="00043F47">
      <w:pPr>
        <w:autoSpaceDE w:val="0"/>
        <w:autoSpaceDN w:val="0"/>
        <w:spacing w:after="78" w:line="220" w:lineRule="exact"/>
      </w:pPr>
    </w:p>
    <w:p w14:paraId="3831B61E" w14:textId="77777777" w:rsidR="00043F47" w:rsidRDefault="00000000">
      <w:pPr>
        <w:autoSpaceDE w:val="0"/>
        <w:autoSpaceDN w:val="0"/>
        <w:spacing w:before="58" w:after="0" w:line="264" w:lineRule="exact"/>
      </w:pPr>
      <w:r>
        <w:t>comforting aroma of herbs, filled me with an unexpected sense of calm, a quiet acknowledgment of sustenance, of nourishment, both physical and emotional. The simple act of nourishing my body, of attending to my physical needs, experienced profoundly significant. It was a victory over the apathy, the inertia, the self-neglect that had clung to me like a shroud.</w:t>
      </w:r>
    </w:p>
    <w:p w14:paraId="66247922" w14:textId="77777777" w:rsidR="00043F47" w:rsidRDefault="00000000">
      <w:pPr>
        <w:autoSpaceDE w:val="0"/>
        <w:autoSpaceDN w:val="0"/>
        <w:spacing w:before="264" w:after="0" w:line="264" w:lineRule="exact"/>
      </w:pPr>
      <w:r>
        <w:t>The following day brought another small victory: a phone call. Not a forced conversation, not a desperate plea for help, but a simple conversation with an old friend. We talked about mundane things –the weather, the latest Netflix obsession, the rising price of coffee.</w:t>
      </w:r>
    </w:p>
    <w:p w14:paraId="2047FE32" w14:textId="77777777" w:rsidR="00043F47" w:rsidRDefault="00000000">
      <w:pPr>
        <w:autoSpaceDE w:val="0"/>
        <w:autoSpaceDN w:val="0"/>
        <w:spacing w:before="58" w:after="0" w:line="264" w:lineRule="exact"/>
      </w:pPr>
      <w:r>
        <w:t xml:space="preserve">There was no heavy discussion of my struggles, no forced </w:t>
        <w:br/>
        <w:t>exposition. It was simply a conversation, a connection with another human being. The sound of his voice, familiar and reassuring, a reminder that I wasn't entirely alone in my journey. A reminder that there were still points of connection, even when the chasm experienced insurmountable. It was just a phone call, but it felt like a lifeline. A small act of reconnection, a bridge built across the silent chasm.</w:t>
      </w:r>
    </w:p>
    <w:p w14:paraId="04EF8CC6" w14:textId="77777777" w:rsidR="00043F47" w:rsidRDefault="00000000">
      <w:pPr>
        <w:autoSpaceDE w:val="0"/>
        <w:autoSpaceDN w:val="0"/>
        <w:spacing w:before="264" w:after="0" w:line="264" w:lineRule="exact"/>
      </w:pPr>
      <w:r>
        <w:t xml:space="preserve">The days that followed brought similar small victories. I showered. I brushed my teeth. I wrote a few lines in my journal, the words stumbling onto the page, hesitant and unsure, but there </w:t>
        <w:br/>
        <w:t>nonetheless. Each action, each small step, experienced like a triumph over the paralysis, the inertia, the overwhelming weight of depression. Each act was a silent affirmation of self-worth, a quiet declaration of my desire to continue the journey, to keep fighting the fight, even when the battle seemed unwinnable.</w:t>
      </w:r>
    </w:p>
    <w:p w14:paraId="74F83BC7" w14:textId="77777777" w:rsidR="00043F47" w:rsidRDefault="00000000">
      <w:pPr>
        <w:autoSpaceDE w:val="0"/>
        <w:autoSpaceDN w:val="0"/>
        <w:spacing w:before="264" w:after="0" w:line="264" w:lineRule="exact"/>
      </w:pPr>
      <w:r>
        <w:t>It wasn't about grand gestures or dramatic pronouncements. It was about the quiet, understated victories, the small acts of self-care, the incremental progress made, the quiet acknowledgement of the ongoing battle. The slow, almost imperceptible shift from a place of utter despair to a glimmer of hope, a small ray of light piercing the darkness.</w:t>
      </w:r>
    </w:p>
    <w:p w14:paraId="721A35CE" w14:textId="77777777" w:rsidR="00043F47" w:rsidRDefault="00000000">
      <w:pPr>
        <w:autoSpaceDE w:val="0"/>
        <w:autoSpaceDN w:val="0"/>
        <w:spacing w:before="264" w:after="0" w:line="264" w:lineRule="exact"/>
      </w:pPr>
      <w:r>
        <w:t xml:space="preserve">The imagery of healing isn't about a sudden, miraculous cure; it's about the slow, painstaking work of rebuilding, brick by brick, stone by stone. It’s about the gradual, almost imperceptible </w:t>
        <w:br/>
        <w:t>mending of a broken heart, the slow knitting together of a fractured soul. It’s about the quiet persistence of life, a stubborn refusal to</w:t>
      </w:r>
    </w:p>
    <w:p w14:paraId="728F0B0E" w14:textId="77777777" w:rsidR="00043F47" w:rsidRDefault="00043F47">
      <w:pPr>
        <w:sectPr w:rsidR="00043F47">
          <w:pgSz w:w="8000" w:h="12000"/>
          <w:pgMar w:top="1440" w:right="1440" w:bottom="1440" w:left="1440" w:header="720" w:footer="720" w:gutter="0"/>
          <w:cols w:space="720"/>
          <w:docGrid w:linePitch="360"/>
        </w:sectPr>
      </w:pPr>
    </w:p>
    <w:p w14:paraId="74A81597" w14:textId="77777777" w:rsidR="00043F47" w:rsidRDefault="00043F47">
      <w:pPr>
        <w:autoSpaceDE w:val="0"/>
        <w:autoSpaceDN w:val="0"/>
        <w:spacing w:after="78" w:line="220" w:lineRule="exact"/>
      </w:pPr>
    </w:p>
    <w:p w14:paraId="6F512548" w14:textId="77777777" w:rsidR="00043F47" w:rsidRDefault="00000000">
      <w:pPr>
        <w:autoSpaceDE w:val="0"/>
        <w:autoSpaceDN w:val="0"/>
        <w:spacing w:after="0" w:line="322" w:lineRule="exact"/>
        <w:jc w:val="center"/>
      </w:pPr>
      <w:r>
        <w:t>give up, even when every fiber of your being screams for surrender.</w:t>
      </w:r>
    </w:p>
    <w:p w14:paraId="17103CDC" w14:textId="77777777" w:rsidR="00043F47" w:rsidRDefault="00000000">
      <w:pPr>
        <w:autoSpaceDE w:val="0"/>
        <w:autoSpaceDN w:val="0"/>
        <w:spacing w:before="58" w:after="0" w:line="264" w:lineRule="exact"/>
        <w:ind w:right="144"/>
      </w:pPr>
      <w:r>
        <w:t>It’s about embracing the messy, imperfect process of healing, allowing yourself to stumble, to fall, to rise again, time and again.</w:t>
      </w:r>
    </w:p>
    <w:p w14:paraId="64FB8795" w14:textId="77777777" w:rsidR="00043F47" w:rsidRDefault="00000000">
      <w:pPr>
        <w:autoSpaceDE w:val="0"/>
        <w:autoSpaceDN w:val="0"/>
        <w:spacing w:before="264" w:after="0" w:line="264" w:lineRule="exact"/>
      </w:pPr>
      <w:r>
        <w:t>The milestones weren't marked by grand celebrations or public pronouncements. They were silent moments of acknowledgement, quiet affirmations of progress, small victories whispered in the solitude of my own heart. The slow but steady accumulation of these small victories, these incremental steps forward, started to weave a new narrative, a new story, a story of resilience, a story of hope. A story that I was determined to continue writing, one word, one breath, one day at a time.</w:t>
      </w:r>
    </w:p>
    <w:p w14:paraId="208D39CB" w14:textId="77777777" w:rsidR="00043F47" w:rsidRDefault="00000000">
      <w:pPr>
        <w:autoSpaceDE w:val="0"/>
        <w:autoSpaceDN w:val="0"/>
        <w:spacing w:before="264" w:after="0" w:line="264" w:lineRule="exact"/>
        <w:ind w:right="144"/>
      </w:pPr>
      <w:r>
        <w:t>The process wasn't linear. There were setbacks, regressions, days when the darkness threatened to swallow me whole. But the small victories, the tiny triumphs, acted as anchors, tethering me to the shore, preventing me from being pulled under by the undertow of despair. They were beacons of hope in the storm, guiding me towards calmer waters, reminding me that even in the darkest of times, there was light to be found.</w:t>
      </w:r>
    </w:p>
    <w:p w14:paraId="64EEF257" w14:textId="77777777" w:rsidR="00043F47" w:rsidRDefault="00000000">
      <w:pPr>
        <w:autoSpaceDE w:val="0"/>
        <w:autoSpaceDN w:val="0"/>
        <w:spacing w:before="264" w:after="0" w:line="264" w:lineRule="exact"/>
      </w:pPr>
      <w:r>
        <w:t>I found solace in the rhythm of my days, in the routine, in the small acts of self-care. It was in the simple things, in the mundane tasks, that I found a sense of accomplishment, a sense of purpose, a sense of control amidst the chaos. It was in these moments that I realized that healing isn't about a sudden, miraculous transformation; it’s about the gradual accumulation of small victories, the incremental progress, the consistent effort.</w:t>
      </w:r>
    </w:p>
    <w:p w14:paraId="3DD3EC64" w14:textId="77777777" w:rsidR="00043F47" w:rsidRDefault="00000000">
      <w:pPr>
        <w:autoSpaceDE w:val="0"/>
        <w:autoSpaceDN w:val="0"/>
        <w:spacing w:before="264" w:after="0" w:line="264" w:lineRule="exact"/>
      </w:pPr>
      <w:r>
        <w:t xml:space="preserve">The journey was long, arduous, and filled with unexpected twists and turns. But the small victories, however insignificant they may have seemed, were the stepping stones that carried me forward, one step at a time. They were the embers of hope that kept the flame alive, the tiny sparks that ignited the fire of resilience within me. They were the proof that I was getting stronger, that I was moving forward, that I was, slowly but surely, healing. And that, in itself, was a victory worth celebrating. It was a victory worth </w:t>
        <w:br/>
        <w:t>remembering, a victory worth sharing. Because in sharing these small victories, we build bridges of understanding, reminding ourselves and others that we are not alone in our struggles, that</w:t>
      </w:r>
    </w:p>
    <w:p w14:paraId="06208AAE" w14:textId="77777777" w:rsidR="00043F47" w:rsidRDefault="00043F47">
      <w:pPr>
        <w:sectPr w:rsidR="00043F47">
          <w:pgSz w:w="8000" w:h="12000"/>
          <w:pgMar w:top="1440" w:right="1440" w:bottom="1440" w:left="1440" w:header="720" w:footer="720" w:gutter="0"/>
          <w:cols w:space="720"/>
          <w:docGrid w:linePitch="360"/>
        </w:sectPr>
      </w:pPr>
    </w:p>
    <w:p w14:paraId="2974DA3A" w14:textId="77777777" w:rsidR="00043F47" w:rsidRDefault="00043F47">
      <w:pPr>
        <w:autoSpaceDE w:val="0"/>
        <w:autoSpaceDN w:val="0"/>
        <w:spacing w:after="78" w:line="220" w:lineRule="exact"/>
      </w:pPr>
    </w:p>
    <w:p w14:paraId="02E4B293" w14:textId="77777777" w:rsidR="00043F47" w:rsidRDefault="00000000">
      <w:pPr>
        <w:autoSpaceDE w:val="0"/>
        <w:autoSpaceDN w:val="0"/>
        <w:spacing w:before="58" w:after="0" w:line="264" w:lineRule="exact"/>
      </w:pPr>
      <w:r>
        <w:t>even in the darkest moments, there is always hope, always strength, always the possibility of a brighter tomorrow. Don't lay down yet. We've got this, together.</w:t>
      </w:r>
    </w:p>
    <w:p w14:paraId="1AA35A2A" w14:textId="77777777" w:rsidR="00043F47" w:rsidRDefault="00043F47">
      <w:pPr>
        <w:sectPr w:rsidR="00043F47">
          <w:pgSz w:w="8000" w:h="12000"/>
          <w:pgMar w:top="1440" w:right="1440" w:bottom="1440" w:left="1440" w:header="720" w:footer="720" w:gutter="0"/>
          <w:cols w:space="720"/>
          <w:docGrid w:linePitch="360"/>
        </w:sectPr>
      </w:pPr>
    </w:p>
    <w:p w14:paraId="07C6CFE9" w14:textId="77777777" w:rsidR="00043F47" w:rsidRDefault="00043F47">
      <w:pPr>
        <w:autoSpaceDE w:val="0"/>
        <w:autoSpaceDN w:val="0"/>
        <w:spacing w:after="224" w:line="220" w:lineRule="exact"/>
      </w:pPr>
    </w:p>
    <w:p w14:paraId="7122CF2B" w14:textId="77777777" w:rsidR="00043F47" w:rsidRDefault="00000000">
      <w:pPr>
        <w:autoSpaceDE w:val="0"/>
        <w:autoSpaceDN w:val="0"/>
        <w:spacing w:after="0" w:line="330" w:lineRule="exact"/>
      </w:pPr>
      <w:r>
        <w:t>Forgiveness and SelfAcceptance</w:t>
      </w:r>
    </w:p>
    <w:p w14:paraId="5F72A74B" w14:textId="77777777" w:rsidR="00043F47" w:rsidRDefault="00000000">
      <w:pPr>
        <w:autoSpaceDE w:val="0"/>
        <w:autoSpaceDN w:val="0"/>
        <w:spacing w:before="286" w:after="0" w:line="264" w:lineRule="exact"/>
      </w:pPr>
      <w:r>
        <w:t xml:space="preserve">The rain hammered against the attic window, a relentless rhythm mirroring the persistent beat of self-reproach that echoed within me. Dust motes danced in the pale light filtering through the grime, each one a tiny ghost of a memory I'd tried to bury. This attic, forgotten and cluttered with the discarded relics of my past, experienced strangely appropriate. It was here, amidst the shadows and </w:t>
        <w:br/>
        <w:t xml:space="preserve">forgotten things, that I hoped to finally confront the ghosts that haunted me. The ghosts of choices made, words left unsaid, </w:t>
        <w:br/>
        <w:t>opportunities lost – the weight of them pressing down, suffocating me.</w:t>
      </w:r>
    </w:p>
    <w:p w14:paraId="4C88E00E" w14:textId="77777777" w:rsidR="00043F47" w:rsidRDefault="00000000">
      <w:pPr>
        <w:autoSpaceDE w:val="0"/>
        <w:autoSpaceDN w:val="0"/>
        <w:spacing w:before="264" w:after="0" w:line="264" w:lineRule="exact"/>
      </w:pPr>
      <w:r>
        <w:t>I’d spent weeks – months, really – navigating the treacherous terrain of my own mind, picking my way through the debris of shattered dreams and broken promises. The small victories, those fragile glimmers of hope I’d clung to, had been like stepping stones across a raging river. Each one experienced hard-won, each one a testament to my stubborn refusal to be swept away by the current. But the river was relentless, and even with my newfound strength, the current threatened to pull me under at any moment.</w:t>
      </w:r>
    </w:p>
    <w:p w14:paraId="3A0863EF" w14:textId="77777777" w:rsidR="00043F47" w:rsidRDefault="00000000">
      <w:pPr>
        <w:autoSpaceDE w:val="0"/>
        <w:autoSpaceDN w:val="0"/>
        <w:spacing w:before="264" w:after="0" w:line="264" w:lineRule="exact"/>
      </w:pPr>
      <w:r>
        <w:t xml:space="preserve">The journey had been anything but linear. There were days when the sunlight seemed to hold no warmth, when the laughter of children grated on my nerves, and when the simple act of breathing experienced like an insurmountable task. There were days when the </w:t>
        <w:br/>
        <w:t>darkness returned, heavy and suffocating, threatening to extinguish the tiny flame of hope I’d so painstakingly nurtured. On those days, the voices whispered insidious doubts, reminding me of my failings, my inadequacies, my worthlessness. They painted me as a failure, a burden, someone undeserving of happiness, of love, of forgiveness.</w:t>
      </w:r>
    </w:p>
    <w:p w14:paraId="6EEEA269" w14:textId="77777777" w:rsidR="00043F47" w:rsidRDefault="00000000">
      <w:pPr>
        <w:autoSpaceDE w:val="0"/>
        <w:autoSpaceDN w:val="0"/>
        <w:spacing w:before="264" w:after="0" w:line="264" w:lineRule="exact"/>
      </w:pPr>
      <w:r>
        <w:t xml:space="preserve">But something had shifted. A subtle change, a quiet revolution in the landscape of my soul. The relentless self-criticism, once a </w:t>
        <w:br/>
        <w:t>deafening roar, had begun to fade, to soften into a murmur. The voices still persisted, but their power had diminished, their venom dulled by a newfound sense of self-compassion. I had begun to understand that forgiveness wasn't a magical eraser, wiping away the past with a stroke of a pen. It wasn't about denying the pain, the</w:t>
      </w:r>
    </w:p>
    <w:p w14:paraId="53D98723" w14:textId="77777777" w:rsidR="00043F47" w:rsidRDefault="00043F47">
      <w:pPr>
        <w:sectPr w:rsidR="00043F47">
          <w:pgSz w:w="8000" w:h="12000"/>
          <w:pgMar w:top="1440" w:right="1440" w:bottom="1440" w:left="1440" w:header="720" w:footer="720" w:gutter="0"/>
          <w:cols w:space="720"/>
          <w:docGrid w:linePitch="360"/>
        </w:sectPr>
      </w:pPr>
    </w:p>
    <w:p w14:paraId="5B222041" w14:textId="77777777" w:rsidR="00043F47" w:rsidRDefault="00043F47">
      <w:pPr>
        <w:autoSpaceDE w:val="0"/>
        <w:autoSpaceDN w:val="0"/>
        <w:spacing w:after="78" w:line="220" w:lineRule="exact"/>
      </w:pPr>
    </w:p>
    <w:p w14:paraId="473C55F3" w14:textId="77777777" w:rsidR="00043F47" w:rsidRDefault="00000000">
      <w:pPr>
        <w:autoSpaceDE w:val="0"/>
        <w:autoSpaceDN w:val="0"/>
        <w:spacing w:before="58" w:after="0" w:line="264" w:lineRule="exact"/>
      </w:pPr>
      <w:r>
        <w:t>regret, the mistakes. It was about acknowledging them, accepting them, and learning from them. It was about understanding that my past actions, however regrettable, did not define me. They were simply chapters in a much larger, more complex story, a story still unfolding.</w:t>
      </w:r>
    </w:p>
    <w:p w14:paraId="70BA1A2D" w14:textId="77777777" w:rsidR="00043F47" w:rsidRDefault="00000000">
      <w:pPr>
        <w:autoSpaceDE w:val="0"/>
        <w:autoSpaceDN w:val="0"/>
        <w:spacing w:before="206" w:after="0" w:line="322" w:lineRule="exact"/>
      </w:pPr>
      <w:r>
        <w:t>I sat on a dusty trunk, its worn leather cool beneath my fingertips.</w:t>
      </w:r>
    </w:p>
    <w:p w14:paraId="2E8B1474" w14:textId="77777777" w:rsidR="00043F47" w:rsidRDefault="00000000">
      <w:pPr>
        <w:autoSpaceDE w:val="0"/>
        <w:autoSpaceDN w:val="0"/>
        <w:spacing w:before="58" w:after="0" w:line="264" w:lineRule="exact"/>
      </w:pPr>
      <w:r>
        <w:t xml:space="preserve">The air hung heavy with the scent of old paper and forgotten </w:t>
        <w:br/>
        <w:t xml:space="preserve">dreams. I closed my eyes, and the images flooded back – vivid, painful, yet strangely muted, stripped of their former power to wound. I witnessed the faces of those I’d hurt, the expressions of </w:t>
        <w:br/>
        <w:t>disappointment, of pain, of betrayal. And with each image, a wave of remorse washed over me, a deep, gut-wrenching sorrow for the pain I had caused. But this sorrow was different. It was no longer fueled by self-loathing or self-hatred. It was a sorrow tempered by understanding, by acceptance, by a genuine desire to make amends, not just to those I'd hurt but also to myself.</w:t>
      </w:r>
    </w:p>
    <w:p w14:paraId="289C7365" w14:textId="77777777" w:rsidR="00043F47" w:rsidRDefault="00000000">
      <w:pPr>
        <w:autoSpaceDE w:val="0"/>
        <w:autoSpaceDN w:val="0"/>
        <w:spacing w:before="264" w:after="0" w:line="264" w:lineRule="exact"/>
      </w:pPr>
      <w:r>
        <w:t xml:space="preserve">Forgiveness, I realized, wasn't a gift I bestowed upon myself; it was a process, a journey, a gradual letting go. It was about </w:t>
        <w:br/>
        <w:t xml:space="preserve">acknowledging the hurt, the pain, the regret, without allowing those feelings to define me, to consume me. It was about </w:t>
        <w:br/>
        <w:t>recognizing my imperfections, my flaws, my mistakes, without allowing them to diminish my worth. I was not perfect. I had made mistakes. I had caused pain. But those mistakes didn't negate the good I had done, the love I had given, the kindness I had shown. They were simply part of who I was, part of my journey.</w:t>
      </w:r>
    </w:p>
    <w:p w14:paraId="1503A796" w14:textId="77777777" w:rsidR="00043F47" w:rsidRDefault="00000000">
      <w:pPr>
        <w:autoSpaceDE w:val="0"/>
        <w:autoSpaceDN w:val="0"/>
        <w:spacing w:before="264" w:after="0" w:line="264" w:lineRule="exact"/>
      </w:pPr>
      <w:r>
        <w:t>And as I sat there, surrounded by the ghosts of my past, a profound sense of peace washed over me. It wasn't the absence of pain or regret, but rather an acceptance of it, a recognition of its place in the larger tapestry of my life. It was the understanding that my mistakes, while regrettable, were not irredeemable. They were lessons learned, experiences that had shaped me, strengthened me, made me more compassionate, more understanding, more resilient.</w:t>
      </w:r>
    </w:p>
    <w:p w14:paraId="4840DA51" w14:textId="77777777" w:rsidR="00043F47" w:rsidRDefault="00000000">
      <w:pPr>
        <w:autoSpaceDE w:val="0"/>
        <w:autoSpaceDN w:val="0"/>
        <w:spacing w:before="264" w:after="0" w:line="264" w:lineRule="exact"/>
      </w:pPr>
      <w:r>
        <w:t>The rain continued to fall, a steady, rhythmic beat that had become a soothing counterpoint to the turmoil within. As the darkness outside deepened, so too did the light within. I opened my eyes, the dust motes still dancing in the pale light, but now they seemed less</w:t>
      </w:r>
    </w:p>
    <w:p w14:paraId="7B04316F" w14:textId="77777777" w:rsidR="00043F47" w:rsidRDefault="00043F47">
      <w:pPr>
        <w:sectPr w:rsidR="00043F47">
          <w:pgSz w:w="8000" w:h="12000"/>
          <w:pgMar w:top="1440" w:right="1440" w:bottom="1440" w:left="1440" w:header="720" w:footer="720" w:gutter="0"/>
          <w:cols w:space="720"/>
          <w:docGrid w:linePitch="360"/>
        </w:sectPr>
      </w:pPr>
    </w:p>
    <w:p w14:paraId="6AE9719F" w14:textId="77777777" w:rsidR="00043F47" w:rsidRDefault="00043F47">
      <w:pPr>
        <w:autoSpaceDE w:val="0"/>
        <w:autoSpaceDN w:val="0"/>
        <w:spacing w:after="78" w:line="220" w:lineRule="exact"/>
      </w:pPr>
    </w:p>
    <w:p w14:paraId="18B8DC2C" w14:textId="77777777" w:rsidR="00043F47" w:rsidRDefault="00000000">
      <w:pPr>
        <w:autoSpaceDE w:val="0"/>
        <w:autoSpaceDN w:val="0"/>
        <w:spacing w:before="58" w:after="0" w:line="264" w:lineRule="exact"/>
        <w:ind w:right="144"/>
      </w:pPr>
      <w:r>
        <w:t>like ghosts and more like tiny sparks of hope, tiny embers of a newly kindled flame. The attic, once a place of shadows and forgotten things, experienced different now – lighter, more open, more hopeful. It felt like a place of transition, a place where I had shed the weight of my past, leaving behind the shadows and stepping into the light.</w:t>
      </w:r>
    </w:p>
    <w:p w14:paraId="06E33DC2" w14:textId="77777777" w:rsidR="00043F47" w:rsidRDefault="00000000">
      <w:pPr>
        <w:autoSpaceDE w:val="0"/>
        <w:autoSpaceDN w:val="0"/>
        <w:spacing w:before="264" w:after="0" w:line="264" w:lineRule="exact"/>
        <w:ind w:right="144"/>
      </w:pPr>
      <w:r>
        <w:t>The process of self-acceptance, like the process of forgiveness, was not a destination but a journey, a continuous evolution. It was about embracing my imperfections, my vulnerabilities, my flaws, without allowing them to diminish my self-worth. It was about recognizing that my imperfections were not signs of failure but rather evidence of my humanity. They were the things that made me unique, that gave me my own character, my own voice.</w:t>
      </w:r>
    </w:p>
    <w:p w14:paraId="56C4F0AD" w14:textId="77777777" w:rsidR="00043F47" w:rsidRDefault="00000000">
      <w:pPr>
        <w:autoSpaceDE w:val="0"/>
        <w:autoSpaceDN w:val="0"/>
        <w:spacing w:before="264" w:after="0" w:line="264" w:lineRule="exact"/>
      </w:pPr>
      <w:r>
        <w:t xml:space="preserve">The key, I realized, was self-compassion. Treating myself with the same kindness, the same understanding, the same forgiveness that I would offer to a friend struggling with similar challenges. It wasn't about ignoring the pain or denying the mistakes but about </w:t>
        <w:br/>
        <w:t>acknowledging them with empathy, with understanding, with compassion.</w:t>
      </w:r>
    </w:p>
    <w:p w14:paraId="5C51F556" w14:textId="77777777" w:rsidR="00043F47" w:rsidRDefault="00000000">
      <w:pPr>
        <w:autoSpaceDE w:val="0"/>
        <w:autoSpaceDN w:val="0"/>
        <w:spacing w:before="264" w:after="0" w:line="264" w:lineRule="exact"/>
      </w:pPr>
      <w:r>
        <w:t>I spent hours that day sorting through the discarded relics of my past – old photographs, forgotten letters, trinkets that held echoes of memories both happy and painful. I examined each one with a newfound sense of detachment, a perspective that allowed me to see them not as symbols of failure but as milestones on my journey, stepping stones on the path to self-acceptance.</w:t>
      </w:r>
    </w:p>
    <w:p w14:paraId="4F3DD1F0" w14:textId="77777777" w:rsidR="00043F47" w:rsidRDefault="00000000">
      <w:pPr>
        <w:autoSpaceDE w:val="0"/>
        <w:autoSpaceDN w:val="0"/>
        <w:spacing w:before="264" w:after="0" w:line="264" w:lineRule="exact"/>
      </w:pPr>
      <w:r>
        <w:t xml:space="preserve">With each item I sorted, a weight lifted from my shoulders, a subtle sense of relief washing over me. I found myself smiling, </w:t>
        <w:br/>
        <w:t>remembering the good times, the laughter, the love. The memories were tinged with sadness, of course, but the sadness was different now. It wasn't the sharp, piercing pain of regret but a gentle ache, a quiet reminder of the lessons learned.</w:t>
      </w:r>
    </w:p>
    <w:p w14:paraId="11ABBB08" w14:textId="77777777" w:rsidR="00043F47" w:rsidRDefault="00000000">
      <w:pPr>
        <w:autoSpaceDE w:val="0"/>
        <w:autoSpaceDN w:val="0"/>
        <w:spacing w:before="264" w:after="0" w:line="264" w:lineRule="exact"/>
      </w:pPr>
      <w:r>
        <w:t>As the afternoon light faded, casting long shadows across the attic floor, I closed the trunk, its lid a final metaphor.  for closing the door on the past. it wasn't a forgetting, not a denial, but a conscious decision to move forward, to embrace the present, to look toward</w:t>
      </w:r>
    </w:p>
    <w:p w14:paraId="0432E964" w14:textId="77777777" w:rsidR="00043F47" w:rsidRDefault="00043F47">
      <w:pPr>
        <w:sectPr w:rsidR="00043F47">
          <w:pgSz w:w="8000" w:h="12000"/>
          <w:pgMar w:top="1440" w:right="1440" w:bottom="1440" w:left="1440" w:header="720" w:footer="720" w:gutter="0"/>
          <w:cols w:space="720"/>
          <w:docGrid w:linePitch="360"/>
        </w:sectPr>
      </w:pPr>
    </w:p>
    <w:p w14:paraId="30305FBF" w14:textId="77777777" w:rsidR="00043F47" w:rsidRDefault="00043F47">
      <w:pPr>
        <w:autoSpaceDE w:val="0"/>
        <w:autoSpaceDN w:val="0"/>
        <w:spacing w:after="78" w:line="220" w:lineRule="exact"/>
      </w:pPr>
    </w:p>
    <w:p w14:paraId="4AD5E1A0" w14:textId="77777777" w:rsidR="00043F47" w:rsidRDefault="00000000">
      <w:pPr>
        <w:autoSpaceDE w:val="0"/>
        <w:autoSpaceDN w:val="0"/>
        <w:spacing w:after="0" w:line="322" w:lineRule="exact"/>
      </w:pPr>
      <w:r>
        <w:t>the future with hope and determination.</w:t>
      </w:r>
    </w:p>
    <w:p w14:paraId="0A3D9CA8" w14:textId="77777777" w:rsidR="00043F47" w:rsidRDefault="00000000">
      <w:pPr>
        <w:autoSpaceDE w:val="0"/>
        <w:autoSpaceDN w:val="0"/>
        <w:spacing w:before="264" w:after="0" w:line="264" w:lineRule="exact"/>
      </w:pPr>
      <w:r>
        <w:t>The rain had stopped, and a sliver of moon peeked through the clouds. A sense of peace settled over me, a quiet contentment that permeated my soul. I experienced lighter, free of the burden of self-</w:t>
        <w:br/>
        <w:t>reproach, the weight of the past. The journey hadn't been easy, but I had made it. I had faced my demons, acknowledged my mistakes, forgiven myself, and embraced my imperfections. And in that acceptance, I had found a profound sense of freedom, a newfound strength, a resilience I never knew I possessed.</w:t>
      </w:r>
    </w:p>
    <w:p w14:paraId="78AF9139" w14:textId="77777777" w:rsidR="00043F47" w:rsidRDefault="00000000">
      <w:pPr>
        <w:autoSpaceDE w:val="0"/>
        <w:autoSpaceDN w:val="0"/>
        <w:spacing w:before="264" w:after="0" w:line="264" w:lineRule="exact"/>
      </w:pPr>
      <w:r>
        <w:t xml:space="preserve">I descended the attic stairs, the old wooden steps creaking beneath my feet. The house experienced different, lighter, more alive. As I stepped out into the cool night air, the moon bathed the world in a soft, ethereal glow. I took a deep breath, the crisp air filling my lungs, cleansing my soul. The journey had been long and arduous, filled with setbacks and regressions, but I had arrived. I had found my way back to myself. I had found forgiveness. And most importantly, I had found self-acceptance. The scars remained, reminders of the battles fought and won, but they were no longer badges of shame but rather testaments to my strength, to my resilience, to my </w:t>
        <w:br/>
        <w:t>unwavering commitment to my own healing. And that, I realized, was a victory worth celebrating, a victory worth sharing. Because in sharing our stories, in sharing our pain, in sharing our struggles, we build bridges of understanding, reminding each other that we are not alone in our journeys, that healing is possible, that forgiveness is attainable, and that self-acceptance is the ultimate act of self-love. Don’t lay down yet. We’ve got this, together.</w:t>
      </w:r>
    </w:p>
    <w:p w14:paraId="026340C1" w14:textId="77777777" w:rsidR="00043F47" w:rsidRDefault="00043F47">
      <w:pPr>
        <w:sectPr w:rsidR="00043F47">
          <w:pgSz w:w="8000" w:h="12000"/>
          <w:pgMar w:top="1440" w:right="1440" w:bottom="1440" w:left="1440" w:header="720" w:footer="720" w:gutter="0"/>
          <w:cols w:space="720"/>
          <w:docGrid w:linePitch="360"/>
        </w:sectPr>
      </w:pPr>
    </w:p>
    <w:p w14:paraId="34B7E822" w14:textId="77777777" w:rsidR="00043F47" w:rsidRDefault="00043F47">
      <w:pPr>
        <w:autoSpaceDE w:val="0"/>
        <w:autoSpaceDN w:val="0"/>
        <w:spacing w:after="224" w:line="220" w:lineRule="exact"/>
      </w:pPr>
    </w:p>
    <w:p w14:paraId="0E5126CA" w14:textId="77777777" w:rsidR="00043F47" w:rsidRDefault="00000000">
      <w:pPr>
        <w:autoSpaceDE w:val="0"/>
        <w:autoSpaceDN w:val="0"/>
        <w:spacing w:after="0" w:line="330" w:lineRule="exact"/>
      </w:pPr>
      <w:r>
        <w:t>The Dawn Breaks</w:t>
      </w:r>
    </w:p>
    <w:p w14:paraId="5A49D3F8" w14:textId="77777777" w:rsidR="00043F47" w:rsidRDefault="00000000">
      <w:pPr>
        <w:autoSpaceDE w:val="0"/>
        <w:autoSpaceDN w:val="0"/>
        <w:spacing w:before="286" w:after="0" w:line="264" w:lineRule="exact"/>
        <w:ind w:right="144"/>
      </w:pPr>
      <w:r>
        <w:t>The first rays of dawn kissed the horizon, painting the sky in hues of apricot and rose. It was a stark contrast to the grey, oppressive gloom that had clung to me for so long. The air, crisp and clean, carried the scent of pine and damp earth, a refreshing balm to my weary soul. I stood on the crest of a small hill overlooking the valley, the wind whipping through my hair, a tangible symbol of release. It experienced as though the weight I’d carried for so long, the crushing burden of self-reproach and despair, had finally been lifted. The world seemed lighter, brighter, more vibrant.</w:t>
      </w:r>
    </w:p>
    <w:p w14:paraId="5D55C0F6" w14:textId="77777777" w:rsidR="00043F47" w:rsidRDefault="00000000">
      <w:pPr>
        <w:autoSpaceDE w:val="0"/>
        <w:autoSpaceDN w:val="0"/>
        <w:spacing w:before="264" w:after="0" w:line="264" w:lineRule="exact"/>
      </w:pPr>
      <w:r>
        <w:t>The journey hadn't been easy. There were moments, countless moments, when I’d stumbled, when the darkness threatened to engulf me once more. The whispers of doubt, the insidious voices that had once held me captive, still occasionally surfaced, but their power had diminished. They were like faint echoes now, barely audible above the rising crescendo of self-acceptance and hope. I’d learned to recognize them for what they were – insidious lies, projections of my own deepest fears, not reflections of my true worth.</w:t>
      </w:r>
    </w:p>
    <w:p w14:paraId="3DD87E7A" w14:textId="77777777" w:rsidR="00043F47" w:rsidRDefault="00000000">
      <w:pPr>
        <w:autoSpaceDE w:val="0"/>
        <w:autoSpaceDN w:val="0"/>
        <w:spacing w:before="264" w:after="0" w:line="264" w:lineRule="exact"/>
      </w:pPr>
      <w:r>
        <w:t>The imagery of sunrise had become a recurring motif in my mind, a symbol of hope and renewal, a promise of a brighter day. I’d spent countless hours meditating on the image, allowing its power to seep into my consciousness, to nourish my soul, to heal my wounds. The sunrise, I realized, was a perfect metaphor for the healing process: slow, gradual, but ultimately inevitable. Just as the sun relentlessly pushes back the darkness each morning, so too did I push back the shadows that had haunted me for so long.</w:t>
      </w:r>
    </w:p>
    <w:p w14:paraId="3578D162" w14:textId="77777777" w:rsidR="00043F47" w:rsidRDefault="00000000">
      <w:pPr>
        <w:autoSpaceDE w:val="0"/>
        <w:autoSpaceDN w:val="0"/>
        <w:spacing w:before="264" w:after="0" w:line="264" w:lineRule="exact"/>
      </w:pPr>
      <w:r>
        <w:t xml:space="preserve">The process of self-acceptance had been arduous, a slow, </w:t>
        <w:br/>
        <w:t>painstaking excavation of my inner landscape. I’d unearthed painful memories, buried emotions, unresolved conflicts – all the raw, unprocessed elements of my past. It had been a painful, sometimes overwhelming process, but it had also been profoundly liberating.</w:t>
      </w:r>
    </w:p>
    <w:p w14:paraId="770565E1" w14:textId="77777777" w:rsidR="00043F47" w:rsidRDefault="00000000">
      <w:pPr>
        <w:autoSpaceDE w:val="0"/>
        <w:autoSpaceDN w:val="0"/>
        <w:spacing w:before="60" w:after="0" w:line="264" w:lineRule="exact"/>
        <w:ind w:right="144"/>
      </w:pPr>
      <w:r>
        <w:t>By confronting my demons, by acknowledging my flaws, by embracing my imperfections, I had freed myself from the shackles of self-loathing and despair.</w:t>
      </w:r>
    </w:p>
    <w:p w14:paraId="25225B4E" w14:textId="77777777" w:rsidR="00043F47" w:rsidRDefault="00043F47">
      <w:pPr>
        <w:sectPr w:rsidR="00043F47">
          <w:pgSz w:w="8000" w:h="12000"/>
          <w:pgMar w:top="1440" w:right="1440" w:bottom="1440" w:left="1440" w:header="720" w:footer="720" w:gutter="0"/>
          <w:cols w:space="720"/>
          <w:docGrid w:linePitch="360"/>
        </w:sectPr>
      </w:pPr>
    </w:p>
    <w:p w14:paraId="32158ED6" w14:textId="77777777" w:rsidR="00043F47" w:rsidRDefault="00043F47">
      <w:pPr>
        <w:autoSpaceDE w:val="0"/>
        <w:autoSpaceDN w:val="0"/>
        <w:spacing w:after="210" w:line="220" w:lineRule="exact"/>
      </w:pPr>
    </w:p>
    <w:p w14:paraId="001576DF" w14:textId="77777777" w:rsidR="00043F47" w:rsidRDefault="00000000">
      <w:pPr>
        <w:autoSpaceDE w:val="0"/>
        <w:autoSpaceDN w:val="0"/>
        <w:spacing w:before="58" w:after="0" w:line="264" w:lineRule="exact"/>
      </w:pPr>
      <w:r>
        <w:t xml:space="preserve">The physical act of writing, of pouring my heart out onto the page, had been cathartic. The poems themselves became a form of </w:t>
        <w:br/>
        <w:t>therapy, a means of processing my pain, my grief, my anger. Each verse, each line, was a step closer to understanding, a step closer to acceptance, a step closer to healing. The rhythm and flow of the words helped to regulate my breathing, to calm my racing thoughts, to quiet the incessant chatter in my mind.</w:t>
      </w:r>
    </w:p>
    <w:p w14:paraId="527DF54B" w14:textId="77777777" w:rsidR="00043F47" w:rsidRDefault="00000000">
      <w:pPr>
        <w:autoSpaceDE w:val="0"/>
        <w:autoSpaceDN w:val="0"/>
        <w:spacing w:before="264" w:after="0" w:line="264" w:lineRule="exact"/>
      </w:pPr>
      <w:r>
        <w:t>And through it all, I had found strength in unexpected places. The support of friends, the compassion of strangers, the unwavering love of my family – these were the lifelines that had kept me afloat during the darkest hours. Their belief in me, even when I doubted myself, had given me the courage to persevere, to keep fighting, to never give up.</w:t>
      </w:r>
    </w:p>
    <w:p w14:paraId="45382580" w14:textId="77777777" w:rsidR="00043F47" w:rsidRDefault="00000000">
      <w:pPr>
        <w:autoSpaceDE w:val="0"/>
        <w:autoSpaceDN w:val="0"/>
        <w:spacing w:before="264" w:after="0" w:line="264" w:lineRule="exact"/>
      </w:pPr>
      <w:r>
        <w:t xml:space="preserve">The sunrise also represented growth. Like a sapling pushing through the earth, I experienced myself growing stronger, more resilient, more </w:t>
        <w:br/>
        <w:t>capable of withstanding the storms of life. The experiences that had once seemed to define me, that had once held me captive, no longer possessed that power. They were simply chapters in my life story, experiences that had shaped me, molded me, made me the person I am today. The scars remained, but they were not reminders of failure or weakness. They were badges of honor, testaments to my strength, to my resilience, to my unwavering spirit.</w:t>
      </w:r>
    </w:p>
    <w:p w14:paraId="16036C28" w14:textId="77777777" w:rsidR="00043F47" w:rsidRDefault="00000000">
      <w:pPr>
        <w:autoSpaceDE w:val="0"/>
        <w:autoSpaceDN w:val="0"/>
        <w:spacing w:before="264" w:after="0" w:line="264" w:lineRule="exact"/>
        <w:ind w:right="144"/>
      </w:pPr>
      <w:r>
        <w:t xml:space="preserve">The landscape itself seemed to mirror this transformation. As I stood on that hilltop, I noticed the profusion of wildflowers, </w:t>
        <w:br/>
        <w:t>bursting forth with vibrant color. They represented the burgeoning of hope within me, a testament to the resilience of nature, the capacity for life to triumph over adversity. The birds sang a joyous chorus, their melodies filling the air with a sense of optimism and renewal. The very air seemed to hum with energy, with life, with hope.</w:t>
      </w:r>
    </w:p>
    <w:p w14:paraId="1C58E70B" w14:textId="77777777" w:rsidR="00043F47" w:rsidRDefault="00000000">
      <w:pPr>
        <w:autoSpaceDE w:val="0"/>
        <w:autoSpaceDN w:val="0"/>
        <w:spacing w:before="264" w:after="0" w:line="264" w:lineRule="exact"/>
      </w:pPr>
      <w:r>
        <w:t xml:space="preserve">The act of forgiveness, both of myself and others, had been crucial to my healing. It wasn't about erasing the past, about pretending the pain never happened. It was about acknowledging it, accepting it, learning from it, and ultimately, moving on. It was about </w:t>
        <w:br/>
        <w:t>releasing the grip of resentment and anger, freeing myself from the</w:t>
      </w:r>
    </w:p>
    <w:p w14:paraId="19A4406E" w14:textId="77777777" w:rsidR="00043F47" w:rsidRDefault="00043F47">
      <w:pPr>
        <w:sectPr w:rsidR="00043F47">
          <w:pgSz w:w="8000" w:h="12000"/>
          <w:pgMar w:top="1440" w:right="1440" w:bottom="1440" w:left="1440" w:header="720" w:footer="720" w:gutter="0"/>
          <w:cols w:space="720"/>
          <w:docGrid w:linePitch="360"/>
        </w:sectPr>
      </w:pPr>
    </w:p>
    <w:p w14:paraId="4D486E9D" w14:textId="77777777" w:rsidR="00043F47" w:rsidRDefault="00043F47">
      <w:pPr>
        <w:autoSpaceDE w:val="0"/>
        <w:autoSpaceDN w:val="0"/>
        <w:spacing w:after="78" w:line="220" w:lineRule="exact"/>
      </w:pPr>
    </w:p>
    <w:p w14:paraId="6EC84EC8" w14:textId="77777777" w:rsidR="00043F47" w:rsidRDefault="00000000">
      <w:pPr>
        <w:autoSpaceDE w:val="0"/>
        <w:autoSpaceDN w:val="0"/>
        <w:spacing w:before="58" w:after="0" w:line="264" w:lineRule="exact"/>
        <w:ind w:right="288"/>
      </w:pPr>
      <w:r>
        <w:t>chains of the past. Forgiveness, I discovered, was not a gift I bestowed upon others; it was a gift I gave to myself, a liberation from the burden of negative emotions.</w:t>
      </w:r>
    </w:p>
    <w:p w14:paraId="15832F04" w14:textId="77777777" w:rsidR="00043F47" w:rsidRDefault="00000000">
      <w:pPr>
        <w:autoSpaceDE w:val="0"/>
        <w:autoSpaceDN w:val="0"/>
        <w:spacing w:before="264" w:after="0" w:line="264" w:lineRule="exact"/>
      </w:pPr>
      <w:r>
        <w:t xml:space="preserve">The healing process was not linear; there were setbacks, moments of doubt, times when I experienced overwhelmed and tempted to succumb to the darkness once more. But each time, I found the strength to persevere, to keep moving forward, to keep reaching for the light. I learned to be kinder to myself, to treat myself with the same </w:t>
        <w:br/>
        <w:t>compassion and understanding I would offer a friend in need. Self-compassion, I realized, was the cornerstone of my recovery.</w:t>
      </w:r>
    </w:p>
    <w:p w14:paraId="64AF76B5" w14:textId="77777777" w:rsidR="00043F47" w:rsidRDefault="00000000">
      <w:pPr>
        <w:autoSpaceDE w:val="0"/>
        <w:autoSpaceDN w:val="0"/>
        <w:spacing w:before="264" w:after="0" w:line="264" w:lineRule="exact"/>
      </w:pPr>
      <w:r>
        <w:t xml:space="preserve">The sunrise on that hilltop marked a turning point, a shift in </w:t>
        <w:br/>
        <w:t>perspective. It wasn't just the physical act of seeing the sun rise; it was the inner transformation that accompanied it – the dawning of a new day, a new hope, a new beginning. It was a recognition that my journey was far from over, but that I was finally moving in the right direction, heading towards a brighter, more fulfilling future. The darkness had not disappeared entirely, but it no longer held the same power, the same grip. It was a constant companion, perhaps, but not a controlling force.</w:t>
      </w:r>
    </w:p>
    <w:p w14:paraId="3A69D7D2" w14:textId="77777777" w:rsidR="00043F47" w:rsidRDefault="00000000">
      <w:pPr>
        <w:autoSpaceDE w:val="0"/>
        <w:autoSpaceDN w:val="0"/>
        <w:spacing w:before="264" w:after="0" w:line="264" w:lineRule="exact"/>
      </w:pPr>
      <w:r>
        <w:t xml:space="preserve">The experience had taught me the importance of vulnerability, of sharing my story, of allowing others to see my scars, my </w:t>
        <w:br/>
        <w:t xml:space="preserve">imperfections, my struggles. It had taught me that sharing my pain was not a sign of weakness but a sign of strength, a testament to my courage, my resilience, my unwavering commitment to my own healing. And in sharing, I discovered a profound sense of </w:t>
        <w:br/>
        <w:t>connection, a recognition that I was not alone in my struggles.</w:t>
      </w:r>
    </w:p>
    <w:p w14:paraId="09895382" w14:textId="77777777" w:rsidR="00043F47" w:rsidRDefault="00000000">
      <w:pPr>
        <w:autoSpaceDE w:val="0"/>
        <w:autoSpaceDN w:val="0"/>
        <w:spacing w:before="264" w:after="0" w:line="264" w:lineRule="exact"/>
      </w:pPr>
      <w:r>
        <w:t xml:space="preserve">There was still work to be done, but I faced the future with a </w:t>
        <w:br/>
        <w:t>newfound sense of optimism, a belief in my ability to overcome whatever challenges lay ahead. The scars remained, but they were not marks of shame but rather symbols of my journey, testaments to my survival, reminders of the strength I'd found within myself. I carried them as reminders of how far I'd come, a constant source of inspiration to keep moving forward, to keep reaching for the light, to keep believing in the dawn that inevitably breaks. The dawn breaks. Don't lay down yet.</w:t>
      </w:r>
    </w:p>
    <w:p w14:paraId="745548E3" w14:textId="77777777" w:rsidR="00043F47" w:rsidRDefault="00043F47">
      <w:pPr>
        <w:sectPr w:rsidR="00043F47">
          <w:pgSz w:w="8000" w:h="12000"/>
          <w:pgMar w:top="1440" w:right="1440" w:bottom="1440" w:left="1440" w:header="720" w:footer="720" w:gutter="0"/>
          <w:cols w:space="720"/>
          <w:docGrid w:linePitch="360"/>
        </w:sectPr>
      </w:pPr>
    </w:p>
    <w:p w14:paraId="06DA222E" w14:textId="77777777" w:rsidR="00043F47" w:rsidRDefault="00043F47">
      <w:pPr>
        <w:autoSpaceDE w:val="0"/>
        <w:autoSpaceDN w:val="0"/>
        <w:spacing w:after="224" w:line="220" w:lineRule="exact"/>
      </w:pPr>
    </w:p>
    <w:p w14:paraId="795DFFF8" w14:textId="77777777" w:rsidR="00043F47" w:rsidRDefault="00000000">
      <w:pPr>
        <w:autoSpaceDE w:val="0"/>
        <w:autoSpaceDN w:val="0"/>
        <w:spacing w:after="0" w:line="330" w:lineRule="exact"/>
      </w:pPr>
      <w:r>
        <w:t>Learning to Breathe</w:t>
      </w:r>
    </w:p>
    <w:p w14:paraId="2631D551" w14:textId="77777777" w:rsidR="00043F47" w:rsidRDefault="00000000">
      <w:pPr>
        <w:autoSpaceDE w:val="0"/>
        <w:autoSpaceDN w:val="0"/>
        <w:spacing w:before="286" w:after="0" w:line="264" w:lineRule="exact"/>
      </w:pPr>
      <w:r>
        <w:t>The wind whispered secrets through the tall grasses, a gentle caress against my skin. I sat by the willow tree, its weeping branches draping over me like a protective shawl. The air, thick with the scent of damp earth and blooming jasmine, experienced cool and soothing against my heated skin. It was a stark contrast to the internal tempest that had raged within me for so long, a tempest of anxiety and despair that had threatened to consume me entirely. But here, in this quiet sanctuary, I felt a glimmer of peace, a fragile sense of calm that I had not known for a long time.</w:t>
      </w:r>
    </w:p>
    <w:p w14:paraId="60D14097" w14:textId="77777777" w:rsidR="00043F47" w:rsidRDefault="00000000">
      <w:pPr>
        <w:autoSpaceDE w:val="0"/>
        <w:autoSpaceDN w:val="0"/>
        <w:spacing w:before="264" w:after="0" w:line="264" w:lineRule="exact"/>
        <w:ind w:right="144"/>
      </w:pPr>
      <w:r>
        <w:t xml:space="preserve">The journey to this place, this quiet acceptance, had been a long and arduous one. There were times when the internal storm raged with such ferocity that I experienced utterly powerless, completely </w:t>
        <w:br/>
        <w:t>overwhelmed by the chaos within. My breath would catch in my throat, my heart would pound like a drum, and my mind would race, spiraling into a vortex of negative thoughts, fears, and anxieties. It felt as though I was drowning, suffocating under the weight of my own emotions.</w:t>
      </w:r>
    </w:p>
    <w:p w14:paraId="56A7DB96" w14:textId="77777777" w:rsidR="00043F47" w:rsidRDefault="00000000">
      <w:pPr>
        <w:autoSpaceDE w:val="0"/>
        <w:autoSpaceDN w:val="0"/>
        <w:spacing w:before="264" w:after="0" w:line="264" w:lineRule="exact"/>
      </w:pPr>
      <w:r>
        <w:t xml:space="preserve">Learning to breathe, truly breathe, was the first step in my </w:t>
        <w:br/>
        <w:t>recovery. It sounds simple, almost simplistic, but the truth is that when I was caught in the throes of an anxiety attack or a depressive episode, my breath would become shallow, rapid, and erratic, mirroring the turmoil within. I learned to focus on my breath, to bring awareness to the sensation of air entering and leaving my body, to become intimately connected to the rhythm of my own respiration.</w:t>
      </w:r>
    </w:p>
    <w:p w14:paraId="009FF791" w14:textId="77777777" w:rsidR="00043F47" w:rsidRDefault="00000000">
      <w:pPr>
        <w:autoSpaceDE w:val="0"/>
        <w:autoSpaceDN w:val="0"/>
        <w:spacing w:before="264" w:after="0" w:line="264" w:lineRule="exact"/>
        <w:ind w:right="144"/>
      </w:pPr>
      <w:r>
        <w:t xml:space="preserve">At first, it was incredibly challenging. My mind was a tempest, a relentless torrent of negative thoughts and emotions. It was like trying to tame a wild horse, a powerful force that resisted my attempts at control. But I persisted, practicing deep, slow breaths, inhaling deeply and exhaling slowly, letting go of the tension with each exhale. I found solace in the regularity of the process, the rhythmic ebb and flow of my breath, which provided a </w:t>
        <w:br/>
        <w:t>counterpoint to the chaotic storm within.</w:t>
      </w:r>
    </w:p>
    <w:p w14:paraId="13E922A3" w14:textId="77777777" w:rsidR="00043F47" w:rsidRDefault="00043F47">
      <w:pPr>
        <w:sectPr w:rsidR="00043F47">
          <w:pgSz w:w="8000" w:h="12000"/>
          <w:pgMar w:top="1440" w:right="1440" w:bottom="1440" w:left="1440" w:header="720" w:footer="720" w:gutter="0"/>
          <w:cols w:space="720"/>
          <w:docGrid w:linePitch="360"/>
        </w:sectPr>
      </w:pPr>
    </w:p>
    <w:p w14:paraId="71E27A17" w14:textId="77777777" w:rsidR="00043F47" w:rsidRDefault="00043F47">
      <w:pPr>
        <w:autoSpaceDE w:val="0"/>
        <w:autoSpaceDN w:val="0"/>
        <w:spacing w:after="78" w:line="220" w:lineRule="exact"/>
      </w:pPr>
    </w:p>
    <w:p w14:paraId="1872B683" w14:textId="77777777" w:rsidR="00043F47" w:rsidRDefault="00000000">
      <w:pPr>
        <w:autoSpaceDE w:val="0"/>
        <w:autoSpaceDN w:val="0"/>
        <w:spacing w:before="58" w:after="0" w:line="264" w:lineRule="exact"/>
      </w:pPr>
      <w:r>
        <w:t xml:space="preserve">I discovered the power of mindful breathing, anchoring myself to the present moment. Instead of being lost in the swirling maelstrom of my thoughts, I learned to focus on the sensory experience of the breath—the coolness of the air entering my nostrils, the warmth of the air leaving my lungs, the gentle rise and fall of my chest and abdomen. It was a simple practice, yet it proved remarkably </w:t>
        <w:br/>
        <w:t xml:space="preserve">effective in calming my racing mind, in grounding me in the </w:t>
        <w:br/>
        <w:t>present, in breaking the cycle of negative rumination.</w:t>
      </w:r>
    </w:p>
    <w:p w14:paraId="03D07BE9" w14:textId="77777777" w:rsidR="00043F47" w:rsidRDefault="00000000">
      <w:pPr>
        <w:autoSpaceDE w:val="0"/>
        <w:autoSpaceDN w:val="0"/>
        <w:spacing w:before="264" w:after="0" w:line="264" w:lineRule="exact"/>
      </w:pPr>
      <w:r>
        <w:t>Alongside mindful breathing, I incorporated other self-soothing techniques. I found comfort in the physical act of touch, the gentle pressure of my hands on my skin, the soft texture of a warm blanket against my body. I listened to calming music, melodies that soothed my soul and helped to quiet the tempest within. I immersed myself in the beauty of nature, the gentle sway of trees, the chirping of birds, the quiet hum of bees – all served as anchors that brought me back to the present moment.</w:t>
      </w:r>
    </w:p>
    <w:p w14:paraId="702E5596" w14:textId="77777777" w:rsidR="00043F47" w:rsidRDefault="00000000">
      <w:pPr>
        <w:autoSpaceDE w:val="0"/>
        <w:autoSpaceDN w:val="0"/>
        <w:spacing w:before="264" w:after="0" w:line="264" w:lineRule="exact"/>
      </w:pPr>
      <w:r>
        <w:t>The imagery of water became particularly powerful for me. I would imagine myself floating on a calm lake, surrounded by a serene landscape, the sun warming my skin, the gentle lapping of water against the shore. I would visualize the water washing away my anxieties, my fears, my negative emotions, leaving me feeling clean, refreshed, and peaceful. This meditative practice helped me to detach from my thoughts, to observe them without judgment, and to allow them to pass without getting caught up in their power.</w:t>
      </w:r>
    </w:p>
    <w:p w14:paraId="3C964152" w14:textId="77777777" w:rsidR="00043F47" w:rsidRDefault="00000000">
      <w:pPr>
        <w:autoSpaceDE w:val="0"/>
        <w:autoSpaceDN w:val="0"/>
        <w:spacing w:before="264" w:after="0" w:line="264" w:lineRule="exact"/>
        <w:ind w:right="144"/>
      </w:pPr>
      <w:r>
        <w:t xml:space="preserve">I also cultivated self-compassion, treating myself with the same kindness and understanding that I would offer a friend in need. I learned to acknowledge my pain and suffering without judgment, recognizing that these emotions were a natural part of the human experience. I stopped berating myself for my shortcomings, for my struggles, for my vulnerabilities. Instead, I embraced my </w:t>
        <w:br/>
        <w:t>imperfections, accepting myself exactly as I was, without the need for self-criticism or self-reproach. This shift in perspective, this acceptance of my humanness, proved to be profoundly liberating.</w:t>
      </w:r>
    </w:p>
    <w:p w14:paraId="6B54BAEE" w14:textId="77777777" w:rsidR="00043F47" w:rsidRDefault="00000000">
      <w:pPr>
        <w:autoSpaceDE w:val="0"/>
        <w:autoSpaceDN w:val="0"/>
        <w:spacing w:before="264" w:after="0" w:line="264" w:lineRule="exact"/>
        <w:jc w:val="center"/>
      </w:pPr>
      <w:r>
        <w:t>Learning to breathe wasn't a one-time event, a magical cure for my internal storms. It was a process, a journey, a lifelong commitment to self-care and self-compassion. There were times when I faltered,</w:t>
      </w:r>
    </w:p>
    <w:p w14:paraId="2C943BFE" w14:textId="77777777" w:rsidR="00043F47" w:rsidRDefault="00043F47">
      <w:pPr>
        <w:sectPr w:rsidR="00043F47">
          <w:pgSz w:w="8000" w:h="12000"/>
          <w:pgMar w:top="1440" w:right="1440" w:bottom="1440" w:left="1440" w:header="720" w:footer="720" w:gutter="0"/>
          <w:cols w:space="720"/>
          <w:docGrid w:linePitch="360"/>
        </w:sectPr>
      </w:pPr>
    </w:p>
    <w:p w14:paraId="4DCE38BE" w14:textId="77777777" w:rsidR="00043F47" w:rsidRDefault="00043F47">
      <w:pPr>
        <w:autoSpaceDE w:val="0"/>
        <w:autoSpaceDN w:val="0"/>
        <w:spacing w:after="78" w:line="220" w:lineRule="exact"/>
      </w:pPr>
    </w:p>
    <w:p w14:paraId="7B63B713" w14:textId="77777777" w:rsidR="00043F47" w:rsidRDefault="00000000">
      <w:pPr>
        <w:autoSpaceDE w:val="0"/>
        <w:autoSpaceDN w:val="0"/>
        <w:spacing w:before="58" w:after="0" w:line="264" w:lineRule="exact"/>
      </w:pPr>
      <w:r>
        <w:t>times when the internal tempest returned with renewed vigor. But each time, I found my way back to the practice of breathing, to the quiet sanctuary of self-soothing, to the mindful awareness of the present moment. And each time, I emerged stronger, more resilient, more capable of navigating the complexities of my inner world.</w:t>
      </w:r>
    </w:p>
    <w:p w14:paraId="3B733CE1" w14:textId="77777777" w:rsidR="00043F47" w:rsidRDefault="00000000">
      <w:pPr>
        <w:autoSpaceDE w:val="0"/>
        <w:autoSpaceDN w:val="0"/>
        <w:spacing w:before="264" w:after="0" w:line="264" w:lineRule="exact"/>
      </w:pPr>
      <w:r>
        <w:t>The willow tree became my refuge, a place where I could shed my burdens, where I could find solace in the quiet beauty of nature, where I could simply be. Its gentle sway in the breeze reminded me of the constant flow of life, the ebb and flow of emotions, the rhythm of breathing, the cyclical nature of healing. The rustling leaves whispered secrets of resilience, of patience, of acceptance. The willow was a patient witness to my struggles, my triumphs, my tears, and my growth.</w:t>
      </w:r>
    </w:p>
    <w:p w14:paraId="4EF349A5" w14:textId="77777777" w:rsidR="00043F47" w:rsidRDefault="00000000">
      <w:pPr>
        <w:autoSpaceDE w:val="0"/>
        <w:autoSpaceDN w:val="0"/>
        <w:spacing w:before="264" w:after="0" w:line="264" w:lineRule="exact"/>
      </w:pPr>
      <w:r>
        <w:t>The journey continues, but I have learned to embrace the process, to find strength in the quiet moments, to find healing in the breath, to find hope in the sunrise. The storms still come, but I've learned how to navigate them, how to find my way back to the calm waters, how to breathe my way through the darkness and into the light.</w:t>
      </w:r>
    </w:p>
    <w:p w14:paraId="665D2AD6" w14:textId="77777777" w:rsidR="00043F47" w:rsidRDefault="00000000">
      <w:pPr>
        <w:autoSpaceDE w:val="0"/>
        <w:autoSpaceDN w:val="0"/>
        <w:spacing w:before="58" w:after="0" w:line="264" w:lineRule="exact"/>
      </w:pPr>
      <w:r>
        <w:t>And that, I believe, is the essence of resilience – the capacity to weather the storms and emerge stronger, wiser, and more deeply connected to the life force within. The dawn breaks. Don't lay down yet. The breath sustains. Don't lay down yet. There's beauty in the slow inhale, the gentle exhale. Don't lay down yet.</w:t>
      </w:r>
    </w:p>
    <w:p w14:paraId="1F41432A" w14:textId="77777777" w:rsidR="00043F47" w:rsidRDefault="00043F47">
      <w:pPr>
        <w:sectPr w:rsidR="00043F47">
          <w:pgSz w:w="8000" w:h="12000"/>
          <w:pgMar w:top="1440" w:right="1440" w:bottom="1440" w:left="1440" w:header="720" w:footer="720" w:gutter="0"/>
          <w:cols w:space="720"/>
          <w:docGrid w:linePitch="360"/>
        </w:sectPr>
      </w:pPr>
    </w:p>
    <w:p w14:paraId="25BA598F" w14:textId="77777777" w:rsidR="00043F47" w:rsidRDefault="00043F47">
      <w:pPr>
        <w:autoSpaceDE w:val="0"/>
        <w:autoSpaceDN w:val="0"/>
        <w:spacing w:after="224" w:line="220" w:lineRule="exact"/>
      </w:pPr>
    </w:p>
    <w:p w14:paraId="790A785F" w14:textId="77777777" w:rsidR="00043F47" w:rsidRDefault="00000000">
      <w:pPr>
        <w:autoSpaceDE w:val="0"/>
        <w:autoSpaceDN w:val="0"/>
        <w:spacing w:after="0" w:line="330" w:lineRule="exact"/>
      </w:pPr>
      <w:r>
        <w:t>Embracing Imperfection</w:t>
      </w:r>
    </w:p>
    <w:p w14:paraId="21B8C1E9" w14:textId="77777777" w:rsidR="00043F47" w:rsidRDefault="00000000">
      <w:pPr>
        <w:autoSpaceDE w:val="0"/>
        <w:autoSpaceDN w:val="0"/>
        <w:spacing w:before="286" w:after="0" w:line="264" w:lineRule="exact"/>
      </w:pPr>
      <w:r>
        <w:t>The sun warmed my face, a gentle caress that eased the tension in my shoulders. I closed my eyes, breathing deeply, the scent of pine and damp earth filling my lungs. This small clearing in the woods, hidden away from the world, had become my sanctuary, a place where I could shed the weight of expectation and simply be. The journey to this place, this acceptance of my imperfections, had been far from easy. It required a radical shift in perspective, a letting go of the relentless pursuit of an unattainable ideal of perfection.</w:t>
      </w:r>
    </w:p>
    <w:p w14:paraId="47F3C29D" w14:textId="77777777" w:rsidR="00043F47" w:rsidRDefault="00000000">
      <w:pPr>
        <w:autoSpaceDE w:val="0"/>
        <w:autoSpaceDN w:val="0"/>
        <w:spacing w:before="264" w:after="0" w:line="264" w:lineRule="exact"/>
      </w:pPr>
      <w:r>
        <w:t xml:space="preserve">For years, I’d measured my worth by achievements, by external validation. The more I accomplished, the more I experienced I deserved to be loved, respected, and accepted. But the more I chased this elusive ideal, the more empty and unfulfilled I felt. The pressure to succeed, to be perfect, created an internal pressure cooker that eventually blew. The cracks appeared subtly at first – sleepless nights, a persistent low-grade anxiety, a growing sense of </w:t>
        <w:br/>
        <w:t>disconnection from myself and the world around me. Then came the crashes, the overwhelming despair that threatened to swallow me whole.</w:t>
      </w:r>
    </w:p>
    <w:p w14:paraId="6D7DD900" w14:textId="77777777" w:rsidR="00043F47" w:rsidRDefault="00000000">
      <w:pPr>
        <w:autoSpaceDE w:val="0"/>
        <w:autoSpaceDN w:val="0"/>
        <w:spacing w:before="264" w:after="0" w:line="264" w:lineRule="exact"/>
        <w:ind w:right="288"/>
      </w:pPr>
      <w:r>
        <w:t>The pursuit of perfection, I realized, was a mirage. It was a relentless chase that led only to exhaustion and disappointment.</w:t>
      </w:r>
    </w:p>
    <w:p w14:paraId="0FFAB849" w14:textId="77777777" w:rsidR="00043F47" w:rsidRDefault="00000000">
      <w:pPr>
        <w:autoSpaceDE w:val="0"/>
        <w:autoSpaceDN w:val="0"/>
        <w:spacing w:before="60" w:after="0" w:line="264" w:lineRule="exact"/>
      </w:pPr>
      <w:r>
        <w:t>The truth is, perfection is an illusion, a myth perpetuated by a society that values achievement above all else. It’s a standard that no one can possibly meet, a goal that only leads to frustration and self-criticism. The pressure to be perfect, I discovered, was not only counterproductive, but actively harmful to my mental health.</w:t>
      </w:r>
    </w:p>
    <w:p w14:paraId="207C6F8F" w14:textId="77777777" w:rsidR="00043F47" w:rsidRDefault="00000000">
      <w:pPr>
        <w:autoSpaceDE w:val="0"/>
        <w:autoSpaceDN w:val="0"/>
        <w:spacing w:before="264" w:after="0" w:line="264" w:lineRule="exact"/>
      </w:pPr>
      <w:r>
        <w:t xml:space="preserve">Embracing imperfection, however, proved to be a liberating act. It wasn't about lowering my standards or giving up on my goals. It was about shifting my focus from the outcome to the process, from the destination to the journey. It was about accepting that I am human, flawed, and imperfect, and that’s okay. It was about </w:t>
        <w:br/>
        <w:t>acknowledging my vulnerabilities, my weaknesses, my struggles, and embracing them as integral parts of who I am.</w:t>
      </w:r>
    </w:p>
    <w:p w14:paraId="60D08CC6" w14:textId="77777777" w:rsidR="00043F47" w:rsidRDefault="00000000">
      <w:pPr>
        <w:autoSpaceDE w:val="0"/>
        <w:autoSpaceDN w:val="0"/>
        <w:spacing w:before="204" w:after="0" w:line="324" w:lineRule="exact"/>
      </w:pPr>
      <w:r>
        <w:t>This acceptance wasn’t a passive resignation. It was an active</w:t>
      </w:r>
    </w:p>
    <w:p w14:paraId="3BB5813D" w14:textId="77777777" w:rsidR="00043F47" w:rsidRDefault="00043F47">
      <w:pPr>
        <w:sectPr w:rsidR="00043F47">
          <w:pgSz w:w="8000" w:h="12000"/>
          <w:pgMar w:top="1440" w:right="1440" w:bottom="1440" w:left="1440" w:header="720" w:footer="720" w:gutter="0"/>
          <w:cols w:space="720"/>
          <w:docGrid w:linePitch="360"/>
        </w:sectPr>
      </w:pPr>
    </w:p>
    <w:p w14:paraId="3D2BDDEC" w14:textId="77777777" w:rsidR="00043F47" w:rsidRDefault="00043F47">
      <w:pPr>
        <w:autoSpaceDE w:val="0"/>
        <w:autoSpaceDN w:val="0"/>
        <w:spacing w:after="78" w:line="220" w:lineRule="exact"/>
      </w:pPr>
    </w:p>
    <w:p w14:paraId="56ED7BA1" w14:textId="77777777" w:rsidR="00043F47" w:rsidRDefault="00000000">
      <w:pPr>
        <w:autoSpaceDE w:val="0"/>
        <w:autoSpaceDN w:val="0"/>
        <w:spacing w:before="58" w:after="0" w:line="264" w:lineRule="exact"/>
        <w:ind w:right="144"/>
      </w:pPr>
      <w:r>
        <w:t>choice, a conscious decision to prioritize self-compassion over self-criticism. It involved challenging my negative self-talk, those relentless inner voices that whispered doubts and insecurities. I learned to replace those voices with kinder, more supportive ones, reminding myself of my strengths, my resilience, my capacity for love and compassion.</w:t>
      </w:r>
    </w:p>
    <w:p w14:paraId="6FACA19B" w14:textId="77777777" w:rsidR="00043F47" w:rsidRDefault="00000000">
      <w:pPr>
        <w:autoSpaceDE w:val="0"/>
        <w:autoSpaceDN w:val="0"/>
        <w:spacing w:before="264" w:after="0" w:line="264" w:lineRule="exact"/>
        <w:ind w:right="288"/>
      </w:pPr>
      <w:r>
        <w:t xml:space="preserve">One of the most powerful tools in this journey was forgiveness –forgiving myself for my past mistakes, for my moments of </w:t>
        <w:br/>
        <w:t>weakness, for the times when I fell short of my own expectations.</w:t>
      </w:r>
    </w:p>
    <w:p w14:paraId="4CC0BA82" w14:textId="77777777" w:rsidR="00043F47" w:rsidRDefault="00000000">
      <w:pPr>
        <w:autoSpaceDE w:val="0"/>
        <w:autoSpaceDN w:val="0"/>
        <w:spacing w:before="58" w:after="0" w:line="264" w:lineRule="exact"/>
      </w:pPr>
      <w:r>
        <w:t xml:space="preserve">The weight of past regrets, of unfulfilled promises, of missed </w:t>
        <w:br/>
        <w:t xml:space="preserve">opportunities, had been a heavy burden, dragging me down into the depths of despair. Learning to forgive myself, however, lifted that weight, freeing me to move forward, to embrace the present </w:t>
        <w:br/>
        <w:t>moment without the shackles of the past.</w:t>
      </w:r>
    </w:p>
    <w:p w14:paraId="18BFE92B" w14:textId="77777777" w:rsidR="00043F47" w:rsidRDefault="00000000">
      <w:pPr>
        <w:autoSpaceDE w:val="0"/>
        <w:autoSpaceDN w:val="0"/>
        <w:spacing w:before="264" w:after="0" w:line="264" w:lineRule="exact"/>
      </w:pPr>
      <w:r>
        <w:t xml:space="preserve">This forgiveness extended to others as well, letting go of </w:t>
        <w:br/>
        <w:t xml:space="preserve">resentment, anger, and bitterness. Holding onto these negative emotions, I discovered, was like carrying around a heavy bag of rocks – it weighed me down, sapping my energy, hindering my ability to move forward. Forgiving others, accepting their flaws and imperfections as I accepted my own, freed me from the grip of negative emotions, allowing me to cultivate peace and inner </w:t>
        <w:br/>
        <w:t>harmony.</w:t>
      </w:r>
    </w:p>
    <w:p w14:paraId="1560C53B" w14:textId="77777777" w:rsidR="00043F47" w:rsidRDefault="00000000">
      <w:pPr>
        <w:autoSpaceDE w:val="0"/>
        <w:autoSpaceDN w:val="0"/>
        <w:spacing w:before="264" w:after="0" w:line="264" w:lineRule="exact"/>
      </w:pPr>
      <w:r>
        <w:t xml:space="preserve">Self-care became a fundamental aspect of my recovery. It wasn't about indulging in frivolous pleasures or avoiding difficult </w:t>
        <w:br/>
        <w:t>emotions; it was about consciously choosing activities that nurtured my physical, mental, and emotional well-being. I incorporated regular exercise into my routine, not as a means of achieving a certain physical ideal, but as a way to release endorphins, to clear my mind, and to connect with my body.</w:t>
      </w:r>
    </w:p>
    <w:p w14:paraId="3C7B1B29" w14:textId="77777777" w:rsidR="00043F47" w:rsidRDefault="00000000">
      <w:pPr>
        <w:autoSpaceDE w:val="0"/>
        <w:autoSpaceDN w:val="0"/>
        <w:spacing w:before="264" w:after="0" w:line="264" w:lineRule="exact"/>
      </w:pPr>
      <w:r>
        <w:t>I began to pay attention to my diet, nourishing myself with healthy, wholesome foods that fueled my body and mind. Sleep became a priority, understanding that adequate rest was essential for both physical and mental health. I discovered the power of mindfulness meditation, finding solace in the quiet stillness, in the ability to observe my thoughts and emotions without judgment.</w:t>
      </w:r>
    </w:p>
    <w:p w14:paraId="59CDCC9C" w14:textId="77777777" w:rsidR="00043F47" w:rsidRDefault="00043F47">
      <w:pPr>
        <w:sectPr w:rsidR="00043F47">
          <w:pgSz w:w="8000" w:h="12000"/>
          <w:pgMar w:top="1440" w:right="1440" w:bottom="1440" w:left="1440" w:header="720" w:footer="720" w:gutter="0"/>
          <w:cols w:space="720"/>
          <w:docGrid w:linePitch="360"/>
        </w:sectPr>
      </w:pPr>
    </w:p>
    <w:p w14:paraId="472F58E9" w14:textId="77777777" w:rsidR="00043F47" w:rsidRDefault="00043F47">
      <w:pPr>
        <w:autoSpaceDE w:val="0"/>
        <w:autoSpaceDN w:val="0"/>
        <w:spacing w:after="78" w:line="220" w:lineRule="exact"/>
      </w:pPr>
    </w:p>
    <w:p w14:paraId="7E72AD1F" w14:textId="77777777" w:rsidR="00043F47" w:rsidRDefault="00000000">
      <w:pPr>
        <w:autoSpaceDE w:val="0"/>
        <w:autoSpaceDN w:val="0"/>
        <w:spacing w:before="58" w:after="0" w:line="264" w:lineRule="exact"/>
      </w:pPr>
      <w:r>
        <w:t xml:space="preserve">Creative expression became a vital outlet for my emotions. Writing poetry, crafting rhymes that captured the intensity of my </w:t>
        <w:br/>
        <w:t xml:space="preserve">experiences, became a means of processing my feelings, of giving voice to my pain, of transforming my struggles into something beautiful and meaningful. The rhythm of the words, the flow of the verses, created a pathway for healing, a way to navigate the </w:t>
        <w:br/>
        <w:t>darkness and emerge into the light.</w:t>
      </w:r>
    </w:p>
    <w:p w14:paraId="10686D3C" w14:textId="77777777" w:rsidR="00043F47" w:rsidRDefault="00000000">
      <w:pPr>
        <w:autoSpaceDE w:val="0"/>
        <w:autoSpaceDN w:val="0"/>
        <w:spacing w:before="264" w:after="0" w:line="264" w:lineRule="exact"/>
      </w:pPr>
      <w:r>
        <w:t xml:space="preserve">The process of healing is not linear; it's not a straight line from point A to point B. There are ups and downs, twists and turns, moments of profound clarity and moments of overwhelming </w:t>
        <w:br/>
        <w:t>despair. There are times when the old patterns resurface, when the self-doubt creeps back in, when the weight of the past threatens to overwhelm the present. But in those moments, I’ve learned to be patient with myself, to practice self-compassion, to remind myself that this is part of the process, that healing takes time, that setbacks are inevitable.</w:t>
      </w:r>
    </w:p>
    <w:p w14:paraId="11334ABA" w14:textId="77777777" w:rsidR="00043F47" w:rsidRDefault="00000000">
      <w:pPr>
        <w:autoSpaceDE w:val="0"/>
        <w:autoSpaceDN w:val="0"/>
        <w:spacing w:before="264" w:after="0" w:line="264" w:lineRule="exact"/>
        <w:jc w:val="center"/>
      </w:pPr>
      <w:r>
        <w:t>The journey of embracing imperfection is a lifelong commitment, a continuous process of self-discovery, self-acceptance, and self-love.</w:t>
      </w:r>
    </w:p>
    <w:p w14:paraId="77C67053" w14:textId="77777777" w:rsidR="00043F47" w:rsidRDefault="00000000">
      <w:pPr>
        <w:autoSpaceDE w:val="0"/>
        <w:autoSpaceDN w:val="0"/>
        <w:spacing w:before="58" w:after="0" w:line="264" w:lineRule="exact"/>
      </w:pPr>
      <w:r>
        <w:t>It's about recognizing that our imperfections don't define us; they are simply part of the tapestry of our human experience. They are the threads that weave together the story of our lives, giving it depth, richness, and meaning. The scars we bear, the wounds we carry, are not marks of failure; they are testaments to our resilience, our ability to endure, to overcome, to emerge stronger and wiser from our struggles.</w:t>
      </w:r>
    </w:p>
    <w:p w14:paraId="12D0072F" w14:textId="77777777" w:rsidR="00043F47" w:rsidRDefault="00000000">
      <w:pPr>
        <w:autoSpaceDE w:val="0"/>
        <w:autoSpaceDN w:val="0"/>
        <w:spacing w:before="264" w:after="0" w:line="264" w:lineRule="exact"/>
      </w:pPr>
      <w:r>
        <w:t xml:space="preserve">The willow tree still stands as a silent witness to my journey, a symbol of resilience, of growth, of the enduring power of the </w:t>
        <w:br/>
        <w:t>human spirit. The wind whispers through its branches, a gentle reminder that even in the darkest moments, there is always hope, always the possibility of renewal, always the chance to find peace and acceptance within ourselves. The sun sets, painting the sky with hues of orange and purple. The breath continues, steady and strong.</w:t>
      </w:r>
    </w:p>
    <w:p w14:paraId="51B04042" w14:textId="77777777" w:rsidR="00043F47" w:rsidRDefault="00000000">
      <w:pPr>
        <w:autoSpaceDE w:val="0"/>
        <w:autoSpaceDN w:val="0"/>
        <w:spacing w:before="58" w:after="0" w:line="264" w:lineRule="exact"/>
      </w:pPr>
      <w:r>
        <w:t>Don't lay down yet. There is beauty in the imperfection, in the struggle, in the journey itself. Don't lay down yet. The dawn will break again. Don't lay down yet. The strength is within you. Don't lay down yet. The song of resilience plays on, a melody of hope and healing. Don't lay down yet.</w:t>
      </w:r>
    </w:p>
    <w:p w14:paraId="719E07EE" w14:textId="77777777" w:rsidR="00043F47" w:rsidRDefault="00043F47">
      <w:pPr>
        <w:sectPr w:rsidR="00043F47">
          <w:pgSz w:w="8000" w:h="12000"/>
          <w:pgMar w:top="1440" w:right="1440" w:bottom="1440" w:left="1440" w:header="720" w:footer="720" w:gutter="0"/>
          <w:cols w:space="720"/>
          <w:docGrid w:linePitch="360"/>
        </w:sectPr>
      </w:pPr>
    </w:p>
    <w:p w14:paraId="56A31B23" w14:textId="77777777" w:rsidR="00043F47" w:rsidRDefault="00043F47">
      <w:pPr>
        <w:autoSpaceDE w:val="0"/>
        <w:autoSpaceDN w:val="0"/>
        <w:spacing w:after="224" w:line="220" w:lineRule="exact"/>
      </w:pPr>
    </w:p>
    <w:p w14:paraId="4A54FA49" w14:textId="77777777" w:rsidR="00043F47" w:rsidRDefault="00000000">
      <w:pPr>
        <w:autoSpaceDE w:val="0"/>
        <w:autoSpaceDN w:val="0"/>
        <w:spacing w:after="0" w:line="330" w:lineRule="exact"/>
      </w:pPr>
      <w:r>
        <w:t>Finding Purpose</w:t>
      </w:r>
    </w:p>
    <w:p w14:paraId="3912A3ED" w14:textId="77777777" w:rsidR="00043F47" w:rsidRDefault="00000000">
      <w:pPr>
        <w:autoSpaceDE w:val="0"/>
        <w:autoSpaceDN w:val="0"/>
        <w:spacing w:before="286" w:after="0" w:line="264" w:lineRule="exact"/>
      </w:pPr>
      <w:r>
        <w:t>The scent of turpentine and linseed oil hung heavy in the air, a familiar comfort that wrapped around me like a warm blanket. My small studio, tucked away in a converted barn on the edge of town, was my sanctuary, a space where the chaos of the world faded into a muted hum. Sunlight streamed through the high, arched windows, illuminating dust motes dancing in the golden beams. My easel stood sentinel in the center of the room, a canvas awaiting the birth of a new creation. This wasn't just a space for painting; it was a crucible, a place where I forged meaning from the raw materials of my life.</w:t>
      </w:r>
    </w:p>
    <w:p w14:paraId="1B279A09" w14:textId="77777777" w:rsidR="00043F47" w:rsidRDefault="00000000">
      <w:pPr>
        <w:autoSpaceDE w:val="0"/>
        <w:autoSpaceDN w:val="0"/>
        <w:spacing w:before="264" w:after="0" w:line="264" w:lineRule="exact"/>
      </w:pPr>
      <w:r>
        <w:t>For so long, the void had experienced insurmountable, a gaping chasm in the heart of my being. The loss, the pain, the crushing weight of depression – these had been constant companions, threatening to suffocate me in their suffocating embrace. Finding purpose, finding a reason to continue, felt like searching for a needle in a haystack the size of the universe. But in the quiet solitude of my studio, surrounded by the colors and textures of my art, I began to glimpse a path forward, a flickering light in the encroaching darkness.</w:t>
      </w:r>
    </w:p>
    <w:p w14:paraId="594D0410" w14:textId="77777777" w:rsidR="00043F47" w:rsidRDefault="00000000">
      <w:pPr>
        <w:autoSpaceDE w:val="0"/>
        <w:autoSpaceDN w:val="0"/>
        <w:spacing w:before="264" w:after="0" w:line="264" w:lineRule="exact"/>
      </w:pPr>
      <w:r>
        <w:t>My hands, usually clumsy and hesitant, moved with a newfound grace and precision. The brushstrokes, once hesitant and unsure, now flowed with an almost effortless rhythm. The canvas, a blank slate moments before, now began to fill with life, with emotion, with the raw, unfiltered essence of my soul. I wasn't just painting; I was channeling, pouring my heart onto the canvas, transforming pain into beauty, darkness into light.</w:t>
      </w:r>
    </w:p>
    <w:p w14:paraId="7AA1CDE0" w14:textId="77777777" w:rsidR="00043F47" w:rsidRDefault="00000000">
      <w:pPr>
        <w:autoSpaceDE w:val="0"/>
        <w:autoSpaceDN w:val="0"/>
        <w:spacing w:before="264" w:after="0" w:line="264" w:lineRule="exact"/>
      </w:pPr>
      <w:r>
        <w:t xml:space="preserve">Each brushstroke was a step forward, a declaration of defiance against the forces that had sought to consume me. It wasn't a </w:t>
        <w:br/>
        <w:t xml:space="preserve">perfect process; there were moments of frustration, moments of self-doubt, moments when I wanted to simply give up and let the </w:t>
        <w:br/>
        <w:t xml:space="preserve">darkness swallow me whole. But in those moments, I would </w:t>
        <w:br/>
        <w:t>remember the lessons I had learned: the importance of self-</w:t>
        <w:br/>
        <w:t>compassion, the power of forgiveness, the enduring strength of the human spirit.</w:t>
      </w:r>
    </w:p>
    <w:p w14:paraId="2C63F214" w14:textId="77777777" w:rsidR="00043F47" w:rsidRDefault="00043F47">
      <w:pPr>
        <w:sectPr w:rsidR="00043F47">
          <w:pgSz w:w="8000" w:h="12000"/>
          <w:pgMar w:top="1440" w:right="1440" w:bottom="1440" w:left="1440" w:header="720" w:footer="720" w:gutter="0"/>
          <w:cols w:space="720"/>
          <w:docGrid w:linePitch="360"/>
        </w:sectPr>
      </w:pPr>
    </w:p>
    <w:p w14:paraId="114AABBB" w14:textId="77777777" w:rsidR="00043F47" w:rsidRDefault="00043F47">
      <w:pPr>
        <w:autoSpaceDE w:val="0"/>
        <w:autoSpaceDN w:val="0"/>
        <w:spacing w:after="78" w:line="220" w:lineRule="exact"/>
      </w:pPr>
    </w:p>
    <w:p w14:paraId="78AADCD4" w14:textId="77777777" w:rsidR="00043F47" w:rsidRDefault="00000000">
      <w:pPr>
        <w:autoSpaceDE w:val="0"/>
        <w:autoSpaceDN w:val="0"/>
        <w:spacing w:before="58" w:after="0" w:line="264" w:lineRule="exact"/>
      </w:pPr>
      <w:r>
        <w:t xml:space="preserve">The painting wasn't just about the technical skill, the mastery of color and composition. It was about something much deeper, </w:t>
        <w:br/>
        <w:t>something more profound. It was about finding meaning in the midst of chaos, about finding beauty in the midst of suffering, about finding hope in the midst of despair. It was about reclaiming my narrative, rewriting the story of my life, painting a future that was filled with possibility, with joy, with love.</w:t>
      </w:r>
    </w:p>
    <w:p w14:paraId="4DE69E30" w14:textId="77777777" w:rsidR="00043F47" w:rsidRDefault="00000000">
      <w:pPr>
        <w:autoSpaceDE w:val="0"/>
        <w:autoSpaceDN w:val="0"/>
        <w:spacing w:before="264" w:after="0" w:line="264" w:lineRule="exact"/>
      </w:pPr>
      <w:r>
        <w:t xml:space="preserve">As I worked, memories surfaced, fragments of the past that had haunted me for so long. The faces of loved ones lost, the echoes of voices silenced, the weight of unspoken words – these were the raw materials I used to create my art. I didn't shy away from the </w:t>
        <w:br/>
        <w:t>darkness; I embraced it, transforming it into a source of strength, a wellspring of inspiration. The canvas became a place where I could confront my pain, my grief, my anger, without judgment, without fear.</w:t>
      </w:r>
    </w:p>
    <w:p w14:paraId="234F63F1" w14:textId="77777777" w:rsidR="00043F47" w:rsidRDefault="00000000">
      <w:pPr>
        <w:autoSpaceDE w:val="0"/>
        <w:autoSpaceDN w:val="0"/>
        <w:spacing w:before="264" w:after="0" w:line="264" w:lineRule="exact"/>
        <w:ind w:right="144"/>
      </w:pPr>
      <w:r>
        <w:t>The rhythmic swish of the brush against the canvas, the satisfying scrape of the palette knife, the subtle blend of colors – these were the sounds of my healing. They were the sounds of resilience, of rebirth, of a spirit slowly but surely reclaiming its own. The studio wasn't just a place of work; it was a place of therapy, a place of transformation, a place where I could confront my demons and emerge victorious.</w:t>
      </w:r>
    </w:p>
    <w:p w14:paraId="37B9D97C" w14:textId="77777777" w:rsidR="00043F47" w:rsidRDefault="00000000">
      <w:pPr>
        <w:autoSpaceDE w:val="0"/>
        <w:autoSpaceDN w:val="0"/>
        <w:spacing w:before="264" w:after="0" w:line="264" w:lineRule="exact"/>
        <w:ind w:right="144"/>
      </w:pPr>
      <w:r>
        <w:t>My focus shifted from the external validation I had once craved to the intrinsic satisfaction that came from the creative process itself. The painting wasn't meant for an audience; it was meant for me. It was a testament to my journey, a visual representation of my resilience, a symbol of my unwavering determination to live, to love, to create. And in that creation, I found a profound sense of purpose.</w:t>
      </w:r>
    </w:p>
    <w:p w14:paraId="6FD94814" w14:textId="77777777" w:rsidR="00043F47" w:rsidRDefault="00000000">
      <w:pPr>
        <w:autoSpaceDE w:val="0"/>
        <w:autoSpaceDN w:val="0"/>
        <w:spacing w:before="264" w:after="0" w:line="264" w:lineRule="exact"/>
        <w:ind w:right="144"/>
      </w:pPr>
      <w:r>
        <w:t>This wasn't about achieving a certain level of artistic mastery; it was about expressing my truth, about sharing my story, about offering a message of hope to others who had been lost in the darkness. My art became a form of activism, a way to break the stigma surrounding mental health, to remind others that they were not alone in their struggles, that there was beauty and strength to be found even in the darkest of times.</w:t>
      </w:r>
    </w:p>
    <w:p w14:paraId="7DAF25E4" w14:textId="77777777" w:rsidR="00043F47" w:rsidRDefault="00043F47">
      <w:pPr>
        <w:sectPr w:rsidR="00043F47">
          <w:pgSz w:w="8000" w:h="12000"/>
          <w:pgMar w:top="1440" w:right="1440" w:bottom="1440" w:left="1440" w:header="720" w:footer="720" w:gutter="0"/>
          <w:cols w:space="720"/>
          <w:docGrid w:linePitch="360"/>
        </w:sectPr>
      </w:pPr>
    </w:p>
    <w:p w14:paraId="434D9B22" w14:textId="77777777" w:rsidR="00043F47" w:rsidRDefault="00043F47">
      <w:pPr>
        <w:autoSpaceDE w:val="0"/>
        <w:autoSpaceDN w:val="0"/>
        <w:spacing w:after="210" w:line="220" w:lineRule="exact"/>
      </w:pPr>
    </w:p>
    <w:p w14:paraId="13453235" w14:textId="77777777" w:rsidR="00043F47" w:rsidRDefault="00000000">
      <w:pPr>
        <w:autoSpaceDE w:val="0"/>
        <w:autoSpaceDN w:val="0"/>
        <w:spacing w:before="58" w:after="0" w:line="264" w:lineRule="exact"/>
      </w:pPr>
      <w:r>
        <w:t xml:space="preserve">The creative process wasn't always easy. There were days when the inspiration wouldn't come, when the colors seemed dull and lifeless, when the canvas experienced like a blank wall, insurmountable and </w:t>
        <w:br/>
        <w:t>intimidating. But even in those moments, the act of showing up, of sitting down at my easel, of picking up the brush, was an act of defiance, a statement of intent, a commitment to my own healing.</w:t>
      </w:r>
    </w:p>
    <w:p w14:paraId="60A3E056" w14:textId="77777777" w:rsidR="00043F47" w:rsidRDefault="00000000">
      <w:pPr>
        <w:autoSpaceDE w:val="0"/>
        <w:autoSpaceDN w:val="0"/>
        <w:spacing w:before="264" w:after="0" w:line="264" w:lineRule="exact"/>
      </w:pPr>
      <w:r>
        <w:t>Slowly, subtly, a shift began to occur within me. The constant gnawing anxiety that had plagued me for so long began to ease, the crushing weight of depression began to lift. The world, once a blurry, indistinct landscape, began to sharpen into focus. I started to notice the small things, the simple beauties that I had been blind to for so long: the way the sunlight dappled through the leaves, the vibrant colors of the wildflowers, the gentle murmur of the stream that ran beside my studio.</w:t>
      </w:r>
    </w:p>
    <w:p w14:paraId="09E22F38" w14:textId="77777777" w:rsidR="00043F47" w:rsidRDefault="00000000">
      <w:pPr>
        <w:autoSpaceDE w:val="0"/>
        <w:autoSpaceDN w:val="0"/>
        <w:spacing w:before="264" w:after="0" w:line="264" w:lineRule="exact"/>
      </w:pPr>
      <w:r>
        <w:t>The purpose I had sought for so long wasn’t some grand, sweeping goal, some lofty ambition. It wasn't about achieving fame or fortune or recognition. It was about something much simpler, much more profound: it was about living authentically, expressing myself freely, connecting with my passions, and using my gifts to make a positive impact on the world.</w:t>
      </w:r>
    </w:p>
    <w:p w14:paraId="453A2101" w14:textId="77777777" w:rsidR="00043F47" w:rsidRDefault="00000000">
      <w:pPr>
        <w:autoSpaceDE w:val="0"/>
        <w:autoSpaceDN w:val="0"/>
        <w:spacing w:before="264" w:after="0" w:line="264" w:lineRule="exact"/>
      </w:pPr>
      <w:r>
        <w:t>My art became my meditation, my therapy, my sanctuary. It was a place where I could process my emotions, confront my demons, and find solace in the creative act. The colors I used, the textures I created, the images I depicted - they were all expressions of my inner world, my thoughts, my feelings, my hopes and dreams. It was a raw and honest expression, devoid of pretense or artifice.</w:t>
      </w:r>
    </w:p>
    <w:p w14:paraId="6210FCE7" w14:textId="77777777" w:rsidR="00043F47" w:rsidRDefault="00000000">
      <w:pPr>
        <w:autoSpaceDE w:val="0"/>
        <w:autoSpaceDN w:val="0"/>
        <w:spacing w:before="264" w:after="0" w:line="264" w:lineRule="exact"/>
      </w:pPr>
      <w:r>
        <w:t>And as I painted, I began to heal. The wounds I carried, both visible and invisible, began to fade. The scars remained, but they no longer defined me. They were part of my story, yes, but they were not the whole story. My story was one of resilience, of hope, of renewal. It was a story still being written, a masterpiece in progress, a canvas painted with the vibrant colors of life, love, and the enduring power of the human spirit.</w:t>
      </w:r>
    </w:p>
    <w:p w14:paraId="40C30614" w14:textId="77777777" w:rsidR="00043F47" w:rsidRDefault="00000000">
      <w:pPr>
        <w:autoSpaceDE w:val="0"/>
        <w:autoSpaceDN w:val="0"/>
        <w:spacing w:before="204" w:after="0" w:line="324" w:lineRule="exact"/>
        <w:jc w:val="center"/>
      </w:pPr>
      <w:r>
        <w:t>The process continued, day after day, month after month, year after</w:t>
      </w:r>
    </w:p>
    <w:p w14:paraId="14CD1724" w14:textId="77777777" w:rsidR="00043F47" w:rsidRDefault="00043F47">
      <w:pPr>
        <w:sectPr w:rsidR="00043F47">
          <w:pgSz w:w="8000" w:h="12000"/>
          <w:pgMar w:top="1440" w:right="1440" w:bottom="1440" w:left="1440" w:header="720" w:footer="720" w:gutter="0"/>
          <w:cols w:space="720"/>
          <w:docGrid w:linePitch="360"/>
        </w:sectPr>
      </w:pPr>
    </w:p>
    <w:p w14:paraId="1AFD8CCF" w14:textId="77777777" w:rsidR="00043F47" w:rsidRDefault="00043F47">
      <w:pPr>
        <w:autoSpaceDE w:val="0"/>
        <w:autoSpaceDN w:val="0"/>
        <w:spacing w:after="78" w:line="220" w:lineRule="exact"/>
      </w:pPr>
    </w:p>
    <w:p w14:paraId="0C0F94AE" w14:textId="77777777" w:rsidR="00043F47" w:rsidRDefault="00000000">
      <w:pPr>
        <w:autoSpaceDE w:val="0"/>
        <w:autoSpaceDN w:val="0"/>
        <w:spacing w:before="58" w:after="0" w:line="264" w:lineRule="exact"/>
      </w:pPr>
      <w:r>
        <w:t xml:space="preserve">year. There were setbacks, of course; moments of doubt, moments of despair, moments when the old patterns threatened to resurface. But I had learned to navigate these moments with greater grace and compassion. I knew that healing was a journey, not a destination. I knew that setbacks were inevitable, but they were not </w:t>
        <w:br/>
        <w:t>insurmountable. I knew that the strength to overcome was within me, waiting to be unleashed.</w:t>
      </w:r>
    </w:p>
    <w:p w14:paraId="4CC78285" w14:textId="77777777" w:rsidR="00043F47" w:rsidRDefault="00000000">
      <w:pPr>
        <w:autoSpaceDE w:val="0"/>
        <w:autoSpaceDN w:val="0"/>
        <w:spacing w:before="264" w:after="0" w:line="264" w:lineRule="exact"/>
      </w:pPr>
      <w:r>
        <w:t>And so, I continued to paint, to create, to heal. The studio remained my sanctuary, my refuge, my creative laboratory. And in the heart of that creative space, amidst the swirling colors and textures, I found not only purpose but also peace, a sense of belonging, a deep and abiding connection to myself and to the world around me. The sun set, casting long shadows across my canvas, a final brushstroke of light before the darkness of the night. But even in the darkness, the embers of hope remained, glowing softly, whispering the words: Don't lay down yet. The journey continues. Don't lay down yet.</w:t>
      </w:r>
    </w:p>
    <w:p w14:paraId="1CE701B5" w14:textId="77777777" w:rsidR="00043F47" w:rsidRDefault="00043F47">
      <w:pPr>
        <w:sectPr w:rsidR="00043F47">
          <w:pgSz w:w="8000" w:h="12000"/>
          <w:pgMar w:top="1440" w:right="1440" w:bottom="1440" w:left="1440" w:header="720" w:footer="720" w:gutter="0"/>
          <w:cols w:space="720"/>
          <w:docGrid w:linePitch="360"/>
        </w:sectPr>
      </w:pPr>
    </w:p>
    <w:p w14:paraId="65394AFA" w14:textId="77777777" w:rsidR="00043F47" w:rsidRDefault="00043F47">
      <w:pPr>
        <w:autoSpaceDE w:val="0"/>
        <w:autoSpaceDN w:val="0"/>
        <w:spacing w:after="224" w:line="220" w:lineRule="exact"/>
      </w:pPr>
    </w:p>
    <w:p w14:paraId="61FE4AEF" w14:textId="77777777" w:rsidR="00043F47" w:rsidRDefault="00000000">
      <w:pPr>
        <w:autoSpaceDE w:val="0"/>
        <w:autoSpaceDN w:val="0"/>
        <w:spacing w:after="0" w:line="330" w:lineRule="exact"/>
      </w:pPr>
      <w:r>
        <w:t>Building Connections</w:t>
      </w:r>
    </w:p>
    <w:p w14:paraId="738DA529" w14:textId="77777777" w:rsidR="00043F47" w:rsidRDefault="00000000">
      <w:pPr>
        <w:autoSpaceDE w:val="0"/>
        <w:autoSpaceDN w:val="0"/>
        <w:spacing w:before="286" w:after="0" w:line="264" w:lineRule="exact"/>
        <w:ind w:right="144"/>
      </w:pPr>
      <w:r>
        <w:t>The air thrummed with a different kind of energy now, a vibrant pulse that resonated not just in my own chest but in the shared laughter and murmured conversations around me. Gone was the isolating silence of my studio, replaced by the comforting hum of human connection. This wasn't the quiet solitude of creation, but the boisterous camaraderie of a community, a haven built not on paint and canvas but on shared experiences and mutual support. The scent of turpentine had been replaced by the aroma of freshly brewed coffee and something sweet baking in a nearby kitchen.</w:t>
      </w:r>
    </w:p>
    <w:p w14:paraId="1C061D25" w14:textId="77777777" w:rsidR="00043F47" w:rsidRDefault="00000000">
      <w:pPr>
        <w:autoSpaceDE w:val="0"/>
        <w:autoSpaceDN w:val="0"/>
        <w:spacing w:before="264" w:after="0" w:line="264" w:lineRule="exact"/>
      </w:pPr>
      <w:r>
        <w:t xml:space="preserve">It wasn't a sudden shift, this newfound sense of belonging. It had been a gradual unfolding, a delicate dance of reaching out and being reached back, a slow but steady accumulation of trust and intimacy. I had spent so long locked away in my own private world of pain, convinced that my struggles were unique, that I was </w:t>
        <w:br/>
        <w:t>irrevocably alone. The idea of vulnerability, of exposing the raw wounds of my soul to others, had been terrifying. But slowly, tentatively, I began to crack open the shell I had built around myself.</w:t>
      </w:r>
    </w:p>
    <w:p w14:paraId="3198C2AC" w14:textId="77777777" w:rsidR="00043F47" w:rsidRDefault="00000000">
      <w:pPr>
        <w:autoSpaceDE w:val="0"/>
        <w:autoSpaceDN w:val="0"/>
        <w:spacing w:before="264" w:after="0" w:line="264" w:lineRule="exact"/>
      </w:pPr>
      <w:r>
        <w:t>It started with small steps. A hesitant smile exchanged with the barista at my regular coffee shop, a brief conversation with a fellow artist at a gallery opening, a shared moment of silence with a stranger at a poetry reading. These small acts of connection, these tiny threads of human interaction, began to weave themselves together, forming a stronger, more resilient fabric of support. They were like tiny sparks, igniting a fire within me, a fire that burned away the isolation and revealed the warmth of human connection.</w:t>
      </w:r>
    </w:p>
    <w:p w14:paraId="4C711D18" w14:textId="77777777" w:rsidR="00043F47" w:rsidRDefault="00000000">
      <w:pPr>
        <w:autoSpaceDE w:val="0"/>
        <w:autoSpaceDN w:val="0"/>
        <w:spacing w:before="264" w:after="0" w:line="264" w:lineRule="exact"/>
      </w:pPr>
      <w:r>
        <w:t xml:space="preserve">I discovered a support group, a haven for those struggling with similar demons. The first meeting was daunting, filled with a </w:t>
        <w:br/>
        <w:t xml:space="preserve">nervous apprehension that mirrored the butterflies fluttering in my stomach. The vulnerability of sharing my story, the fear of </w:t>
        <w:br/>
        <w:t>judgment, of being seen as different or broken, was palpable. But as the session progressed, as I listened to the raw and honest stories of others, a wave of relief washed over me. I wasn’t alone. My pain, my struggles, were shared experiences, not unique burdens.</w:t>
      </w:r>
    </w:p>
    <w:p w14:paraId="2A760F0A" w14:textId="77777777" w:rsidR="00043F47" w:rsidRDefault="00043F47">
      <w:pPr>
        <w:sectPr w:rsidR="00043F47">
          <w:pgSz w:w="8000" w:h="12000"/>
          <w:pgMar w:top="1440" w:right="1440" w:bottom="1440" w:left="1440" w:header="720" w:footer="720" w:gutter="0"/>
          <w:cols w:space="720"/>
          <w:docGrid w:linePitch="360"/>
        </w:sectPr>
      </w:pPr>
    </w:p>
    <w:p w14:paraId="0E2BCD00" w14:textId="77777777" w:rsidR="00043F47" w:rsidRDefault="00043F47">
      <w:pPr>
        <w:autoSpaceDE w:val="0"/>
        <w:autoSpaceDN w:val="0"/>
        <w:spacing w:after="210" w:line="220" w:lineRule="exact"/>
      </w:pPr>
    </w:p>
    <w:p w14:paraId="41642EB9" w14:textId="77777777" w:rsidR="00043F47" w:rsidRDefault="00000000">
      <w:pPr>
        <w:autoSpaceDE w:val="0"/>
        <w:autoSpaceDN w:val="0"/>
        <w:spacing w:before="58" w:after="0" w:line="264" w:lineRule="exact"/>
      </w:pPr>
      <w:r>
        <w:t xml:space="preserve">There was Sarah, a vibrant woman whose infectious laughter belied the years of quiet suffering she'd endured. There was David, a quiet man who found solace in the rhythmic beat of his drums, a </w:t>
        <w:br/>
        <w:t>cathartic release for the anxieties that haunted him. And then there was Maria, whose powerful poems gave voice to the silent screams of her soul. Each person brought their unique story, their unique pain, their unique strength, into the circle. And in that shared space, a powerful sense of community blossomed.</w:t>
      </w:r>
    </w:p>
    <w:p w14:paraId="3B61521D" w14:textId="77777777" w:rsidR="00043F47" w:rsidRDefault="00000000">
      <w:pPr>
        <w:autoSpaceDE w:val="0"/>
        <w:autoSpaceDN w:val="0"/>
        <w:spacing w:before="264" w:after="0" w:line="264" w:lineRule="exact"/>
      </w:pPr>
      <w:r>
        <w:t xml:space="preserve">We spoke of dark nights and crippling anxieties, of the suffocating grip of despair and the overwhelming urge to surrender. We talked of self-harm and suicidal thoughts, of the battles fought in the silent chambers of our minds. We shared strategies for coping, for </w:t>
        <w:br/>
        <w:t>navigating the treacherous terrain of mental illness. We laughed, we cried, we listened, and we learned. We were a tapestry of shared experiences, a mosaic of resilience.</w:t>
      </w:r>
    </w:p>
    <w:p w14:paraId="1F97F363" w14:textId="77777777" w:rsidR="00043F47" w:rsidRDefault="00000000">
      <w:pPr>
        <w:autoSpaceDE w:val="0"/>
        <w:autoSpaceDN w:val="0"/>
        <w:spacing w:before="264" w:after="0" w:line="264" w:lineRule="exact"/>
      </w:pPr>
      <w:r>
        <w:t>The group became more than just a support system; it became a family. We celebrated victories, big and small. We held each other up during times of crisis. We reminded each other that we were not alone. We built a sanctuary of shared vulnerability, a place where it was safe to be honest, to be authentic, to be broken, and to be healed.</w:t>
      </w:r>
    </w:p>
    <w:p w14:paraId="2360D011" w14:textId="77777777" w:rsidR="00043F47" w:rsidRDefault="00000000">
      <w:pPr>
        <w:autoSpaceDE w:val="0"/>
        <w:autoSpaceDN w:val="0"/>
        <w:spacing w:before="264" w:after="0" w:line="264" w:lineRule="exact"/>
        <w:ind w:right="288"/>
      </w:pPr>
      <w:r>
        <w:t>Outside the group, I began to cultivate other connections. I reconnected with old friends, those who had drifted away during the darkest periods of my life. I found new friends, those who understood my struggles, who offered unwavering support, who didn't shy away from the shadows. I rekindled relationships with family members, mending broken bridges, rebuilding trust.</w:t>
      </w:r>
    </w:p>
    <w:p w14:paraId="541AF15E" w14:textId="77777777" w:rsidR="00043F47" w:rsidRDefault="00000000">
      <w:pPr>
        <w:autoSpaceDE w:val="0"/>
        <w:autoSpaceDN w:val="0"/>
        <w:spacing w:before="264" w:after="0" w:line="264" w:lineRule="exact"/>
      </w:pPr>
      <w:r>
        <w:t xml:space="preserve">I learned the power of saying "yes" to invitations, to opportunities for social interaction, however daunting. I learned the importance of expressing my needs, of asking for help when I needed it. I </w:t>
        <w:br/>
        <w:t>learned the power of vulnerability, of letting people see the real me, the flaws and imperfections and all.</w:t>
      </w:r>
    </w:p>
    <w:p w14:paraId="28AA9125" w14:textId="77777777" w:rsidR="00043F47" w:rsidRDefault="00000000">
      <w:pPr>
        <w:autoSpaceDE w:val="0"/>
        <w:autoSpaceDN w:val="0"/>
        <w:spacing w:before="264" w:after="0" w:line="264" w:lineRule="exact"/>
        <w:ind w:right="432"/>
        <w:jc w:val="center"/>
      </w:pPr>
      <w:r>
        <w:t>The imagery of my paintings changed. The dark, brooding hues gave way to brighter, more hopeful colors. The solitary figures,</w:t>
      </w:r>
    </w:p>
    <w:p w14:paraId="328F04CB" w14:textId="77777777" w:rsidR="00043F47" w:rsidRDefault="00043F47">
      <w:pPr>
        <w:sectPr w:rsidR="00043F47">
          <w:pgSz w:w="8000" w:h="12000"/>
          <w:pgMar w:top="1440" w:right="1440" w:bottom="1440" w:left="1440" w:header="720" w:footer="720" w:gutter="0"/>
          <w:cols w:space="720"/>
          <w:docGrid w:linePitch="360"/>
        </w:sectPr>
      </w:pPr>
    </w:p>
    <w:p w14:paraId="33B7BD1C" w14:textId="77777777" w:rsidR="00043F47" w:rsidRDefault="00043F47">
      <w:pPr>
        <w:autoSpaceDE w:val="0"/>
        <w:autoSpaceDN w:val="0"/>
        <w:spacing w:after="78" w:line="220" w:lineRule="exact"/>
      </w:pPr>
    </w:p>
    <w:p w14:paraId="2ADE9B16" w14:textId="77777777" w:rsidR="00043F47" w:rsidRDefault="00000000">
      <w:pPr>
        <w:autoSpaceDE w:val="0"/>
        <w:autoSpaceDN w:val="0"/>
        <w:spacing w:before="58" w:after="0" w:line="264" w:lineRule="exact"/>
      </w:pPr>
      <w:r>
        <w:t>once shrouded in darkness, began to interact with each other, creating scenes of togetherness, of community, of shared joy. My art became a reflection of my inner transformation, a visual testament to the healing power of human connection.</w:t>
      </w:r>
    </w:p>
    <w:p w14:paraId="38F07282" w14:textId="77777777" w:rsidR="00043F47" w:rsidRDefault="00000000">
      <w:pPr>
        <w:autoSpaceDE w:val="0"/>
        <w:autoSpaceDN w:val="0"/>
        <w:spacing w:before="264" w:after="0" w:line="264" w:lineRule="exact"/>
      </w:pPr>
      <w:r>
        <w:t>It wasn't always easy. There were times when the old patterns of isolation threatened to reassert themselves. There were moments of doubt, moments of fear, moments when the weight of my past threatened to crush me. But I had learned a new way of navigating those moments. I had a support system now, a network of people who could help me through the dark patches. I knew I wasn't alone in my struggles.</w:t>
      </w:r>
    </w:p>
    <w:p w14:paraId="7B65C50E" w14:textId="77777777" w:rsidR="00043F47" w:rsidRDefault="00000000">
      <w:pPr>
        <w:autoSpaceDE w:val="0"/>
        <w:autoSpaceDN w:val="0"/>
        <w:spacing w:before="264" w:after="0" w:line="264" w:lineRule="exact"/>
      </w:pPr>
      <w:r>
        <w:t>I found ways to nurture these relationships, to cultivate the bonds that had been forged. I reached out to others, offering my support, listening to their stories, sharing my experiences. I listened without judgment, offered empathy without reservation, and celebrated their strength and resilience. I fostered connection through acts of kindness, large and small.</w:t>
      </w:r>
    </w:p>
    <w:p w14:paraId="0A45B681" w14:textId="77777777" w:rsidR="00043F47" w:rsidRDefault="00000000">
      <w:pPr>
        <w:autoSpaceDE w:val="0"/>
        <w:autoSpaceDN w:val="0"/>
        <w:spacing w:before="264" w:after="0" w:line="264" w:lineRule="exact"/>
        <w:ind w:right="144"/>
      </w:pPr>
      <w:r>
        <w:t>This wasn’t about fixing others; it was about building a network of mutual support, a tapestry of shared humanity. It was about acknowledging the shared human experience of suffering, of struggle, and of the ultimate triumph of hope.</w:t>
      </w:r>
    </w:p>
    <w:p w14:paraId="2F7735A0" w14:textId="77777777" w:rsidR="00043F47" w:rsidRDefault="00000000">
      <w:pPr>
        <w:autoSpaceDE w:val="0"/>
        <w:autoSpaceDN w:val="0"/>
        <w:spacing w:before="264" w:after="0" w:line="264" w:lineRule="exact"/>
      </w:pPr>
      <w:r>
        <w:t xml:space="preserve">The process of building these connections wasn’t always seamless. There were misunderstandings, moments of friction, times when the weight of expectations experienced overwhelming. But I learned the </w:t>
        <w:br/>
        <w:t>importance of forgiveness, of self-compassion, and of the resilience that came from knowing I was not alone in my imperfections.</w:t>
      </w:r>
    </w:p>
    <w:p w14:paraId="0B510EE6" w14:textId="77777777" w:rsidR="00043F47" w:rsidRDefault="00000000">
      <w:pPr>
        <w:autoSpaceDE w:val="0"/>
        <w:autoSpaceDN w:val="0"/>
        <w:spacing w:before="264" w:after="0" w:line="264" w:lineRule="exact"/>
        <w:ind w:right="144"/>
      </w:pPr>
      <w:r>
        <w:t>The journey wasn't about eliminating pain; it was about finding solace in the shared experience of it. It was about finding strength in vulnerability, finding belonging in community, finding purpose in connection. The art I created still held the echoes of my past struggles, but it now also reflected the vibrant colors of newfound joy and shared humanity. The canvases became mirrors reflecting the strength I had discovered in the embrace of others.</w:t>
      </w:r>
    </w:p>
    <w:p w14:paraId="3FB543E1" w14:textId="77777777" w:rsidR="00043F47" w:rsidRDefault="00000000">
      <w:pPr>
        <w:autoSpaceDE w:val="0"/>
        <w:autoSpaceDN w:val="0"/>
        <w:spacing w:before="204" w:after="0" w:line="324" w:lineRule="exact"/>
      </w:pPr>
      <w:r>
        <w:t>The support group became a catalyst for wider growth. I found</w:t>
      </w:r>
    </w:p>
    <w:p w14:paraId="27F9DCAA" w14:textId="77777777" w:rsidR="00043F47" w:rsidRDefault="00043F47">
      <w:pPr>
        <w:sectPr w:rsidR="00043F47">
          <w:pgSz w:w="8000" w:h="12000"/>
          <w:pgMar w:top="1440" w:right="1440" w:bottom="1440" w:left="1440" w:header="720" w:footer="720" w:gutter="0"/>
          <w:cols w:space="720"/>
          <w:docGrid w:linePitch="360"/>
        </w:sectPr>
      </w:pPr>
    </w:p>
    <w:p w14:paraId="37933C00" w14:textId="77777777" w:rsidR="00043F47" w:rsidRDefault="00043F47">
      <w:pPr>
        <w:autoSpaceDE w:val="0"/>
        <w:autoSpaceDN w:val="0"/>
        <w:spacing w:after="78" w:line="220" w:lineRule="exact"/>
      </w:pPr>
    </w:p>
    <w:p w14:paraId="2671A877" w14:textId="77777777" w:rsidR="00043F47" w:rsidRDefault="00000000">
      <w:pPr>
        <w:autoSpaceDE w:val="0"/>
        <w:autoSpaceDN w:val="0"/>
        <w:spacing w:before="58" w:after="0" w:line="264" w:lineRule="exact"/>
      </w:pPr>
      <w:r>
        <w:t>myself drawn to volunteer work, using my experiences and my art to help others who were struggling with mental health challenges. I became a voice for those who experienced voiceless, a beacon of hope for those lost in darkness. I found that by helping others, I was also helping myself. The act of giving back became a profound source of healing and purpose.</w:t>
      </w:r>
    </w:p>
    <w:p w14:paraId="71589640" w14:textId="77777777" w:rsidR="00043F47" w:rsidRDefault="00000000">
      <w:pPr>
        <w:autoSpaceDE w:val="0"/>
        <w:autoSpaceDN w:val="0"/>
        <w:spacing w:before="264" w:after="0" w:line="264" w:lineRule="exact"/>
      </w:pPr>
      <w:r>
        <w:t>The rhythmic beat of life, once a discordant melody, now experienced like a symphony, a harmonious blend of individual voices united in a shared experience. My paintings now depicted not just individual struggles, but communal resilience, celebrating the triumph of the human spirit in the face of adversity. The darkness still existed, but it no longer held the same power. It was illuminated by the brilliant glow of human connection, a testament to the healing power of shared empathy and support. The journey continues, but it's no longer a lonely path. I walk it hand-in-hand with others, sharing the burdens, celebrating the triumphs, always remembering to offer the lifeline: Don’t lay down yet.</w:t>
      </w:r>
    </w:p>
    <w:p w14:paraId="6E88F7DA" w14:textId="77777777" w:rsidR="00043F47" w:rsidRDefault="00043F47">
      <w:pPr>
        <w:sectPr w:rsidR="00043F47">
          <w:pgSz w:w="8000" w:h="12000"/>
          <w:pgMar w:top="1440" w:right="1440" w:bottom="1440" w:left="1440" w:header="720" w:footer="720" w:gutter="0"/>
          <w:cols w:space="720"/>
          <w:docGrid w:linePitch="360"/>
        </w:sectPr>
      </w:pPr>
    </w:p>
    <w:p w14:paraId="179967E6" w14:textId="77777777" w:rsidR="00043F47" w:rsidRDefault="00043F47">
      <w:pPr>
        <w:autoSpaceDE w:val="0"/>
        <w:autoSpaceDN w:val="0"/>
        <w:spacing w:after="224" w:line="220" w:lineRule="exact"/>
      </w:pPr>
    </w:p>
    <w:p w14:paraId="7333A636" w14:textId="77777777" w:rsidR="00043F47" w:rsidRDefault="00000000">
      <w:pPr>
        <w:autoSpaceDE w:val="0"/>
        <w:autoSpaceDN w:val="0"/>
        <w:spacing w:after="0" w:line="330" w:lineRule="exact"/>
      </w:pPr>
      <w:r>
        <w:t>The Continuing Journey</w:t>
      </w:r>
    </w:p>
    <w:p w14:paraId="1F7C66A5" w14:textId="77777777" w:rsidR="00043F47" w:rsidRDefault="00000000">
      <w:pPr>
        <w:autoSpaceDE w:val="0"/>
        <w:autoSpaceDN w:val="0"/>
        <w:spacing w:before="286" w:after="0" w:line="264" w:lineRule="exact"/>
      </w:pPr>
      <w:r>
        <w:t xml:space="preserve">The rhythmic pulse of the city, once a relentless drumbeat of </w:t>
        <w:br/>
        <w:t>anxiety, now experienced like a heartbeat, a steady rhythm accompanying my steps. The grey cityscape, once a canvas of my despair, now held a different hue, a promise of dawn breaking through the night. My studio, once a sanctuary of isolation, now felt like a launching pad, ready for the next phase of my journey. The brushes lay still, but not idle; they awaited the next strokes of color, the next layer of story to be told. This wasn’t the end; it was a beginning.</w:t>
      </w:r>
    </w:p>
    <w:p w14:paraId="027A99B1" w14:textId="77777777" w:rsidR="00043F47" w:rsidRDefault="00000000">
      <w:pPr>
        <w:autoSpaceDE w:val="0"/>
        <w:autoSpaceDN w:val="0"/>
        <w:spacing w:before="264" w:after="0" w:line="264" w:lineRule="exact"/>
        <w:ind w:right="144"/>
        <w:jc w:val="center"/>
      </w:pPr>
      <w:r>
        <w:t>Recovery wasn't a destination; it was a verb, a continuous process of unfolding, of growth, of letting go and embracing the unknown.</w:t>
      </w:r>
    </w:p>
    <w:p w14:paraId="3466D54C" w14:textId="77777777" w:rsidR="00043F47" w:rsidRDefault="00000000">
      <w:pPr>
        <w:autoSpaceDE w:val="0"/>
        <w:autoSpaceDN w:val="0"/>
        <w:spacing w:before="60" w:after="0" w:line="264" w:lineRule="exact"/>
      </w:pPr>
      <w:r>
        <w:t>It wasn't about erasing the past, but integrating it, weaving its threads into the vibrant tapestry of my future. The scars remained, etched reminders of battles fought and won, but they no longer defined me. They were battle honors, badges of courage, testaments to my resilience.</w:t>
      </w:r>
    </w:p>
    <w:p w14:paraId="68118EB7" w14:textId="77777777" w:rsidR="00043F47" w:rsidRDefault="00000000">
      <w:pPr>
        <w:autoSpaceDE w:val="0"/>
        <w:autoSpaceDN w:val="0"/>
        <w:spacing w:before="264" w:after="0" w:line="264" w:lineRule="exact"/>
      </w:pPr>
      <w:r>
        <w:t xml:space="preserve">I began to explore new avenues of self-expression, beyond the confines of my studio. I took up pottery, finding solace in the cool, smooth clay, molding it into forms that reflected my inner </w:t>
        <w:br/>
        <w:t xml:space="preserve">evolution. The rhythmic turning of the wheel became a meditative practice, a soothing counterpoint to the sometimes turbulent </w:t>
        <w:br/>
        <w:t>currents of my emotions. Each piece, imperfect and unique, became a reflection of my own journey, a tangible representation of growth and transformation.</w:t>
      </w:r>
    </w:p>
    <w:p w14:paraId="049CE59D" w14:textId="77777777" w:rsidR="00043F47" w:rsidRDefault="00000000">
      <w:pPr>
        <w:autoSpaceDE w:val="0"/>
        <w:autoSpaceDN w:val="0"/>
        <w:spacing w:before="264" w:after="0" w:line="264" w:lineRule="exact"/>
        <w:ind w:right="144"/>
      </w:pPr>
      <w:r>
        <w:t xml:space="preserve">I started volunteering at a local community center, teaching art to underprivileged children. Their vibrant energy, their unbridled creativity, filled me with a sense of purpose and renewed hope. Their laughter echoed in the empty spaces within me, filling them with warmth and light. In their wide, innocent eyes, I witnessed a </w:t>
        <w:br/>
        <w:t>reflection of my own past self, a reminder of the resilience that lay dormant within me, waiting to be rekindled.</w:t>
      </w:r>
    </w:p>
    <w:p w14:paraId="1221776D" w14:textId="77777777" w:rsidR="00043F47" w:rsidRDefault="00000000">
      <w:pPr>
        <w:autoSpaceDE w:val="0"/>
        <w:autoSpaceDN w:val="0"/>
        <w:spacing w:before="264" w:after="0" w:line="264" w:lineRule="exact"/>
      </w:pPr>
      <w:r>
        <w:t>Music became a new source of healing. I learned to play the guitar, strumming chords that resonated with the emotional landscape of my soul. The melody became a narrative, weaving together the</w:t>
      </w:r>
    </w:p>
    <w:p w14:paraId="28EF5DB3" w14:textId="77777777" w:rsidR="00043F47" w:rsidRDefault="00043F47">
      <w:pPr>
        <w:sectPr w:rsidR="00043F47">
          <w:pgSz w:w="8000" w:h="12000"/>
          <w:pgMar w:top="1440" w:right="1440" w:bottom="1440" w:left="1440" w:header="720" w:footer="720" w:gutter="0"/>
          <w:cols w:space="720"/>
          <w:docGrid w:linePitch="360"/>
        </w:sectPr>
      </w:pPr>
    </w:p>
    <w:p w14:paraId="01EA7259" w14:textId="77777777" w:rsidR="00043F47" w:rsidRDefault="00043F47">
      <w:pPr>
        <w:autoSpaceDE w:val="0"/>
        <w:autoSpaceDN w:val="0"/>
        <w:spacing w:after="78" w:line="220" w:lineRule="exact"/>
      </w:pPr>
    </w:p>
    <w:p w14:paraId="1A317D67" w14:textId="77777777" w:rsidR="00043F47" w:rsidRDefault="00000000">
      <w:pPr>
        <w:autoSpaceDE w:val="0"/>
        <w:autoSpaceDN w:val="0"/>
        <w:spacing w:before="58" w:after="0" w:line="264" w:lineRule="exact"/>
      </w:pPr>
      <w:r>
        <w:t xml:space="preserve">threads of my past and present, creating a harmonious blend of pain and hope, sorrow and joy. Each note, each chord, was a step </w:t>
        <w:br/>
        <w:t>forward, a journey towards a more complete self.</w:t>
      </w:r>
    </w:p>
    <w:p w14:paraId="77A48D51" w14:textId="77777777" w:rsidR="00043F47" w:rsidRDefault="00000000">
      <w:pPr>
        <w:autoSpaceDE w:val="0"/>
        <w:autoSpaceDN w:val="0"/>
        <w:spacing w:before="264" w:after="0" w:line="264" w:lineRule="exact"/>
      </w:pPr>
      <w:r>
        <w:t>The relationships I had nurtured continued to blossom. My friends became my anchors, my confidants, my cheerleaders. We celebrated triumphs, big and small, offering each other unwavering support during times of struggle. Our shared laughter filled our lives, a balm to the wounds of the past. The bonds we forged were not just ties of friendship; they were lifelines, reminders that I was not alone in my journey.</w:t>
      </w:r>
    </w:p>
    <w:p w14:paraId="7ECE5668" w14:textId="77777777" w:rsidR="00043F47" w:rsidRDefault="00000000">
      <w:pPr>
        <w:autoSpaceDE w:val="0"/>
        <w:autoSpaceDN w:val="0"/>
        <w:spacing w:before="264" w:after="0" w:line="264" w:lineRule="exact"/>
        <w:ind w:right="144"/>
      </w:pPr>
      <w:r>
        <w:t>My family, once a source of pain, became a source of strength. The bridges I had rebuilt were not just structures of concrete and steel; they were pathways of understanding, of empathy, of shared experience. The conversations were no longer strained and filled with unspoken anxieties; they flowed freely, filled with mutual respect and a genuine desire to connect on a deeper level.</w:t>
      </w:r>
    </w:p>
    <w:p w14:paraId="4CD5C8E5" w14:textId="77777777" w:rsidR="00043F47" w:rsidRDefault="00000000">
      <w:pPr>
        <w:autoSpaceDE w:val="0"/>
        <w:autoSpaceDN w:val="0"/>
        <w:spacing w:before="264" w:after="0" w:line="264" w:lineRule="exact"/>
      </w:pPr>
      <w:r>
        <w:t xml:space="preserve">My art evolved. The darkness that once dominated my canvases was now subtly woven into the fabric of more vibrant, hopeful </w:t>
        <w:br/>
        <w:t xml:space="preserve">compositions. The colors were richer, more nuanced, reflecting the complexity of my emotional landscape. The solitary figures were now surrounded by others, creating scenes of connection, of </w:t>
        <w:br/>
        <w:t xml:space="preserve">belonging, of shared humanity. My art became a reflection of my own healing journey, a testament to the power of human </w:t>
        <w:br/>
        <w:t>connection and the enduring strength of the human spirit.</w:t>
      </w:r>
    </w:p>
    <w:p w14:paraId="4088CF6F" w14:textId="77777777" w:rsidR="00043F47" w:rsidRDefault="00000000">
      <w:pPr>
        <w:autoSpaceDE w:val="0"/>
        <w:autoSpaceDN w:val="0"/>
        <w:spacing w:before="264" w:after="0" w:line="264" w:lineRule="exact"/>
      </w:pPr>
      <w:r>
        <w:t xml:space="preserve">I embraced new challenges, stepping outside my comfort zone and into the unknown. I enrolled in a creative writing workshop, </w:t>
        <w:br/>
        <w:t>discovering a new way to express myself, to translate the raw emotions of my heart into words. The act of writing became a form of therapy, a cathartic release, a way to process my experiences and transform them into something meaningful.</w:t>
      </w:r>
    </w:p>
    <w:p w14:paraId="5B8AB1C9" w14:textId="77777777" w:rsidR="00043F47" w:rsidRDefault="00000000">
      <w:pPr>
        <w:autoSpaceDE w:val="0"/>
        <w:autoSpaceDN w:val="0"/>
        <w:spacing w:before="264" w:after="0" w:line="264" w:lineRule="exact"/>
        <w:ind w:right="144"/>
      </w:pPr>
      <w:r>
        <w:t xml:space="preserve">The words flowed freely, not as a desperate cry for help, but as a testament to resilience, a celebration of hope, a narrative of </w:t>
        <w:br/>
        <w:t>transformation. The rhythm and flow of the words mirrored the rhythm of my heart, a steady beat that guided me forward on my journey. Writing became a bridge, connecting the fragments of my</w:t>
      </w:r>
    </w:p>
    <w:p w14:paraId="72D34B67" w14:textId="77777777" w:rsidR="00043F47" w:rsidRDefault="00043F47">
      <w:pPr>
        <w:sectPr w:rsidR="00043F47">
          <w:pgSz w:w="8000" w:h="12000"/>
          <w:pgMar w:top="1440" w:right="1440" w:bottom="1440" w:left="1440" w:header="720" w:footer="720" w:gutter="0"/>
          <w:cols w:space="720"/>
          <w:docGrid w:linePitch="360"/>
        </w:sectPr>
      </w:pPr>
    </w:p>
    <w:p w14:paraId="2F009106" w14:textId="77777777" w:rsidR="00043F47" w:rsidRDefault="00043F47">
      <w:pPr>
        <w:autoSpaceDE w:val="0"/>
        <w:autoSpaceDN w:val="0"/>
        <w:spacing w:after="78" w:line="220" w:lineRule="exact"/>
      </w:pPr>
    </w:p>
    <w:p w14:paraId="43C86E84" w14:textId="77777777" w:rsidR="00043F47" w:rsidRDefault="00000000">
      <w:pPr>
        <w:autoSpaceDE w:val="0"/>
        <w:autoSpaceDN w:val="0"/>
        <w:spacing w:after="0" w:line="322" w:lineRule="exact"/>
      </w:pPr>
      <w:r>
        <w:t>past to the possibilities of my future.</w:t>
      </w:r>
    </w:p>
    <w:p w14:paraId="7B44A7E6" w14:textId="77777777" w:rsidR="00043F47" w:rsidRDefault="00000000">
      <w:pPr>
        <w:autoSpaceDE w:val="0"/>
        <w:autoSpaceDN w:val="0"/>
        <w:spacing w:before="264" w:after="0" w:line="264" w:lineRule="exact"/>
      </w:pPr>
      <w:r>
        <w:t>The future stretched out before me, not as a daunting expanse of uncertainty, but as a boundless canvas awaiting the brushstrokes of my imagination. There were still challenges to overcome, moments of doubt to navigate, periods of darkness to embrace. But I was no longer afraid. I had learned the value of vulnerability, the strength of human connection, and the power of hope.</w:t>
      </w:r>
    </w:p>
    <w:p w14:paraId="13EA1C9E" w14:textId="77777777" w:rsidR="00043F47" w:rsidRDefault="00000000">
      <w:pPr>
        <w:autoSpaceDE w:val="0"/>
        <w:autoSpaceDN w:val="0"/>
        <w:spacing w:before="264" w:after="0" w:line="264" w:lineRule="exact"/>
        <w:ind w:right="288"/>
      </w:pPr>
      <w:r>
        <w:t xml:space="preserve">The support group remained a constant source of strength, a sanctuary where I could share my ongoing journey, celebrating triumphs, offering support during setbacks, and finding solace in shared experience. It was a reminder that recovery is an ongoing process, not a destination. It was a place of acceptance, </w:t>
        <w:br/>
        <w:t>understanding, and unwavering support.</w:t>
      </w:r>
    </w:p>
    <w:p w14:paraId="175888D5" w14:textId="77777777" w:rsidR="00043F47" w:rsidRDefault="00000000">
      <w:pPr>
        <w:autoSpaceDE w:val="0"/>
        <w:autoSpaceDN w:val="0"/>
        <w:spacing w:before="264" w:after="0" w:line="264" w:lineRule="exact"/>
      </w:pPr>
      <w:r>
        <w:t xml:space="preserve">My life now experienced like a symphony, a harmonious blend of highs and lows, joys and sorrows, triumphs and setbacks. The melodies of my past, once discordant and filled with pain, now played a supporting role in a richer, more vibrant composition. The rhythm of my life was steady, but flexible, adapting to the ever-changing currents of life. The future held infinite possibilities, opportunities for growth, and challenges to overcome. But I was ready. I was equipped with the tools of resilience, the power of connection, and the unwavering belief in the enduring strength of the human spirit. The journey continued, but I walked it hand-in-hand with others, sharing the burdens, celebrating the triumphs, and always remembering to offer the lifeline: Don’t lay down yet. The future, once shrouded in </w:t>
        <w:br/>
        <w:t>darkness, now shimmered with the promise of dawn. And I was ready to greet it. The sun, a symbol of hope and renewal, rose above the horizon, casting its golden rays upon the path ahead. And I walked towards it, with open arms and a hopeful heart.</w:t>
      </w:r>
    </w:p>
    <w:p w14:paraId="3A860608" w14:textId="77777777" w:rsidR="00043F47" w:rsidRDefault="00043F47">
      <w:pPr>
        <w:sectPr w:rsidR="00043F47">
          <w:pgSz w:w="8000" w:h="12000"/>
          <w:pgMar w:top="1440" w:right="1440" w:bottom="1440" w:left="1440" w:header="720" w:footer="720" w:gutter="0"/>
          <w:cols w:space="720"/>
          <w:docGrid w:linePitch="360"/>
        </w:sectPr>
      </w:pPr>
    </w:p>
    <w:p w14:paraId="42A232A7" w14:textId="77777777" w:rsidR="00043F47" w:rsidRDefault="00043F47">
      <w:pPr>
        <w:autoSpaceDE w:val="0"/>
        <w:autoSpaceDN w:val="0"/>
        <w:spacing w:after="224" w:line="220" w:lineRule="exact"/>
      </w:pPr>
    </w:p>
    <w:p w14:paraId="637E1106" w14:textId="77777777" w:rsidR="00043F47" w:rsidRDefault="00000000">
      <w:pPr>
        <w:autoSpaceDE w:val="0"/>
        <w:autoSpaceDN w:val="0"/>
        <w:spacing w:after="0" w:line="330" w:lineRule="exact"/>
      </w:pPr>
      <w:r>
        <w:t>Dont Lay Down Yet</w:t>
      </w:r>
    </w:p>
    <w:p w14:paraId="766003A5" w14:textId="77777777" w:rsidR="00043F47" w:rsidRDefault="00000000">
      <w:pPr>
        <w:autoSpaceDE w:val="0"/>
        <w:autoSpaceDN w:val="0"/>
        <w:spacing w:before="286" w:after="0" w:line="264" w:lineRule="exact"/>
      </w:pPr>
      <w:r>
        <w:t>The cracked pavement experienced cool beneath my bare feet. The city hummed a low, almost imperceptible lullaby, a stark contrast to the frantic symphony of my thoughts only months ago. I remember the weight, the crushing pressure that threatened to suffocate me, the relentless tide of despair pulling me under. Now, the city lights seemed less like a threat and more like a constellation guiding me forward. Each flicker a tiny beacon of hope.</w:t>
      </w:r>
    </w:p>
    <w:p w14:paraId="5C78C36E" w14:textId="77777777" w:rsidR="00043F47" w:rsidRDefault="00000000">
      <w:pPr>
        <w:autoSpaceDE w:val="0"/>
        <w:autoSpaceDN w:val="0"/>
        <w:spacing w:before="264" w:after="0" w:line="264" w:lineRule="exact"/>
      </w:pPr>
      <w:r>
        <w:t xml:space="preserve">I stopped at a park bench, worn smooth by years of sun and rain, and watched a young couple laughing, their faces illuminated by the soft glow of a streetlamp. Their easy joy was a poignant </w:t>
        <w:br/>
        <w:t>reminder of a time before the darkness consumed me, a time I almost forgot existed. The memory stirred a pang of bittersweet nostalgia, a ghost of the pain that still lingered, a subtle ache in my chest. But it wasn't the sharp, agonizing pain of before. This was a different kind of ache, a reminder of the journey, a testament to the healing that had taken place.</w:t>
      </w:r>
    </w:p>
    <w:p w14:paraId="1FEE41C8" w14:textId="77777777" w:rsidR="00043F47" w:rsidRDefault="00000000">
      <w:pPr>
        <w:autoSpaceDE w:val="0"/>
        <w:autoSpaceDN w:val="0"/>
        <w:spacing w:before="264" w:after="0" w:line="264" w:lineRule="exact"/>
      </w:pPr>
      <w:r>
        <w:t>The refrain echoed in my mind, soft and persistent, a mantra I whispered to myself during the darkest hours: Don't lay down yet. It wasn't a command, not really. It was more of a gentle urging, a whisper of encouragement from the depths of my soul, a reminder of my own stubborn refusal to surrender. It was a promise to myself, a covenant etched in the very marrow of my bones.</w:t>
      </w:r>
    </w:p>
    <w:p w14:paraId="125E61F0" w14:textId="77777777" w:rsidR="00043F47" w:rsidRDefault="00000000">
      <w:pPr>
        <w:autoSpaceDE w:val="0"/>
        <w:autoSpaceDN w:val="0"/>
        <w:spacing w:before="264" w:after="0" w:line="264" w:lineRule="exact"/>
        <w:ind w:right="144"/>
      </w:pPr>
      <w:r>
        <w:t>I thought about my therapist, Dr. Ramirez. Her quiet strength had been a lifeline during those desperate times. Her voice, calm and reassuring, had cut through the fog of despair, offering a guiding light in the overwhelming darkness. She hadn’t waved a magic wand and cured me, of course. There was no quick fix, no easy answer. Recovery was, and is, a long and arduous journey, a relentless process of chipping away at the layers of pain and trauma. But she gave me the tools, the coping mechanisms, and most importantly, the unwavering belief in my ability to heal.</w:t>
      </w:r>
    </w:p>
    <w:p w14:paraId="49DFE437" w14:textId="77777777" w:rsidR="00043F47" w:rsidRDefault="00000000">
      <w:pPr>
        <w:autoSpaceDE w:val="0"/>
        <w:autoSpaceDN w:val="0"/>
        <w:spacing w:before="264" w:after="0" w:line="264" w:lineRule="exact"/>
      </w:pPr>
      <w:r>
        <w:t>I remembered the first time I had voiced the thought, the terrifying whisper of suicide, to her. The fear that choked me as I confessed</w:t>
      </w:r>
    </w:p>
    <w:p w14:paraId="2D42FC61" w14:textId="77777777" w:rsidR="00043F47" w:rsidRDefault="00043F47">
      <w:pPr>
        <w:sectPr w:rsidR="00043F47">
          <w:pgSz w:w="8000" w:h="12000"/>
          <w:pgMar w:top="1440" w:right="1440" w:bottom="1440" w:left="1440" w:header="720" w:footer="720" w:gutter="0"/>
          <w:cols w:space="720"/>
          <w:docGrid w:linePitch="360"/>
        </w:sectPr>
      </w:pPr>
    </w:p>
    <w:p w14:paraId="7DD8EC60" w14:textId="77777777" w:rsidR="00043F47" w:rsidRDefault="00043F47">
      <w:pPr>
        <w:autoSpaceDE w:val="0"/>
        <w:autoSpaceDN w:val="0"/>
        <w:spacing w:after="78" w:line="220" w:lineRule="exact"/>
      </w:pPr>
    </w:p>
    <w:p w14:paraId="05F12899" w14:textId="77777777" w:rsidR="00043F47" w:rsidRDefault="00000000">
      <w:pPr>
        <w:autoSpaceDE w:val="0"/>
        <w:autoSpaceDN w:val="0"/>
        <w:spacing w:before="58" w:after="0" w:line="264" w:lineRule="exact"/>
        <w:ind w:right="288"/>
      </w:pPr>
      <w:r>
        <w:t>my darkest impulses. And then, her response. Not judgment, not pity, but a compassionate understanding that validated my pain while simultaneously reinforcing the importance of hope. She acknowledged the severity of my situation without minimizing it, gently guiding me toward a path of healing and self-discovery.</w:t>
      </w:r>
    </w:p>
    <w:p w14:paraId="0FAF23AB" w14:textId="77777777" w:rsidR="00043F47" w:rsidRDefault="00000000">
      <w:pPr>
        <w:autoSpaceDE w:val="0"/>
        <w:autoSpaceDN w:val="0"/>
        <w:spacing w:before="264" w:after="0" w:line="264" w:lineRule="exact"/>
      </w:pPr>
      <w:r>
        <w:t xml:space="preserve">That path wasn't always clear. There were days, even weeks, when the darkness threatened to engulf me once more. But Dr. Ramirez's words, her guidance, her unwavering support became my anchor, my guiding star in the storm. She helped me navigate the </w:t>
        <w:br/>
        <w:t>treacherous waters of my mental illness, teaching me to identify the triggers, understand the patterns, and develop strategies for coping with the overwhelming waves of despair.</w:t>
      </w:r>
    </w:p>
    <w:p w14:paraId="4CF7FF6F" w14:textId="77777777" w:rsidR="00043F47" w:rsidRDefault="00000000">
      <w:pPr>
        <w:autoSpaceDE w:val="0"/>
        <w:autoSpaceDN w:val="0"/>
        <w:spacing w:before="264" w:after="0" w:line="264" w:lineRule="exact"/>
      </w:pPr>
      <w:r>
        <w:t xml:space="preserve">I thought about the support group, the circle of fellow travelers who shared their stories, their vulnerabilities, and their hopes. Their shared experiences, their unwavering support, had been </w:t>
        <w:br/>
        <w:t>instrumental in my healing. To sit amongst others who understood the depths of despair, who could empathize with the weight of the world pressing down on one’s shoulders, was invaluable. It was in those moments of shared vulnerability that I found solace and strength, a sense of belonging that had been absent for so long.</w:t>
      </w:r>
    </w:p>
    <w:p w14:paraId="610F1486" w14:textId="77777777" w:rsidR="00043F47" w:rsidRDefault="00000000">
      <w:pPr>
        <w:autoSpaceDE w:val="0"/>
        <w:autoSpaceDN w:val="0"/>
        <w:spacing w:before="264" w:after="0" w:line="264" w:lineRule="exact"/>
      </w:pPr>
      <w:r>
        <w:t>The shared laughter, the tears, the quiet moments of understanding—these were the threads that wove a tapestry of connection and healing. We celebrated each other's small victories, acknowledged setbacks without judgment, and offered support during times of struggle. It was a testament to the power of human connection, the ability to find strength and hope in shared experience.</w:t>
      </w:r>
    </w:p>
    <w:p w14:paraId="1A93324C" w14:textId="77777777" w:rsidR="00043F47" w:rsidRDefault="00000000">
      <w:pPr>
        <w:autoSpaceDE w:val="0"/>
        <w:autoSpaceDN w:val="0"/>
        <w:spacing w:before="264" w:after="0" w:line="264" w:lineRule="exact"/>
        <w:ind w:right="144"/>
      </w:pPr>
      <w:r>
        <w:t>The act of writing itself became a form of therapy. Pouring my emotions onto the page, transforming raw pain into words, gave form to the formless chaos within me. It was a way to process my experiences, to make sense of the darkness, and to find meaning amidst the pain. Each poem, each line, was a step towards healing, a testament to the resilience of the human spirit.</w:t>
      </w:r>
    </w:p>
    <w:p w14:paraId="1BFD4A61" w14:textId="77777777" w:rsidR="00043F47" w:rsidRDefault="00000000">
      <w:pPr>
        <w:autoSpaceDE w:val="0"/>
        <w:autoSpaceDN w:val="0"/>
        <w:spacing w:before="264" w:after="0" w:line="264" w:lineRule="exact"/>
        <w:ind w:right="144"/>
      </w:pPr>
      <w:r>
        <w:t>I picked up a discarded leaf, its edges browned and brittle, and traced its delicate veins with my finger. It was a metaphor for my own journey, a testament to the resilience of life itself. Even in its</w:t>
      </w:r>
    </w:p>
    <w:p w14:paraId="5F1B2AA0" w14:textId="77777777" w:rsidR="00043F47" w:rsidRDefault="00043F47">
      <w:pPr>
        <w:sectPr w:rsidR="00043F47">
          <w:pgSz w:w="8000" w:h="12000"/>
          <w:pgMar w:top="1440" w:right="1440" w:bottom="1440" w:left="1440" w:header="720" w:footer="720" w:gutter="0"/>
          <w:cols w:space="720"/>
          <w:docGrid w:linePitch="360"/>
        </w:sectPr>
      </w:pPr>
    </w:p>
    <w:p w14:paraId="303F2F97" w14:textId="77777777" w:rsidR="00043F47" w:rsidRDefault="00043F47">
      <w:pPr>
        <w:autoSpaceDE w:val="0"/>
        <w:autoSpaceDN w:val="0"/>
        <w:spacing w:after="78" w:line="220" w:lineRule="exact"/>
      </w:pPr>
    </w:p>
    <w:p w14:paraId="03118A2D" w14:textId="77777777" w:rsidR="00043F47" w:rsidRDefault="00000000">
      <w:pPr>
        <w:autoSpaceDE w:val="0"/>
        <w:autoSpaceDN w:val="0"/>
        <w:spacing w:before="58" w:after="0" w:line="264" w:lineRule="exact"/>
        <w:ind w:right="144"/>
      </w:pPr>
      <w:r>
        <w:t>decay, there was a certain beauty, a quiet dignity. It reminded me that even in the face of adversity, even in the darkest of times, life finds a way to persist.</w:t>
      </w:r>
    </w:p>
    <w:p w14:paraId="52EE9D6A" w14:textId="77777777" w:rsidR="00043F47" w:rsidRDefault="00000000">
      <w:pPr>
        <w:autoSpaceDE w:val="0"/>
        <w:autoSpaceDN w:val="0"/>
        <w:spacing w:before="264" w:after="0" w:line="264" w:lineRule="exact"/>
      </w:pPr>
      <w:r>
        <w:t xml:space="preserve">The rhythm of the city continued its low hum, a steady beat in the background of my thoughts. The feeling of dread, the overwhelming pressure, had lessened, replaced by a fragile but persistent hope. The scars remained, of course, etched into the fabric of my being. But they were no longer symbols of defeat; they were reminders of battles fought and won, testaments to my strength, to my </w:t>
        <w:br/>
        <w:t>perseverance.</w:t>
      </w:r>
    </w:p>
    <w:p w14:paraId="2719C6C6" w14:textId="77777777" w:rsidR="00043F47" w:rsidRDefault="00000000">
      <w:pPr>
        <w:autoSpaceDE w:val="0"/>
        <w:autoSpaceDN w:val="0"/>
        <w:spacing w:before="264" w:after="0" w:line="264" w:lineRule="exact"/>
        <w:ind w:right="144"/>
      </w:pPr>
      <w:r>
        <w:t>I appeared up at the sky, a vast expanse of twilight hues, the colors shifting and blending, painting a breathtaking canvas. The image mirrored my own internal landscape, a complex blend of light and shadow, joy and sorrow, hope and despair. But the darkness no longer dominated; it was merely a part of the whole, a necessary counterpoint to the light.</w:t>
      </w:r>
    </w:p>
    <w:p w14:paraId="22EB6D8D" w14:textId="77777777" w:rsidR="00043F47" w:rsidRDefault="00000000">
      <w:pPr>
        <w:autoSpaceDE w:val="0"/>
        <w:autoSpaceDN w:val="0"/>
        <w:spacing w:before="264" w:after="0" w:line="264" w:lineRule="exact"/>
      </w:pPr>
      <w:r>
        <w:t>The refrain, Don't lay down yet, echoed once more, not as a plea, but as a statement of intent, a declaration of my enduring will to live. It was a promise, not just to myself, but to those who had stood by me, who had offered their support and belief in my ability to heal. It was a promise to share my story, my journey, and offer hope to others struggling in the darkness. Because even in the deepest despair, even when the weight of the world feels insurmountable, there is always a reason to hold on. There is always hope. And the dawn, no matter how long it seems to take, will eventually break. The light, however faint, will always find its way. Don't lay down yet. The journey continues. And I will continue to walk it.</w:t>
      </w:r>
    </w:p>
    <w:p w14:paraId="3CD688F9" w14:textId="77777777" w:rsidR="00043F47" w:rsidRDefault="00043F47">
      <w:pPr>
        <w:sectPr w:rsidR="00043F47">
          <w:pgSz w:w="8000" w:h="12000"/>
          <w:pgMar w:top="1440" w:right="1440" w:bottom="1440" w:left="1440" w:header="720" w:footer="720" w:gutter="0"/>
          <w:cols w:space="720"/>
          <w:docGrid w:linePitch="360"/>
        </w:sectPr>
      </w:pPr>
    </w:p>
    <w:p w14:paraId="0D518EA1" w14:textId="77777777" w:rsidR="00043F47" w:rsidRDefault="00043F47">
      <w:pPr>
        <w:autoSpaceDE w:val="0"/>
        <w:autoSpaceDN w:val="0"/>
        <w:spacing w:after="224" w:line="220" w:lineRule="exact"/>
      </w:pPr>
    </w:p>
    <w:p w14:paraId="0CD9659F" w14:textId="77777777" w:rsidR="00043F47" w:rsidRDefault="00000000">
      <w:pPr>
        <w:autoSpaceDE w:val="0"/>
        <w:autoSpaceDN w:val="0"/>
        <w:spacing w:after="0" w:line="330" w:lineRule="exact"/>
      </w:pPr>
      <w:r>
        <w:t>Dont Lay Down Yet</w:t>
      </w:r>
    </w:p>
    <w:p w14:paraId="0B1C41E8" w14:textId="77777777" w:rsidR="00043F47" w:rsidRDefault="00000000">
      <w:pPr>
        <w:autoSpaceDE w:val="0"/>
        <w:autoSpaceDN w:val="0"/>
        <w:spacing w:before="286" w:after="0" w:line="264" w:lineRule="exact"/>
        <w:ind w:right="144"/>
      </w:pPr>
      <w:r>
        <w:t>The park bench experienced cold against my jeans, a stark contrast to the warmth of the sun that dipped below the horizon, painting the sky in hues of orange and purple. The city sounds – the distant sirens, the rumble of traffic, the laughter of children – faded into a muted background hum. It was a familiar quiet, the kind that settled over me after a long day, a quiet that once felt suffocating, a harbinger of the darkness that threatened to consume me. Now, it felt…peaceful. A peaceful acceptance.</w:t>
      </w:r>
    </w:p>
    <w:p w14:paraId="56191D26" w14:textId="77777777" w:rsidR="00043F47" w:rsidRDefault="00000000">
      <w:pPr>
        <w:autoSpaceDE w:val="0"/>
        <w:autoSpaceDN w:val="0"/>
        <w:spacing w:before="264" w:after="0" w:line="264" w:lineRule="exact"/>
      </w:pPr>
      <w:r>
        <w:t>I traced the outline of a chipped paint fleck on the wooden slats, my mind drifting back to the darkest days, the days when the weight of the world experienced unbearable, the days when the only escape I could envision was oblivion. I remember the cold dread, the icy grip of despair tightening around my chest, squeezing the air from my lungs. I remember the overwhelming urge to simply…give up. To surrender to the darkness. To lay down and let it all end.</w:t>
      </w:r>
    </w:p>
    <w:p w14:paraId="1C8019AB" w14:textId="77777777" w:rsidR="00043F47" w:rsidRDefault="00000000">
      <w:pPr>
        <w:autoSpaceDE w:val="0"/>
        <w:autoSpaceDN w:val="0"/>
        <w:spacing w:before="204" w:after="0" w:line="324" w:lineRule="exact"/>
      </w:pPr>
      <w:r>
        <w:t>But I didn't. I didn’t lay down.</w:t>
      </w:r>
    </w:p>
    <w:p w14:paraId="796566F2" w14:textId="77777777" w:rsidR="00043F47" w:rsidRDefault="00000000">
      <w:pPr>
        <w:autoSpaceDE w:val="0"/>
        <w:autoSpaceDN w:val="0"/>
        <w:spacing w:before="264" w:after="0" w:line="264" w:lineRule="exact"/>
      </w:pPr>
      <w:r>
        <w:t>The words echoed in my mind, a mantra whispered in the darkest hours, a lifeline thrown to a drowning man. Don't lay down yet. It was a promise, a pledge to myself, a defiance of the voice that urged me toward self-destruction. It wasn't a magical cure, it wasn’t a sudden burst of sunshine piercing the clouds, it was a stubborn refusal to surrender, a slow, painstaking climb out of the abyss.</w:t>
      </w:r>
    </w:p>
    <w:p w14:paraId="422B4A19" w14:textId="77777777" w:rsidR="00043F47" w:rsidRDefault="00000000">
      <w:pPr>
        <w:autoSpaceDE w:val="0"/>
        <w:autoSpaceDN w:val="0"/>
        <w:spacing w:before="264" w:after="0" w:line="264" w:lineRule="exact"/>
      </w:pPr>
      <w:r>
        <w:t xml:space="preserve">It was about reaching out. About seeking help. About </w:t>
        <w:br/>
        <w:t>acknowledging my vulnerability and accepting the support offered.</w:t>
      </w:r>
    </w:p>
    <w:p w14:paraId="11C68869" w14:textId="77777777" w:rsidR="00043F47" w:rsidRDefault="00000000">
      <w:pPr>
        <w:autoSpaceDE w:val="0"/>
        <w:autoSpaceDN w:val="0"/>
        <w:spacing w:before="60" w:after="0" w:line="264" w:lineRule="exact"/>
        <w:ind w:right="432"/>
      </w:pPr>
      <w:r>
        <w:t>The support I almost didn't accept. The support that, ultimately, saved me.</w:t>
      </w:r>
    </w:p>
    <w:p w14:paraId="086BEA22" w14:textId="77777777" w:rsidR="00043F47" w:rsidRDefault="00000000">
      <w:pPr>
        <w:autoSpaceDE w:val="0"/>
        <w:autoSpaceDN w:val="0"/>
        <w:spacing w:before="264" w:after="0" w:line="264" w:lineRule="exact"/>
      </w:pPr>
      <w:r>
        <w:t>I thought of Sarah, a woman I met in the support group. Her story was etched in my memory, a brutal testament to the insidious nature of depression. She described the insidious creep of despair, the subtle erosion of joy, the gradual dimming of the light within. Her words resonated deeply, a mirror reflecting my own struggles, a shared experience that transcended the individual and spoke to the</w:t>
      </w:r>
    </w:p>
    <w:p w14:paraId="2F01C07E" w14:textId="77777777" w:rsidR="00043F47" w:rsidRDefault="00043F47">
      <w:pPr>
        <w:sectPr w:rsidR="00043F47">
          <w:pgSz w:w="8000" w:h="12000"/>
          <w:pgMar w:top="1440" w:right="1440" w:bottom="1440" w:left="1440" w:header="720" w:footer="720" w:gutter="0"/>
          <w:cols w:space="720"/>
          <w:docGrid w:linePitch="360"/>
        </w:sectPr>
      </w:pPr>
    </w:p>
    <w:p w14:paraId="714266B4" w14:textId="77777777" w:rsidR="00043F47" w:rsidRDefault="00043F47">
      <w:pPr>
        <w:autoSpaceDE w:val="0"/>
        <w:autoSpaceDN w:val="0"/>
        <w:spacing w:after="78" w:line="220" w:lineRule="exact"/>
      </w:pPr>
    </w:p>
    <w:p w14:paraId="1B6B0BCB" w14:textId="77777777" w:rsidR="00043F47" w:rsidRDefault="00000000">
      <w:pPr>
        <w:autoSpaceDE w:val="0"/>
        <w:autoSpaceDN w:val="0"/>
        <w:spacing w:after="0" w:line="322" w:lineRule="exact"/>
      </w:pPr>
      <w:r>
        <w:t>universal struggle against the darkness.</w:t>
      </w:r>
    </w:p>
    <w:p w14:paraId="74B01CB8" w14:textId="77777777" w:rsidR="00043F47" w:rsidRDefault="00000000">
      <w:pPr>
        <w:autoSpaceDE w:val="0"/>
        <w:autoSpaceDN w:val="0"/>
        <w:spacing w:before="264" w:after="0" w:line="264" w:lineRule="exact"/>
        <w:ind w:right="144"/>
      </w:pPr>
      <w:r>
        <w:t xml:space="preserve">Sarah's story wasn’t a singular tale of woe; it was a story of </w:t>
        <w:br/>
        <w:t>resilience, of fighting back against the tide, of finding strength in the face of unimaginable pain. It was a story of hope. A story that proved that even in the darkest corners, a single flickering flame could still illuminate the way.</w:t>
      </w:r>
    </w:p>
    <w:p w14:paraId="234AC4F8" w14:textId="77777777" w:rsidR="00043F47" w:rsidRDefault="00000000">
      <w:pPr>
        <w:autoSpaceDE w:val="0"/>
        <w:autoSpaceDN w:val="0"/>
        <w:spacing w:before="264" w:after="0" w:line="264" w:lineRule="exact"/>
        <w:ind w:right="144"/>
        <w:jc w:val="center"/>
      </w:pPr>
      <w:r>
        <w:t>And then there was Mark. A man hardened by years of battling his demons, his quiet strength a beacon of hope in the support group.</w:t>
      </w:r>
    </w:p>
    <w:p w14:paraId="067316F8" w14:textId="77777777" w:rsidR="00043F47" w:rsidRDefault="00000000">
      <w:pPr>
        <w:autoSpaceDE w:val="0"/>
        <w:autoSpaceDN w:val="0"/>
        <w:spacing w:before="58" w:after="0" w:line="264" w:lineRule="exact"/>
        <w:ind w:right="144"/>
      </w:pPr>
      <w:r>
        <w:t xml:space="preserve">He spoke little, but his mere presence was a testament to </w:t>
        <w:br/>
        <w:t>perseverance. His story, though unspoken, resonated deeply with me. It was a story of silent battles fought, of victories hard-earned, of scars worn as badges of honor.</w:t>
      </w:r>
    </w:p>
    <w:p w14:paraId="0844D667" w14:textId="77777777" w:rsidR="00043F47" w:rsidRDefault="00000000">
      <w:pPr>
        <w:autoSpaceDE w:val="0"/>
        <w:autoSpaceDN w:val="0"/>
        <w:spacing w:before="264" w:after="0" w:line="264" w:lineRule="exact"/>
      </w:pPr>
      <w:r>
        <w:t>Their stories, along with the stories of countless others, echoed the refrain: Don't lay down yet. It wasn't just a plea; it was a collective shout, a chorus of voices urging us to persevere, to hold on, to fight for the light, however faint it may seem. It was an acknowledgment that the darkness is real, that the struggle is real, but that hope, too, is real, and it's always worth fighting for.</w:t>
      </w:r>
    </w:p>
    <w:p w14:paraId="53E1EAA2" w14:textId="77777777" w:rsidR="00043F47" w:rsidRDefault="00000000">
      <w:pPr>
        <w:autoSpaceDE w:val="0"/>
        <w:autoSpaceDN w:val="0"/>
        <w:spacing w:before="264" w:after="0" w:line="264" w:lineRule="exact"/>
        <w:ind w:right="144"/>
      </w:pPr>
      <w:r>
        <w:t>The path to healing wasn’t linear. There were days, even weeks, when the darkness threatened to engulf me once more. The old familiar shadows crept back, whispering doubts and insecurities, urging me towards the familiar comfort of surrender. But now, armed with the tools Dr. Ramirez had given me, I could recognize the warning signs, the subtle shifts in my mood, the creeping tendrils of despair.</w:t>
      </w:r>
    </w:p>
    <w:p w14:paraId="1CF3320E" w14:textId="77777777" w:rsidR="00043F47" w:rsidRDefault="00000000">
      <w:pPr>
        <w:autoSpaceDE w:val="0"/>
        <w:autoSpaceDN w:val="0"/>
        <w:spacing w:before="264" w:after="0" w:line="264" w:lineRule="exact"/>
      </w:pPr>
      <w:r>
        <w:t>I learned to identify my triggers, the situations, people, or thoughts that amplified the darkness. I learned to challenge those negative thoughts, to reframe them, to replace self-criticism with self-</w:t>
        <w:br/>
        <w:t>compassion. I learned to practice self-care, to prioritize my physical and emotional well-being, to nurture the flame of hope within.</w:t>
      </w:r>
    </w:p>
    <w:p w14:paraId="38D3F776" w14:textId="77777777" w:rsidR="00043F47" w:rsidRDefault="00000000">
      <w:pPr>
        <w:autoSpaceDE w:val="0"/>
        <w:autoSpaceDN w:val="0"/>
        <w:spacing w:before="264" w:after="0" w:line="264" w:lineRule="exact"/>
      </w:pPr>
      <w:r>
        <w:t xml:space="preserve">The support group became my sanctuary, a safe space where I could share my vulnerabilities without judgment, where.  i could find solace in shared experiences, where i could feel a sense of </w:t>
        <w:br/>
        <w:t>belonging. the shared laughter, the tears, the quiet moments of</w:t>
      </w:r>
    </w:p>
    <w:p w14:paraId="36C9426F" w14:textId="77777777" w:rsidR="00043F47" w:rsidRDefault="00043F47">
      <w:pPr>
        <w:sectPr w:rsidR="00043F47">
          <w:pgSz w:w="8000" w:h="12000"/>
          <w:pgMar w:top="1440" w:right="1440" w:bottom="1440" w:left="1440" w:header="720" w:footer="720" w:gutter="0"/>
          <w:cols w:space="720"/>
          <w:docGrid w:linePitch="360"/>
        </w:sectPr>
      </w:pPr>
    </w:p>
    <w:p w14:paraId="62066A9F" w14:textId="77777777" w:rsidR="00043F47" w:rsidRDefault="00043F47">
      <w:pPr>
        <w:autoSpaceDE w:val="0"/>
        <w:autoSpaceDN w:val="0"/>
        <w:spacing w:after="78" w:line="220" w:lineRule="exact"/>
      </w:pPr>
    </w:p>
    <w:p w14:paraId="2B354ED9" w14:textId="77777777" w:rsidR="00043F47" w:rsidRDefault="00000000">
      <w:pPr>
        <w:autoSpaceDE w:val="0"/>
        <w:autoSpaceDN w:val="0"/>
        <w:spacing w:before="58" w:after="0" w:line="264" w:lineRule="exact"/>
        <w:ind w:right="432"/>
      </w:pPr>
      <w:r>
        <w:t>understanding – these were the threads that wove a tapestry of connection and healing.</w:t>
      </w:r>
    </w:p>
    <w:p w14:paraId="371EA2B0" w14:textId="77777777" w:rsidR="00043F47" w:rsidRDefault="00000000">
      <w:pPr>
        <w:autoSpaceDE w:val="0"/>
        <w:autoSpaceDN w:val="0"/>
        <w:spacing w:before="264" w:after="0" w:line="264" w:lineRule="exact"/>
        <w:ind w:right="144"/>
      </w:pPr>
      <w:r>
        <w:t>Writing became my therapy, my way of processing the chaos within, of transforming raw pain into words, of giving form to the formless. Each poem, each line, was a step towards healing, a testament to the resilience of the human spirit. It was a way of exorcising my demons, of reclaiming my voice, of finding meaning in the midst of suffering.</w:t>
      </w:r>
    </w:p>
    <w:p w14:paraId="2D541B32" w14:textId="77777777" w:rsidR="00043F47" w:rsidRDefault="00000000">
      <w:pPr>
        <w:autoSpaceDE w:val="0"/>
        <w:autoSpaceDN w:val="0"/>
        <w:spacing w:before="264" w:after="0" w:line="264" w:lineRule="exact"/>
      </w:pPr>
      <w:r>
        <w:t xml:space="preserve">The city lights twinkled in the distance, a silent testament to the enduring resilience of life. Each flicker a tiny spark of hope, a reminder that even in the darkest of nights, the dawn will </w:t>
        <w:br/>
        <w:t>eventually break. The imagery was simple, almost mundane. Yet, it resonated with a profound truth. The simple act of watching the city lights, of breathing in the cool night air, of feeling the rough texture of the park bench beneath my fingers - these were the moments that grounded me, that anchored me to the present, that reminded me that I was still here, that I was still fighting.</w:t>
      </w:r>
    </w:p>
    <w:p w14:paraId="0EA41E2A" w14:textId="77777777" w:rsidR="00043F47" w:rsidRDefault="00000000">
      <w:pPr>
        <w:autoSpaceDE w:val="0"/>
        <w:autoSpaceDN w:val="0"/>
        <w:spacing w:before="264" w:after="0" w:line="264" w:lineRule="exact"/>
      </w:pPr>
      <w:r>
        <w:t xml:space="preserve">The refrain, Don't lay down yet, played on repeat in my mind, no longer a desperate plea, but a declaration of intent, a reaffirmation of my commitment to life, a testament to the strength I had </w:t>
        <w:br/>
        <w:t>discovered within myself. It was a promise to myself, a promise to those who had supported me, a promise to share my story, my journey, my hope with the world.</w:t>
      </w:r>
    </w:p>
    <w:p w14:paraId="4925F24C" w14:textId="77777777" w:rsidR="00043F47" w:rsidRDefault="00000000">
      <w:pPr>
        <w:autoSpaceDE w:val="0"/>
        <w:autoSpaceDN w:val="0"/>
        <w:spacing w:before="264" w:after="0" w:line="264" w:lineRule="exact"/>
      </w:pPr>
      <w:r>
        <w:t xml:space="preserve">Because even in the deepest despair, even when the weight of the world feels insurmountable, there is always a reason to hold on. There is always hope. And the dawn, no matter how long it seems to take, will eventually break. The light, however faint, will always find its way. Don't lay down yet. The journey is long, and it's </w:t>
        <w:br/>
        <w:t>arduous, and it's filled with moments of doubt and darkness. But it’s a journey worth taking. A journey that leads to hope, to healing, to life. And I will continue to walk it, one step at a time, with my head held high, whispering that mantra to myself, and to anyone who needs to hear it: Don't lay down yet .</w:t>
      </w:r>
    </w:p>
    <w:p w14:paraId="4FCD1A8F" w14:textId="77777777" w:rsidR="00043F47" w:rsidRDefault="00043F47">
      <w:pPr>
        <w:sectPr w:rsidR="00043F47">
          <w:pgSz w:w="8000" w:h="12000"/>
          <w:pgMar w:top="1440" w:right="1440" w:bottom="1440" w:left="1440" w:header="720" w:footer="720" w:gutter="0"/>
          <w:cols w:space="720"/>
          <w:docGrid w:linePitch="360"/>
        </w:sectPr>
      </w:pPr>
    </w:p>
    <w:p w14:paraId="0A80CEB2" w14:textId="77777777" w:rsidR="00043F47" w:rsidRDefault="00043F47">
      <w:pPr>
        <w:autoSpaceDE w:val="0"/>
        <w:autoSpaceDN w:val="0"/>
        <w:spacing w:after="224" w:line="220" w:lineRule="exact"/>
      </w:pPr>
    </w:p>
    <w:p w14:paraId="0A8647FA" w14:textId="77777777" w:rsidR="00043F47" w:rsidRDefault="00000000">
      <w:pPr>
        <w:autoSpaceDE w:val="0"/>
        <w:autoSpaceDN w:val="0"/>
        <w:spacing w:after="0" w:line="330" w:lineRule="exact"/>
      </w:pPr>
      <w:r>
        <w:t>Dont Lay Down Yet</w:t>
      </w:r>
    </w:p>
    <w:p w14:paraId="5C83F5F8" w14:textId="77777777" w:rsidR="00043F47" w:rsidRDefault="00000000">
      <w:pPr>
        <w:autoSpaceDE w:val="0"/>
        <w:autoSpaceDN w:val="0"/>
        <w:spacing w:before="286" w:after="0" w:line="264" w:lineRule="exact"/>
      </w:pPr>
      <w:r>
        <w:t>The cracked pavement experienced rough beneath my worn sneakers, the chill of the approaching twilight seeping into my bones. Above, the sky bled into a bruised purple, mirroring the emotional landscape that still, at times, threatened to overwhelm me. The city hummed around me, a distant symphony of car horns, distant laughter, and the rhythmic pulse of life continuing, indifferent to the turmoil within. I sat there, perched on the edge of the curb, a solitary figure in a sea of bustling humanity, and breathed. In. Out. The rhythm steadied me, a grounding force in the ever-shifting sands of my internal world.</w:t>
      </w:r>
    </w:p>
    <w:p w14:paraId="4D80151E" w14:textId="77777777" w:rsidR="00043F47" w:rsidRDefault="00000000">
      <w:pPr>
        <w:autoSpaceDE w:val="0"/>
        <w:autoSpaceDN w:val="0"/>
        <w:spacing w:before="264" w:after="0" w:line="264" w:lineRule="exact"/>
        <w:ind w:right="144"/>
      </w:pPr>
      <w:r>
        <w:t>I hadn’t always been able to find this stillness. There were times when the silence was deafening, a vacuum filled only with the relentless echo of self-recrimination. Times when the darkness pressed in, a suffocating blanket smothering every flicker of hope. Times when the only logical conclusion experienced like surrender. To lay down, and let the weight of it all crush me.</w:t>
      </w:r>
    </w:p>
    <w:p w14:paraId="45B6FA90" w14:textId="77777777" w:rsidR="00043F47" w:rsidRDefault="00000000">
      <w:pPr>
        <w:autoSpaceDE w:val="0"/>
        <w:autoSpaceDN w:val="0"/>
        <w:spacing w:before="264" w:after="0" w:line="264" w:lineRule="exact"/>
      </w:pPr>
      <w:r>
        <w:t xml:space="preserve">But the words, etched into the very fabric of my being, held fast: Don’t lay down yet. It wasn't a passive plea, but an active defiance, a battle cry whispered against the insidious voice of despair. It wasn't a magic spell, erasing the pain, but a stubborn refusal to be </w:t>
        <w:br/>
        <w:t>defeated, a slow, determined march toward healing.</w:t>
      </w:r>
    </w:p>
    <w:p w14:paraId="17B737EA" w14:textId="77777777" w:rsidR="00043F47" w:rsidRDefault="00000000">
      <w:pPr>
        <w:autoSpaceDE w:val="0"/>
        <w:autoSpaceDN w:val="0"/>
        <w:spacing w:before="264" w:after="0" w:line="264" w:lineRule="exact"/>
      </w:pPr>
      <w:r>
        <w:t>This healing wasn't a straight line, a neat progression from darkness to light. It was more akin to a winding path through a dense forest, filled with unexpected detours, sudden storms, and moments of disorientation. There were days, weeks even, when the old shadows returned, threatening to reclaim their territory, whispering doubts and fears, tempting me back to the precipice.</w:t>
      </w:r>
    </w:p>
    <w:p w14:paraId="6AE8B810" w14:textId="77777777" w:rsidR="00043F47" w:rsidRDefault="00000000">
      <w:pPr>
        <w:autoSpaceDE w:val="0"/>
        <w:autoSpaceDN w:val="0"/>
        <w:spacing w:before="264" w:after="0" w:line="264" w:lineRule="exact"/>
      </w:pPr>
      <w:r>
        <w:t xml:space="preserve">But I had learned to recognize the subtle shifts, the early warning signs, the creeping tendrils of despair reaching for their hold. I had developed strategies, tools forged in the fires of adversity, to </w:t>
        <w:br/>
        <w:t>combat those insidious whispers. I challenged the negative self-talk, replacing the harsh internal critic with a voice of compassion and understanding. I learned to practice self-care, not as a luxury, but as</w:t>
      </w:r>
    </w:p>
    <w:p w14:paraId="7CEA3685" w14:textId="77777777" w:rsidR="00043F47" w:rsidRDefault="00043F47">
      <w:pPr>
        <w:sectPr w:rsidR="00043F47">
          <w:pgSz w:w="8000" w:h="12000"/>
          <w:pgMar w:top="1440" w:right="1440" w:bottom="1440" w:left="1440" w:header="720" w:footer="720" w:gutter="0"/>
          <w:cols w:space="720"/>
          <w:docGrid w:linePitch="360"/>
        </w:sectPr>
      </w:pPr>
    </w:p>
    <w:p w14:paraId="403A7E22" w14:textId="77777777" w:rsidR="00043F47" w:rsidRDefault="00043F47">
      <w:pPr>
        <w:autoSpaceDE w:val="0"/>
        <w:autoSpaceDN w:val="0"/>
        <w:spacing w:after="78" w:line="220" w:lineRule="exact"/>
      </w:pPr>
    </w:p>
    <w:p w14:paraId="1F05B4E5" w14:textId="77777777" w:rsidR="00043F47" w:rsidRDefault="00000000">
      <w:pPr>
        <w:autoSpaceDE w:val="0"/>
        <w:autoSpaceDN w:val="0"/>
        <w:spacing w:before="58" w:after="0" w:line="264" w:lineRule="exact"/>
        <w:ind w:right="288"/>
      </w:pPr>
      <w:r>
        <w:t>a necessity, fueling the flickering flame of hope with acts of self-love and attention.</w:t>
      </w:r>
    </w:p>
    <w:p w14:paraId="38F9872A" w14:textId="77777777" w:rsidR="00043F47" w:rsidRDefault="00000000">
      <w:pPr>
        <w:autoSpaceDE w:val="0"/>
        <w:autoSpaceDN w:val="0"/>
        <w:spacing w:before="264" w:after="0" w:line="264" w:lineRule="exact"/>
      </w:pPr>
      <w:r>
        <w:t xml:space="preserve">The support group remained my sanctuary, a haven where </w:t>
        <w:br/>
        <w:t xml:space="preserve">vulnerability wasn't a weakness, but a shared experience. We sat in a circle, a collection of broken and healing souls, our stories </w:t>
        <w:br/>
        <w:t>interwoven, creating a tapestry of resilience. There was Elias, a man whose quiet strength belied the depth of his struggles. He found solace in sketching, transforming the chaos within into intricate patterns and shapes. His art spoke of a journey, a relentless pursuit of beauty emerging from the ashes of pain.</w:t>
      </w:r>
    </w:p>
    <w:p w14:paraId="57C32528" w14:textId="77777777" w:rsidR="00043F47" w:rsidRDefault="00000000">
      <w:pPr>
        <w:autoSpaceDE w:val="0"/>
        <w:autoSpaceDN w:val="0"/>
        <w:spacing w:before="264" w:after="0" w:line="264" w:lineRule="exact"/>
      </w:pPr>
      <w:r>
        <w:t xml:space="preserve">And then there was Anya, whose laughter could fill a room, even on the days when the darkness threatened to consume her. Her </w:t>
        <w:br/>
        <w:t>optimism, a stubborn refusal to yield to despair, was a constant inspiration, a reminder that even amidst the storm, there was still reason for joy. Anya's journey wasn’t without its stumbles; she spoke openly about her relapses, the moments when the darkness returned, threatening to steal her light. But she never gave up. She kept fighting, kept hoping, kept showing up.</w:t>
      </w:r>
    </w:p>
    <w:p w14:paraId="747553A2" w14:textId="77777777" w:rsidR="00043F47" w:rsidRDefault="00000000">
      <w:pPr>
        <w:autoSpaceDE w:val="0"/>
        <w:autoSpaceDN w:val="0"/>
        <w:spacing w:before="264" w:after="0" w:line="264" w:lineRule="exact"/>
      </w:pPr>
      <w:r>
        <w:t>Their stories, and the countless others I’ve detected in that circle, echoed the refrain: Don’t lay down yet . It was a collective voice, a chorus of resilience, a testament to the power of human connection in the face of suffering. It was an acknowledgment that the darkness is real, the struggle is real, but that hope, too, is real, and persistent.</w:t>
      </w:r>
    </w:p>
    <w:p w14:paraId="54166177" w14:textId="77777777" w:rsidR="00043F47" w:rsidRDefault="00000000">
      <w:pPr>
        <w:autoSpaceDE w:val="0"/>
        <w:autoSpaceDN w:val="0"/>
        <w:spacing w:before="264" w:after="0" w:line="264" w:lineRule="exact"/>
      </w:pPr>
      <w:r>
        <w:t xml:space="preserve">Music became my refuge, my therapy. The rhythm of the beat, the flow of the rhyme, provided a structure, a container for the </w:t>
        <w:br/>
        <w:t>emotions that threatened to overwhelm me. I poured my pain, my struggles, my hopes into lyrics, transforming raw anguish into art, creating something beautiful from the wreckage of my past. The process was cathartic, a way of processing the trauma, of reclaiming my narrative, of finding meaning in the midst of suffering.</w:t>
      </w:r>
    </w:p>
    <w:p w14:paraId="79A5F68E" w14:textId="77777777" w:rsidR="00043F47" w:rsidRDefault="00000000">
      <w:pPr>
        <w:autoSpaceDE w:val="0"/>
        <w:autoSpaceDN w:val="0"/>
        <w:spacing w:before="264" w:after="0" w:line="264" w:lineRule="exact"/>
        <w:ind w:right="144"/>
      </w:pPr>
      <w:r>
        <w:t>The city lights, a constellation of twinkling points of light, still offered a comforting presence. They were not just lights; they were symbols of endurance, a testament to the enduring strength of the human spirit. Each flicker, a tiny spark of hope, a reminder that even in the longest night, the dawn will eventually come.</w:t>
      </w:r>
    </w:p>
    <w:p w14:paraId="6EF0AE1A" w14:textId="77777777" w:rsidR="00043F47" w:rsidRDefault="00043F47">
      <w:pPr>
        <w:sectPr w:rsidR="00043F47">
          <w:pgSz w:w="8000" w:h="12000"/>
          <w:pgMar w:top="1440" w:right="1440" w:bottom="1440" w:left="1440" w:header="720" w:footer="720" w:gutter="0"/>
          <w:cols w:space="720"/>
          <w:docGrid w:linePitch="360"/>
        </w:sectPr>
      </w:pPr>
    </w:p>
    <w:p w14:paraId="225419DA" w14:textId="77777777" w:rsidR="00043F47" w:rsidRDefault="00043F47">
      <w:pPr>
        <w:autoSpaceDE w:val="0"/>
        <w:autoSpaceDN w:val="0"/>
        <w:spacing w:after="210" w:line="220" w:lineRule="exact"/>
      </w:pPr>
    </w:p>
    <w:p w14:paraId="0F708429" w14:textId="77777777" w:rsidR="00043F47" w:rsidRDefault="00000000">
      <w:pPr>
        <w:autoSpaceDE w:val="0"/>
        <w:autoSpaceDN w:val="0"/>
        <w:spacing w:before="58" w:after="0" w:line="264" w:lineRule="exact"/>
        <w:ind w:right="144"/>
      </w:pPr>
      <w:r>
        <w:t xml:space="preserve">And the dawn did come. It came slowly, gradually, almost </w:t>
        <w:br/>
        <w:t>imperceptibly at first. But it came. It came in the form of a clearer mind, in the strength to face challenges, in the capacity to feel joy again, in the ability to connect with others on a deeper level. The dawn arrived in the simple act of breathing, of appreciating the beauty of a sunrise, of finding gratitude in the everyday miracles that surround us.</w:t>
      </w:r>
    </w:p>
    <w:p w14:paraId="6A8AC2B4" w14:textId="77777777" w:rsidR="00043F47" w:rsidRDefault="00000000">
      <w:pPr>
        <w:autoSpaceDE w:val="0"/>
        <w:autoSpaceDN w:val="0"/>
        <w:spacing w:before="264" w:after="0" w:line="264" w:lineRule="exact"/>
      </w:pPr>
      <w:r>
        <w:t xml:space="preserve">The journey wasn't over. The struggles might return, but they no longer held the same power, the same terror. I had weapons now: self-awareness, coping mechanisms, a support system, the power of my own voice. The refrain, Don't lay down yet, was no longer a desperate cry, but a confident affirmation, a reminder of my own strength, of my own resilience. It was a promise whispered to myself, a promise kept for those I’ve lost, and a promise made to those still struggling in the darkness. Because even in the deepest depths of despair, even when the weight of the world feels </w:t>
        <w:br/>
        <w:t>unbearable, there is always a reason to hold on. There is always hope. And the dawn, even if delayed, will inevitably break.</w:t>
      </w:r>
    </w:p>
    <w:p w14:paraId="685C5ADD" w14:textId="77777777" w:rsidR="00043F47" w:rsidRDefault="00000000">
      <w:pPr>
        <w:autoSpaceDE w:val="0"/>
        <w:autoSpaceDN w:val="0"/>
        <w:spacing w:before="264" w:after="0" w:line="264" w:lineRule="exact"/>
      </w:pPr>
      <w:r>
        <w:t xml:space="preserve">The city lights seemed brighter tonight, their glow a gentle </w:t>
        <w:br/>
        <w:t>reassurance, a symbol of the resilience of life. Each light, a tiny reflection of the inner flame that burns within each of us, the flame that whispers, stubbornly, relentlessly, Don’t lay down yet . Don't lay down yet. Because the journey is long, the path is arduous, the darkness is real, but so is the light. And the fight, the struggle, the journey towards healing... it's a journey worth taking. A journey that leads to hope, to healing, to life. And I will continue to walk it, one step at a time. And I will continue to whisper that mantra, to myself and to anyone who needs to hear it: Don't lay down yet . Don't lay down. Keep breathing. Keep fighting. Keep hoping.</w:t>
      </w:r>
    </w:p>
    <w:p w14:paraId="3A16CA92" w14:textId="77777777" w:rsidR="00043F47" w:rsidRDefault="00000000">
      <w:pPr>
        <w:autoSpaceDE w:val="0"/>
        <w:autoSpaceDN w:val="0"/>
        <w:spacing w:before="58" w:after="0" w:line="264" w:lineRule="exact"/>
        <w:ind w:right="192"/>
        <w:jc w:val="both"/>
      </w:pPr>
      <w:r>
        <w:t>Because you are worth it. Because your life matters. Because there is still light to be found. And there is always hope. Don’t lay down yet.</w:t>
      </w:r>
    </w:p>
    <w:p w14:paraId="1766074D" w14:textId="77777777" w:rsidR="00043F47" w:rsidRDefault="00000000">
      <w:pPr>
        <w:autoSpaceDE w:val="0"/>
        <w:autoSpaceDN w:val="0"/>
        <w:spacing w:before="264" w:after="0" w:line="264" w:lineRule="exact"/>
      </w:pPr>
      <w:r>
        <w:t>The cool night air kissed my face, carrying the scent of rain and wet pavement. The city sounds, once a symphony of indifference, now experienced like a lullaby, a gentle reminder that life goes on. And I, I was a part of it. I was still here. I was still fighting. I was still breathing.</w:t>
      </w:r>
    </w:p>
    <w:p w14:paraId="4032DAA8" w14:textId="77777777" w:rsidR="00043F47" w:rsidRDefault="00043F47">
      <w:pPr>
        <w:sectPr w:rsidR="00043F47">
          <w:pgSz w:w="8000" w:h="12000"/>
          <w:pgMar w:top="1440" w:right="1440" w:bottom="1440" w:left="1440" w:header="720" w:footer="720" w:gutter="0"/>
          <w:cols w:space="720"/>
          <w:docGrid w:linePitch="360"/>
        </w:sectPr>
      </w:pPr>
    </w:p>
    <w:p w14:paraId="79FB3605" w14:textId="77777777" w:rsidR="00043F47" w:rsidRDefault="00043F47">
      <w:pPr>
        <w:autoSpaceDE w:val="0"/>
        <w:autoSpaceDN w:val="0"/>
        <w:spacing w:after="78" w:line="220" w:lineRule="exact"/>
      </w:pPr>
    </w:p>
    <w:p w14:paraId="35545999" w14:textId="77777777" w:rsidR="00043F47" w:rsidRDefault="00000000">
      <w:pPr>
        <w:autoSpaceDE w:val="0"/>
        <w:autoSpaceDN w:val="0"/>
        <w:spacing w:before="58" w:after="0" w:line="264" w:lineRule="exact"/>
      </w:pPr>
      <w:r>
        <w:t>And I wouldn't lay down. Not yet. There was still so much to live for. So much to experience. So much beauty yet to discover. So much hope yet to embrace. Don’t lay down yet. Don’t lay down. Never lay down.</w:t>
      </w:r>
    </w:p>
    <w:p w14:paraId="7FFE1F1D" w14:textId="77777777" w:rsidR="00043F47" w:rsidRDefault="00043F47">
      <w:pPr>
        <w:sectPr w:rsidR="00043F47">
          <w:pgSz w:w="8000" w:h="12000"/>
          <w:pgMar w:top="1440" w:right="1440" w:bottom="1440" w:left="1440" w:header="720" w:footer="720" w:gutter="0"/>
          <w:cols w:space="720"/>
          <w:docGrid w:linePitch="360"/>
        </w:sectPr>
      </w:pPr>
    </w:p>
    <w:p w14:paraId="52FCA840" w14:textId="77777777" w:rsidR="00043F47" w:rsidRDefault="00043F47">
      <w:pPr>
        <w:autoSpaceDE w:val="0"/>
        <w:autoSpaceDN w:val="0"/>
        <w:spacing w:after="224" w:line="220" w:lineRule="exact"/>
      </w:pPr>
    </w:p>
    <w:p w14:paraId="41CF7DE2" w14:textId="77777777" w:rsidR="00043F47" w:rsidRDefault="00000000">
      <w:pPr>
        <w:autoSpaceDE w:val="0"/>
        <w:autoSpaceDN w:val="0"/>
        <w:spacing w:after="0" w:line="330" w:lineRule="exact"/>
      </w:pPr>
      <w:r>
        <w:t>Dont Lay Down Yet</w:t>
      </w:r>
    </w:p>
    <w:p w14:paraId="501D30C0" w14:textId="77777777" w:rsidR="00043F47" w:rsidRDefault="00000000">
      <w:pPr>
        <w:autoSpaceDE w:val="0"/>
        <w:autoSpaceDN w:val="0"/>
        <w:spacing w:before="286" w:after="0" w:line="264" w:lineRule="exact"/>
        <w:ind w:right="144"/>
      </w:pPr>
      <w:r>
        <w:t>The weight of the world experienced less like a physical burden and more like a pervasive hum, a low thrumming vibration that resonated deep within my bones. It was a constant companion, this weight, a reminder of the fragility of existence, the precarious balance between hope and despair. I had learned to navigate it, to dance with it, even to find a strange sort of rhythm in its relentless pulse.</w:t>
      </w:r>
    </w:p>
    <w:p w14:paraId="0AE413F0" w14:textId="77777777" w:rsidR="00043F47" w:rsidRDefault="00000000">
      <w:pPr>
        <w:autoSpaceDE w:val="0"/>
        <w:autoSpaceDN w:val="0"/>
        <w:spacing w:before="264" w:after="0" w:line="264" w:lineRule="exact"/>
      </w:pPr>
      <w:r>
        <w:t>But the rhythm wasn’t always steady. There were moments, days even, when the hum intensified, becoming a deafening roar that threatened to drown me. Those were the times when the old ghosts returned, whispering insidious doubts, painting bleak pictures of a future devoid of joy, of connection, of meaning. Those were the times when the urge to surrender, to simply cease the struggle, experienced almost irresistible.</w:t>
      </w:r>
    </w:p>
    <w:p w14:paraId="6ADD9E06" w14:textId="77777777" w:rsidR="00043F47" w:rsidRDefault="00000000">
      <w:pPr>
        <w:autoSpaceDE w:val="0"/>
        <w:autoSpaceDN w:val="0"/>
        <w:spacing w:before="264" w:after="0" w:line="264" w:lineRule="exact"/>
        <w:ind w:right="144"/>
      </w:pPr>
      <w:r>
        <w:t>But then, a flicker. A tiny spark. A memory, a scent, a song, a face. Something to tether me to the present, to remind me of the beauty that still existed, the love that still remained, the strength that still resided within. It was in these moments, in these fragile flickers of light, that the whispered refrain, "Don't lay down yet," found its purchase.</w:t>
      </w:r>
    </w:p>
    <w:p w14:paraId="53044317" w14:textId="77777777" w:rsidR="00043F47" w:rsidRDefault="00000000">
      <w:pPr>
        <w:autoSpaceDE w:val="0"/>
        <w:autoSpaceDN w:val="0"/>
        <w:spacing w:before="264" w:after="0" w:line="264" w:lineRule="exact"/>
      </w:pPr>
      <w:r>
        <w:t>It wasn't a command, not exactly. It was more of a plea, a desperate whisper from a part of me that refused to yield, a stubborn ember glowing in the face of overwhelming darkness. It was the memory of my grandmother's smile, the warmth of a friend's hand, the simple pleasure of a sunbeam on my skin. These were the anchors that kept me grounded, the tiny footholds in the steep climb back towards the light.</w:t>
      </w:r>
    </w:p>
    <w:p w14:paraId="658EAD62" w14:textId="77777777" w:rsidR="00043F47" w:rsidRDefault="00000000">
      <w:pPr>
        <w:autoSpaceDE w:val="0"/>
        <w:autoSpaceDN w:val="0"/>
        <w:spacing w:before="264" w:after="0" w:line="264" w:lineRule="exact"/>
      </w:pPr>
      <w:r>
        <w:t xml:space="preserve">The healing process wasn't linear; it wasn't a straight path from darkness to light. It was more like navigating a labyrinth, a </w:t>
        <w:br/>
        <w:t>confusing maze of twists and turns, dead ends and sudden openings. There were times when I experienced lost, hopelessly disoriented, unsure of which way to turn. There were setbacks, relapses, moments when the darkness seemed poised to swallow me whole.</w:t>
      </w:r>
    </w:p>
    <w:p w14:paraId="2D9E7540" w14:textId="77777777" w:rsidR="00043F47" w:rsidRDefault="00043F47">
      <w:pPr>
        <w:sectPr w:rsidR="00043F47">
          <w:pgSz w:w="8000" w:h="12000"/>
          <w:pgMar w:top="1440" w:right="1440" w:bottom="1440" w:left="1440" w:header="720" w:footer="720" w:gutter="0"/>
          <w:cols w:space="720"/>
          <w:docGrid w:linePitch="360"/>
        </w:sectPr>
      </w:pPr>
    </w:p>
    <w:p w14:paraId="3304DA43" w14:textId="77777777" w:rsidR="00043F47" w:rsidRDefault="00043F47">
      <w:pPr>
        <w:autoSpaceDE w:val="0"/>
        <w:autoSpaceDN w:val="0"/>
        <w:spacing w:after="78" w:line="220" w:lineRule="exact"/>
      </w:pPr>
    </w:p>
    <w:p w14:paraId="5C361727" w14:textId="77777777" w:rsidR="00043F47" w:rsidRDefault="00000000">
      <w:pPr>
        <w:autoSpaceDE w:val="0"/>
        <w:autoSpaceDN w:val="0"/>
        <w:spacing w:before="58" w:after="0" w:line="264" w:lineRule="exact"/>
      </w:pPr>
      <w:r>
        <w:t xml:space="preserve">But I learned to recognize the signs, the subtle shifts in my </w:t>
        <w:br/>
        <w:t xml:space="preserve">emotional landscape that signaled the return of the shadows. I developed tools to combat the darkness, strategies honed through experience, forged in the crucible of adversity. I learned the </w:t>
        <w:br/>
        <w:t>importance of self-compassion, of speaking to myself with the same kindness and understanding I would offer a friend in need.</w:t>
      </w:r>
    </w:p>
    <w:p w14:paraId="222312B4" w14:textId="77777777" w:rsidR="00043F47" w:rsidRDefault="00000000">
      <w:pPr>
        <w:autoSpaceDE w:val="0"/>
        <w:autoSpaceDN w:val="0"/>
        <w:spacing w:before="264" w:after="0" w:line="264" w:lineRule="exact"/>
      </w:pPr>
      <w:r>
        <w:t xml:space="preserve">I embraced mindfulness, finding solace in the simple act of </w:t>
        <w:br/>
        <w:t>breathing, of focusing on the present moment, of detaching myself from the relentless churn of my thoughts. Meditation became my refuge, a sanctuary where I could quiet the noise, find stillness within the storm. I learned to appreciate the small things, the everyday miracles that often go unnoticed: the warmth of the sun, the laughter of a child, the beauty of a flower. These small moments became beacons of hope, reminders of the beauty that still existed in the world, even in the darkest of times.</w:t>
      </w:r>
    </w:p>
    <w:p w14:paraId="36914D92" w14:textId="77777777" w:rsidR="00043F47" w:rsidRDefault="00000000">
      <w:pPr>
        <w:autoSpaceDE w:val="0"/>
        <w:autoSpaceDN w:val="0"/>
        <w:spacing w:before="264" w:after="0" w:line="264" w:lineRule="exact"/>
      </w:pPr>
      <w:r>
        <w:t>My music became a lifeline, a conduit for expressing the emotions that threatened to overwhelm me. The rhythm of the beat, the flow of the rhyme, provided a structure, a container for the raw anguish and the tentative hope. The act of creation became a form of therapy, a way of processing my pain, of transforming trauma into art. It was through my music that I found my voice, my power, my ability to connect with others who shared similar struggles.</w:t>
      </w:r>
    </w:p>
    <w:p w14:paraId="7F59AD22" w14:textId="77777777" w:rsidR="00043F47" w:rsidRDefault="00000000">
      <w:pPr>
        <w:autoSpaceDE w:val="0"/>
        <w:autoSpaceDN w:val="0"/>
        <w:spacing w:before="264" w:after="0" w:line="264" w:lineRule="exact"/>
      </w:pPr>
      <w:r>
        <w:t xml:space="preserve">The support group continued to be my haven, a place where I could share my vulnerability without judgment, where I could find </w:t>
        <w:br/>
        <w:t>strength in the shared experiences of others. Each person in the group, with their unique stories of struggle and resilience, served as a powerful reminder that I wasn’t alone, that my pain was valid, that healing was possible.</w:t>
      </w:r>
    </w:p>
    <w:p w14:paraId="2E53DC0D" w14:textId="77777777" w:rsidR="00043F47" w:rsidRDefault="00000000">
      <w:pPr>
        <w:autoSpaceDE w:val="0"/>
        <w:autoSpaceDN w:val="0"/>
        <w:spacing w:before="264" w:after="0" w:line="264" w:lineRule="exact"/>
      </w:pPr>
      <w:r>
        <w:t xml:space="preserve">We laughed together, we cried together, we shared our hopes and fears, our triumphs and setbacks. We celebrated milestones, offered comfort in times of despair, and held each other accountable in the pursuit of recovery. The group wasn't just a collection of </w:t>
        <w:br/>
        <w:t>individuals; it was a community, a tribe, a family forged in the fires of shared adversity. We were a testament to the enduring strength of human connection, a beacon of hope in the face of overwhelming darkness.</w:t>
      </w:r>
    </w:p>
    <w:p w14:paraId="622DAB5F" w14:textId="77777777" w:rsidR="00043F47" w:rsidRDefault="00043F47">
      <w:pPr>
        <w:sectPr w:rsidR="00043F47">
          <w:pgSz w:w="8000" w:h="12000"/>
          <w:pgMar w:top="1440" w:right="1440" w:bottom="1440" w:left="1440" w:header="720" w:footer="720" w:gutter="0"/>
          <w:cols w:space="720"/>
          <w:docGrid w:linePitch="360"/>
        </w:sectPr>
      </w:pPr>
    </w:p>
    <w:p w14:paraId="0D1454C0" w14:textId="77777777" w:rsidR="00043F47" w:rsidRDefault="00043F47">
      <w:pPr>
        <w:autoSpaceDE w:val="0"/>
        <w:autoSpaceDN w:val="0"/>
        <w:spacing w:after="210" w:line="220" w:lineRule="exact"/>
      </w:pPr>
    </w:p>
    <w:p w14:paraId="6003F92E" w14:textId="77777777" w:rsidR="00043F47" w:rsidRDefault="00000000">
      <w:pPr>
        <w:autoSpaceDE w:val="0"/>
        <w:autoSpaceDN w:val="0"/>
        <w:spacing w:before="58" w:after="0" w:line="264" w:lineRule="exact"/>
      </w:pPr>
      <w:r>
        <w:t xml:space="preserve">The city lights continued to hold a symbolic meaning for me. They were more than just points of light; they represented the resilience of the human spirit, the enduring flame that burns within each of us, even in the darkest of times. They were a reminder that even in the longest night, the dawn will inevitably break. And as I </w:t>
        <w:br/>
        <w:t>continued my journey toward healing, I learned to appreciate those tiny sparks of light, those moments of grace that illuminated the path ahead.</w:t>
      </w:r>
    </w:p>
    <w:p w14:paraId="137B32BB" w14:textId="77777777" w:rsidR="00043F47" w:rsidRDefault="00000000">
      <w:pPr>
        <w:autoSpaceDE w:val="0"/>
        <w:autoSpaceDN w:val="0"/>
        <w:spacing w:before="264" w:after="0" w:line="264" w:lineRule="exact"/>
      </w:pPr>
      <w:r>
        <w:t xml:space="preserve">And the path continued to unfold, a winding journey of ups and downs, of setbacks and breakthroughs. But the whispered refrain, "Don't lay down yet," remained a constant companion, a source of strength and encouragement. It was a promise, a pledge, a </w:t>
        <w:br/>
        <w:t>testament to the indomitable spirit that resided within. It was a reminder that even when the darkness seemed insurmountable, there was still reason to fight, to hope, to endure. Because the dawn will come. It always does.</w:t>
      </w:r>
    </w:p>
    <w:p w14:paraId="7855DB50" w14:textId="77777777" w:rsidR="00043F47" w:rsidRDefault="00000000">
      <w:pPr>
        <w:autoSpaceDE w:val="0"/>
        <w:autoSpaceDN w:val="0"/>
        <w:spacing w:before="264" w:after="0" w:line="264" w:lineRule="exact"/>
      </w:pPr>
      <w:r>
        <w:t xml:space="preserve">The journey wasn’t over, not by a long shot. The scars remained, etched into the fabric of my being, a testament to the battles fought and won. But the scars also held a different kind of beauty, a quiet testament to resilience, to strength, to the power of the human spirit to endure. They were a reminder that I had faced the </w:t>
        <w:br/>
        <w:t>darkness, that I had fought my way back to the light, and that I would continue to fight, to endure, to live.</w:t>
      </w:r>
    </w:p>
    <w:p w14:paraId="10CB92C9" w14:textId="77777777" w:rsidR="00043F47" w:rsidRDefault="00000000">
      <w:pPr>
        <w:autoSpaceDE w:val="0"/>
        <w:autoSpaceDN w:val="0"/>
        <w:spacing w:before="264" w:after="0" w:line="264" w:lineRule="exact"/>
      </w:pPr>
      <w:r>
        <w:t>The city lights, now familiar and comforting, pulsed with a life of their own, echoing the persistent rhythm of my own heart, a heart that beat with a newfound appreciation for life, for connection, for hope. And the whispered refrain, “Don’t lay down yet,” became not a desperate plea but a confident affirmation, a quiet mantra that fueled my journey toward a future brimming with hope, with healing, with life. Don’t lay down yet. Because the dawn will come. And it will be worth the wait.</w:t>
      </w:r>
    </w:p>
    <w:p w14:paraId="6CCAF345" w14:textId="77777777" w:rsidR="00043F47" w:rsidRDefault="00043F47">
      <w:pPr>
        <w:sectPr w:rsidR="00043F47">
          <w:pgSz w:w="8000" w:h="12000"/>
          <w:pgMar w:top="1440" w:right="1440" w:bottom="1440" w:left="1440" w:header="720" w:footer="720" w:gutter="0"/>
          <w:cols w:space="720"/>
          <w:docGrid w:linePitch="360"/>
        </w:sectPr>
      </w:pPr>
    </w:p>
    <w:p w14:paraId="40E39E7E" w14:textId="77777777" w:rsidR="00043F47" w:rsidRDefault="00043F47">
      <w:pPr>
        <w:autoSpaceDE w:val="0"/>
        <w:autoSpaceDN w:val="0"/>
        <w:spacing w:after="224" w:line="220" w:lineRule="exact"/>
      </w:pPr>
    </w:p>
    <w:p w14:paraId="77442E7F" w14:textId="77777777" w:rsidR="00043F47" w:rsidRDefault="00000000">
      <w:pPr>
        <w:autoSpaceDE w:val="0"/>
        <w:autoSpaceDN w:val="0"/>
        <w:spacing w:after="0" w:line="330" w:lineRule="exact"/>
      </w:pPr>
      <w:r>
        <w:t>Dont Lay Down Yet</w:t>
      </w:r>
    </w:p>
    <w:p w14:paraId="0DB8BF77" w14:textId="77777777" w:rsidR="00043F47" w:rsidRDefault="00000000">
      <w:pPr>
        <w:autoSpaceDE w:val="0"/>
        <w:autoSpaceDN w:val="0"/>
        <w:spacing w:before="286" w:after="0" w:line="264" w:lineRule="exact"/>
      </w:pPr>
      <w:r>
        <w:t>The city sprawled beneath me, a constellation of shimmering lights against the inky canvas of the night. From my rooftop perch, the familiar panorama experienced different tonight, less a chaotic jumble of concrete and steel, and more a tapestry woven with threads of resilience, each flickering light a testament to the enduring human spirit. I traced the lines of the cityscape with my gaze, each building a silent witness to my journey, to the battles fought and won, to the scars that now bore the quiet beauty of resilience.</w:t>
      </w:r>
    </w:p>
    <w:p w14:paraId="0395FF7E" w14:textId="77777777" w:rsidR="00043F47" w:rsidRDefault="00000000">
      <w:pPr>
        <w:autoSpaceDE w:val="0"/>
        <w:autoSpaceDN w:val="0"/>
        <w:spacing w:before="264" w:after="0" w:line="264" w:lineRule="exact"/>
      </w:pPr>
      <w:r>
        <w:t>The air, crisp and clean, carried the scent of rain, a cleansing balm on the weary soul. The wind whispered through the city canyons, a gentle lullaby that soothed the restless anxieties that still sometimes surfaced, like phantom pains from a healed wound. The quiet hum of the city, once a constant source of irritation, now experienced like a comforting rhythm, a steady pulse beating in time with my own heart.</w:t>
      </w:r>
    </w:p>
    <w:p w14:paraId="2C772E49" w14:textId="77777777" w:rsidR="00043F47" w:rsidRDefault="00000000">
      <w:pPr>
        <w:autoSpaceDE w:val="0"/>
        <w:autoSpaceDN w:val="0"/>
        <w:spacing w:before="264" w:after="0" w:line="264" w:lineRule="exact"/>
      </w:pPr>
      <w:r>
        <w:t xml:space="preserve">I thought of the faces that had accompanied me on this journey: the friends who had stood by me through the darkest nights, the </w:t>
        <w:br/>
        <w:t xml:space="preserve">therapists who had guided me through the labyrinth of my mind, the members of the support group who had shared their </w:t>
        <w:br/>
        <w:t>vulnerabilities and offered their unwavering support. Each face, each voice, a beacon of light in the overwhelming darkness. They were the anchors that had kept me from drifting away, the silent witnesses to my struggles and triumphs.</w:t>
      </w:r>
    </w:p>
    <w:p w14:paraId="7337721F" w14:textId="77777777" w:rsidR="00043F47" w:rsidRDefault="00000000">
      <w:pPr>
        <w:autoSpaceDE w:val="0"/>
        <w:autoSpaceDN w:val="0"/>
        <w:spacing w:before="264" w:after="0" w:line="264" w:lineRule="exact"/>
      </w:pPr>
      <w:r>
        <w:t xml:space="preserve">The journey hadn’t been easy. There had been moments when the darkness threatened to consume me, when the whispers of despair echoed relentlessly in my mind. There had been times when I questioned my own strength, when I doubted my ability to </w:t>
        <w:br/>
        <w:t>overcome the challenges that lay before me. But in those moments, in those terrifying descents into the abyss, the faint whisper, “Don’t lay down yet,” echoed within my soul.</w:t>
      </w:r>
    </w:p>
    <w:p w14:paraId="3121F3AB" w14:textId="77777777" w:rsidR="00043F47" w:rsidRDefault="00000000">
      <w:pPr>
        <w:autoSpaceDE w:val="0"/>
        <w:autoSpaceDN w:val="0"/>
        <w:spacing w:before="264" w:after="0" w:line="264" w:lineRule="exact"/>
      </w:pPr>
      <w:r>
        <w:t>It wasn't a forceful command, more a gentle plea, a lifeline thrown into the turbulent.  waters of my despair. it was a reminder that even in the depths of my suffering, there was still a spark of hope, a</w:t>
      </w:r>
    </w:p>
    <w:p w14:paraId="7E8DA9E1" w14:textId="77777777" w:rsidR="00043F47" w:rsidRDefault="00043F47">
      <w:pPr>
        <w:sectPr w:rsidR="00043F47">
          <w:pgSz w:w="8000" w:h="12000"/>
          <w:pgMar w:top="1440" w:right="1440" w:bottom="1440" w:left="1440" w:header="720" w:footer="720" w:gutter="0"/>
          <w:cols w:space="720"/>
          <w:docGrid w:linePitch="360"/>
        </w:sectPr>
      </w:pPr>
    </w:p>
    <w:p w14:paraId="1BBB16E0" w14:textId="77777777" w:rsidR="00043F47" w:rsidRDefault="00043F47">
      <w:pPr>
        <w:autoSpaceDE w:val="0"/>
        <w:autoSpaceDN w:val="0"/>
        <w:spacing w:after="78" w:line="220" w:lineRule="exact"/>
      </w:pPr>
    </w:p>
    <w:p w14:paraId="736945D8" w14:textId="77777777" w:rsidR="00043F47" w:rsidRDefault="00000000">
      <w:pPr>
        <w:autoSpaceDE w:val="0"/>
        <w:autoSpaceDN w:val="0"/>
        <w:spacing w:before="58" w:after="0" w:line="264" w:lineRule="exact"/>
      </w:pPr>
      <w:r>
        <w:t>flickering ember that refused to be extinguished. It was the memory of my mother's laughter, the warmth of a lover's embrace, the simple joy of a sunrise painting the sky with vibrant hues. These were the anchors that held me fast, the footholds that allowed me to climb, inch by agonizing inch, back towards the light.</w:t>
      </w:r>
    </w:p>
    <w:p w14:paraId="28A971B2" w14:textId="77777777" w:rsidR="00043F47" w:rsidRDefault="00000000">
      <w:pPr>
        <w:autoSpaceDE w:val="0"/>
        <w:autoSpaceDN w:val="0"/>
        <w:spacing w:before="264" w:after="0" w:line="264" w:lineRule="exact"/>
      </w:pPr>
      <w:r>
        <w:t xml:space="preserve">I’ve learned to listen to the rhythm of my own heart, to pay </w:t>
        <w:br/>
        <w:t>attention to the subtle shifts in my emotional landscape. I've learned to recognize the warning signs, the subtle tremors that precede the descent into darkness. And I've developed strategies to combat the encroaching shadows, to navigate the treacherous terrain of my own mind.</w:t>
      </w:r>
    </w:p>
    <w:p w14:paraId="077B87D1" w14:textId="77777777" w:rsidR="00043F47" w:rsidRDefault="00000000">
      <w:pPr>
        <w:autoSpaceDE w:val="0"/>
        <w:autoSpaceDN w:val="0"/>
        <w:spacing w:before="264" w:after="0" w:line="264" w:lineRule="exact"/>
      </w:pPr>
      <w:r>
        <w:t>The tools I've developed—mindfulness, meditation, therapy, music—aren't magical cures, but rather a set of coping mechanisms, a toolbox filled with resources to draw upon when the darkness threatens to overwhelm. They're not about eradicating the pain, but about learning to coexist with it, to find a way to live alongside the shadows, to find beauty even in the darkness.</w:t>
      </w:r>
    </w:p>
    <w:p w14:paraId="291621B6" w14:textId="77777777" w:rsidR="00043F47" w:rsidRDefault="00000000">
      <w:pPr>
        <w:autoSpaceDE w:val="0"/>
        <w:autoSpaceDN w:val="0"/>
        <w:spacing w:before="264" w:after="0" w:line="264" w:lineRule="exact"/>
      </w:pPr>
      <w:r>
        <w:t xml:space="preserve">My music, once a vessel for expressing my pain, has evolved into something more. It’s become a means of connection, a way to reach out to others who have walked similar paths, who have grappled with similar demons. The songs I write now carry a different </w:t>
        <w:br/>
        <w:t>energy, a different message. They’re infused with a newfound hope, a hard-won resilience, a quiet understanding of the fragility and beauty of life.</w:t>
      </w:r>
    </w:p>
    <w:p w14:paraId="51181337" w14:textId="77777777" w:rsidR="00043F47" w:rsidRDefault="00000000">
      <w:pPr>
        <w:autoSpaceDE w:val="0"/>
        <w:autoSpaceDN w:val="0"/>
        <w:spacing w:before="264" w:after="0" w:line="264" w:lineRule="exact"/>
      </w:pPr>
      <w:r>
        <w:t xml:space="preserve">The support group remains a vital part of my life, a constant source of comfort and strength. We gather regularly, sharing our stories, offering support, celebrating milestones, commiserating over </w:t>
        <w:br/>
        <w:t>setbacks. We are a tribe, bound together by shared experience, united by our collective journey towards healing. We remind each other, implicitly and explicitly, that we are not alone. We are a living testament to the power of human connection, a beacon of hope in the face of overwhelming darkness.</w:t>
      </w:r>
    </w:p>
    <w:p w14:paraId="23A6057D" w14:textId="77777777" w:rsidR="00043F47" w:rsidRDefault="00000000">
      <w:pPr>
        <w:autoSpaceDE w:val="0"/>
        <w:autoSpaceDN w:val="0"/>
        <w:spacing w:before="264" w:after="0" w:line="264" w:lineRule="exact"/>
      </w:pPr>
      <w:r>
        <w:t>The city lights continued their silent vigil, twinkling like distant stars. They.  are more than just illumination; they are symbols of perseverance, reminders that even in the deepest darkness, there is</w:t>
      </w:r>
    </w:p>
    <w:p w14:paraId="332D6474" w14:textId="77777777" w:rsidR="00043F47" w:rsidRDefault="00043F47">
      <w:pPr>
        <w:sectPr w:rsidR="00043F47">
          <w:pgSz w:w="8000" w:h="12000"/>
          <w:pgMar w:top="1440" w:right="1440" w:bottom="1440" w:left="1440" w:header="720" w:footer="720" w:gutter="0"/>
          <w:cols w:space="720"/>
          <w:docGrid w:linePitch="360"/>
        </w:sectPr>
      </w:pPr>
    </w:p>
    <w:p w14:paraId="6F737A06" w14:textId="77777777" w:rsidR="00043F47" w:rsidRDefault="00043F47">
      <w:pPr>
        <w:autoSpaceDE w:val="0"/>
        <w:autoSpaceDN w:val="0"/>
        <w:spacing w:after="78" w:line="220" w:lineRule="exact"/>
      </w:pPr>
    </w:p>
    <w:p w14:paraId="3C1D27C0" w14:textId="77777777" w:rsidR="00043F47" w:rsidRDefault="00000000">
      <w:pPr>
        <w:autoSpaceDE w:val="0"/>
        <w:autoSpaceDN w:val="0"/>
        <w:spacing w:before="58" w:after="0" w:line="264" w:lineRule="exact"/>
        <w:ind w:right="576"/>
      </w:pPr>
      <w:r>
        <w:t>always light. The dawn always comes, no matter how long the night.</w:t>
      </w:r>
    </w:p>
    <w:p w14:paraId="458AB60F" w14:textId="77777777" w:rsidR="00043F47" w:rsidRDefault="00000000">
      <w:pPr>
        <w:autoSpaceDE w:val="0"/>
        <w:autoSpaceDN w:val="0"/>
        <w:spacing w:before="264" w:after="0" w:line="264" w:lineRule="exact"/>
      </w:pPr>
      <w:r>
        <w:t xml:space="preserve">The scars remain, etched into the landscape of my soul. But they are not symbols of defeat; they are badges of honor, testaments to battles fought and won. They are a map of my journey, a chronicle of my resilience. They are reminders of the darkness I have </w:t>
        <w:br/>
        <w:t>conquered, the strength I have discovered, the hope that burns within me.</w:t>
      </w:r>
    </w:p>
    <w:p w14:paraId="757737F6" w14:textId="77777777" w:rsidR="00043F47" w:rsidRDefault="00000000">
      <w:pPr>
        <w:autoSpaceDE w:val="0"/>
        <w:autoSpaceDN w:val="0"/>
        <w:spacing w:before="264" w:after="0" w:line="264" w:lineRule="exact"/>
        <w:ind w:right="288"/>
      </w:pPr>
      <w:r>
        <w:t>The whispers of despair still occasionally surface, but they no longer hold the same power. They are fleeting shadows, quickly dispelled by the unwavering light of hope. The refrain, "Don’t lay down yet," has become not a desperate plea but a confident affirmation, a personal mantra, a quiet promise whispered to my soul.</w:t>
      </w:r>
    </w:p>
    <w:p w14:paraId="79AAC263" w14:textId="77777777" w:rsidR="00043F47" w:rsidRDefault="00000000">
      <w:pPr>
        <w:autoSpaceDE w:val="0"/>
        <w:autoSpaceDN w:val="0"/>
        <w:spacing w:before="264" w:after="0" w:line="264" w:lineRule="exact"/>
      </w:pPr>
      <w:r>
        <w:t xml:space="preserve">And so, under the watchful gaze of the city lights, I stand firm, my spirit unbroken, my heart filled with a quiet, unwavering hope. The journey continues, but I walk it with a newfound strength, a </w:t>
        <w:br/>
        <w:t>newfound understanding, a newfound peace. The dawn has come, and it was worth the wait. Don’t lay down yet. The dawn will come, and with it, the promise of a brighter day. And that promise, my friends, is worth fighting for. It’s worth living for. Don’t lay down yet.</w:t>
      </w:r>
    </w:p>
    <w:p w14:paraId="26F05111" w14:textId="77777777" w:rsidR="00043F47" w:rsidRDefault="00043F47">
      <w:pPr>
        <w:sectPr w:rsidR="00043F47">
          <w:pgSz w:w="8000" w:h="12000"/>
          <w:pgMar w:top="1440" w:right="1440" w:bottom="1440" w:left="1440" w:header="720" w:footer="720" w:gutter="0"/>
          <w:cols w:space="720"/>
          <w:docGrid w:linePitch="360"/>
        </w:sectPr>
      </w:pPr>
    </w:p>
    <w:p w14:paraId="6C62D1D0" w14:textId="77777777" w:rsidR="00043F47" w:rsidRDefault="00043F47">
      <w:pPr>
        <w:autoSpaceDE w:val="0"/>
        <w:autoSpaceDN w:val="0"/>
        <w:spacing w:after="224" w:line="220" w:lineRule="exact"/>
      </w:pPr>
    </w:p>
    <w:p w14:paraId="26181432" w14:textId="77777777" w:rsidR="00043F47" w:rsidRDefault="00000000">
      <w:pPr>
        <w:autoSpaceDE w:val="0"/>
        <w:autoSpaceDN w:val="0"/>
        <w:spacing w:after="0" w:line="330" w:lineRule="exact"/>
      </w:pPr>
      <w:r>
        <w:t>A Silent Goodbye</w:t>
      </w:r>
    </w:p>
    <w:p w14:paraId="04CB90EB" w14:textId="77777777" w:rsidR="00043F47" w:rsidRDefault="00000000">
      <w:pPr>
        <w:autoSpaceDE w:val="0"/>
        <w:autoSpaceDN w:val="0"/>
        <w:spacing w:before="286" w:after="0" w:line="264" w:lineRule="exact"/>
      </w:pPr>
      <w:r>
        <w:t xml:space="preserve">The air hung heavy with unspoken grief, a damp chill clinging to the weathered stone of the memorial. Each name etched into the polished granite experienced like a physical weight on my chest, a tangible reminder of the lives abruptly silenced, the stories left untold. Rain, a persistent drizzle, mirrored the tears I couldn't quite shed, a melancholic soundtrack to this silent vigil. This wasn't a place of anger or despair, not for me, at least. It was a sanctuary of </w:t>
        <w:br/>
        <w:t>remembrance, a space carved out of sorrow to honor the fallen, to whisper their names into the wind, to keep their memories alive.</w:t>
      </w:r>
    </w:p>
    <w:p w14:paraId="1083372E" w14:textId="77777777" w:rsidR="00043F47" w:rsidRDefault="00000000">
      <w:pPr>
        <w:autoSpaceDE w:val="0"/>
        <w:autoSpaceDN w:val="0"/>
        <w:spacing w:before="264" w:after="0" w:line="264" w:lineRule="exact"/>
      </w:pPr>
      <w:r>
        <w:t xml:space="preserve">I ran a finger across the cool surface, tracing the delicate script of a name I knew well – Liam. His smile, a vibrant flash of sunshine in my memories, seemed to dim beneath the gray sky. Liam, with his contagious laughter and eyes that held the universe, had succumbed to the silent, insidious grip of depression. His battle had been </w:t>
        <w:br/>
        <w:t xml:space="preserve">fought in the shadows, hidden from the world, a clandestine war waged in the quiet corners of his mind. He'd left no note, no </w:t>
        <w:br/>
        <w:t>explanation, only a void that echoed with unanswered questions and the agonizing weight of what might have been. His silence, the most profound of goodbyes, still reverberated through my soul, a constant tremor beneath the surface of my composure.</w:t>
      </w:r>
    </w:p>
    <w:p w14:paraId="14E88ED8" w14:textId="77777777" w:rsidR="00043F47" w:rsidRDefault="00000000">
      <w:pPr>
        <w:autoSpaceDE w:val="0"/>
        <w:autoSpaceDN w:val="0"/>
        <w:spacing w:before="264" w:after="0" w:line="264" w:lineRule="exact"/>
      </w:pPr>
      <w:r>
        <w:t xml:space="preserve">I remembered the day we met – a chance encounter at an open mic night, his poetry as raw and honest as his gaze. He spoke of the darkness with a stark honesty that resonated deep within me, a painful kinship that forged an unexpected bond. We shared our struggles, our vulnerabilities, our hopes, and our fears in the hushed intimacy of late-night conversations, fueled by lukewarm coffee and the shared comfort of knowing we weren't alone in our internal battles. His words, then, were filled with a fierce defiance, a </w:t>
        <w:br/>
        <w:t>desperate clinging to the light despite the overwhelming darkness. But the fight, it seems, had become too much, the darkness too vast, the light too distant.</w:t>
      </w:r>
    </w:p>
    <w:p w14:paraId="38BCB19C" w14:textId="77777777" w:rsidR="00043F47" w:rsidRDefault="00000000">
      <w:pPr>
        <w:autoSpaceDE w:val="0"/>
        <w:autoSpaceDN w:val="0"/>
        <w:spacing w:before="264" w:after="0" w:line="264" w:lineRule="exact"/>
      </w:pPr>
      <w:r>
        <w:t>The memorial garden surrounding the granite wall was a testament to nature's resilience.  – flowers bloomed defiantly amidst the somber stone, their vibrant colors a stark contrast to the prevailing gray.</w:t>
      </w:r>
    </w:p>
    <w:p w14:paraId="39F68FE7" w14:textId="77777777" w:rsidR="00043F47" w:rsidRDefault="00043F47">
      <w:pPr>
        <w:sectPr w:rsidR="00043F47">
          <w:pgSz w:w="8000" w:h="12000"/>
          <w:pgMar w:top="1440" w:right="1440" w:bottom="1440" w:left="1440" w:header="720" w:footer="720" w:gutter="0"/>
          <w:cols w:space="720"/>
          <w:docGrid w:linePitch="360"/>
        </w:sectPr>
      </w:pPr>
    </w:p>
    <w:p w14:paraId="42FB6FC7" w14:textId="77777777" w:rsidR="00043F47" w:rsidRDefault="00043F47">
      <w:pPr>
        <w:autoSpaceDE w:val="0"/>
        <w:autoSpaceDN w:val="0"/>
        <w:spacing w:after="78" w:line="220" w:lineRule="exact"/>
      </w:pPr>
    </w:p>
    <w:p w14:paraId="42FBFD7C" w14:textId="77777777" w:rsidR="00043F47" w:rsidRDefault="00000000">
      <w:pPr>
        <w:autoSpaceDE w:val="0"/>
        <w:autoSpaceDN w:val="0"/>
        <w:spacing w:before="58" w:after="0" w:line="264" w:lineRule="exact"/>
      </w:pPr>
      <w:r>
        <w:t>Each flower experienced like a whispered promise – a testament to the enduring power of life even in the face of death, a fragile hope clinging stubbornly to the edge of despair. I knelt by a cluster of vibrant sunflowers, their faces tilted towards the sky, their golden petals a shimmering beacon of light. They seemed to whisper of resilience, of the relentless pursuit of life, of the indomitable human spirit.</w:t>
      </w:r>
    </w:p>
    <w:p w14:paraId="58384FDE" w14:textId="77777777" w:rsidR="00043F47" w:rsidRDefault="00000000">
      <w:pPr>
        <w:autoSpaceDE w:val="0"/>
        <w:autoSpaceDN w:val="0"/>
        <w:spacing w:before="264" w:after="0" w:line="264" w:lineRule="exact"/>
        <w:ind w:right="144"/>
      </w:pPr>
      <w:r>
        <w:t>A bench nearby held a single wilted rose, its petals scattered like fallen stars. It was a poignant reminder of the ephemeral nature of life, of the fleeting beauty that can be snatched away in an instant.</w:t>
      </w:r>
    </w:p>
    <w:p w14:paraId="035CDEFB" w14:textId="77777777" w:rsidR="00043F47" w:rsidRDefault="00000000">
      <w:pPr>
        <w:autoSpaceDE w:val="0"/>
        <w:autoSpaceDN w:val="0"/>
        <w:spacing w:before="58" w:after="0" w:line="264" w:lineRule="exact"/>
      </w:pPr>
      <w:r>
        <w:t>The rose, now devoid of its vibrant color, symbolized the silent fading of a life, the gentle surrender to an unseen enemy. It was a stark reminder that even the most beautiful things are fragile, prone to the merciless hand of fate.</w:t>
      </w:r>
    </w:p>
    <w:p w14:paraId="1CE2E2CE" w14:textId="77777777" w:rsidR="00043F47" w:rsidRDefault="00000000">
      <w:pPr>
        <w:autoSpaceDE w:val="0"/>
        <w:autoSpaceDN w:val="0"/>
        <w:spacing w:before="264" w:after="0" w:line="264" w:lineRule="exact"/>
      </w:pPr>
      <w:r>
        <w:t>I closed my eyes, letting the rain wash over me, cleansing away the accumulated dust of grief, the weight of unspoken words. The memories flowed, unbidden, a kaleidoscope of laughter, tears, shared secrets, and silent promises. Liam’s face, once etched in sharp relief, began to soften, the sharp edges of grief giving way to the gentle curves of remembrance. I remembered the warmth of his touch, the sound of his voice, the sparkle in his eyes when he spoke of his dreams, of his ambitions, of his hopes.</w:t>
      </w:r>
    </w:p>
    <w:p w14:paraId="4723C556" w14:textId="77777777" w:rsidR="00043F47" w:rsidRDefault="00000000">
      <w:pPr>
        <w:autoSpaceDE w:val="0"/>
        <w:autoSpaceDN w:val="0"/>
        <w:spacing w:before="264" w:after="0" w:line="264" w:lineRule="exact"/>
      </w:pPr>
      <w:r>
        <w:t>I wasn't here to mourn the absence of Liam, but to celebrate his existence. His life, though tragically short, had been a bright flame, a vibrant spark that had touched countless lives. His poetry, a raw expression of pain and hope, would continue to resonate with others who battled similar demons, offering solace and a sense of shared experience. His words would live on, a legacy carved not in stone but in the hearts of those he touched.</w:t>
      </w:r>
    </w:p>
    <w:p w14:paraId="42565F8A" w14:textId="77777777" w:rsidR="00043F47" w:rsidRDefault="00000000">
      <w:pPr>
        <w:autoSpaceDE w:val="0"/>
        <w:autoSpaceDN w:val="0"/>
        <w:spacing w:before="264" w:after="0" w:line="264" w:lineRule="exact"/>
      </w:pPr>
      <w:r>
        <w:t>The rain continued its gentle patter, a soothing rhythm that calmed the restless storm within me. I thought of the other names etched into the granite, each a story, each a life lived, each a soul lost. Each name carried its own unique weight of grief, its own tapestry of memories, its own silent farewell. They were all stories, stories that demanded to be told, remembered, and cherished.</w:t>
      </w:r>
    </w:p>
    <w:p w14:paraId="069C0F2C" w14:textId="77777777" w:rsidR="00043F47" w:rsidRDefault="00043F47">
      <w:pPr>
        <w:sectPr w:rsidR="00043F47">
          <w:pgSz w:w="8000" w:h="12000"/>
          <w:pgMar w:top="1440" w:right="1440" w:bottom="1440" w:left="1440" w:header="720" w:footer="720" w:gutter="0"/>
          <w:cols w:space="720"/>
          <w:docGrid w:linePitch="360"/>
        </w:sectPr>
      </w:pPr>
    </w:p>
    <w:p w14:paraId="2BFEBCE3" w14:textId="77777777" w:rsidR="00043F47" w:rsidRDefault="00043F47">
      <w:pPr>
        <w:autoSpaceDE w:val="0"/>
        <w:autoSpaceDN w:val="0"/>
        <w:spacing w:after="78" w:line="220" w:lineRule="exact"/>
      </w:pPr>
    </w:p>
    <w:p w14:paraId="66A12941" w14:textId="77777777" w:rsidR="00043F47" w:rsidRDefault="00000000">
      <w:pPr>
        <w:autoSpaceDE w:val="0"/>
        <w:autoSpaceDN w:val="0"/>
        <w:spacing w:before="58" w:after="0" w:line="264" w:lineRule="exact"/>
      </w:pPr>
      <w:r>
        <w:t xml:space="preserve">And so, I stood there, under the mournful sky, surrounded by the silent testament of loss, and whispered their names into the rain –Liam, Sarah, David, Emily, Michael… each name a beacon in the darkness, each name a promise of remembrance. Their lives may have been cut short, their songs silenced too soon, but their </w:t>
        <w:br/>
        <w:t xml:space="preserve">memories would remain, vibrant and alive in the hearts of those who loved them. Their stories would continue to echo, a testament to the resilience of the human spirit, a reminder that even in the face of profound loss, the light of hope persists. It flickers, </w:t>
        <w:br/>
        <w:t xml:space="preserve">sometimes dims, but it never truly goes out. It waits, for the dawn, for the next generation, for a new song, a new voice, a new </w:t>
        <w:br/>
        <w:t>beginning.</w:t>
      </w:r>
    </w:p>
    <w:p w14:paraId="4FB885D1" w14:textId="77777777" w:rsidR="00043F47" w:rsidRDefault="00000000">
      <w:pPr>
        <w:autoSpaceDE w:val="0"/>
        <w:autoSpaceDN w:val="0"/>
        <w:spacing w:before="264" w:after="0" w:line="264" w:lineRule="exact"/>
      </w:pPr>
      <w:r>
        <w:t xml:space="preserve">I thought of the words I had written, the poems born out of my own struggle, my own darkness. They were a mirror reflecting the </w:t>
        <w:br/>
        <w:t xml:space="preserve">experiences of others, a testament to the universality of pain, a beacon of hope in the overwhelming night. My music, my poetry, was now a bridge, a connection between those who suffered, a shared language of sorrow and resilience. It was a legacy I would continue to build, a tribute to the fallen, a testament to the </w:t>
        <w:br/>
        <w:t>enduring power of hope.</w:t>
      </w:r>
    </w:p>
    <w:p w14:paraId="74F28FA5" w14:textId="77777777" w:rsidR="00043F47" w:rsidRDefault="00000000">
      <w:pPr>
        <w:autoSpaceDE w:val="0"/>
        <w:autoSpaceDN w:val="0"/>
        <w:spacing w:before="264" w:after="0" w:line="264" w:lineRule="exact"/>
        <w:ind w:right="288"/>
      </w:pPr>
      <w:r>
        <w:t>I spent hours there, letting the rain wash over me, letting the memories flow, letting the quiet sorrow become a quiet strength.</w:t>
      </w:r>
    </w:p>
    <w:p w14:paraId="187D9C4A" w14:textId="77777777" w:rsidR="00043F47" w:rsidRDefault="00000000">
      <w:pPr>
        <w:autoSpaceDE w:val="0"/>
        <w:autoSpaceDN w:val="0"/>
        <w:spacing w:before="58" w:after="0" w:line="264" w:lineRule="exact"/>
        <w:ind w:right="144"/>
      </w:pPr>
      <w:r>
        <w:t xml:space="preserve">The names on the granite were not just inscriptions; they were pathways into a thousand different stories, a thousand different lives. Each story was a masterpiece of human experience, a </w:t>
        <w:br/>
        <w:t>testament to the strength, the resilience, and the incredible beauty of the human spirit. They were loved, they were cherished, and they would be remembered.</w:t>
      </w:r>
    </w:p>
    <w:p w14:paraId="25E1735D" w14:textId="77777777" w:rsidR="00043F47" w:rsidRDefault="00000000">
      <w:pPr>
        <w:autoSpaceDE w:val="0"/>
        <w:autoSpaceDN w:val="0"/>
        <w:spacing w:before="264" w:after="0" w:line="264" w:lineRule="exact"/>
      </w:pPr>
      <w:r>
        <w:t xml:space="preserve">As the rain eventually subsided, and the clouds began to part, revealing a sliver of pale sunlight, I experienced a sense of peace settle over me. The silence was no longer deafening; it was filled with the echoes of love, the whispers of memories, the gentle promise of hope. It was a silent goodbye, yes, but not an ending, rather a transition, a passage to a different realm of existence where </w:t>
        <w:br/>
        <w:t>memories remain vibrant, where love transcends death, and where the echoes of their laughter continue to dance on the wind. Don't lay down yet. The dawn will come. And I will be there,</w:t>
      </w:r>
    </w:p>
    <w:p w14:paraId="55137E44" w14:textId="77777777" w:rsidR="00043F47" w:rsidRDefault="00043F47">
      <w:pPr>
        <w:sectPr w:rsidR="00043F47">
          <w:pgSz w:w="8000" w:h="12000"/>
          <w:pgMar w:top="1440" w:right="1440" w:bottom="1440" w:left="1440" w:header="720" w:footer="720" w:gutter="0"/>
          <w:cols w:space="720"/>
          <w:docGrid w:linePitch="360"/>
        </w:sectPr>
      </w:pPr>
    </w:p>
    <w:p w14:paraId="67DFDB7B" w14:textId="77777777" w:rsidR="00043F47" w:rsidRDefault="00043F47">
      <w:pPr>
        <w:autoSpaceDE w:val="0"/>
        <w:autoSpaceDN w:val="0"/>
        <w:spacing w:after="78" w:line="220" w:lineRule="exact"/>
      </w:pPr>
    </w:p>
    <w:p w14:paraId="11F3E34A" w14:textId="77777777" w:rsidR="00043F47" w:rsidRDefault="00000000">
      <w:pPr>
        <w:autoSpaceDE w:val="0"/>
        <w:autoSpaceDN w:val="0"/>
        <w:spacing w:after="0" w:line="322" w:lineRule="exact"/>
      </w:pPr>
      <w:r>
        <w:t>remembering.</w:t>
      </w:r>
    </w:p>
    <w:p w14:paraId="54634D0C" w14:textId="77777777" w:rsidR="00043F47" w:rsidRDefault="00043F47">
      <w:pPr>
        <w:sectPr w:rsidR="00043F47">
          <w:pgSz w:w="8000" w:h="12000"/>
          <w:pgMar w:top="1440" w:right="1440" w:bottom="1440" w:left="1440" w:header="720" w:footer="720" w:gutter="0"/>
          <w:cols w:space="720"/>
          <w:docGrid w:linePitch="360"/>
        </w:sectPr>
      </w:pPr>
    </w:p>
    <w:p w14:paraId="008FA3EC" w14:textId="77777777" w:rsidR="00043F47" w:rsidRDefault="00043F47">
      <w:pPr>
        <w:autoSpaceDE w:val="0"/>
        <w:autoSpaceDN w:val="0"/>
        <w:spacing w:after="224" w:line="220" w:lineRule="exact"/>
      </w:pPr>
    </w:p>
    <w:p w14:paraId="2190510E" w14:textId="77777777" w:rsidR="00043F47" w:rsidRDefault="00000000">
      <w:pPr>
        <w:autoSpaceDE w:val="0"/>
        <w:autoSpaceDN w:val="0"/>
        <w:spacing w:after="0" w:line="330" w:lineRule="exact"/>
      </w:pPr>
      <w:r>
        <w:t>The Unfinished Story</w:t>
      </w:r>
    </w:p>
    <w:p w14:paraId="38824208" w14:textId="77777777" w:rsidR="00043F47" w:rsidRDefault="00000000">
      <w:pPr>
        <w:autoSpaceDE w:val="0"/>
        <w:autoSpaceDN w:val="0"/>
        <w:spacing w:before="286" w:after="0" w:line="264" w:lineRule="exact"/>
      </w:pPr>
      <w:r>
        <w:t>The sun dipped below the horizon, casting long shadows across the manicured lawns of the cemetery. The air grew colder, a stark contrast to the warmth I'd experienced earlier, nestled amongst the vibrant sunflowers. The wilted rose, a stark symbol of Liam's passing, lay forgotten, its petals almost completely disintegrated. It was a fitting metaphor, I thought, for the fragile nature of life, the way things can slip away, seemingly without warning, leaving behind only a whisper of what could have been.</w:t>
      </w:r>
    </w:p>
    <w:p w14:paraId="782BF7DE" w14:textId="77777777" w:rsidR="00043F47" w:rsidRDefault="00000000">
      <w:pPr>
        <w:autoSpaceDE w:val="0"/>
        <w:autoSpaceDN w:val="0"/>
        <w:spacing w:before="264" w:after="0" w:line="264" w:lineRule="exact"/>
      </w:pPr>
      <w:r>
        <w:t>I walked slowly, my footsteps crunching on the gravel path, each sound echoing the hollow ache in my chest. I thought of Liam’s unfinished symphony, the melodies he’d hummed under his breath, the rhythms he tapped out on his worn-out desk. He’d spoken of composing a piece that captured the essence of loss, the bittersweet melody of grief, the lingering echoes of joy amidst the shadows of despair. A masterpiece that would resonate with the hearts of those who had known the bitter taste of loss. A piece he never finished. His music, like his life, was an unfinished story.</w:t>
      </w:r>
    </w:p>
    <w:p w14:paraId="49D108C4" w14:textId="77777777" w:rsidR="00043F47" w:rsidRDefault="00000000">
      <w:pPr>
        <w:autoSpaceDE w:val="0"/>
        <w:autoSpaceDN w:val="0"/>
        <w:spacing w:before="264" w:after="0" w:line="264" w:lineRule="exact"/>
      </w:pPr>
      <w:r>
        <w:t xml:space="preserve">And it wasn't just Liam. So many stories remained untold, so many songs left unsung. Each name etched into the granite was a </w:t>
        <w:br/>
        <w:t xml:space="preserve">testament to unfulfilled potential, a symphony silenced before its crescendo. Sarah, a brilliant artist, whose canvases were filled with vibrant colors and raw emotion, yet whose life was cut short before she could unveil her masterpiece to the world. David, a gifted writer, whose words flowed like a river, capturing the nuances of human emotion with a precision that was both breathtaking and heartbreaking, yet whose pen fell silent before his magnum opus could see the light of day. Emily, a passionate dancer, whose </w:t>
        <w:br/>
        <w:t>movements were as fluid and graceful as the flowing water, whose energy was infectious, yet whose steps were stilled before she could grace the grand stage. Each life, a constellation of possibilities, extinguished before its brilliance could fully shine.</w:t>
      </w:r>
    </w:p>
    <w:p w14:paraId="734A30A0" w14:textId="77777777" w:rsidR="00043F47" w:rsidRDefault="00000000">
      <w:pPr>
        <w:autoSpaceDE w:val="0"/>
        <w:autoSpaceDN w:val="0"/>
        <w:spacing w:before="264" w:after="0" w:line="264" w:lineRule="exact"/>
      </w:pPr>
      <w:r>
        <w:t>The thought resonated within me, a profound sense of loss that extended far beyond my personal grief. It was the collective sorrow of countless unfinished stories, a symphony of potential forever</w:t>
      </w:r>
    </w:p>
    <w:p w14:paraId="003859C6" w14:textId="77777777" w:rsidR="00043F47" w:rsidRDefault="00043F47">
      <w:pPr>
        <w:sectPr w:rsidR="00043F47">
          <w:pgSz w:w="8000" w:h="12000"/>
          <w:pgMar w:top="1440" w:right="1440" w:bottom="1440" w:left="1440" w:header="720" w:footer="720" w:gutter="0"/>
          <w:cols w:space="720"/>
          <w:docGrid w:linePitch="360"/>
        </w:sectPr>
      </w:pPr>
    </w:p>
    <w:p w14:paraId="0CD8A6EC" w14:textId="77777777" w:rsidR="00043F47" w:rsidRDefault="00043F47">
      <w:pPr>
        <w:autoSpaceDE w:val="0"/>
        <w:autoSpaceDN w:val="0"/>
        <w:spacing w:after="78" w:line="220" w:lineRule="exact"/>
      </w:pPr>
    </w:p>
    <w:p w14:paraId="6E8862BB" w14:textId="77777777" w:rsidR="00043F47" w:rsidRDefault="00000000">
      <w:pPr>
        <w:autoSpaceDE w:val="0"/>
        <w:autoSpaceDN w:val="0"/>
        <w:spacing w:before="58" w:after="0" w:line="264" w:lineRule="exact"/>
        <w:ind w:right="144"/>
      </w:pPr>
      <w:r>
        <w:t>silenced. It was a weight that settled upon my shoulders, a burden shared by millions who had lost loved ones to suicide. It was a burden I carried with a heavy heart.</w:t>
      </w:r>
    </w:p>
    <w:p w14:paraId="01409497" w14:textId="77777777" w:rsidR="00043F47" w:rsidRDefault="00000000">
      <w:pPr>
        <w:autoSpaceDE w:val="0"/>
        <w:autoSpaceDN w:val="0"/>
        <w:spacing w:before="264" w:after="0" w:line="264" w:lineRule="exact"/>
      </w:pPr>
      <w:r>
        <w:t>I remembered a conversation with Liam, weeks before his passing. We had been sitting in a dimly lit coffee shop, the aroma of roasted beans filling the air. He'd been talking about his fear of failure, the crushing weight of expectations, the feeling of inadequacy that seemed to follow him like a shadow. He spoke of his anxieties like they were tangible things, wrapping around him and suffocating him, preventing him from breathing, preventing him from moving forward.</w:t>
      </w:r>
    </w:p>
    <w:p w14:paraId="2591285E" w14:textId="77777777" w:rsidR="00043F47" w:rsidRDefault="00000000">
      <w:pPr>
        <w:autoSpaceDE w:val="0"/>
        <w:autoSpaceDN w:val="0"/>
        <w:spacing w:before="264" w:after="0" w:line="264" w:lineRule="exact"/>
        <w:ind w:right="144"/>
      </w:pPr>
      <w:r>
        <w:t>"I feel like I'm drowning," he had confessed, his voice barely above a whisper. "Like I'm struggling to stay afloat in a sea of my own making." The words carried more meaning than their simple arrangement suggested.</w:t>
      </w:r>
    </w:p>
    <w:p w14:paraId="4CC66AE0" w14:textId="77777777" w:rsidR="00043F47" w:rsidRDefault="00000000">
      <w:pPr>
        <w:autoSpaceDE w:val="0"/>
        <w:autoSpaceDN w:val="0"/>
        <w:spacing w:before="264" w:after="0" w:line="264" w:lineRule="exact"/>
        <w:ind w:right="144"/>
      </w:pPr>
      <w:r>
        <w:t>His words echoed in my ears, a haunting reminder of the silent battles fought within the minds of so many. His struggle had been invisible, hidden beneath a veneer of normalcy, a mask he wore with practiced ease. But behind that mask, a war raged, a battle he ultimately lost.</w:t>
      </w:r>
    </w:p>
    <w:p w14:paraId="72FEF8B6" w14:textId="77777777" w:rsidR="00043F47" w:rsidRDefault="00000000">
      <w:pPr>
        <w:autoSpaceDE w:val="0"/>
        <w:autoSpaceDN w:val="0"/>
        <w:spacing w:before="264" w:after="0" w:line="264" w:lineRule="exact"/>
      </w:pPr>
      <w:r>
        <w:t>I wondered how many others, like Liam, were silently fighting their own private wars, battling their inner demons, battling a darkness that seemed to consume them. How many were carrying.  the weight of unspoken anxieties, burdened by feelings of worthlessness, fear, and desperation? how many were struggling to find their way back to the light, desperately searching for a lifeline amidst the storm?</w:t>
      </w:r>
    </w:p>
    <w:p w14:paraId="3A9864D7" w14:textId="77777777" w:rsidR="00043F47" w:rsidRDefault="00000000">
      <w:pPr>
        <w:autoSpaceDE w:val="0"/>
        <w:autoSpaceDN w:val="0"/>
        <w:spacing w:before="264" w:after="0" w:line="264" w:lineRule="exact"/>
      </w:pPr>
      <w:r>
        <w:t>The image of the wilted rose returned, a poignant reminder of the delicate nature of the human spirit, its vulnerability to the unseen forces of mental illness. It was a symbol of the lives lost too soon, the potential unrealized, the dreams left unfulfilled. But amidst the sorrow, a spark of defiance flickered. The sunflowers, their golden petals reaching towards the fading light, served as a reminder of the resilience of life, the relentless pursuit of growth, even in the face of adversity.</w:t>
      </w:r>
    </w:p>
    <w:p w14:paraId="0361565D" w14:textId="77777777" w:rsidR="00043F47" w:rsidRDefault="00000000">
      <w:pPr>
        <w:autoSpaceDE w:val="0"/>
        <w:autoSpaceDN w:val="0"/>
        <w:spacing w:before="204" w:after="0" w:line="324" w:lineRule="exact"/>
      </w:pPr>
      <w:r>
        <w:t>My thoughts wandered to my own struggles, the battles I had</w:t>
      </w:r>
    </w:p>
    <w:p w14:paraId="483AE17C" w14:textId="77777777" w:rsidR="00043F47" w:rsidRDefault="00043F47">
      <w:pPr>
        <w:sectPr w:rsidR="00043F47">
          <w:pgSz w:w="8000" w:h="12000"/>
          <w:pgMar w:top="1440" w:right="1440" w:bottom="1440" w:left="1440" w:header="720" w:footer="720" w:gutter="0"/>
          <w:cols w:space="720"/>
          <w:docGrid w:linePitch="360"/>
        </w:sectPr>
      </w:pPr>
    </w:p>
    <w:p w14:paraId="15E938A0" w14:textId="77777777" w:rsidR="00043F47" w:rsidRDefault="00043F47">
      <w:pPr>
        <w:autoSpaceDE w:val="0"/>
        <w:autoSpaceDN w:val="0"/>
        <w:spacing w:after="78" w:line="220" w:lineRule="exact"/>
      </w:pPr>
    </w:p>
    <w:p w14:paraId="2F2E1F27" w14:textId="77777777" w:rsidR="00043F47" w:rsidRDefault="00000000">
      <w:pPr>
        <w:autoSpaceDE w:val="0"/>
        <w:autoSpaceDN w:val="0"/>
        <w:spacing w:before="58" w:after="0" w:line="264" w:lineRule="exact"/>
      </w:pPr>
      <w:r>
        <w:t>fought and the victories I had won. I remembered the days when the darkness had threatened to consume me, the nights when I experienced lost and alone, on the verge of giving up. I remembered the feeling of being trapped in a suffocating darkness and the utter despair I felt in those moments. But I had found my way back, had clawed my way out of the abyss, clinging to the faintest glimmer of hope. And that hope, that resilience, had become the foundation of my healing journey.</w:t>
      </w:r>
    </w:p>
    <w:p w14:paraId="176DEA85" w14:textId="77777777" w:rsidR="00043F47" w:rsidRDefault="00000000">
      <w:pPr>
        <w:autoSpaceDE w:val="0"/>
        <w:autoSpaceDN w:val="0"/>
        <w:spacing w:before="264" w:after="0" w:line="264" w:lineRule="exact"/>
      </w:pPr>
      <w:r>
        <w:t xml:space="preserve">I realized that my music, my poetry, was more than just an </w:t>
        <w:br/>
        <w:t xml:space="preserve">expression of my own experiences. It was a lifeline, a bridge </w:t>
        <w:br/>
        <w:t xml:space="preserve">between myself and others who had walked a similar path. It was a beacon of hope, a reminder that there was always another dawn, always a chance to start again. My words became a form of </w:t>
        <w:br/>
        <w:t>empathy, a way of offering support, a means of connecting with others who had experienced lost and alone.</w:t>
      </w:r>
    </w:p>
    <w:p w14:paraId="6ECAB180" w14:textId="77777777" w:rsidR="00043F47" w:rsidRDefault="00000000">
      <w:pPr>
        <w:autoSpaceDE w:val="0"/>
        <w:autoSpaceDN w:val="0"/>
        <w:spacing w:before="264" w:after="0" w:line="264" w:lineRule="exact"/>
      </w:pPr>
      <w:r>
        <w:t xml:space="preserve">As the night deepened, and the stars emerged, I found a strange sense of peace. The silence was no longer filled with the deafening roar of grief, but with the gentle whispers of remembrance, the echoes of love, the unwavering strength of hope. It was a sanctuary, not of despair, but of healing, a place where I could honor the lives of those who had been lost, and celebrate their contributions to the world. Their stories were not simply tragedies; they were reminders of the fragility of life, and the enduring strength of the human spirit. They were an inspiration, a testament to the need for </w:t>
        <w:br/>
        <w:t xml:space="preserve">compassion, understanding, and support for those who were </w:t>
        <w:br/>
        <w:t>struggling.</w:t>
      </w:r>
    </w:p>
    <w:p w14:paraId="71087CC0" w14:textId="77777777" w:rsidR="00043F47" w:rsidRDefault="00000000">
      <w:pPr>
        <w:autoSpaceDE w:val="0"/>
        <w:autoSpaceDN w:val="0"/>
        <w:spacing w:before="264" w:after="0" w:line="264" w:lineRule="exact"/>
      </w:pPr>
      <w:r>
        <w:t>Their unfinished stories, though poignant in their incompleteness, were still stories worthy of being told, remembered, and cherished. Their lives, though cut short, were vibrant tapestries woven with moments of joy, love, and connection. And their memories, though painful, were also filled with affection, appreciation and a sense of being loved.</w:t>
      </w:r>
    </w:p>
    <w:p w14:paraId="6DA6B853" w14:textId="77777777" w:rsidR="00043F47" w:rsidRDefault="00000000">
      <w:pPr>
        <w:autoSpaceDE w:val="0"/>
        <w:autoSpaceDN w:val="0"/>
        <w:spacing w:before="264" w:after="0" w:line="264" w:lineRule="exact"/>
      </w:pPr>
      <w:r>
        <w:t>As I made my way back towards the exit, the moon casting its gentle glow upon the landscape, I whispered a silent.  prayer for those who had been lost. i prayed for their peace, for the comfort of their loved ones, and for the strength to carry on, to keep their</w:t>
      </w:r>
    </w:p>
    <w:p w14:paraId="2FFA3B9E" w14:textId="77777777" w:rsidR="00043F47" w:rsidRDefault="00043F47">
      <w:pPr>
        <w:sectPr w:rsidR="00043F47">
          <w:pgSz w:w="8000" w:h="12000"/>
          <w:pgMar w:top="1440" w:right="1440" w:bottom="1440" w:left="1440" w:header="720" w:footer="720" w:gutter="0"/>
          <w:cols w:space="720"/>
          <w:docGrid w:linePitch="360"/>
        </w:sectPr>
      </w:pPr>
    </w:p>
    <w:p w14:paraId="2DCDF2CB" w14:textId="77777777" w:rsidR="00043F47" w:rsidRDefault="00043F47">
      <w:pPr>
        <w:autoSpaceDE w:val="0"/>
        <w:autoSpaceDN w:val="0"/>
        <w:spacing w:after="78" w:line="220" w:lineRule="exact"/>
      </w:pPr>
    </w:p>
    <w:p w14:paraId="50E819C8" w14:textId="77777777" w:rsidR="00043F47" w:rsidRDefault="00000000">
      <w:pPr>
        <w:autoSpaceDE w:val="0"/>
        <w:autoSpaceDN w:val="0"/>
        <w:spacing w:before="58" w:after="0" w:line="264" w:lineRule="exact"/>
      </w:pPr>
      <w:r>
        <w:t>memories alive, to continue the fight against the darkness. Don't lay down yet. The dawn will come. And I will be there, remembering.</w:t>
      </w:r>
    </w:p>
    <w:p w14:paraId="7331E4CC" w14:textId="77777777" w:rsidR="00043F47" w:rsidRDefault="00000000">
      <w:pPr>
        <w:autoSpaceDE w:val="0"/>
        <w:autoSpaceDN w:val="0"/>
        <w:spacing w:before="58" w:after="0" w:line="264" w:lineRule="exact"/>
      </w:pPr>
      <w:r>
        <w:t>The dawn will come. And their stories will continue to inspire, to heal, and to remind us of the enduring power of hope. And the unfinished symphonies will find their voices in the new song, a song of resilience, a song of healing, a song of hope.</w:t>
      </w:r>
    </w:p>
    <w:p w14:paraId="5C234977" w14:textId="77777777" w:rsidR="00043F47" w:rsidRDefault="00043F47">
      <w:pPr>
        <w:sectPr w:rsidR="00043F47">
          <w:pgSz w:w="8000" w:h="12000"/>
          <w:pgMar w:top="1440" w:right="1440" w:bottom="1440" w:left="1440" w:header="720" w:footer="720" w:gutter="0"/>
          <w:cols w:space="720"/>
          <w:docGrid w:linePitch="360"/>
        </w:sectPr>
      </w:pPr>
    </w:p>
    <w:p w14:paraId="50C62EAD" w14:textId="77777777" w:rsidR="00043F47" w:rsidRDefault="00043F47">
      <w:pPr>
        <w:autoSpaceDE w:val="0"/>
        <w:autoSpaceDN w:val="0"/>
        <w:spacing w:after="224" w:line="220" w:lineRule="exact"/>
      </w:pPr>
    </w:p>
    <w:p w14:paraId="5DF97185" w14:textId="77777777" w:rsidR="00043F47" w:rsidRDefault="00000000">
      <w:pPr>
        <w:autoSpaceDE w:val="0"/>
        <w:autoSpaceDN w:val="0"/>
        <w:spacing w:after="0" w:line="330" w:lineRule="exact"/>
      </w:pPr>
      <w:r>
        <w:t>Grief and Acceptance</w:t>
      </w:r>
    </w:p>
    <w:p w14:paraId="4584F0E1" w14:textId="77777777" w:rsidR="00043F47" w:rsidRDefault="00000000">
      <w:pPr>
        <w:autoSpaceDE w:val="0"/>
        <w:autoSpaceDN w:val="0"/>
        <w:spacing w:before="286" w:after="0" w:line="264" w:lineRule="exact"/>
      </w:pPr>
      <w:r>
        <w:t xml:space="preserve">The old oak tree stood sentinel, its branches gnarled and wise, a silent witness to countless sunrises and sunsets. I sat beneath it, the rough bark a comforting pressure against my back, a familiar solace in the midst of my grief. The air hummed with the quiet buzz of insects, a counterpoint to the turmoil within me. It had been </w:t>
        <w:br/>
        <w:t xml:space="preserve">months since Liam's passing, months filled with a kaleidoscope of emotions – raw pain, numb acceptance, waves of anger that crashed against the shore of my resilience, and quiet moments of </w:t>
        <w:br/>
        <w:t>unexpected joy, like glimmers of sunshine piercing through storm clouds.</w:t>
      </w:r>
    </w:p>
    <w:p w14:paraId="1819C15B" w14:textId="77777777" w:rsidR="00043F47" w:rsidRDefault="00000000">
      <w:pPr>
        <w:autoSpaceDE w:val="0"/>
        <w:autoSpaceDN w:val="0"/>
        <w:spacing w:before="264" w:after="0" w:line="264" w:lineRule="exact"/>
      </w:pPr>
      <w:r>
        <w:t>I traced the patterns in the bark, each groove a tiny furrow in the landscape of my memory. I recalled Liam's laughter, the way his eyes crinkled at the corners when he smiled, the warmth of his hand in mine. Those memories, once sharp and agonizing, now held a softer edge, imbued with a melancholic beauty. They were not ghosts to be feared, but echoes to be cherished.</w:t>
      </w:r>
    </w:p>
    <w:p w14:paraId="2F1B7CD4" w14:textId="77777777" w:rsidR="00043F47" w:rsidRDefault="00000000">
      <w:pPr>
        <w:autoSpaceDE w:val="0"/>
        <w:autoSpaceDN w:val="0"/>
        <w:spacing w:before="264" w:after="0" w:line="264" w:lineRule="exact"/>
        <w:ind w:right="144"/>
      </w:pPr>
      <w:r>
        <w:t>Grief, I’d learned, wasn't a linear journey. It wasn't a straight path leading from despair to acceptance. It was a winding road, fraught with unexpected detours and hairpin turns. Some days, I experienced like I was scaling a mountain, each step agonizingly slow and arduous.</w:t>
      </w:r>
    </w:p>
    <w:p w14:paraId="4C909068" w14:textId="77777777" w:rsidR="00043F47" w:rsidRDefault="00000000">
      <w:pPr>
        <w:autoSpaceDE w:val="0"/>
        <w:autoSpaceDN w:val="0"/>
        <w:spacing w:before="60" w:after="0" w:line="264" w:lineRule="exact"/>
        <w:ind w:right="144"/>
      </w:pPr>
      <w:r>
        <w:t xml:space="preserve">Other days, I found myself adrift at sea, tossed about by </w:t>
        <w:br/>
        <w:t>unpredictable waves of emotion. But through it all, I clung to the hope that there was a destination, a place of peace, a shore where the storm would finally subside.</w:t>
      </w:r>
    </w:p>
    <w:p w14:paraId="6100B2E1" w14:textId="77777777" w:rsidR="00043F47" w:rsidRDefault="00000000">
      <w:pPr>
        <w:autoSpaceDE w:val="0"/>
        <w:autoSpaceDN w:val="0"/>
        <w:spacing w:before="264" w:after="0" w:line="264" w:lineRule="exact"/>
      </w:pPr>
      <w:r>
        <w:t>I had spent weeks avoiding this place, this small clearing nestled deep within the woods. It had been our sanctuary, Liam and I. We’d spent countless hours here, sharing secrets, dreams, and fears under the watchful gaze of the old oak. Now, returning experienced like venturing into hallowed ground, a pilgrimage to a place steeped in both joy and sorrow. The silence felt deafening, yet oddly comforting.</w:t>
      </w:r>
    </w:p>
    <w:p w14:paraId="72DB5E6B" w14:textId="77777777" w:rsidR="00043F47" w:rsidRDefault="00000000">
      <w:pPr>
        <w:autoSpaceDE w:val="0"/>
        <w:autoSpaceDN w:val="0"/>
        <w:spacing w:before="264" w:after="0" w:line="264" w:lineRule="exact"/>
        <w:ind w:right="144"/>
      </w:pPr>
      <w:r>
        <w:t>The sunflowers, which had been vibrant and tall during our last visit, were now withered and brown, their heads bowed in defeat.</w:t>
      </w:r>
    </w:p>
    <w:p w14:paraId="64C2124D" w14:textId="77777777" w:rsidR="00043F47" w:rsidRDefault="00000000">
      <w:pPr>
        <w:autoSpaceDE w:val="0"/>
        <w:autoSpaceDN w:val="0"/>
        <w:spacing w:after="0" w:line="324" w:lineRule="exact"/>
      </w:pPr>
      <w:r>
        <w:t>Yet, even in their decay, they possessed a strange beauty. They</w:t>
      </w:r>
    </w:p>
    <w:p w14:paraId="0444EF50" w14:textId="77777777" w:rsidR="00043F47" w:rsidRDefault="00043F47">
      <w:pPr>
        <w:sectPr w:rsidR="00043F47">
          <w:pgSz w:w="8000" w:h="12000"/>
          <w:pgMar w:top="1440" w:right="1440" w:bottom="1440" w:left="1440" w:header="720" w:footer="720" w:gutter="0"/>
          <w:cols w:space="720"/>
          <w:docGrid w:linePitch="360"/>
        </w:sectPr>
      </w:pPr>
    </w:p>
    <w:p w14:paraId="639D93A5" w14:textId="77777777" w:rsidR="00043F47" w:rsidRDefault="00043F47">
      <w:pPr>
        <w:autoSpaceDE w:val="0"/>
        <w:autoSpaceDN w:val="0"/>
        <w:spacing w:after="78" w:line="220" w:lineRule="exact"/>
      </w:pPr>
    </w:p>
    <w:p w14:paraId="2F361B00" w14:textId="77777777" w:rsidR="00043F47" w:rsidRDefault="00000000">
      <w:pPr>
        <w:autoSpaceDE w:val="0"/>
        <w:autoSpaceDN w:val="0"/>
        <w:spacing w:before="58" w:after="0" w:line="264" w:lineRule="exact"/>
        <w:ind w:right="144"/>
      </w:pPr>
      <w:r>
        <w:t>reminded me of the transient nature of life, the inevitable cycle of growth and decline. But they also whispered of resilience, of the quiet strength it takes to face the end of a season, knowing that spring will come again.</w:t>
      </w:r>
    </w:p>
    <w:p w14:paraId="49B6A4B8" w14:textId="77777777" w:rsidR="00043F47" w:rsidRDefault="00000000">
      <w:pPr>
        <w:autoSpaceDE w:val="0"/>
        <w:autoSpaceDN w:val="0"/>
        <w:spacing w:before="264" w:after="0" w:line="264" w:lineRule="exact"/>
        <w:ind w:right="144"/>
      </w:pPr>
      <w:r>
        <w:t>Liam's unfinished symphony played on a loop in my mind. I had found his scores, scattered across his desk, a testament to his creative passion, his restless spirit. The melodies were incomplete, fragmented, yet they spoke volumes about his inner world, his struggles, his dreams. It experienced like a sacred trust, a legacy I was now responsible for.</w:t>
      </w:r>
    </w:p>
    <w:p w14:paraId="7ED9F8E3" w14:textId="77777777" w:rsidR="00043F47" w:rsidRDefault="00000000">
      <w:pPr>
        <w:autoSpaceDE w:val="0"/>
        <w:autoSpaceDN w:val="0"/>
        <w:spacing w:before="206" w:after="0" w:line="322" w:lineRule="exact"/>
      </w:pPr>
      <w:r>
        <w:t>I knew I couldn't complete his symphony. It wasn't mine to finish.</w:t>
      </w:r>
    </w:p>
    <w:p w14:paraId="0B2E18B3" w14:textId="77777777" w:rsidR="00043F47" w:rsidRDefault="00000000">
      <w:pPr>
        <w:autoSpaceDE w:val="0"/>
        <w:autoSpaceDN w:val="0"/>
        <w:spacing w:before="58" w:after="0" w:line="264" w:lineRule="exact"/>
      </w:pPr>
      <w:r>
        <w:t>But I could honor his legacy, by sharing his music, by letting his voice resonate through my own. I began to incorporate fragments of his melodies into my own compositions, a way of weaving his unfinished stories into the fabric of my life. It was a healing process, a way of transforming grief into art, pain into purpose.</w:t>
      </w:r>
    </w:p>
    <w:p w14:paraId="027644CD" w14:textId="77777777" w:rsidR="00043F47" w:rsidRDefault="00000000">
      <w:pPr>
        <w:autoSpaceDE w:val="0"/>
        <w:autoSpaceDN w:val="0"/>
        <w:spacing w:before="264" w:after="0" w:line="264" w:lineRule="exact"/>
        <w:ind w:right="144"/>
      </w:pPr>
      <w:r>
        <w:t>The process wasn't easy. There were moments when the pain threatened to overwhelm me, when the memories were too sharp, the sorrow too profound. But amidst the darkness, there were moments of grace, glimmers of hope. I found comfort in talking to friends and family, sharing my memories of Liam, letting his story live on through our shared experiences.</w:t>
      </w:r>
    </w:p>
    <w:p w14:paraId="0E3A21AD" w14:textId="77777777" w:rsidR="00043F47" w:rsidRDefault="00000000">
      <w:pPr>
        <w:autoSpaceDE w:val="0"/>
        <w:autoSpaceDN w:val="0"/>
        <w:spacing w:before="264" w:after="0" w:line="264" w:lineRule="exact"/>
      </w:pPr>
      <w:r>
        <w:t>I discovered the solace of writing, pouring my emotions onto the page, transforming raw pain into crafted verse. Each poem was a step forward, a small victory in the ongoing battle against grief. I wrote about Liam's laugh, the twinkle in his eyes, the kindness that resided within his heart. I wrote about his struggles, his pain, and his fight. I didn't shy away from the darkness. But I also didn't allow it to define him.</w:t>
      </w:r>
    </w:p>
    <w:p w14:paraId="672A9BFA" w14:textId="77777777" w:rsidR="00043F47" w:rsidRDefault="00000000">
      <w:pPr>
        <w:autoSpaceDE w:val="0"/>
        <w:autoSpaceDN w:val="0"/>
        <w:spacing w:before="264" w:after="0" w:line="264" w:lineRule="exact"/>
        <w:ind w:right="144"/>
      </w:pPr>
      <w:r>
        <w:t>His story, I realized, was not just about his death. It was about his life, his passions, his dreams, his struggles, and the love he shared with those around him. He was more than his pain. He was a complex, beautiful human being who had left an indelible mark on my life and on the lives of so many others.</w:t>
      </w:r>
    </w:p>
    <w:p w14:paraId="68AEA427" w14:textId="77777777" w:rsidR="00043F47" w:rsidRDefault="00043F47">
      <w:pPr>
        <w:sectPr w:rsidR="00043F47">
          <w:pgSz w:w="8000" w:h="12000"/>
          <w:pgMar w:top="1440" w:right="1440" w:bottom="1440" w:left="1440" w:header="720" w:footer="720" w:gutter="0"/>
          <w:cols w:space="720"/>
          <w:docGrid w:linePitch="360"/>
        </w:sectPr>
      </w:pPr>
    </w:p>
    <w:p w14:paraId="0EDC604F" w14:textId="77777777" w:rsidR="00043F47" w:rsidRDefault="00043F47">
      <w:pPr>
        <w:autoSpaceDE w:val="0"/>
        <w:autoSpaceDN w:val="0"/>
        <w:spacing w:after="78" w:line="220" w:lineRule="exact"/>
      </w:pPr>
    </w:p>
    <w:p w14:paraId="37677F02" w14:textId="77777777" w:rsidR="00043F47" w:rsidRDefault="00000000">
      <w:pPr>
        <w:autoSpaceDE w:val="0"/>
        <w:autoSpaceDN w:val="0"/>
        <w:spacing w:before="58" w:after="0" w:line="264" w:lineRule="exact"/>
        <w:ind w:right="144"/>
      </w:pPr>
      <w:r>
        <w:t xml:space="preserve">Acceptance, I learned, didn't mean forgetting. It meant embracing the reality of his absence, integrating his memory into the tapestry of my life. It meant cherishing the memories, while acknowledging the pain. It meant allowing myself to grieve, to feel the full </w:t>
        <w:br/>
        <w:t>spectrum of emotions, without judgment or self-recrimination.</w:t>
      </w:r>
    </w:p>
    <w:p w14:paraId="18802E12" w14:textId="77777777" w:rsidR="00043F47" w:rsidRDefault="00000000">
      <w:pPr>
        <w:autoSpaceDE w:val="0"/>
        <w:autoSpaceDN w:val="0"/>
        <w:spacing w:before="264" w:after="0" w:line="264" w:lineRule="exact"/>
      </w:pPr>
      <w:r>
        <w:t>As the sun began to set, casting long shadows across the forest floor, I experienced a sense of peace. The old oak tree seemed to stand a little taller, its branches reaching towards the sky with renewed vigor. The sunflowers, though withered, still held their heads high, a silent testament to the endurance of the spirit.</w:t>
      </w:r>
    </w:p>
    <w:p w14:paraId="087420D0" w14:textId="77777777" w:rsidR="00043F47" w:rsidRDefault="00000000">
      <w:pPr>
        <w:autoSpaceDE w:val="0"/>
        <w:autoSpaceDN w:val="0"/>
        <w:spacing w:before="264" w:after="0" w:line="264" w:lineRule="exact"/>
      </w:pPr>
      <w:r>
        <w:t xml:space="preserve">Liam’s story wasn’t over. It was evolving, transforming. His memory was a living thing, a source of inspiration and strength. His </w:t>
        <w:br/>
        <w:t xml:space="preserve">unfinished symphony was not a symbol of incompleteness, but a testament to a life lived with passion, creativity, and ultimately, immense courage. And my own symphony, enriched by his melody, was continuing. The grief remained, a permanent part of my </w:t>
        <w:br/>
        <w:t>landscape, but it no longer drowned out the song of life. It had become a part of the music, a minor key that added depth and resonance to the overall composition. And in that, I found a strange, bittersweet harmony – a harmony of acceptance, a harmony of hope. The dawn will come.</w:t>
      </w:r>
    </w:p>
    <w:p w14:paraId="6A1B8ED9" w14:textId="77777777" w:rsidR="00043F47" w:rsidRDefault="00043F47">
      <w:pPr>
        <w:sectPr w:rsidR="00043F47">
          <w:pgSz w:w="8000" w:h="12000"/>
          <w:pgMar w:top="1440" w:right="1440" w:bottom="1440" w:left="1440" w:header="720" w:footer="720" w:gutter="0"/>
          <w:cols w:space="720"/>
          <w:docGrid w:linePitch="360"/>
        </w:sectPr>
      </w:pPr>
    </w:p>
    <w:p w14:paraId="3E43F904" w14:textId="77777777" w:rsidR="00043F47" w:rsidRDefault="00043F47">
      <w:pPr>
        <w:autoSpaceDE w:val="0"/>
        <w:autoSpaceDN w:val="0"/>
        <w:spacing w:after="224" w:line="220" w:lineRule="exact"/>
      </w:pPr>
    </w:p>
    <w:p w14:paraId="50B4F4A8" w14:textId="77777777" w:rsidR="00043F47" w:rsidRDefault="00000000">
      <w:pPr>
        <w:autoSpaceDE w:val="0"/>
        <w:autoSpaceDN w:val="0"/>
        <w:spacing w:after="0" w:line="330" w:lineRule="exact"/>
      </w:pPr>
      <w:r>
        <w:t>Honoring Memories</w:t>
      </w:r>
    </w:p>
    <w:p w14:paraId="491AA194" w14:textId="77777777" w:rsidR="00043F47" w:rsidRDefault="00000000">
      <w:pPr>
        <w:autoSpaceDE w:val="0"/>
        <w:autoSpaceDN w:val="0"/>
        <w:spacing w:before="286" w:after="0" w:line="264" w:lineRule="exact"/>
      </w:pPr>
      <w:r>
        <w:t>The sun dipped below the horizon, painting the sky in hues of fiery orange and soft lavender. The air, still warm from the day's heat, carried the scent of pine and damp earth. I sat on the worn wooden swing set, its chains creaking a gentle rhythm against the fading light. This wasn't just any playground; it was our playground. Liam and I had spent countless hours here, swinging until the stars appeared, our laughter echoing through the twilight. Now, the silence experienced profound, a stark contrast to the vibrant energy that once filled this space.</w:t>
      </w:r>
    </w:p>
    <w:p w14:paraId="1DB58EB9" w14:textId="77777777" w:rsidR="00043F47" w:rsidRDefault="00000000">
      <w:pPr>
        <w:autoSpaceDE w:val="0"/>
        <w:autoSpaceDN w:val="0"/>
        <w:spacing w:before="264" w:after="0" w:line="264" w:lineRule="exact"/>
      </w:pPr>
      <w:r>
        <w:t xml:space="preserve">I ran my hand along the smooth, worn wood of the swing, tracing the faded carvings – our initials intertwined, a childish declaration of an eternal bond. Those carvings, like the memories they </w:t>
        <w:br/>
        <w:t>represented, experienced both fragile and enduring. Time had weathered the wood, yet the inscription remained, a stubborn testament to our youthful exuberance. Just as Liam's memory, though tinged with sorrow, was still vividly present, shaping my world in ways I never anticipated.</w:t>
      </w:r>
    </w:p>
    <w:p w14:paraId="59310E85" w14:textId="77777777" w:rsidR="00043F47" w:rsidRDefault="00000000">
      <w:pPr>
        <w:autoSpaceDE w:val="0"/>
        <w:autoSpaceDN w:val="0"/>
        <w:spacing w:before="264" w:after="0" w:line="264" w:lineRule="exact"/>
      </w:pPr>
      <w:r>
        <w:t xml:space="preserve">I closed my eyes, and the memories flooded back. The smell of freshly cut grass, the feel of warm sand between our toes during our summer beach trips, the thrill of building elaborate sandcastles only to watch them crumble under the relentless waves – these were not just memories; they were the building blocks of our relationship, the foundation upon which our bond was built. Liam had an </w:t>
        <w:br/>
        <w:t xml:space="preserve">infectious enthusiasm for life, a childlike wonder that could melt away the most stubborn anxieties. He taught me to appreciate the small things, to find joy in the simple pleasures, to embrace </w:t>
        <w:br/>
        <w:t>spontaneity and live in the moment.</w:t>
      </w:r>
    </w:p>
    <w:p w14:paraId="4A06F0D0" w14:textId="77777777" w:rsidR="00043F47" w:rsidRDefault="00000000">
      <w:pPr>
        <w:autoSpaceDE w:val="0"/>
        <w:autoSpaceDN w:val="0"/>
        <w:spacing w:before="264" w:after="0" w:line="264" w:lineRule="exact"/>
      </w:pPr>
      <w:r>
        <w:t>Liam wasn't without his struggles, his battles with the darkness that often threatened to consume him. But even in those dark times, his spirit shone through. He had a remarkable ability to find humor in the face of adversity, a resilient optimism that kept him afloat. Remembering those times, those moments of shared struggle and resilience, experienced less like mourning his loss and more like celebrating the strength of our connection. It was as if his spirit was infused in</w:t>
      </w:r>
    </w:p>
    <w:p w14:paraId="07513601" w14:textId="77777777" w:rsidR="00043F47" w:rsidRDefault="00043F47">
      <w:pPr>
        <w:sectPr w:rsidR="00043F47">
          <w:pgSz w:w="8000" w:h="12000"/>
          <w:pgMar w:top="1440" w:right="1440" w:bottom="1440" w:left="1440" w:header="720" w:footer="720" w:gutter="0"/>
          <w:cols w:space="720"/>
          <w:docGrid w:linePitch="360"/>
        </w:sectPr>
      </w:pPr>
    </w:p>
    <w:p w14:paraId="5191810E" w14:textId="77777777" w:rsidR="00043F47" w:rsidRDefault="00043F47">
      <w:pPr>
        <w:autoSpaceDE w:val="0"/>
        <w:autoSpaceDN w:val="0"/>
        <w:spacing w:after="78" w:line="220" w:lineRule="exact"/>
      </w:pPr>
    </w:p>
    <w:p w14:paraId="5610D4DF" w14:textId="77777777" w:rsidR="00043F47" w:rsidRDefault="00000000">
      <w:pPr>
        <w:autoSpaceDE w:val="0"/>
        <w:autoSpaceDN w:val="0"/>
        <w:spacing w:before="58" w:after="0" w:line="264" w:lineRule="exact"/>
      </w:pPr>
      <w:r>
        <w:t>the very fabric of this place; in the rustle of the leaves, the gentle creak of the swing, the sweet scent of honeysuckle that hung in the air.</w:t>
      </w:r>
    </w:p>
    <w:p w14:paraId="5EC3403C" w14:textId="77777777" w:rsidR="00043F47" w:rsidRDefault="00000000">
      <w:pPr>
        <w:autoSpaceDE w:val="0"/>
        <w:autoSpaceDN w:val="0"/>
        <w:spacing w:before="264" w:after="0" w:line="264" w:lineRule="exact"/>
      </w:pPr>
      <w:r>
        <w:t xml:space="preserve">I brought out the worn photo album, its pages filled with snapshots of our lives together – silly selfies, candid shots of shared laughter, formal portraits that captured the intensity of our bond. Each image was a portal to a specific moment in time, a window into a past filled with shared dreams, unspoken promises, and profound </w:t>
        <w:br/>
        <w:t>affection. Flipping through the pages, I witnessed him – young, vibrant, filled with life. There he was on his graduation day, beaming with pride. There, at his first concert, his face alight with passion. There, on our many adventures, always ready with a joke, a smile, or a hug.</w:t>
      </w:r>
    </w:p>
    <w:p w14:paraId="038413BE" w14:textId="77777777" w:rsidR="00043F47" w:rsidRDefault="00000000">
      <w:pPr>
        <w:autoSpaceDE w:val="0"/>
        <w:autoSpaceDN w:val="0"/>
        <w:spacing w:before="264" w:after="0" w:line="264" w:lineRule="exact"/>
        <w:ind w:right="144"/>
      </w:pPr>
      <w:r>
        <w:t>These were the memories I wanted to cherish, the memories that would keep his spirit alive. I wasn't trying to erase the pain, to pretend that he wasn't gone. The pain was a part of him, a part of our story. But it wasn't the entirety of it. It was a reminder that while some things are finite, love and memories endure.</w:t>
      </w:r>
    </w:p>
    <w:p w14:paraId="7CF6209C" w14:textId="77777777" w:rsidR="00043F47" w:rsidRDefault="00000000">
      <w:pPr>
        <w:autoSpaceDE w:val="0"/>
        <w:autoSpaceDN w:val="0"/>
        <w:spacing w:before="264" w:after="0" w:line="264" w:lineRule="exact"/>
        <w:ind w:right="288"/>
      </w:pPr>
      <w:r>
        <w:t>I decided to create a small memorial garden in this very spot. I planted sunflowers, Liam's favorite, their vibrant faces turned towards the sun, mirroring his bright spirit. I added lavender, its calming fragrance a soothing balm to my soul. Each plant was a symbol of new beginnings, a reminder that even amidst loss and grief, life continues to flourish.</w:t>
      </w:r>
    </w:p>
    <w:p w14:paraId="094DF08B" w14:textId="77777777" w:rsidR="00043F47" w:rsidRDefault="00000000">
      <w:pPr>
        <w:autoSpaceDE w:val="0"/>
        <w:autoSpaceDN w:val="0"/>
        <w:spacing w:before="264" w:after="0" w:line="264" w:lineRule="exact"/>
      </w:pPr>
      <w:r>
        <w:t>In the days and weeks that followed, I dedicated myself to this small project, nurturing the plants with the same care and devotion I had poured into my relationship with Liam. I would spend hours tending to the garden, whispering stories of Liam to the flowers, sharing my memories, my grief, my hopes. It was a therapeutic process, a way of channeling my grief into something positive, something that honored his memory and brought me solace.</w:t>
      </w:r>
    </w:p>
    <w:p w14:paraId="0E11BF51" w14:textId="77777777" w:rsidR="00043F47" w:rsidRDefault="00000000">
      <w:pPr>
        <w:autoSpaceDE w:val="0"/>
        <w:autoSpaceDN w:val="0"/>
        <w:spacing w:before="264" w:after="0" w:line="264" w:lineRule="exact"/>
      </w:pPr>
      <w:r>
        <w:t>I started writing again, the words flowing freely, inspired by the quiet beauty of the garden, the gentle sway of the.  trees, the sweet scent of the flowers. the poems i wrote were not just about loss and grief; they were also about love, resilience, and the enduring power</w:t>
      </w:r>
    </w:p>
    <w:p w14:paraId="59E55074" w14:textId="77777777" w:rsidR="00043F47" w:rsidRDefault="00043F47">
      <w:pPr>
        <w:sectPr w:rsidR="00043F47">
          <w:pgSz w:w="8000" w:h="12000"/>
          <w:pgMar w:top="1440" w:right="1440" w:bottom="1440" w:left="1440" w:header="720" w:footer="720" w:gutter="0"/>
          <w:cols w:space="720"/>
          <w:docGrid w:linePitch="360"/>
        </w:sectPr>
      </w:pPr>
    </w:p>
    <w:p w14:paraId="4D4C5DAA" w14:textId="77777777" w:rsidR="00043F47" w:rsidRDefault="00043F47">
      <w:pPr>
        <w:autoSpaceDE w:val="0"/>
        <w:autoSpaceDN w:val="0"/>
        <w:spacing w:after="78" w:line="220" w:lineRule="exact"/>
      </w:pPr>
    </w:p>
    <w:p w14:paraId="05B20F57" w14:textId="77777777" w:rsidR="00043F47" w:rsidRDefault="00000000">
      <w:pPr>
        <w:autoSpaceDE w:val="0"/>
        <w:autoSpaceDN w:val="0"/>
        <w:spacing w:before="58" w:after="0" w:line="264" w:lineRule="exact"/>
        <w:ind w:right="720"/>
      </w:pPr>
      <w:r>
        <w:t>of memory. They spoke of Liam's laughter, his kindness, his unwavering spirit.</w:t>
      </w:r>
    </w:p>
    <w:p w14:paraId="1B032226" w14:textId="77777777" w:rsidR="00043F47" w:rsidRDefault="00000000">
      <w:pPr>
        <w:autoSpaceDE w:val="0"/>
        <w:autoSpaceDN w:val="0"/>
        <w:spacing w:before="264" w:after="0" w:line="264" w:lineRule="exact"/>
      </w:pPr>
      <w:r>
        <w:t xml:space="preserve">I shared my poems with his friends, his family, the people who had known and loved him. Their words of comfort and support affirmed the power of shared memory, the ability of art to transcend grief and inspire hope. Through these poems, Liam's story continued to resonate, his essence woven into the fabric of our shared </w:t>
        <w:br/>
        <w:t>experiences, his life celebrated through the art it inspired.</w:t>
      </w:r>
    </w:p>
    <w:p w14:paraId="6241BF5B" w14:textId="77777777" w:rsidR="00043F47" w:rsidRDefault="00000000">
      <w:pPr>
        <w:autoSpaceDE w:val="0"/>
        <w:autoSpaceDN w:val="0"/>
        <w:spacing w:before="264" w:after="0" w:line="264" w:lineRule="exact"/>
      </w:pPr>
      <w:r>
        <w:t>One evening, as the sun set casting long shadows across the garden, I sat on the swing, watching the sunflowers reach towards the sky, their faces alight with the golden light. In the stillness, I detected a faint melody, a fragment of a song Liam used to play on his guitar. It was a melancholic tune, yet filled with a quiet beauty, a subtle hope that resonated deep within my soul.</w:t>
      </w:r>
    </w:p>
    <w:p w14:paraId="0F56DEB4" w14:textId="77777777" w:rsidR="00043F47" w:rsidRDefault="00000000">
      <w:pPr>
        <w:autoSpaceDE w:val="0"/>
        <w:autoSpaceDN w:val="0"/>
        <w:spacing w:before="264" w:after="0" w:line="264" w:lineRule="exact"/>
      </w:pPr>
      <w:r>
        <w:t>I closed my eyes, and the memory of Liam's smile filled my heart. It wasn't the smile of a man consumed by pain but rather the serene smile of one who had found peace, who had left an indelible mark on the world, a mark that would continue to shine brightly long after his passing.</w:t>
      </w:r>
    </w:p>
    <w:p w14:paraId="12AA4E4D" w14:textId="77777777" w:rsidR="00043F47" w:rsidRDefault="00000000">
      <w:pPr>
        <w:autoSpaceDE w:val="0"/>
        <w:autoSpaceDN w:val="0"/>
        <w:spacing w:before="264" w:after="0" w:line="264" w:lineRule="exact"/>
      </w:pPr>
      <w:r>
        <w:t xml:space="preserve">The pain remained, a constant ache in my chest, but it was now intertwined with the joy of remembering, the comfort of shared experiences, the enduring power of love and loss. The garden was a testament to that, a living memorial to a life well lived, a life that continued to inspire, to comfort, and to teach. The memories </w:t>
        <w:br/>
        <w:t xml:space="preserve">weren't just echoes of the past; they were the vibrant threads that wove together the tapestry of my present, the foundation upon which I would build my future. Liam's unfinished symphony </w:t>
        <w:br/>
        <w:t>continued to play within me, a melody of love, loss, and resilience, a song that would echo through time, through life, through the rustling leaves and the gentle creak of the old swing set beneath the watchful eyes of the setting sun. The dawn would come again. And with it, a renewed sense of purpose, a commitment to honor his memory by living a life full of joy, passion and unwavering hope; a life worthy of the man he was and the love we shared.</w:t>
      </w:r>
    </w:p>
    <w:p w14:paraId="2A8A8836" w14:textId="77777777" w:rsidR="00043F47" w:rsidRDefault="00043F47">
      <w:pPr>
        <w:sectPr w:rsidR="00043F47">
          <w:pgSz w:w="8000" w:h="12000"/>
          <w:pgMar w:top="1440" w:right="1440" w:bottom="1440" w:left="1440" w:header="720" w:footer="720" w:gutter="0"/>
          <w:cols w:space="720"/>
          <w:docGrid w:linePitch="360"/>
        </w:sectPr>
      </w:pPr>
    </w:p>
    <w:p w14:paraId="1F9847DA" w14:textId="77777777" w:rsidR="00043F47" w:rsidRDefault="00043F47">
      <w:pPr>
        <w:autoSpaceDE w:val="0"/>
        <w:autoSpaceDN w:val="0"/>
        <w:spacing w:after="224" w:line="220" w:lineRule="exact"/>
      </w:pPr>
    </w:p>
    <w:p w14:paraId="30092D92" w14:textId="77777777" w:rsidR="00043F47" w:rsidRDefault="00000000">
      <w:pPr>
        <w:autoSpaceDE w:val="0"/>
        <w:autoSpaceDN w:val="0"/>
        <w:spacing w:after="0" w:line="330" w:lineRule="exact"/>
      </w:pPr>
      <w:r>
        <w:t>A Legacy of Love</w:t>
      </w:r>
    </w:p>
    <w:p w14:paraId="6B25F66E" w14:textId="77777777" w:rsidR="00043F47" w:rsidRDefault="00000000">
      <w:pPr>
        <w:autoSpaceDE w:val="0"/>
        <w:autoSpaceDN w:val="0"/>
        <w:spacing w:before="286" w:after="0" w:line="264" w:lineRule="exact"/>
      </w:pPr>
      <w:r>
        <w:t>The wind whispered through the tall grasses, a gentle sigh against the setting sun. The air, cool and crisp, carried the scent of damp earth and the faint, sweet perfume of honeysuckle. I stood at the edge of the field, the small memorial garden a vibrant splash of color against the fading light. The sunflowers, their faces turned towards the west, seemed to glow with an inner light, their golden petals catching the last rays of the sun. Liam would have loved this, I thought, this quiet beauty, this peaceful sanctuary.</w:t>
      </w:r>
    </w:p>
    <w:p w14:paraId="2A6BC33D" w14:textId="77777777" w:rsidR="00043F47" w:rsidRDefault="00000000">
      <w:pPr>
        <w:autoSpaceDE w:val="0"/>
        <w:autoSpaceDN w:val="0"/>
        <w:spacing w:before="264" w:after="0" w:line="264" w:lineRule="exact"/>
      </w:pPr>
      <w:r>
        <w:t>He’d always loved the way the sun painted the sky at sunset, the way the colors shifted and changed, a constant reminder of life's fleeting beauty. He'd often say, "Look at that, man. Pure magic." He’d grab his guitar, sit on the porch swing, and let the music flow, as if trying to capture the transient beauty of the moment, to bottle it up and keep it forever.</w:t>
      </w:r>
    </w:p>
    <w:p w14:paraId="032DB695" w14:textId="77777777" w:rsidR="00043F47" w:rsidRDefault="00000000">
      <w:pPr>
        <w:autoSpaceDE w:val="0"/>
        <w:autoSpaceDN w:val="0"/>
        <w:spacing w:before="264" w:after="0" w:line="264" w:lineRule="exact"/>
        <w:ind w:right="144"/>
      </w:pPr>
      <w:r>
        <w:t xml:space="preserve">But you can’t bottle magic, can you? You can try to preserve it, capture it in photographs, in memories, in poems, in songs. But its essence, its true magic, is in its ephemerality. It's in the knowing that it will be gone soon, that makes it precious. Like a shooting star streaking across the night sky, leaving behind a trail of </w:t>
        <w:br/>
        <w:t>incandescent dust, Liam's life had left an indelible mark on those who knew him.</w:t>
      </w:r>
    </w:p>
    <w:p w14:paraId="0BC2272F" w14:textId="77777777" w:rsidR="00043F47" w:rsidRDefault="00000000">
      <w:pPr>
        <w:autoSpaceDE w:val="0"/>
        <w:autoSpaceDN w:val="0"/>
        <w:spacing w:before="264" w:after="0" w:line="264" w:lineRule="exact"/>
      </w:pPr>
      <w:r>
        <w:t xml:space="preserve">And that’s what this garden represented – not just a memorial to his passing, but a testament to the enduring power of his love, the lasting impact of his life. Each flower, each carefully chosen plant, spoke of something about him. The sunflowers, of course, his </w:t>
        <w:br/>
        <w:t>favorite, embodied his boundless energy and enthusiasm. The lavender, with its calming fragrance, reflected his ability to find peace even in chaos. The delicate forget-me-nots, a subtle reminder of his compassionate spirit, the way he could remember the smallest detail of everyone's lives, making each person feel seen, detected, and valued.</w:t>
      </w:r>
    </w:p>
    <w:p w14:paraId="3265DA45" w14:textId="77777777" w:rsidR="00043F47" w:rsidRDefault="00000000">
      <w:pPr>
        <w:autoSpaceDE w:val="0"/>
        <w:autoSpaceDN w:val="0"/>
        <w:spacing w:before="264" w:after="0" w:line="264" w:lineRule="exact"/>
        <w:ind w:right="144"/>
      </w:pPr>
      <w:r>
        <w:t>This garden was more than just flowers and plants. It was a living tapestry, woven with threads of memories, laughter, and love. It</w:t>
      </w:r>
    </w:p>
    <w:p w14:paraId="08734946" w14:textId="77777777" w:rsidR="00043F47" w:rsidRDefault="00043F47">
      <w:pPr>
        <w:sectPr w:rsidR="00043F47">
          <w:pgSz w:w="8000" w:h="12000"/>
          <w:pgMar w:top="1440" w:right="1440" w:bottom="1440" w:left="1440" w:header="720" w:footer="720" w:gutter="0"/>
          <w:cols w:space="720"/>
          <w:docGrid w:linePitch="360"/>
        </w:sectPr>
      </w:pPr>
    </w:p>
    <w:p w14:paraId="49CEC035" w14:textId="77777777" w:rsidR="00043F47" w:rsidRDefault="00043F47">
      <w:pPr>
        <w:autoSpaceDE w:val="0"/>
        <w:autoSpaceDN w:val="0"/>
        <w:spacing w:after="78" w:line="220" w:lineRule="exact"/>
      </w:pPr>
    </w:p>
    <w:p w14:paraId="1BB0952C" w14:textId="77777777" w:rsidR="00043F47" w:rsidRDefault="00000000">
      <w:pPr>
        <w:autoSpaceDE w:val="0"/>
        <w:autoSpaceDN w:val="0"/>
        <w:spacing w:before="58" w:after="0" w:line="264" w:lineRule="exact"/>
      </w:pPr>
      <w:r>
        <w:t xml:space="preserve">was a silent dialogue between the past, the present, and the future. As the sun dipped below the horizon, casting long shadows across the field, I experienced a profound sense of peace. The pain was still there, a persistent ache in my heart, but it was now tempered with </w:t>
        <w:br/>
        <w:t>gratitude, with the joy of remembering, with the knowledge that his legacy of love would continue to bloom, long after the last petal had fallen.</w:t>
      </w:r>
    </w:p>
    <w:p w14:paraId="605787F5" w14:textId="77777777" w:rsidR="00043F47" w:rsidRDefault="00000000">
      <w:pPr>
        <w:autoSpaceDE w:val="0"/>
        <w:autoSpaceDN w:val="0"/>
        <w:spacing w:before="264" w:after="0" w:line="264" w:lineRule="exact"/>
      </w:pPr>
      <w:r>
        <w:t xml:space="preserve">The next morning, I sat on the swing set, the cool morning air brushing against my face. The garden was bathed in the soft glow of the rising sun, the dew-kissed flowers sparkling like tiny jewels. I took out my journal, my pen poised above the page, ready to </w:t>
        <w:br/>
        <w:t>capture the emotions that flowed through me. The poem came almost effortlessly, as if guided by an unseen hand, a testament to Liam’s enduring influence.</w:t>
      </w:r>
    </w:p>
    <w:p w14:paraId="1907AD14" w14:textId="77777777" w:rsidR="00043F47" w:rsidRDefault="00000000">
      <w:pPr>
        <w:autoSpaceDE w:val="0"/>
        <w:autoSpaceDN w:val="0"/>
        <w:spacing w:before="206" w:after="0" w:line="322" w:lineRule="exact"/>
      </w:pPr>
      <w:r>
        <w:t>(Poem begins)</w:t>
      </w:r>
    </w:p>
    <w:p w14:paraId="5687A165" w14:textId="77777777" w:rsidR="00043F47" w:rsidRDefault="00000000">
      <w:pPr>
        <w:autoSpaceDE w:val="0"/>
        <w:autoSpaceDN w:val="0"/>
        <w:spacing w:before="264" w:after="0" w:line="264" w:lineRule="exact"/>
        <w:ind w:right="3168"/>
      </w:pPr>
      <w:r>
        <w:t>The sun dips low, a painter's hand, Across the sky, a fiery brand.</w:t>
      </w:r>
    </w:p>
    <w:p w14:paraId="2C478452" w14:textId="77777777" w:rsidR="00043F47" w:rsidRDefault="00000000">
      <w:pPr>
        <w:autoSpaceDE w:val="0"/>
        <w:autoSpaceDN w:val="0"/>
        <w:spacing w:before="58" w:after="0" w:line="264" w:lineRule="exact"/>
        <w:ind w:right="3168"/>
      </w:pPr>
      <w:r>
        <w:t>The day is done, the shadows creep, But in my heart, a memory sleeps.</w:t>
      </w:r>
    </w:p>
    <w:p w14:paraId="4EAC1574" w14:textId="77777777" w:rsidR="00043F47" w:rsidRDefault="00000000">
      <w:pPr>
        <w:autoSpaceDE w:val="0"/>
        <w:autoSpaceDN w:val="0"/>
        <w:spacing w:before="264" w:after="0" w:line="264" w:lineRule="exact"/>
        <w:ind w:right="2736"/>
      </w:pPr>
      <w:r>
        <w:t xml:space="preserve">Of laughter shared, a bond so strong, A melody that still plays on, </w:t>
        <w:br/>
        <w:t>Though silence falls where voices rang, Your love's sweet echo, ever sang.</w:t>
      </w:r>
    </w:p>
    <w:p w14:paraId="3ABFF0E9" w14:textId="77777777" w:rsidR="00043F47" w:rsidRDefault="00000000">
      <w:pPr>
        <w:autoSpaceDE w:val="0"/>
        <w:autoSpaceDN w:val="0"/>
        <w:spacing w:before="264" w:after="0" w:line="264" w:lineRule="exact"/>
        <w:ind w:right="2880"/>
      </w:pPr>
      <w:r>
        <w:t xml:space="preserve">The sunflowers turn, their faces bright, Reflecting still, your inner light, </w:t>
        <w:br/>
        <w:t xml:space="preserve">A golden gleam, a vibrant hue, </w:t>
        <w:br/>
        <w:t>A legacy of love, forever true.</w:t>
      </w:r>
    </w:p>
    <w:p w14:paraId="7089F874" w14:textId="77777777" w:rsidR="00043F47" w:rsidRDefault="00000000">
      <w:pPr>
        <w:autoSpaceDE w:val="0"/>
        <w:autoSpaceDN w:val="0"/>
        <w:spacing w:before="264" w:after="0" w:line="264" w:lineRule="exact"/>
        <w:ind w:right="2880"/>
      </w:pPr>
      <w:r>
        <w:t xml:space="preserve">The lavender's perfume, a gentle sigh, A soothing balm beneath the sky, </w:t>
        <w:br/>
        <w:t>Your peace remains, a tranquil grace, A quiet solace in this place.</w:t>
      </w:r>
    </w:p>
    <w:p w14:paraId="780D63DD" w14:textId="77777777" w:rsidR="00043F47" w:rsidRDefault="00000000">
      <w:pPr>
        <w:autoSpaceDE w:val="0"/>
        <w:autoSpaceDN w:val="0"/>
        <w:spacing w:before="264" w:after="0" w:line="264" w:lineRule="exact"/>
        <w:ind w:right="3600"/>
        <w:jc w:val="center"/>
      </w:pPr>
      <w:r>
        <w:t xml:space="preserve">Forget-me-nots, in gentle sway, </w:t>
        <w:br/>
        <w:t>Remind us of your loving way,</w:t>
      </w:r>
    </w:p>
    <w:p w14:paraId="34BCFA84" w14:textId="77777777" w:rsidR="00043F47" w:rsidRDefault="00043F47">
      <w:pPr>
        <w:sectPr w:rsidR="00043F47">
          <w:pgSz w:w="8000" w:h="12000"/>
          <w:pgMar w:top="1440" w:right="1440" w:bottom="1440" w:left="1440" w:header="720" w:footer="720" w:gutter="0"/>
          <w:cols w:space="720"/>
          <w:docGrid w:linePitch="360"/>
        </w:sectPr>
      </w:pPr>
    </w:p>
    <w:p w14:paraId="50E35CB7" w14:textId="77777777" w:rsidR="00043F47" w:rsidRDefault="00043F47">
      <w:pPr>
        <w:autoSpaceDE w:val="0"/>
        <w:autoSpaceDN w:val="0"/>
        <w:spacing w:after="78" w:line="220" w:lineRule="exact"/>
      </w:pPr>
    </w:p>
    <w:p w14:paraId="3D68AC40" w14:textId="77777777" w:rsidR="00043F47" w:rsidRDefault="00000000">
      <w:pPr>
        <w:autoSpaceDE w:val="0"/>
        <w:autoSpaceDN w:val="0"/>
        <w:spacing w:before="58" w:after="0" w:line="264" w:lineRule="exact"/>
        <w:ind w:right="2736"/>
      </w:pPr>
      <w:r>
        <w:t>The tender touch, the thoughtful word, Your spirit lives, forever detected.</w:t>
      </w:r>
    </w:p>
    <w:p w14:paraId="73A4EFEF" w14:textId="77777777" w:rsidR="00043F47" w:rsidRDefault="00000000">
      <w:pPr>
        <w:autoSpaceDE w:val="0"/>
        <w:autoSpaceDN w:val="0"/>
        <w:spacing w:before="264" w:after="0" w:line="264" w:lineRule="exact"/>
        <w:ind w:right="3024"/>
      </w:pPr>
      <w:r>
        <w:t xml:space="preserve">This garden grows, a vibrant scene, A testament to what has been, </w:t>
        <w:br/>
        <w:t xml:space="preserve">A lasting mark, a tender trace, </w:t>
        <w:br/>
        <w:t>Of love and light, in time and space.</w:t>
      </w:r>
    </w:p>
    <w:p w14:paraId="1995981E" w14:textId="77777777" w:rsidR="00043F47" w:rsidRDefault="00000000">
      <w:pPr>
        <w:autoSpaceDE w:val="0"/>
        <w:autoSpaceDN w:val="0"/>
        <w:spacing w:before="264" w:after="0" w:line="264" w:lineRule="exact"/>
        <w:ind w:right="2880"/>
      </w:pPr>
      <w:r>
        <w:t>So let the wind whisper your name, Through fields of gold, a gentle flame, Your legacy blooms, forever bright, A guiding star, a beacon light.</w:t>
      </w:r>
    </w:p>
    <w:p w14:paraId="1AF966C8" w14:textId="77777777" w:rsidR="00043F47" w:rsidRDefault="00000000">
      <w:pPr>
        <w:autoSpaceDE w:val="0"/>
        <w:autoSpaceDN w:val="0"/>
        <w:spacing w:before="206" w:after="0" w:line="322" w:lineRule="exact"/>
      </w:pPr>
      <w:r>
        <w:t>(Poem ends)</w:t>
      </w:r>
    </w:p>
    <w:p w14:paraId="6CE8BCC1" w14:textId="77777777" w:rsidR="00043F47" w:rsidRDefault="00000000">
      <w:pPr>
        <w:autoSpaceDE w:val="0"/>
        <w:autoSpaceDN w:val="0"/>
        <w:spacing w:before="264" w:after="0" w:line="264" w:lineRule="exact"/>
      </w:pPr>
      <w:r>
        <w:t>I reread the poem, the words resonating with the quiet beauty of the morning. It wasn't just a poem; it was a prayer, a promise, a declaration of enduring love. Liam wasn’t just a memory; he was a living, breathing presence in my life, woven into the fabric of my being. His spirit, his love, his essence lived on through me, through our shared memories, through the people he touched, through the actions inspired by his life.</w:t>
      </w:r>
    </w:p>
    <w:p w14:paraId="379E177F" w14:textId="77777777" w:rsidR="00043F47" w:rsidRDefault="00000000">
      <w:pPr>
        <w:autoSpaceDE w:val="0"/>
        <w:autoSpaceDN w:val="0"/>
        <w:spacing w:before="264" w:after="0" w:line="264" w:lineRule="exact"/>
      </w:pPr>
      <w:r>
        <w:t>The garden became my sanctuary, a place where I could connect with Liam’s spirit. I would spend hours there, tending to the plants, whispering stories of him to the flowers, sharing my memories, my hopes, my dreams. Each act of nurturing, each seed I planted, was an act of remembrance, a celebration of his life, a tribute to his enduring legacy.</w:t>
      </w:r>
    </w:p>
    <w:p w14:paraId="46F845D1" w14:textId="77777777" w:rsidR="00043F47" w:rsidRDefault="00000000">
      <w:pPr>
        <w:autoSpaceDE w:val="0"/>
        <w:autoSpaceDN w:val="0"/>
        <w:spacing w:before="264" w:after="0" w:line="264" w:lineRule="exact"/>
      </w:pPr>
      <w:r>
        <w:t>The community rallied around me, sharing their own stories of Liam, their own memories of his infectious laughter, his unwavering kindness, his generous spirit. Each shared memory was like a tiny spark, igniting a flame of remembrance, keeping his spirit alive. His friends would often join me in the garden, sharing their stories, their tears, their laughter. The garden became a place of shared grief, shared healing, shared remembrance.</w:t>
      </w:r>
    </w:p>
    <w:p w14:paraId="3D9B453B" w14:textId="77777777" w:rsidR="00043F47" w:rsidRDefault="00000000">
      <w:pPr>
        <w:autoSpaceDE w:val="0"/>
        <w:autoSpaceDN w:val="0"/>
        <w:spacing w:before="264" w:after="0" w:line="264" w:lineRule="exact"/>
        <w:ind w:right="144"/>
      </w:pPr>
      <w:r>
        <w:t>One evening, as the sun set, painting the sky in hues of orange and purple, Liam’s sister, Sarah, joined me in the garden. We sat on the</w:t>
      </w:r>
    </w:p>
    <w:p w14:paraId="08BBCE44" w14:textId="77777777" w:rsidR="00043F47" w:rsidRDefault="00043F47">
      <w:pPr>
        <w:sectPr w:rsidR="00043F47">
          <w:pgSz w:w="8000" w:h="12000"/>
          <w:pgMar w:top="1440" w:right="1440" w:bottom="1440" w:left="1440" w:header="720" w:footer="720" w:gutter="0"/>
          <w:cols w:space="720"/>
          <w:docGrid w:linePitch="360"/>
        </w:sectPr>
      </w:pPr>
    </w:p>
    <w:p w14:paraId="27E4B469" w14:textId="77777777" w:rsidR="00043F47" w:rsidRDefault="00043F47">
      <w:pPr>
        <w:autoSpaceDE w:val="0"/>
        <w:autoSpaceDN w:val="0"/>
        <w:spacing w:after="78" w:line="220" w:lineRule="exact"/>
      </w:pPr>
    </w:p>
    <w:p w14:paraId="0BE9F258" w14:textId="77777777" w:rsidR="00043F47" w:rsidRDefault="00000000">
      <w:pPr>
        <w:autoSpaceDE w:val="0"/>
        <w:autoSpaceDN w:val="0"/>
        <w:spacing w:before="58" w:after="0" w:line="264" w:lineRule="exact"/>
      </w:pPr>
      <w:r>
        <w:t xml:space="preserve">swing set, watching the sunflowers bow their heads in the </w:t>
        <w:br/>
        <w:t>approaching night. Sarah spoke of Liam's love for music, his passion for writing, his dreams of traveling the world. She shared stories of their childhood, their shared adventures, their bond as siblings. The conversation flowed easily, punctuated by moments of silence, tears, and laughter. It was a beautiful, bittersweet communion, a sharing of memories, a celebration of a life well-lived.</w:t>
      </w:r>
    </w:p>
    <w:p w14:paraId="2902D769" w14:textId="77777777" w:rsidR="00043F47" w:rsidRDefault="00000000">
      <w:pPr>
        <w:autoSpaceDE w:val="0"/>
        <w:autoSpaceDN w:val="0"/>
        <w:spacing w:before="264" w:after="0" w:line="264" w:lineRule="exact"/>
      </w:pPr>
      <w:r>
        <w:t>As we sat there, a small robin landed on the branch of a nearby tree, chirping a cheerful melody. It seemed to sing a song of hope, a song of resilience, a song of enduring love. In that moment, I experienced a profound sense of peace. The grief remained, a constant companion, but it was now softened by the warmth of shared memories, the strength of our connection, the enduring power of love.</w:t>
      </w:r>
    </w:p>
    <w:p w14:paraId="6D0EAEE2" w14:textId="77777777" w:rsidR="00043F47" w:rsidRDefault="00000000">
      <w:pPr>
        <w:autoSpaceDE w:val="0"/>
        <w:autoSpaceDN w:val="0"/>
        <w:spacing w:before="264" w:after="0" w:line="264" w:lineRule="exact"/>
      </w:pPr>
      <w:r>
        <w:t xml:space="preserve">The garden continued to thrive, a testament to Liam’s life, a vibrant symbol of hope and resilience. It became a beacon of light, a </w:t>
        <w:br/>
        <w:t>reminder that even in the face of loss, life continues to bloom, that love endures, that memories remain, and that legacies of love leave an indelible mark upon the world. The sunflowers stood tall, their faces turned towards the sun, a perpetual reminder of the radiant spirit of the man I loved, the man whose memory I cherished, the man whose legacy I would carry forward, a legacy etched in my heart, in my soul, in the very essence of my being. And the dawn would come again.</w:t>
      </w:r>
    </w:p>
    <w:p w14:paraId="675808D6" w14:textId="77777777" w:rsidR="00043F47" w:rsidRDefault="00043F47">
      <w:pPr>
        <w:sectPr w:rsidR="00043F47">
          <w:pgSz w:w="8000" w:h="12000"/>
          <w:pgMar w:top="1440" w:right="1440" w:bottom="1440" w:left="1440" w:header="720" w:footer="720" w:gutter="0"/>
          <w:cols w:space="720"/>
          <w:docGrid w:linePitch="360"/>
        </w:sectPr>
      </w:pPr>
    </w:p>
    <w:p w14:paraId="3757F9F2" w14:textId="77777777" w:rsidR="00043F47" w:rsidRDefault="00043F47">
      <w:pPr>
        <w:autoSpaceDE w:val="0"/>
        <w:autoSpaceDN w:val="0"/>
        <w:spacing w:after="224" w:line="220" w:lineRule="exact"/>
      </w:pPr>
    </w:p>
    <w:p w14:paraId="451C8A96" w14:textId="77777777" w:rsidR="00043F47" w:rsidRDefault="00000000">
      <w:pPr>
        <w:autoSpaceDE w:val="0"/>
        <w:autoSpaceDN w:val="0"/>
        <w:spacing w:after="0" w:line="330" w:lineRule="exact"/>
      </w:pPr>
      <w:r>
        <w:t>Reaching Out</w:t>
      </w:r>
    </w:p>
    <w:p w14:paraId="72FD75E1" w14:textId="77777777" w:rsidR="00043F47" w:rsidRDefault="00000000">
      <w:pPr>
        <w:autoSpaceDE w:val="0"/>
        <w:autoSpaceDN w:val="0"/>
        <w:spacing w:before="286" w:after="0" w:line="264" w:lineRule="exact"/>
      </w:pPr>
      <w:r>
        <w:t>The robin's song, a cheerful trill against the fading light, echoed the quiet strength I was beginning to find. The garden, once a place of raw grief, was slowly transforming into a sanctuary, a testament to Liam's life and a symbol of my own burgeoning resilience. But the peace I experienced was fragile, a delicate bloom in the harsh landscape of my sorrow. There were still days when the weight of my loss felt unbearable, days when the silence screamed louder than any song.</w:t>
      </w:r>
    </w:p>
    <w:p w14:paraId="00A02D55" w14:textId="77777777" w:rsidR="00043F47" w:rsidRDefault="00000000">
      <w:pPr>
        <w:autoSpaceDE w:val="0"/>
        <w:autoSpaceDN w:val="0"/>
        <w:spacing w:before="60" w:after="0" w:line="264" w:lineRule="exact"/>
        <w:ind w:right="720"/>
      </w:pPr>
      <w:r>
        <w:t>Days when the memory of Liam’s absence experienced like a physical wound, a gaping hole in the fabric of my life.</w:t>
      </w:r>
    </w:p>
    <w:p w14:paraId="1BF7BB45" w14:textId="77777777" w:rsidR="00043F47" w:rsidRDefault="00000000">
      <w:pPr>
        <w:autoSpaceDE w:val="0"/>
        <w:autoSpaceDN w:val="0"/>
        <w:spacing w:before="264" w:after="0" w:line="264" w:lineRule="exact"/>
        <w:ind w:right="144"/>
      </w:pPr>
      <w:r>
        <w:t>That’s when Sarah’s words, spoken softly during one of our late-night garden vigils, resonated deeply within me. "You're not alone in this, you know," she had whispered, her voice thick with unshed tears. "There are people who can help. You don't have to carry this burden alone."</w:t>
      </w:r>
    </w:p>
    <w:p w14:paraId="09D8120C" w14:textId="77777777" w:rsidR="00043F47" w:rsidRDefault="00000000">
      <w:pPr>
        <w:autoSpaceDE w:val="0"/>
        <w:autoSpaceDN w:val="0"/>
        <w:spacing w:before="204" w:after="0" w:line="324" w:lineRule="exact"/>
      </w:pPr>
      <w:r>
        <w:t>Her words, like seeds sown in fertile ground, began to take root.</w:t>
      </w:r>
    </w:p>
    <w:p w14:paraId="41391C61" w14:textId="77777777" w:rsidR="00043F47" w:rsidRDefault="00000000">
      <w:pPr>
        <w:autoSpaceDE w:val="0"/>
        <w:autoSpaceDN w:val="0"/>
        <w:spacing w:before="60" w:after="0" w:line="264" w:lineRule="exact"/>
      </w:pPr>
      <w:r>
        <w:t xml:space="preserve">The idea of seeking professional help had initially experienced like a </w:t>
        <w:br/>
        <w:t>betrayal – a surrender to the darkness that had consumed me. I had always prided myself on my strength, my independence, my ability to weather any storm. Asking for help felt weak, like admitting defeat. But Sarah’s gentle insistence chipped away at my stubborn resistance. Her unwavering love and support, coupled with the gentle encouragement of Liam's friends, planted a tiny seed of hope in the barren field of my despair.</w:t>
      </w:r>
    </w:p>
    <w:p w14:paraId="47029868" w14:textId="77777777" w:rsidR="00043F47" w:rsidRDefault="00000000">
      <w:pPr>
        <w:autoSpaceDE w:val="0"/>
        <w:autoSpaceDN w:val="0"/>
        <w:spacing w:before="264" w:after="0" w:line="264" w:lineRule="exact"/>
      </w:pPr>
      <w:r>
        <w:t>The journey towards seeking professional help wasn't a straight line. It was a winding road, filled with potholes of doubt, detours of fear, and steep climbs of self-doubt. There were days when the sheer weight of my grief threatened to overwhelm me, when the thought of talking to a stranger about my pain experienced impossible. The stigma surrounding mental health, a silent monster lurking in the shadows, whispered insidious lies in my ear, telling me that I was weak, that I was broken, that I was unworthy of help.</w:t>
      </w:r>
    </w:p>
    <w:p w14:paraId="499DA3CC" w14:textId="77777777" w:rsidR="00043F47" w:rsidRDefault="00000000">
      <w:pPr>
        <w:autoSpaceDE w:val="0"/>
        <w:autoSpaceDN w:val="0"/>
        <w:spacing w:before="264" w:after="0" w:line="264" w:lineRule="exact"/>
        <w:ind w:right="432"/>
        <w:jc w:val="center"/>
      </w:pPr>
      <w:r>
        <w:t>I wrestled with the conflicting emotions that swirled within me. Shame warred with the desperate need for solace. Pride battled</w:t>
      </w:r>
    </w:p>
    <w:p w14:paraId="3FA1B708" w14:textId="77777777" w:rsidR="00043F47" w:rsidRDefault="00043F47">
      <w:pPr>
        <w:sectPr w:rsidR="00043F47">
          <w:pgSz w:w="8000" w:h="12000"/>
          <w:pgMar w:top="1440" w:right="1440" w:bottom="1440" w:left="1440" w:header="720" w:footer="720" w:gutter="0"/>
          <w:cols w:space="720"/>
          <w:docGrid w:linePitch="360"/>
        </w:sectPr>
      </w:pPr>
    </w:p>
    <w:p w14:paraId="39F7734A" w14:textId="77777777" w:rsidR="00043F47" w:rsidRDefault="00043F47">
      <w:pPr>
        <w:autoSpaceDE w:val="0"/>
        <w:autoSpaceDN w:val="0"/>
        <w:spacing w:after="78" w:line="220" w:lineRule="exact"/>
      </w:pPr>
    </w:p>
    <w:p w14:paraId="650EBF5D" w14:textId="77777777" w:rsidR="00043F47" w:rsidRDefault="00000000">
      <w:pPr>
        <w:autoSpaceDE w:val="0"/>
        <w:autoSpaceDN w:val="0"/>
        <w:spacing w:before="58" w:after="0" w:line="264" w:lineRule="exact"/>
      </w:pPr>
      <w:r>
        <w:t>with the recognition of my vulnerability. The fear of judgment, of being seen as damaged or flawed, was a constant companion, a shadow that clung to my every step. Yet, the memory of Sarah's compassionate gaze, the unwavering support of Liam's friends, and the image of the garden – a testament to life's resilience – provided the strength I needed to push forward.</w:t>
      </w:r>
    </w:p>
    <w:p w14:paraId="01D038B1" w14:textId="77777777" w:rsidR="00043F47" w:rsidRDefault="00000000">
      <w:pPr>
        <w:autoSpaceDE w:val="0"/>
        <w:autoSpaceDN w:val="0"/>
        <w:spacing w:before="264" w:after="0" w:line="264" w:lineRule="exact"/>
      </w:pPr>
      <w:r>
        <w:t xml:space="preserve">I started small. I researched therapists in my area, sifting through websites, reading testimonials, trying to find someone who experienced like a good fit. The sheer number of options felt overwhelming, like choosing a needle in a haystack. I read countless reviews, </w:t>
        <w:br/>
        <w:t xml:space="preserve">comparing qualifications, specializations, and approaches to </w:t>
        <w:br/>
        <w:t>therapy. The process itself felt like a mountain to climb, each step forward met with a wave of anxiety.</w:t>
      </w:r>
    </w:p>
    <w:p w14:paraId="2C1B92FA" w14:textId="77777777" w:rsidR="00043F47" w:rsidRDefault="00000000">
      <w:pPr>
        <w:autoSpaceDE w:val="0"/>
        <w:autoSpaceDN w:val="0"/>
        <w:spacing w:before="264" w:after="0" w:line="264" w:lineRule="exact"/>
      </w:pPr>
      <w:r>
        <w:t>But I kept going. I made appointments, only to cancel them at the last minute, my fear paralyzing me. I rescheduled, then canceled again. The cycle of self-sabotage became a vicious loop, a testament to the insidious nature of my internal struggle.</w:t>
      </w:r>
    </w:p>
    <w:p w14:paraId="38E24EE6" w14:textId="77777777" w:rsidR="00043F47" w:rsidRDefault="00000000">
      <w:pPr>
        <w:autoSpaceDE w:val="0"/>
        <w:autoSpaceDN w:val="0"/>
        <w:spacing w:before="264" w:after="0" w:line="264" w:lineRule="exact"/>
      </w:pPr>
      <w:r>
        <w:t>Finally, I found someone. Dr. Emily Carter, a therapist specializing in grief and trauma, experienced like a beacon of hope in the storm. Her website was filled with soothing imagery, evocative language, and a gentle warmth that resonated with my soul. I read her biography and felt a connection, a sense that she understood the depth of my pain.</w:t>
      </w:r>
    </w:p>
    <w:p w14:paraId="5CF9A25F" w14:textId="77777777" w:rsidR="00043F47" w:rsidRDefault="00000000">
      <w:pPr>
        <w:autoSpaceDE w:val="0"/>
        <w:autoSpaceDN w:val="0"/>
        <w:spacing w:before="264" w:after="0" w:line="264" w:lineRule="exact"/>
      </w:pPr>
      <w:r>
        <w:t xml:space="preserve">Making the first appointment was like stepping onto a tightrope high above a chasm of despair. The anticipation was almost </w:t>
        <w:br/>
        <w:t>unbearable, a mixture of trepidation and a desperate hope for healing. I remember the feeling vividly: a knot of fear tightening in my stomach, my hands clammy, my heart pounding against my ribs like a trapped bird.</w:t>
      </w:r>
    </w:p>
    <w:p w14:paraId="6FD70807" w14:textId="77777777" w:rsidR="00043F47" w:rsidRDefault="00000000">
      <w:pPr>
        <w:autoSpaceDE w:val="0"/>
        <w:autoSpaceDN w:val="0"/>
        <w:spacing w:before="264" w:after="0" w:line="264" w:lineRule="exact"/>
        <w:ind w:right="144"/>
      </w:pPr>
      <w:r>
        <w:t>Entering her office, a small, cozy space filled with warm lighting and the scent of lavender, experienced strangely comforting. Dr. Carter greeted me with a warm smile and a gentle demeanor that eased my apprehension. The first few sessions were difficult, a raw and painful excavation of my grief, the words pouring out of me like a dam had burst. I spoke of Liam, of our life together, of the pain of</w:t>
      </w:r>
    </w:p>
    <w:p w14:paraId="275BD581" w14:textId="77777777" w:rsidR="00043F47" w:rsidRDefault="00043F47">
      <w:pPr>
        <w:sectPr w:rsidR="00043F47">
          <w:pgSz w:w="8000" w:h="12000"/>
          <w:pgMar w:top="1440" w:right="1440" w:bottom="1440" w:left="1440" w:header="720" w:footer="720" w:gutter="0"/>
          <w:cols w:space="720"/>
          <w:docGrid w:linePitch="360"/>
        </w:sectPr>
      </w:pPr>
    </w:p>
    <w:p w14:paraId="091A6B24" w14:textId="77777777" w:rsidR="00043F47" w:rsidRDefault="00043F47">
      <w:pPr>
        <w:autoSpaceDE w:val="0"/>
        <w:autoSpaceDN w:val="0"/>
        <w:spacing w:after="78" w:line="220" w:lineRule="exact"/>
      </w:pPr>
    </w:p>
    <w:p w14:paraId="558CFD2C" w14:textId="77777777" w:rsidR="00043F47" w:rsidRDefault="00000000">
      <w:pPr>
        <w:autoSpaceDE w:val="0"/>
        <w:autoSpaceDN w:val="0"/>
        <w:spacing w:before="58" w:after="0" w:line="264" w:lineRule="exact"/>
        <w:ind w:right="144"/>
      </w:pPr>
      <w:r>
        <w:t>his absence, of the crushing weight of my loss. The tears flowed freely, a cathartic release of emotions that had been bottled up for far too long.</w:t>
      </w:r>
    </w:p>
    <w:p w14:paraId="1CD96A90" w14:textId="77777777" w:rsidR="00043F47" w:rsidRDefault="00000000">
      <w:pPr>
        <w:autoSpaceDE w:val="0"/>
        <w:autoSpaceDN w:val="0"/>
        <w:spacing w:before="264" w:after="0" w:line="264" w:lineRule="exact"/>
      </w:pPr>
      <w:r>
        <w:t>She listened patiently, without judgment, her eyes reflecting a depth of empathy that was both reassuring and healing. She didn't offer platitudes or empty words of comfort. Instead, she provided a safe space for me to grieve, to explore my emotions, to navigate the complexities of my loss.</w:t>
      </w:r>
    </w:p>
    <w:p w14:paraId="5BD9C72A" w14:textId="77777777" w:rsidR="00043F47" w:rsidRDefault="00000000">
      <w:pPr>
        <w:autoSpaceDE w:val="0"/>
        <w:autoSpaceDN w:val="0"/>
        <w:spacing w:before="264" w:after="0" w:line="264" w:lineRule="exact"/>
      </w:pPr>
      <w:r>
        <w:t>Through our sessions, I learned to navigate the labyrinth of my grief, to understand the intricate workings of my own mind, to identify the patterns of my self-destructive behaviors. Dr. Carter taught me coping mechanisms, strategies for managing my anxiety, and techniques for dealing with the overwhelming sadness that threatened to consume me. She helped me understand that my pain wasn't a weakness, but a testament to the depth of my love for Liam, a reflection of the profound bond we shared.</w:t>
      </w:r>
    </w:p>
    <w:p w14:paraId="4CBA8095" w14:textId="77777777" w:rsidR="00043F47" w:rsidRDefault="00000000">
      <w:pPr>
        <w:autoSpaceDE w:val="0"/>
        <w:autoSpaceDN w:val="0"/>
        <w:spacing w:before="264" w:after="0" w:line="264" w:lineRule="exact"/>
        <w:ind w:right="288"/>
      </w:pPr>
      <w:r>
        <w:t xml:space="preserve">The process wasn't easy. There were setbacks, moments of doubt, times when the weight of my grief threatened to overwhelm me. But Dr. Carter was always there, a constant source of support, a guiding light in the darkness. She helped me understand that seeking professional help wasn't a sign of weakness, but a </w:t>
        <w:br/>
        <w:t>courageous act of self-care, a testament to my commitment to healing, a vital step on my journey toward a brighter future.</w:t>
      </w:r>
    </w:p>
    <w:p w14:paraId="29E3A44E" w14:textId="77777777" w:rsidR="00043F47" w:rsidRDefault="00000000">
      <w:pPr>
        <w:autoSpaceDE w:val="0"/>
        <w:autoSpaceDN w:val="0"/>
        <w:spacing w:before="264" w:after="0" w:line="264" w:lineRule="exact"/>
      </w:pPr>
      <w:r>
        <w:t xml:space="preserve">Slowly, gradually, I began to heal. The sharp edges of my grief began to soften, the raw pain to subside. The garden, once a </w:t>
        <w:br/>
        <w:t>monument to loss, transformed into a sanctuary of hope, a symbol of my own resilience. The sunflowers continued to bloom, their radiant faces turned towards the sun, a reminder that even in the face of profound darkness, there is always a reason to hope, a reason to hold on, a reason to reach out for help. The help is there, waiting, ready to guide you through the darkness, to help you find your way back to the light. Don’t lay down yet. There is hope. There is help. There is healing. And there is always, always a reason to keep going. The wind whispers a promise, a soft refrain in the heart of the storm. Listen closely. It's a song of hope. A song of healing. A song of life.</w:t>
      </w:r>
    </w:p>
    <w:p w14:paraId="1D230573" w14:textId="77777777" w:rsidR="00043F47" w:rsidRDefault="00043F47">
      <w:pPr>
        <w:sectPr w:rsidR="00043F47">
          <w:pgSz w:w="8000" w:h="12000"/>
          <w:pgMar w:top="1440" w:right="1440" w:bottom="1440" w:left="1440" w:header="720" w:footer="720" w:gutter="0"/>
          <w:cols w:space="720"/>
          <w:docGrid w:linePitch="360"/>
        </w:sectPr>
      </w:pPr>
    </w:p>
    <w:p w14:paraId="6394E0B2" w14:textId="77777777" w:rsidR="00043F47" w:rsidRDefault="00043F47">
      <w:pPr>
        <w:autoSpaceDE w:val="0"/>
        <w:autoSpaceDN w:val="0"/>
        <w:spacing w:after="224" w:line="220" w:lineRule="exact"/>
      </w:pPr>
    </w:p>
    <w:p w14:paraId="617CF749" w14:textId="77777777" w:rsidR="00043F47" w:rsidRDefault="00000000">
      <w:pPr>
        <w:autoSpaceDE w:val="0"/>
        <w:autoSpaceDN w:val="0"/>
        <w:spacing w:after="0" w:line="330" w:lineRule="exact"/>
      </w:pPr>
      <w:r>
        <w:t>The Power of Therapy</w:t>
      </w:r>
    </w:p>
    <w:p w14:paraId="12279792" w14:textId="77777777" w:rsidR="00043F47" w:rsidRDefault="00000000">
      <w:pPr>
        <w:autoSpaceDE w:val="0"/>
        <w:autoSpaceDN w:val="0"/>
        <w:spacing w:before="286" w:after="0" w:line="264" w:lineRule="exact"/>
      </w:pPr>
      <w:r>
        <w:t>The scent of lavender, a subtle yet pervasive aroma, hung in the air, a comforting counterpoint to the turmoil within me. Dr. Carter’s office was a sanctuary, a carefully curated space designed to foster trust and ease anxieties. Soft, muted colours painted the walls, a calming palette that seemed to absorb the harsh edges of my grief. Sunlight streamed through the window, illuminating dust motes dancing in the golden rays, a silent ballet of light and shadow that mirrored the internal struggle I was still navigating.</w:t>
      </w:r>
    </w:p>
    <w:p w14:paraId="13EE6CAC" w14:textId="77777777" w:rsidR="00043F47" w:rsidRDefault="00000000">
      <w:pPr>
        <w:autoSpaceDE w:val="0"/>
        <w:autoSpaceDN w:val="0"/>
        <w:spacing w:before="264" w:after="0" w:line="264" w:lineRule="exact"/>
        <w:ind w:right="144"/>
      </w:pPr>
      <w:r>
        <w:t>It wasn't easy, opening myself up to a stranger, exposing the raw wounds of my heart, laying bare the shattered remnants of my life.</w:t>
      </w:r>
    </w:p>
    <w:p w14:paraId="3CCBB18A" w14:textId="77777777" w:rsidR="00043F47" w:rsidRDefault="00000000">
      <w:pPr>
        <w:autoSpaceDE w:val="0"/>
        <w:autoSpaceDN w:val="0"/>
        <w:spacing w:before="60" w:after="0" w:line="264" w:lineRule="exact"/>
        <w:ind w:right="144"/>
      </w:pPr>
      <w:r>
        <w:t xml:space="preserve">Each session experienced like peeling back layers of an onion, each layer revealing a new layer of pain, a fresh wave of grief. There were days when the tears flowed freely, a torrent of sorrow that </w:t>
        <w:br/>
        <w:t>threatened to drown me. There were days when the words caught in my throat, choked by the weight of unspoken emotions. There were days when I felt utterly and completely alone, even in the presence of another human being.</w:t>
      </w:r>
    </w:p>
    <w:p w14:paraId="6D66D7AB" w14:textId="77777777" w:rsidR="00043F47" w:rsidRDefault="00000000">
      <w:pPr>
        <w:autoSpaceDE w:val="0"/>
        <w:autoSpaceDN w:val="0"/>
        <w:spacing w:before="264" w:after="0" w:line="264" w:lineRule="exact"/>
      </w:pPr>
      <w:r>
        <w:t>But Dr. Carter was different. Her presence was a quiet force, a steady anchor in the storm. She didn't judge, she didn't offer empty platitudes, she didn’t try to fix me. Instead, she listened, truly listened, with an empathy that reached beyond the confines of her professional role. She detected the unspoken words, the silent pleas for help that resonated beneath the surface of my spoken language. She witnessed the pain etched on my face, the weariness in my eyes, the exhaustion in my soul.</w:t>
      </w:r>
    </w:p>
    <w:p w14:paraId="1D6CA17A" w14:textId="77777777" w:rsidR="00043F47" w:rsidRDefault="00000000">
      <w:pPr>
        <w:autoSpaceDE w:val="0"/>
        <w:autoSpaceDN w:val="0"/>
        <w:spacing w:before="264" w:after="0" w:line="264" w:lineRule="exact"/>
      </w:pPr>
      <w:r>
        <w:t>She taught me to breathe, to ground myself in the present moment, to find solace in the rhythm of my own breath. She introduced me to mindfulness techniques, simple practices that helped me to quiet the relentless chatter of my mind, to silence the insidious voice of self-doubt. I learned to meditate, to focus on the sensation of my breath entering and leaving my body, a simple act that provided a much-needed respite from the relentless storm within.</w:t>
      </w:r>
    </w:p>
    <w:p w14:paraId="6B7B7D97" w14:textId="77777777" w:rsidR="00043F47" w:rsidRDefault="00000000">
      <w:pPr>
        <w:autoSpaceDE w:val="0"/>
        <w:autoSpaceDN w:val="0"/>
        <w:spacing w:before="204" w:after="0" w:line="324" w:lineRule="exact"/>
      </w:pPr>
      <w:r>
        <w:t>We delved into the complexities of grief, exploring the various</w:t>
      </w:r>
    </w:p>
    <w:p w14:paraId="7B8DF380" w14:textId="77777777" w:rsidR="00043F47" w:rsidRDefault="00043F47">
      <w:pPr>
        <w:sectPr w:rsidR="00043F47">
          <w:pgSz w:w="8000" w:h="12000"/>
          <w:pgMar w:top="1440" w:right="1440" w:bottom="1440" w:left="1440" w:header="720" w:footer="720" w:gutter="0"/>
          <w:cols w:space="720"/>
          <w:docGrid w:linePitch="360"/>
        </w:sectPr>
      </w:pPr>
    </w:p>
    <w:p w14:paraId="0FC37A34" w14:textId="77777777" w:rsidR="00043F47" w:rsidRDefault="00043F47">
      <w:pPr>
        <w:autoSpaceDE w:val="0"/>
        <w:autoSpaceDN w:val="0"/>
        <w:spacing w:after="78" w:line="220" w:lineRule="exact"/>
      </w:pPr>
    </w:p>
    <w:p w14:paraId="5933C460" w14:textId="77777777" w:rsidR="00043F47" w:rsidRDefault="00000000">
      <w:pPr>
        <w:autoSpaceDE w:val="0"/>
        <w:autoSpaceDN w:val="0"/>
        <w:spacing w:before="58" w:after="0" w:line="264" w:lineRule="exact"/>
      </w:pPr>
      <w:r>
        <w:t xml:space="preserve">stages of mourning, the rollercoaster of emotions that accompanied loss. She helped me understand that my feelings were normal, that my pain was valid, that my journey was my own, and that there was no right or wrong way to grieve. She helped me to </w:t>
        <w:br/>
        <w:t>acknowledge the depth of my love for Liam, to celebrate the joy we shared, and to honor the memory of our life together.</w:t>
      </w:r>
    </w:p>
    <w:p w14:paraId="32018C83" w14:textId="77777777" w:rsidR="00043F47" w:rsidRDefault="00000000">
      <w:pPr>
        <w:autoSpaceDE w:val="0"/>
        <w:autoSpaceDN w:val="0"/>
        <w:spacing w:before="264" w:after="0" w:line="264" w:lineRule="exact"/>
      </w:pPr>
      <w:r>
        <w:t xml:space="preserve">She didn't shy away from the darker aspects of my experience, the moments of despair, the suicidal thoughts that had haunted me. She helped me understand the nature of my depression, the chemical imbalances that contributed to my overwhelming sadness, the insidious whispers of self-destruction that had threatened to </w:t>
        <w:br/>
        <w:t>consume me. She normalized my feelings, reassuring me that I wasn’t alone, that many others struggled with similar challenges, and that healing was possible.</w:t>
      </w:r>
    </w:p>
    <w:p w14:paraId="00785E2D" w14:textId="77777777" w:rsidR="00043F47" w:rsidRDefault="00000000">
      <w:pPr>
        <w:autoSpaceDE w:val="0"/>
        <w:autoSpaceDN w:val="0"/>
        <w:spacing w:before="264" w:after="0" w:line="264" w:lineRule="exact"/>
      </w:pPr>
      <w:r>
        <w:t xml:space="preserve">We explored my childhood, my past relationships, the traumas that had shaped my worldview, and the coping mechanisms I had </w:t>
        <w:br/>
        <w:t>developed over the years. She helped me to identify the patterns of my self-destructive behavior, the ways in which I had sabotaged my own happiness, the ways in which I had inadvertently perpetuated my own suffering. She helped me to understand that these patterns were not inherent flaws, but rather learned behaviors that could be unlearned.</w:t>
      </w:r>
    </w:p>
    <w:p w14:paraId="24C19CFF" w14:textId="77777777" w:rsidR="00043F47" w:rsidRDefault="00000000">
      <w:pPr>
        <w:autoSpaceDE w:val="0"/>
        <w:autoSpaceDN w:val="0"/>
        <w:spacing w:before="264" w:after="0" w:line="264" w:lineRule="exact"/>
        <w:ind w:right="144"/>
      </w:pPr>
      <w:r>
        <w:t>She introduced me to Cognitive Behavioral Therapy (CBT), a powerful tool for challenging negative thought patterns and replacing them with more positive and realistic ones. I learned to identify and challenge my negative thoughts, to question their validity, and to replace them with more balanced perspectives. I learned to reframe my experiences, to see them not as failures but as opportunities for growth and learning.</w:t>
      </w:r>
    </w:p>
    <w:p w14:paraId="32B0A267" w14:textId="77777777" w:rsidR="00043F47" w:rsidRDefault="00000000">
      <w:pPr>
        <w:autoSpaceDE w:val="0"/>
        <w:autoSpaceDN w:val="0"/>
        <w:spacing w:before="264" w:after="0" w:line="264" w:lineRule="exact"/>
      </w:pPr>
      <w:r>
        <w:t>The process was slow, painstaking, and often painful. There were days when I experienced like giving up, when the weight of my grief felt insurmountable. There were days when I doubted the efficacy of therapy, when I questioned whether I would ever truly heal. But Dr. Carter was always there, a steadfast presence, a beacon of hope in the darkness. She reminded me of my strength, my resilience, my capacity for healing.</w:t>
      </w:r>
    </w:p>
    <w:p w14:paraId="3D531E80" w14:textId="77777777" w:rsidR="00043F47" w:rsidRDefault="00043F47">
      <w:pPr>
        <w:sectPr w:rsidR="00043F47">
          <w:pgSz w:w="8000" w:h="12000"/>
          <w:pgMar w:top="1440" w:right="1440" w:bottom="1440" w:left="1440" w:header="720" w:footer="720" w:gutter="0"/>
          <w:cols w:space="720"/>
          <w:docGrid w:linePitch="360"/>
        </w:sectPr>
      </w:pPr>
    </w:p>
    <w:p w14:paraId="38C5E4DD" w14:textId="77777777" w:rsidR="00043F47" w:rsidRDefault="00043F47">
      <w:pPr>
        <w:autoSpaceDE w:val="0"/>
        <w:autoSpaceDN w:val="0"/>
        <w:spacing w:after="210" w:line="220" w:lineRule="exact"/>
      </w:pPr>
    </w:p>
    <w:p w14:paraId="1AE9B1AD" w14:textId="77777777" w:rsidR="00043F47" w:rsidRDefault="00000000">
      <w:pPr>
        <w:autoSpaceDE w:val="0"/>
        <w:autoSpaceDN w:val="0"/>
        <w:spacing w:before="58" w:after="0" w:line="264" w:lineRule="exact"/>
      </w:pPr>
      <w:r>
        <w:t>She taught me the importance of self-compassion, the need to treat myself with the same kindness and understanding I would offer a friend in need. She encouraged me to practice self-care, to engage in activities that brought me joy and peace, to nurture my physical and emotional well-being. She helped me to understand that taking care of myself wasn't selfish, but rather a necessary act of self-preservation, a vital step on my journey toward healing.</w:t>
      </w:r>
    </w:p>
    <w:p w14:paraId="125206F4" w14:textId="77777777" w:rsidR="00043F47" w:rsidRDefault="00000000">
      <w:pPr>
        <w:autoSpaceDE w:val="0"/>
        <w:autoSpaceDN w:val="0"/>
        <w:spacing w:before="264" w:after="0" w:line="264" w:lineRule="exact"/>
      </w:pPr>
      <w:r>
        <w:t xml:space="preserve">Through therapy, I learned to forgive myself, to let go of the guilt and shame that had weighed me down for so long. I learned to accept my vulnerabilities, to embrace my imperfections, to </w:t>
        <w:br/>
        <w:t>acknowledge that I was not broken, but simply human. I learned to value myself, to recognize my worth, and to believe in my capacity for happiness.</w:t>
      </w:r>
    </w:p>
    <w:p w14:paraId="6FE16E98" w14:textId="77777777" w:rsidR="00043F47" w:rsidRDefault="00000000">
      <w:pPr>
        <w:autoSpaceDE w:val="0"/>
        <w:autoSpaceDN w:val="0"/>
        <w:spacing w:before="264" w:after="0" w:line="264" w:lineRule="exact"/>
      </w:pPr>
      <w:r>
        <w:t xml:space="preserve">The garden, once a symbol of my loss, had become a testament to my resilience. The vibrant flowers, bursting with life and color, mirrored the growth and healing that had taken place within me. The rhythmic chirping of crickets, the gentle rustling of leaves, the soft whisper of the wind – these were the sounds of healing, the gentle melodies of a life slowly, tentatively, coming back to life. The robin’s song, a constant presence, had evolved from a mournful dirge to a joyful celebration of life's tenacity and the enduring power of hope. The sun, that once experienced distant and cold, now </w:t>
        <w:br/>
        <w:t>warmed my face with its golden embrace, a symbol of the warmth that was returning to my heart.</w:t>
      </w:r>
    </w:p>
    <w:p w14:paraId="365CA0A6" w14:textId="77777777" w:rsidR="00043F47" w:rsidRDefault="00000000">
      <w:pPr>
        <w:autoSpaceDE w:val="0"/>
        <w:autoSpaceDN w:val="0"/>
        <w:spacing w:before="264" w:after="0" w:line="264" w:lineRule="exact"/>
      </w:pPr>
      <w:r>
        <w:t xml:space="preserve">Therapy wasn’t a quick fix, a magic bullet that erased my pain overnight. It was a journey, a long and winding road, filled with setbacks, moments of doubt, and periods of intense emotional turmoil. But it was a journey worth taking, a journey that led me to a place of healing, a place of acceptance, a place of hope. It showed me that even in the darkest of times, there is always a reason to keep going, a reason to hold on, a reason to believe in the </w:t>
        <w:br/>
        <w:t xml:space="preserve">possibility of a brighter future. And it was a future I now dared to dream of, a future where the song of hope was stronger than the silence of despair. Don't lay down yet. The help is there. The </w:t>
        <w:br/>
        <w:t>healing is possible.</w:t>
      </w:r>
    </w:p>
    <w:p w14:paraId="1A8BDBA5" w14:textId="77777777" w:rsidR="00043F47" w:rsidRDefault="00043F47">
      <w:pPr>
        <w:sectPr w:rsidR="00043F47">
          <w:pgSz w:w="8000" w:h="12000"/>
          <w:pgMar w:top="1440" w:right="1440" w:bottom="1440" w:left="1440" w:header="720" w:footer="720" w:gutter="0"/>
          <w:cols w:space="720"/>
          <w:docGrid w:linePitch="360"/>
        </w:sectPr>
      </w:pPr>
    </w:p>
    <w:p w14:paraId="02760C88" w14:textId="77777777" w:rsidR="00043F47" w:rsidRDefault="00043F47">
      <w:pPr>
        <w:autoSpaceDE w:val="0"/>
        <w:autoSpaceDN w:val="0"/>
        <w:spacing w:after="224" w:line="220" w:lineRule="exact"/>
      </w:pPr>
    </w:p>
    <w:p w14:paraId="05CB6ABE" w14:textId="77777777" w:rsidR="00043F47" w:rsidRDefault="00000000">
      <w:pPr>
        <w:autoSpaceDE w:val="0"/>
        <w:autoSpaceDN w:val="0"/>
        <w:spacing w:after="0" w:line="330" w:lineRule="exact"/>
      </w:pPr>
      <w:r>
        <w:t>Finding the Right Support</w:t>
      </w:r>
    </w:p>
    <w:p w14:paraId="67CAAA61" w14:textId="77777777" w:rsidR="00043F47" w:rsidRDefault="00000000">
      <w:pPr>
        <w:autoSpaceDE w:val="0"/>
        <w:autoSpaceDN w:val="0"/>
        <w:spacing w:before="286" w:after="0" w:line="264" w:lineRule="exact"/>
      </w:pPr>
      <w:r>
        <w:t xml:space="preserve">The worn map of my healing journey lay spread across my desk, its creases mirroring the lines etched onto my soul. Each crumpled corner represented a dead end, a therapist whose approach experienced jarringly out of sync with my internal rhythm. The initial euphoria of finding someone who might understand, quickly dissolving into the bitter taste of disappointment. Some were too clinical, </w:t>
        <w:br/>
        <w:t>dissecting my emotions with the detached precision of a surgeon, leaving me feeling like a specimen under a microscope, rather than a person navigating profound grief. Others were too casual, their easy smiles feeling hollow against the weight of my sorrow. Their words, though well-intentioned, lacked the depth and resonance my wounded spirit craved.</w:t>
      </w:r>
    </w:p>
    <w:p w14:paraId="64F73447" w14:textId="77777777" w:rsidR="00043F47" w:rsidRDefault="00000000">
      <w:pPr>
        <w:autoSpaceDE w:val="0"/>
        <w:autoSpaceDN w:val="0"/>
        <w:spacing w:before="264" w:after="0" w:line="264" w:lineRule="exact"/>
      </w:pPr>
      <w:r>
        <w:t>It experienced like searching for a lost key in a field of identical locks. Each try, a fresh stab of hope, quickly followed by the familiar sting of failure. The weight of this unsuccessful search pressed down on me, a crushing burden that added to the already mountainous load of grief. Sleep became a battlefield, my dreams a chaotic jumble of faces, voices, and half-remembered conversations that echoed the emptiness of my search. Days bled into weeks, weeks into months, and the feeling of being adrift intensified, threatening to pull me under the relentless current of despair.</w:t>
      </w:r>
    </w:p>
    <w:p w14:paraId="7A9D6BAB" w14:textId="77777777" w:rsidR="00043F47" w:rsidRDefault="00000000">
      <w:pPr>
        <w:autoSpaceDE w:val="0"/>
        <w:autoSpaceDN w:val="0"/>
        <w:spacing w:before="264" w:after="0" w:line="264" w:lineRule="exact"/>
      </w:pPr>
      <w:r>
        <w:t xml:space="preserve">This wasn't a quest for a miracle cure, a magical potion that would instantly erase the pain. It was a search for resonance, for a </w:t>
        <w:br/>
        <w:t>connection that transcended the clinical setting, a partnership forged in mutual understanding and shared empathy. I needed someone who could not only hear my words, but also decipher the unspoken language of my pain – the tremor in my voice, the subtle flinch in my posture, the haunted look in my eyes. I needed a guide, not a judge; a confidante, not a critic.</w:t>
      </w:r>
    </w:p>
    <w:p w14:paraId="04388433" w14:textId="77777777" w:rsidR="00043F47" w:rsidRDefault="00000000">
      <w:pPr>
        <w:autoSpaceDE w:val="0"/>
        <w:autoSpaceDN w:val="0"/>
        <w:spacing w:before="264" w:after="0" w:line="264" w:lineRule="exact"/>
        <w:ind w:right="144"/>
      </w:pPr>
      <w:r>
        <w:t xml:space="preserve">The city, usually a vibrant tapestry of sounds and sights, </w:t>
        <w:br/>
        <w:t>transformed into a bleak and echoing landscape. The bustling streets experienced isolating, the happy chatter of strangers a stark contrast to the desolate silence within me. Even the familiar comfort of my home, once a sanctuary, felt cold and impersonal, a constant</w:t>
      </w:r>
    </w:p>
    <w:p w14:paraId="07343C6C" w14:textId="77777777" w:rsidR="00043F47" w:rsidRDefault="00043F47">
      <w:pPr>
        <w:sectPr w:rsidR="00043F47">
          <w:pgSz w:w="8000" w:h="12000"/>
          <w:pgMar w:top="1440" w:right="1440" w:bottom="1440" w:left="1440" w:header="720" w:footer="720" w:gutter="0"/>
          <w:cols w:space="720"/>
          <w:docGrid w:linePitch="360"/>
        </w:sectPr>
      </w:pPr>
    </w:p>
    <w:p w14:paraId="79FEAEEF" w14:textId="77777777" w:rsidR="00043F47" w:rsidRDefault="00043F47">
      <w:pPr>
        <w:autoSpaceDE w:val="0"/>
        <w:autoSpaceDN w:val="0"/>
        <w:spacing w:after="78" w:line="220" w:lineRule="exact"/>
      </w:pPr>
    </w:p>
    <w:p w14:paraId="3A89ED67" w14:textId="77777777" w:rsidR="00043F47" w:rsidRDefault="00000000">
      <w:pPr>
        <w:autoSpaceDE w:val="0"/>
        <w:autoSpaceDN w:val="0"/>
        <w:spacing w:before="58" w:after="0" w:line="264" w:lineRule="exact"/>
      </w:pPr>
      <w:r>
        <w:t>reminder of the emptiness that had settled within its walls. Music, my solace, my escape, experienced muted, the rhythm of the beats no longer able to counterpoint the discordant symphony of my grief. My poetry, once a torrent of raw emotion, sputtered to a hesitant trickle, the words failing to capture the intensity of my internal landscape.</w:t>
      </w:r>
    </w:p>
    <w:p w14:paraId="58655585" w14:textId="77777777" w:rsidR="00043F47" w:rsidRDefault="00000000">
      <w:pPr>
        <w:autoSpaceDE w:val="0"/>
        <w:autoSpaceDN w:val="0"/>
        <w:spacing w:before="264" w:after="0" w:line="264" w:lineRule="exact"/>
      </w:pPr>
      <w:r>
        <w:t xml:space="preserve">One rainy Tuesday, a friend mentioned a support group. The idea experienced daunting. The image of sitting in a circle with strangers, baring my soul, filled me with trepidation. But desperation, that familiar companion, whispered in my ear, urging me to try. The support group met in a small, unassuming room above a bookstore, its ambiance far removed from the sterile environments of the </w:t>
        <w:br/>
        <w:t>therapists' offices I had frequented. The air was thick with the unspoken understanding that united the participants. There were others who understood the quiet devastation of loss, the pervasive loneliness that accompanies grief, the constant battle against despair.</w:t>
      </w:r>
    </w:p>
    <w:p w14:paraId="428EA5A2" w14:textId="77777777" w:rsidR="00043F47" w:rsidRDefault="00000000">
      <w:pPr>
        <w:autoSpaceDE w:val="0"/>
        <w:autoSpaceDN w:val="0"/>
        <w:spacing w:before="264" w:after="0" w:line="264" w:lineRule="exact"/>
      </w:pPr>
      <w:r>
        <w:t xml:space="preserve">It wasn't an instant fix, a sudden burst of light dispelling the </w:t>
        <w:br/>
        <w:t>darkness. It was a gradual process, a tentative building of trust, a slow unveiling of shared experiences. Listening to others' stories –the raw accounts of their pain, their struggles, their triumphs – experienced strangely liberating. It was like finally escaping the suffocating confines of my own private hell, stepping into a space where vulnerability wasn’t a weakness, but a shared strength. The weight of my burden felt lighter, diffused among the shared experiences of others. It wasn’t a competition of suffering, but a testament to our shared humanity, our collective resilience.</w:t>
      </w:r>
    </w:p>
    <w:p w14:paraId="75751B47" w14:textId="77777777" w:rsidR="00043F47" w:rsidRDefault="00000000">
      <w:pPr>
        <w:autoSpaceDE w:val="0"/>
        <w:autoSpaceDN w:val="0"/>
        <w:spacing w:before="264" w:after="0" w:line="264" w:lineRule="exact"/>
      </w:pPr>
      <w:r>
        <w:t xml:space="preserve">The group offered a space to simply be, to exist without the </w:t>
        <w:br/>
        <w:t>pressure of having to fix or solve anything. The shared silence, punctuated by occasional sighs or tears, was more comforting than any carefully-crafted words. It was a silent recognition of shared pain, a tacit understanding of the journey we were all traversing. It was in the small gestures of empathy, the shared smiles, the nods of recognition, that I found a connection that went beyond words.</w:t>
      </w:r>
    </w:p>
    <w:p w14:paraId="28A4746C" w14:textId="77777777" w:rsidR="00043F47" w:rsidRDefault="00000000">
      <w:pPr>
        <w:autoSpaceDE w:val="0"/>
        <w:autoSpaceDN w:val="0"/>
        <w:spacing w:before="264" w:after="0" w:line="264" w:lineRule="exact"/>
        <w:ind w:right="144"/>
      </w:pPr>
      <w:r>
        <w:t>It wasn't until I encountered Dr. Anya Sharma that the map of my journey began to take shape. She didn't offer quick fixes or empty</w:t>
      </w:r>
    </w:p>
    <w:p w14:paraId="48131000" w14:textId="77777777" w:rsidR="00043F47" w:rsidRDefault="00043F47">
      <w:pPr>
        <w:sectPr w:rsidR="00043F47">
          <w:pgSz w:w="8000" w:h="12000"/>
          <w:pgMar w:top="1440" w:right="1440" w:bottom="1440" w:left="1440" w:header="720" w:footer="720" w:gutter="0"/>
          <w:cols w:space="720"/>
          <w:docGrid w:linePitch="360"/>
        </w:sectPr>
      </w:pPr>
    </w:p>
    <w:p w14:paraId="1E59B5C1" w14:textId="77777777" w:rsidR="00043F47" w:rsidRDefault="00043F47">
      <w:pPr>
        <w:autoSpaceDE w:val="0"/>
        <w:autoSpaceDN w:val="0"/>
        <w:spacing w:after="78" w:line="220" w:lineRule="exact"/>
      </w:pPr>
    </w:p>
    <w:p w14:paraId="729E7A36" w14:textId="77777777" w:rsidR="00043F47" w:rsidRDefault="00000000">
      <w:pPr>
        <w:autoSpaceDE w:val="0"/>
        <w:autoSpaceDN w:val="0"/>
        <w:spacing w:before="58" w:after="0" w:line="264" w:lineRule="exact"/>
        <w:ind w:right="144"/>
      </w:pPr>
      <w:r>
        <w:t xml:space="preserve">platitudes. She listened intently, her presence a quiet beacon of understanding that pierced through the fog of my grief. Her </w:t>
        <w:br/>
        <w:t>approach was a delicate balance of clinical expertise and genuine empathy, a blend that experienced both reassuring and supportive. She validated my feelings, acknowledging the intensity of my pain without minimizing its significance. She challenged me to confront my negative thought patterns, not with judgment, but with gentle guidance and support.</w:t>
      </w:r>
    </w:p>
    <w:p w14:paraId="44C3664C" w14:textId="77777777" w:rsidR="00043F47" w:rsidRDefault="00000000">
      <w:pPr>
        <w:autoSpaceDE w:val="0"/>
        <w:autoSpaceDN w:val="0"/>
        <w:spacing w:before="264" w:after="0" w:line="264" w:lineRule="exact"/>
      </w:pPr>
      <w:r>
        <w:t>With Dr. Sharma, the journey continued, but now it had direction, a path that experienced increasingly clear. Therapy with her wasn’t a battle against my demons, but a collaboration, a partnership in healing.</w:t>
      </w:r>
    </w:p>
    <w:p w14:paraId="1738550B" w14:textId="77777777" w:rsidR="00043F47" w:rsidRDefault="00000000">
      <w:pPr>
        <w:autoSpaceDE w:val="0"/>
        <w:autoSpaceDN w:val="0"/>
        <w:spacing w:before="58" w:after="0" w:line="264" w:lineRule="exact"/>
      </w:pPr>
      <w:r>
        <w:t xml:space="preserve">She taught me to embrace my vulnerability, to see it not as a </w:t>
        <w:br/>
        <w:t>weakness, but as a strength. She helped me to realize that the strength I needed wasn't about erasing my pain, but learning to live with it, to integrate it into the fabric of my life, transforming it from a source of suffering into a catalyst for growth and understanding.</w:t>
      </w:r>
    </w:p>
    <w:p w14:paraId="67233BE5" w14:textId="77777777" w:rsidR="00043F47" w:rsidRDefault="00000000">
      <w:pPr>
        <w:autoSpaceDE w:val="0"/>
        <w:autoSpaceDN w:val="0"/>
        <w:spacing w:before="264" w:after="0" w:line="264" w:lineRule="exact"/>
      </w:pPr>
      <w:r>
        <w:t xml:space="preserve">The map of my healing journey is still unfolding, its contours </w:t>
        <w:br/>
        <w:t>constantly shifting and changing. The path is never straight, but it is a path I’m walking, a path that leads me towards healing and hope.</w:t>
      </w:r>
    </w:p>
    <w:p w14:paraId="4DBDA32C" w14:textId="77777777" w:rsidR="00043F47" w:rsidRDefault="00000000">
      <w:pPr>
        <w:autoSpaceDE w:val="0"/>
        <w:autoSpaceDN w:val="0"/>
        <w:spacing w:before="58" w:after="0" w:line="264" w:lineRule="exact"/>
      </w:pPr>
      <w:r>
        <w:t xml:space="preserve">It is a path that reminds me that finding the right support is not about perfection, but about finding the right resonance, a </w:t>
        <w:br/>
        <w:t xml:space="preserve">connection that amplifies the strength already within us, allowing us to navigate the complexities of grief and trauma, step by step, toward a brighter horizon. It's a reminder that even when the darkness seems overwhelming, there is always a light, however faint, guiding the way. Don’t lay down yet. The right support is out there. Keep searching. Keep hoping. Keep believing in the </w:t>
        <w:br/>
        <w:t>possibility of healing. The journey is long, but the destination is worth it. And even on the darkest nights, the stars still shine. They always do.</w:t>
      </w:r>
    </w:p>
    <w:p w14:paraId="7F29A6CC" w14:textId="77777777" w:rsidR="00043F47" w:rsidRDefault="00043F47">
      <w:pPr>
        <w:sectPr w:rsidR="00043F47">
          <w:pgSz w:w="8000" w:h="12000"/>
          <w:pgMar w:top="1440" w:right="1440" w:bottom="1440" w:left="1440" w:header="720" w:footer="720" w:gutter="0"/>
          <w:cols w:space="720"/>
          <w:docGrid w:linePitch="360"/>
        </w:sectPr>
      </w:pPr>
    </w:p>
    <w:p w14:paraId="7BF0DBD0" w14:textId="77777777" w:rsidR="00043F47" w:rsidRDefault="00043F47">
      <w:pPr>
        <w:autoSpaceDE w:val="0"/>
        <w:autoSpaceDN w:val="0"/>
        <w:spacing w:after="224" w:line="220" w:lineRule="exact"/>
      </w:pPr>
    </w:p>
    <w:p w14:paraId="622DB691" w14:textId="77777777" w:rsidR="00043F47" w:rsidRDefault="00000000">
      <w:pPr>
        <w:autoSpaceDE w:val="0"/>
        <w:autoSpaceDN w:val="0"/>
        <w:spacing w:after="0" w:line="330" w:lineRule="exact"/>
      </w:pPr>
      <w:r>
        <w:t>The Importance of Medication</w:t>
      </w:r>
    </w:p>
    <w:p w14:paraId="0EC1CA32" w14:textId="77777777" w:rsidR="00043F47" w:rsidRDefault="00000000">
      <w:pPr>
        <w:autoSpaceDE w:val="0"/>
        <w:autoSpaceDN w:val="0"/>
        <w:spacing w:before="286" w:after="0" w:line="264" w:lineRule="exact"/>
      </w:pPr>
      <w:r>
        <w:t>The sterile scent of antiseptic hung in the air, a familiar fragrance that no longer held the same sharp edge of anxiety it once did. Dr. Sharma's office, with its calming earth tones and the gentle hum of the air conditioner, had become a sanctuary of sorts, a space where vulnerability wasn't met with judgment, but with understanding.</w:t>
      </w:r>
    </w:p>
    <w:p w14:paraId="3B769AC2" w14:textId="77777777" w:rsidR="00043F47" w:rsidRDefault="00000000">
      <w:pPr>
        <w:autoSpaceDE w:val="0"/>
        <w:autoSpaceDN w:val="0"/>
        <w:spacing w:before="60" w:after="0" w:line="264" w:lineRule="exact"/>
        <w:ind w:right="144"/>
      </w:pPr>
      <w:r>
        <w:t>Sunlight streamed through the window, illuminating dust motes dancing in the golden rays, a quiet ballet of light and shadow that mirrored the shifting landscapes within my own mind.</w:t>
      </w:r>
    </w:p>
    <w:p w14:paraId="501BDFF7" w14:textId="77777777" w:rsidR="00043F47" w:rsidRDefault="00000000">
      <w:pPr>
        <w:autoSpaceDE w:val="0"/>
        <w:autoSpaceDN w:val="0"/>
        <w:spacing w:before="264" w:after="0" w:line="264" w:lineRule="exact"/>
      </w:pPr>
      <w:r>
        <w:t xml:space="preserve">We sat across from each other, the comfortable silence between us a stark contrast to the tumultuous storms raging within me just a few months ago. The weight of grief, once an unbearable burden, had lessened, although its presence remained, a quiet echo in the </w:t>
        <w:br/>
        <w:t>background. It was a different kind of grief now, softer around the edges, less sharp, more integrated into the fabric of my being. It was a part of me, yes, but no longer the entirety of me.</w:t>
      </w:r>
    </w:p>
    <w:p w14:paraId="586BD840" w14:textId="77777777" w:rsidR="00043F47" w:rsidRDefault="00000000">
      <w:pPr>
        <w:autoSpaceDE w:val="0"/>
        <w:autoSpaceDN w:val="0"/>
        <w:spacing w:before="264" w:after="0" w:line="264" w:lineRule="exact"/>
      </w:pPr>
      <w:r>
        <w:t>"How are you feeling about the medication?" Dr. Sharma asked, her voice a gentle melody that calmed the restless currents within me.</w:t>
      </w:r>
    </w:p>
    <w:p w14:paraId="3C540111" w14:textId="77777777" w:rsidR="00043F47" w:rsidRDefault="00000000">
      <w:pPr>
        <w:autoSpaceDE w:val="0"/>
        <w:autoSpaceDN w:val="0"/>
        <w:spacing w:before="264" w:after="0" w:line="264" w:lineRule="exact"/>
      </w:pPr>
      <w:r>
        <w:t xml:space="preserve">I hesitated, choosing my words carefully. The initial weeks on the antidepressants had been a blur of side effects – nausea, drowsiness, a disorienting sense of detachment. It experienced like navigating a dense fog, unsure of where I was, or where I was going. There had been moments of frustration, of questioning whether this was the right path, whether I was simply masking my pain, rather than </w:t>
        <w:br/>
        <w:t xml:space="preserve">addressing its root causes. The fear of becoming dependent, of losing a part of myself in the chemical alteration, had been a </w:t>
        <w:br/>
        <w:t>constant companion.</w:t>
      </w:r>
    </w:p>
    <w:p w14:paraId="7DB9BFA4" w14:textId="77777777" w:rsidR="00043F47" w:rsidRDefault="00000000">
      <w:pPr>
        <w:autoSpaceDE w:val="0"/>
        <w:autoSpaceDN w:val="0"/>
        <w:spacing w:before="264" w:after="0" w:line="264" w:lineRule="exact"/>
        <w:ind w:right="288"/>
      </w:pPr>
      <w:r>
        <w:t>“It's…different,” I finally said, the word feeling inadequate to capture the complexity of my experience. “The sharp edges are gone. The overwhelming feeling of being consumed by sadness, that’s lessened. It's not that the pain has disappeared entirely. It's more like…it's quieter now. More manageable.”</w:t>
      </w:r>
    </w:p>
    <w:p w14:paraId="59F9E7F2" w14:textId="77777777" w:rsidR="00043F47" w:rsidRDefault="00000000">
      <w:pPr>
        <w:autoSpaceDE w:val="0"/>
        <w:autoSpaceDN w:val="0"/>
        <w:spacing w:before="204" w:after="0" w:line="324" w:lineRule="exact"/>
      </w:pPr>
      <w:r>
        <w:t>Dr. Sharma nodded, her expression thoughtful. "That's often the</w:t>
      </w:r>
    </w:p>
    <w:p w14:paraId="63440202" w14:textId="77777777" w:rsidR="00043F47" w:rsidRDefault="00043F47">
      <w:pPr>
        <w:sectPr w:rsidR="00043F47">
          <w:pgSz w:w="8000" w:h="12000"/>
          <w:pgMar w:top="1440" w:right="1440" w:bottom="1440" w:left="1440" w:header="720" w:footer="720" w:gutter="0"/>
          <w:cols w:space="720"/>
          <w:docGrid w:linePitch="360"/>
        </w:sectPr>
      </w:pPr>
    </w:p>
    <w:p w14:paraId="430DF16D" w14:textId="77777777" w:rsidR="00043F47" w:rsidRDefault="00043F47">
      <w:pPr>
        <w:autoSpaceDE w:val="0"/>
        <w:autoSpaceDN w:val="0"/>
        <w:spacing w:after="78" w:line="220" w:lineRule="exact"/>
      </w:pPr>
    </w:p>
    <w:p w14:paraId="08F3AF41" w14:textId="77777777" w:rsidR="00043F47" w:rsidRDefault="00000000">
      <w:pPr>
        <w:autoSpaceDE w:val="0"/>
        <w:autoSpaceDN w:val="0"/>
        <w:spacing w:before="58" w:after="0" w:line="264" w:lineRule="exact"/>
        <w:ind w:right="144"/>
      </w:pPr>
      <w:r>
        <w:t>experience. Medication isn't a magic bullet, it’s a tool. It helps to quiet the noise, to create a space where you can begin the work of healing. It's not about erasing your feelings, but about regulating them, bringing them to a level where you can engage with them constructively, rather than being overwhelmed.”</w:t>
      </w:r>
    </w:p>
    <w:p w14:paraId="0796FD20" w14:textId="77777777" w:rsidR="00043F47" w:rsidRDefault="00000000">
      <w:pPr>
        <w:autoSpaceDE w:val="0"/>
        <w:autoSpaceDN w:val="0"/>
        <w:spacing w:before="264" w:after="0" w:line="264" w:lineRule="exact"/>
      </w:pPr>
      <w:r>
        <w:t xml:space="preserve">Her words resonated deeply, confirming what I had begun to </w:t>
        <w:br/>
        <w:t>understand myself. The medication wasn’t about numbing my emotions, but about creating the necessary stability to engage in the work of therapy, to confront the root causes of my pain, to build resilience. It was like tuning an instrument, adjusting the strings until they vibrated in harmony, rather than discord.</w:t>
      </w:r>
    </w:p>
    <w:p w14:paraId="4679640E" w14:textId="77777777" w:rsidR="00043F47" w:rsidRDefault="00000000">
      <w:pPr>
        <w:autoSpaceDE w:val="0"/>
        <w:autoSpaceDN w:val="0"/>
        <w:spacing w:before="264" w:after="0" w:line="264" w:lineRule="exact"/>
      </w:pPr>
      <w:r>
        <w:t xml:space="preserve">We talked about the ongoing adjustments to my medication, the subtle shifts in dosage, the careful monitoring of side effects. It was a conversation that unfolded over several sessions, a collaborative process of fine-tuning, a testament to the importance of ongoing communication and open dialogue between patient and doctor. I learned that managing mental health was not a static condition, but a dynamic process, requiring constant adjustments, careful </w:t>
        <w:br/>
        <w:t>monitoring, and a willingness to adapt. It was a partnership, a collaboration between me, my therapist, and my medication.</w:t>
      </w:r>
    </w:p>
    <w:p w14:paraId="3A00461A" w14:textId="77777777" w:rsidR="00043F47" w:rsidRDefault="00000000">
      <w:pPr>
        <w:autoSpaceDE w:val="0"/>
        <w:autoSpaceDN w:val="0"/>
        <w:spacing w:before="264" w:after="0" w:line="264" w:lineRule="exact"/>
      </w:pPr>
      <w:r>
        <w:t xml:space="preserve">The stigma surrounding mental health medication had been a significant hurdle. The internal dialogue that had played </w:t>
        <w:br/>
        <w:t>relentlessly in my mind – the whispers of weakness, of dependence, of artificiality – had gradually begun to fade as I experienced the tangible benefits of the medication. It wasn’t a weakness to seek help; it was a strength, a testament to my willingness to engage in my own healing.</w:t>
      </w:r>
    </w:p>
    <w:p w14:paraId="378E2531" w14:textId="77777777" w:rsidR="00043F47" w:rsidRDefault="00000000">
      <w:pPr>
        <w:autoSpaceDE w:val="0"/>
        <w:autoSpaceDN w:val="0"/>
        <w:spacing w:before="264" w:after="0" w:line="264" w:lineRule="exact"/>
      </w:pPr>
      <w:r>
        <w:t>The images that filled my mind during this period were no longer shrouded in darkness. The vibrant colors returned to my dreams, though the memories remained. They weren't erased, but softened, integrated into the tapestry of my life, serving as reminders of the journey I had traveled, the strength I had found, the resilience I had cultivated. The imagery was no longer dominated by the oppressive weight of grief, but infused with a new sense of hope, a gentle optimism that allowed me to envision a brighter future.</w:t>
      </w:r>
    </w:p>
    <w:p w14:paraId="6335A928" w14:textId="77777777" w:rsidR="00043F47" w:rsidRDefault="00043F47">
      <w:pPr>
        <w:sectPr w:rsidR="00043F47">
          <w:pgSz w:w="8000" w:h="12000"/>
          <w:pgMar w:top="1440" w:right="1440" w:bottom="1440" w:left="1440" w:header="720" w:footer="720" w:gutter="0"/>
          <w:cols w:space="720"/>
          <w:docGrid w:linePitch="360"/>
        </w:sectPr>
      </w:pPr>
    </w:p>
    <w:p w14:paraId="1CA75400" w14:textId="77777777" w:rsidR="00043F47" w:rsidRDefault="00043F47">
      <w:pPr>
        <w:autoSpaceDE w:val="0"/>
        <w:autoSpaceDN w:val="0"/>
        <w:spacing w:after="78" w:line="220" w:lineRule="exact"/>
      </w:pPr>
    </w:p>
    <w:p w14:paraId="5A4E5020" w14:textId="77777777" w:rsidR="00043F47" w:rsidRDefault="00000000">
      <w:pPr>
        <w:autoSpaceDE w:val="0"/>
        <w:autoSpaceDN w:val="0"/>
        <w:spacing w:before="58" w:after="0" w:line="264" w:lineRule="exact"/>
        <w:ind w:right="144"/>
      </w:pPr>
      <w:r>
        <w:t xml:space="preserve">I began to see the medication as an essential component of my overall healing plan, not a replacement for therapy, but a </w:t>
        <w:br/>
        <w:t>complementary tool that enabled me to engage more fully in the therapeutic process. It provided the necessary stability to confront my grief, to unravel the tangled threads of trauma, to rebuild my life on a foundation of strength and self-compassion.</w:t>
      </w:r>
    </w:p>
    <w:p w14:paraId="0964CA73" w14:textId="77777777" w:rsidR="00043F47" w:rsidRDefault="00000000">
      <w:pPr>
        <w:autoSpaceDE w:val="0"/>
        <w:autoSpaceDN w:val="0"/>
        <w:spacing w:before="264" w:after="0" w:line="264" w:lineRule="exact"/>
      </w:pPr>
      <w:r>
        <w:t>The journey hadn't been easy. There were still days when the shadows lingered, when the memories surfaced, unbidden and unwelcome. But the difference was profound. The darkness no longer held the same power, the same ability to consume me entirely. I had tools now, strategies for coping, a support system that understood, and a medication regimen that provided the necessary stability to navigate the challenging terrain of my mental health journey.</w:t>
      </w:r>
    </w:p>
    <w:p w14:paraId="7AB743B0" w14:textId="77777777" w:rsidR="00043F47" w:rsidRDefault="00000000">
      <w:pPr>
        <w:autoSpaceDE w:val="0"/>
        <w:autoSpaceDN w:val="0"/>
        <w:spacing w:before="264" w:after="0" w:line="264" w:lineRule="exact"/>
      </w:pPr>
      <w:r>
        <w:t>The medication allowed me to reclaim my creative energy. The words, once hesitant and stilted, began to flow again, transforming the pain into poetry, the grief into art. The music returned, its rhythm a comforting counterpoint to the quiet cadence of my heart. The city, once a bleak and echoing landscape, now shimmered with renewed vibrancy, its sounds and sights no longer a stark contrast to my inner world, but a harmonious complement.</w:t>
      </w:r>
    </w:p>
    <w:p w14:paraId="63ACB3B1" w14:textId="77777777" w:rsidR="00043F47" w:rsidRDefault="00000000">
      <w:pPr>
        <w:autoSpaceDE w:val="0"/>
        <w:autoSpaceDN w:val="0"/>
        <w:spacing w:before="264" w:after="0" w:line="264" w:lineRule="exact"/>
      </w:pPr>
      <w:r>
        <w:t>The healing process wasn’t linear, it was a winding road, with its ups and downs, its twists and turns. There were moments of doubt, moments of frustration, moments when the old patterns threatened to resurface. But the medication, combined with therapy, with the support of friends and family, provided the necessary scaffolding to rebuild my life. It allowed me to reclaim my identity, my purpose, my hope.</w:t>
      </w:r>
    </w:p>
    <w:p w14:paraId="737677C5" w14:textId="77777777" w:rsidR="00043F47" w:rsidRDefault="00000000">
      <w:pPr>
        <w:autoSpaceDE w:val="0"/>
        <w:autoSpaceDN w:val="0"/>
        <w:spacing w:before="264" w:after="0" w:line="264" w:lineRule="exact"/>
      </w:pPr>
      <w:r>
        <w:t xml:space="preserve">The experience had profoundly altered my perspective on mental health, dismantling the stigmas and misconceptions that had long held me captive. It wasn't a sign of weakness to seek help, it was a testament to courage, to a willingness to confront one’s </w:t>
        <w:br/>
        <w:t>vulnerabilities and to fight for one's own well-being. It was an act of self-love, an investment in one's own healing and growth.</w:t>
      </w:r>
    </w:p>
    <w:p w14:paraId="22DDC50B" w14:textId="77777777" w:rsidR="00043F47" w:rsidRDefault="00000000">
      <w:pPr>
        <w:autoSpaceDE w:val="0"/>
        <w:autoSpaceDN w:val="0"/>
        <w:spacing w:before="204" w:after="0" w:line="324" w:lineRule="exact"/>
        <w:jc w:val="center"/>
      </w:pPr>
      <w:r>
        <w:t>The office visit ended, and as I walked out into the sunshine, I experienced a</w:t>
      </w:r>
    </w:p>
    <w:p w14:paraId="30DCEFDE" w14:textId="77777777" w:rsidR="00043F47" w:rsidRDefault="00043F47">
      <w:pPr>
        <w:sectPr w:rsidR="00043F47">
          <w:pgSz w:w="8000" w:h="12000"/>
          <w:pgMar w:top="1440" w:right="1440" w:bottom="1440" w:left="1440" w:header="720" w:footer="720" w:gutter="0"/>
          <w:cols w:space="720"/>
          <w:docGrid w:linePitch="360"/>
        </w:sectPr>
      </w:pPr>
    </w:p>
    <w:p w14:paraId="26EAEC52" w14:textId="77777777" w:rsidR="00043F47" w:rsidRDefault="00043F47">
      <w:pPr>
        <w:autoSpaceDE w:val="0"/>
        <w:autoSpaceDN w:val="0"/>
        <w:spacing w:after="78" w:line="220" w:lineRule="exact"/>
      </w:pPr>
    </w:p>
    <w:p w14:paraId="1D78C302" w14:textId="77777777" w:rsidR="00043F47" w:rsidRDefault="00000000">
      <w:pPr>
        <w:autoSpaceDE w:val="0"/>
        <w:autoSpaceDN w:val="0"/>
        <w:spacing w:before="58" w:after="0" w:line="264" w:lineRule="exact"/>
      </w:pPr>
      <w:r>
        <w:t xml:space="preserve">sense of peace I hadn’t known before. The map of my healing journey was still unfolding, its contours constantly shifting and changing, but I was walking the path, one step at a time, towards a brighter horizon. The journey was long, arduous at times, but the destination was worth fighting for. And the medication, the </w:t>
        <w:br/>
        <w:t>therapy, the support of others – they were the tools that helped me navigate the path, the guides that illuminated the way. It wasn't a cure, but it was a start, a foundation upon which I could build a life of resilience, hope, and self-acceptance. And that, in itself, was a victory. Don't lay down yet. The journey is long, but the destination is worth it. The stars still shine, even on the darkest nights. They always do.</w:t>
      </w:r>
    </w:p>
    <w:p w14:paraId="3CDDE690" w14:textId="77777777" w:rsidR="00043F47" w:rsidRDefault="00043F47">
      <w:pPr>
        <w:sectPr w:rsidR="00043F47">
          <w:pgSz w:w="8000" w:h="12000"/>
          <w:pgMar w:top="1440" w:right="1440" w:bottom="1440" w:left="1440" w:header="720" w:footer="720" w:gutter="0"/>
          <w:cols w:space="720"/>
          <w:docGrid w:linePitch="360"/>
        </w:sectPr>
      </w:pPr>
    </w:p>
    <w:p w14:paraId="27E2FD0D" w14:textId="77777777" w:rsidR="00043F47" w:rsidRDefault="00043F47">
      <w:pPr>
        <w:autoSpaceDE w:val="0"/>
        <w:autoSpaceDN w:val="0"/>
        <w:spacing w:after="224" w:line="220" w:lineRule="exact"/>
      </w:pPr>
    </w:p>
    <w:p w14:paraId="4A12B44A" w14:textId="77777777" w:rsidR="00043F47" w:rsidRDefault="00000000">
      <w:pPr>
        <w:autoSpaceDE w:val="0"/>
        <w:autoSpaceDN w:val="0"/>
        <w:spacing w:after="0" w:line="330" w:lineRule="exact"/>
      </w:pPr>
      <w:r>
        <w:t>A Holistic Approach</w:t>
      </w:r>
    </w:p>
    <w:p w14:paraId="4A9B492F" w14:textId="77777777" w:rsidR="00043F47" w:rsidRDefault="00000000">
      <w:pPr>
        <w:autoSpaceDE w:val="0"/>
        <w:autoSpaceDN w:val="0"/>
        <w:spacing w:before="286" w:after="0" w:line="264" w:lineRule="exact"/>
      </w:pPr>
      <w:r>
        <w:t xml:space="preserve">The rhythmic tapping of rain against the windowpane became the soundtrack to my next therapy session, a counterpoint to the gentle hum of the air conditioner. Dr. Sharma’s office, already a sanctuary, experienced even more comforting under the soft, gray light of the </w:t>
        <w:br/>
        <w:t xml:space="preserve">afternoon. This time, our conversation wasn’t solely focused on the medication, but on broadening the scope of my healing. She </w:t>
        <w:br/>
        <w:t xml:space="preserve">introduced the concept of a holistic approach, a multifaceted </w:t>
        <w:br/>
        <w:t>strategy that went beyond pills and appointments.</w:t>
      </w:r>
    </w:p>
    <w:p w14:paraId="425362CC" w14:textId="77777777" w:rsidR="00043F47" w:rsidRDefault="00000000">
      <w:pPr>
        <w:autoSpaceDE w:val="0"/>
        <w:autoSpaceDN w:val="0"/>
        <w:spacing w:before="264" w:after="0" w:line="264" w:lineRule="exact"/>
      </w:pPr>
      <w:r>
        <w:t>"Think of your well-being," she said, her voice calm and measured, "like a three-legged stool. Medication is one leg, providing stability and support. Therapy is another, offering tools to process your emotions and develop coping mechanisms. But the third leg? That's self-care. Without it, the stool collapses." There was an unmistakable sincerity in that statement.</w:t>
      </w:r>
    </w:p>
    <w:p w14:paraId="1401F3F8" w14:textId="77777777" w:rsidR="00043F47" w:rsidRDefault="00000000">
      <w:pPr>
        <w:autoSpaceDE w:val="0"/>
        <w:autoSpaceDN w:val="0"/>
        <w:spacing w:before="264" w:after="0" w:line="264" w:lineRule="exact"/>
      </w:pPr>
      <w:r>
        <w:t xml:space="preserve">Her words resonated. I'd been so focused on the internal battles, the chemical imbalances, the emotional wreckage, that I hadn't </w:t>
        <w:br/>
        <w:t>considered the external factors contributing to my well-being. She outlined a plan that experienced less like a rigid prescription and more like a collaborative journey, a map to navigate the landscape of my own recovery.</w:t>
      </w:r>
    </w:p>
    <w:p w14:paraId="29F92BFD" w14:textId="77777777" w:rsidR="00043F47" w:rsidRDefault="00000000">
      <w:pPr>
        <w:autoSpaceDE w:val="0"/>
        <w:autoSpaceDN w:val="0"/>
        <w:spacing w:before="264" w:after="0" w:line="264" w:lineRule="exact"/>
      </w:pPr>
      <w:r>
        <w:t xml:space="preserve">That evening, I found myself at the community garden, a place I’d avoided since…well, since everything happened. The vibrant colors, the earthy smells, the quiet hum of bees buzzing around the flowers– it was a sensory overload, yet a comforting one. The act of </w:t>
        <w:br/>
        <w:t xml:space="preserve">planting a small sunflower seedling experienced strangely therapeutic, a tangible connection to life, growth, and the passage of time. The dirt beneath my fingernails grounded me, anchoring me to the present moment, a counterpoint to the swirling chaos of my </w:t>
        <w:br/>
        <w:t>memories.</w:t>
      </w:r>
    </w:p>
    <w:p w14:paraId="571959E8" w14:textId="77777777" w:rsidR="00043F47" w:rsidRDefault="00000000">
      <w:pPr>
        <w:autoSpaceDE w:val="0"/>
        <w:autoSpaceDN w:val="0"/>
        <w:spacing w:before="264" w:after="0" w:line="264" w:lineRule="exact"/>
      </w:pPr>
      <w:r>
        <w:t xml:space="preserve">This wasn't just a fleeting excursion; it became a ritual. Each week, I dedicated a few hours to tending to my small patch of earth, </w:t>
        <w:br/>
        <w:t xml:space="preserve">watching the seeds sprout, the leaves unfurl, the flowers bloom. It was a slow, deliberate process, mirroring the slow, deliberate </w:t>
        <w:br/>
        <w:t>healing within myself. The garden became a physical manifestation</w:t>
      </w:r>
    </w:p>
    <w:p w14:paraId="029B00B0" w14:textId="77777777" w:rsidR="00043F47" w:rsidRDefault="00043F47">
      <w:pPr>
        <w:sectPr w:rsidR="00043F47">
          <w:pgSz w:w="8000" w:h="12000"/>
          <w:pgMar w:top="1440" w:right="1440" w:bottom="1440" w:left="1440" w:header="720" w:footer="720" w:gutter="0"/>
          <w:cols w:space="720"/>
          <w:docGrid w:linePitch="360"/>
        </w:sectPr>
      </w:pPr>
    </w:p>
    <w:p w14:paraId="0F760687" w14:textId="77777777" w:rsidR="00043F47" w:rsidRDefault="00043F47">
      <w:pPr>
        <w:autoSpaceDE w:val="0"/>
        <w:autoSpaceDN w:val="0"/>
        <w:spacing w:after="78" w:line="220" w:lineRule="exact"/>
      </w:pPr>
    </w:p>
    <w:p w14:paraId="3DE5316D" w14:textId="77777777" w:rsidR="00043F47" w:rsidRDefault="00000000">
      <w:pPr>
        <w:autoSpaceDE w:val="0"/>
        <w:autoSpaceDN w:val="0"/>
        <w:spacing w:before="56" w:after="0" w:line="266" w:lineRule="exact"/>
        <w:ind w:right="144"/>
      </w:pPr>
      <w:r>
        <w:t>of my own internal growth, a testament to the resilience of nature, and by extension, my own resilience.</w:t>
      </w:r>
    </w:p>
    <w:p w14:paraId="1CA5FEE9" w14:textId="77777777" w:rsidR="00043F47" w:rsidRDefault="00000000">
      <w:pPr>
        <w:autoSpaceDE w:val="0"/>
        <w:autoSpaceDN w:val="0"/>
        <w:spacing w:before="264" w:after="0" w:line="264" w:lineRule="exact"/>
      </w:pPr>
      <w:r>
        <w:t xml:space="preserve">The next leg of this holistic approach was a return to music. Music had always been my solace, my escape, my voice. But in the depths of my depression, the melodies had turned sour, the rhythms discordant. Now, I slowly started to pick up my guitar again. The chords experienced clumsy at first, my fingers stiff and unsure. But as I played, the music began to flow, not as a perfect symphony, but as a raw, honest expression of my feelings. It was a cathartic </w:t>
        <w:br/>
        <w:t>experience, transforming pain into sound, grief into melody.</w:t>
      </w:r>
    </w:p>
    <w:p w14:paraId="27310218" w14:textId="77777777" w:rsidR="00043F47" w:rsidRDefault="00000000">
      <w:pPr>
        <w:autoSpaceDE w:val="0"/>
        <w:autoSpaceDN w:val="0"/>
        <w:spacing w:before="264" w:after="0" w:line="264" w:lineRule="exact"/>
        <w:ind w:right="288"/>
      </w:pPr>
      <w:r>
        <w:t>This wasn't about performing, about seeking validation, or about achieving perfection. It was about the process itself, about using music as a vehicle for self-expression, for emotional release, for reconnecting with a part of myself that had been dormant for so long. I joined a small, informal jam session at a local coffee shop. The other musicians weren’t judgmental; they were supportive, understanding, fellow travelers on the winding road of life. The shared experience of creating music together was profoundly healing, a sense of community and connection that nourished my soul.</w:t>
      </w:r>
    </w:p>
    <w:p w14:paraId="1E2A1735" w14:textId="77777777" w:rsidR="00043F47" w:rsidRDefault="00000000">
      <w:pPr>
        <w:autoSpaceDE w:val="0"/>
        <w:autoSpaceDN w:val="0"/>
        <w:spacing w:before="264" w:after="0" w:line="264" w:lineRule="exact"/>
      </w:pPr>
      <w:r>
        <w:t>Yoga became another integral part of my holistic journey. Initially, I experienced self-conscious, my body stiff and inflexible, my mind racing. But gradually, the physical practice became a meditative one. The focus on breath, the stretching of muscles, the alignment of the body – it all brought a sense of calm, of grounding, of connection to my physical self. The mindful movements helped me to become more aware of my body's sensations, to notice the tension, to release the stress. Yoga wasn't just about physical flexibility; it was about cultivating mental and emotional flexibility as well.</w:t>
      </w:r>
    </w:p>
    <w:p w14:paraId="4FC9007A" w14:textId="77777777" w:rsidR="00043F47" w:rsidRDefault="00000000">
      <w:pPr>
        <w:autoSpaceDE w:val="0"/>
        <w:autoSpaceDN w:val="0"/>
        <w:spacing w:before="266" w:after="0" w:line="264" w:lineRule="exact"/>
      </w:pPr>
      <w:r>
        <w:t xml:space="preserve">Alongside these practices, I started incorporating mindfulness meditation into my daily routine. At first, it was difficult to still my racing thoughts, to quiet the internal chatter. But with consistent practice, I began to find moments of stillness, of peace, of </w:t>
        <w:br/>
        <w:t>acceptance. Meditation became a space where I could observe my thoughts and emotions without judgment, allowing them to pass through me like clouds in the sky.</w:t>
      </w:r>
    </w:p>
    <w:p w14:paraId="6D24394F" w14:textId="77777777" w:rsidR="00043F47" w:rsidRDefault="00043F47">
      <w:pPr>
        <w:sectPr w:rsidR="00043F47">
          <w:pgSz w:w="8000" w:h="12000"/>
          <w:pgMar w:top="1440" w:right="1440" w:bottom="1440" w:left="1440" w:header="720" w:footer="720" w:gutter="0"/>
          <w:cols w:space="720"/>
          <w:docGrid w:linePitch="360"/>
        </w:sectPr>
      </w:pPr>
    </w:p>
    <w:p w14:paraId="21B7889B" w14:textId="77777777" w:rsidR="00043F47" w:rsidRDefault="00043F47">
      <w:pPr>
        <w:autoSpaceDE w:val="0"/>
        <w:autoSpaceDN w:val="0"/>
        <w:spacing w:after="210" w:line="220" w:lineRule="exact"/>
      </w:pPr>
    </w:p>
    <w:p w14:paraId="1900745C" w14:textId="77777777" w:rsidR="00043F47" w:rsidRDefault="00000000">
      <w:pPr>
        <w:autoSpaceDE w:val="0"/>
        <w:autoSpaceDN w:val="0"/>
        <w:spacing w:before="60" w:after="0" w:line="264" w:lineRule="exact"/>
      </w:pPr>
      <w:r>
        <w:t xml:space="preserve">The holistic approach wasn't a quick fix; it was a long-term </w:t>
        <w:br/>
        <w:t xml:space="preserve">commitment, a continuous process of self-discovery and self-care. There were days when I experienced overwhelmed, when the old patterns threatened to resurface, when the shadows of grief threatened to consume me. But now, I had a toolbox filled with strategies to help me navigate these challenging moments. I had medication to </w:t>
        <w:br/>
        <w:t>stabilize my mood, therapy to process my emotions, music to express myself, yoga to ground me, meditation to calm my mind, and the garden to reconnect me to the natural world. These were not isolated practices; they were interconnected aspects of a unified approach to well-being.</w:t>
      </w:r>
    </w:p>
    <w:p w14:paraId="417C9CED" w14:textId="77777777" w:rsidR="00043F47" w:rsidRDefault="00000000">
      <w:pPr>
        <w:autoSpaceDE w:val="0"/>
        <w:autoSpaceDN w:val="0"/>
        <w:spacing w:before="264" w:after="0" w:line="264" w:lineRule="exact"/>
      </w:pPr>
      <w:r>
        <w:t xml:space="preserve">The combination of medication, therapy, and self-care had a </w:t>
        <w:br/>
        <w:t xml:space="preserve">synergistic effect, creating a foundation of stability and resilience. The medication provided a level of emotional equilibrium, allowing me to engage more fully in therapy. Therapy gave me the tools to understand and manage my emotions, to develop coping </w:t>
        <w:br/>
        <w:t>mechanisms, and to confront the root causes of my pain. Self-care provided a sense of nurturing, of self-compassion, and of connection to something larger than myself. Together, they formed a powerful synergy, a holistic approach to healing that addressed the mind, body, and spirit.</w:t>
      </w:r>
    </w:p>
    <w:p w14:paraId="649D1014" w14:textId="77777777" w:rsidR="00043F47" w:rsidRDefault="00000000">
      <w:pPr>
        <w:autoSpaceDE w:val="0"/>
        <w:autoSpaceDN w:val="0"/>
        <w:spacing w:before="264" w:after="0" w:line="264" w:lineRule="exact"/>
      </w:pPr>
      <w:r>
        <w:t>The images that flooded my mind now were less of a chaotic storm and more like a serene landscape. The colors were vibrant, the sounds soothing, the feelings calmer. The memories remained, of course, but they were integrated into the tapestry of my life, no longer dominating the narrative but contributing to the richness of the story. They were reminders of the journey I had taken, the challenges I had overcome, the strength I had found. The pain had lessened, not disappeared, but it was now a quiet murmur in the background, not a deafening roar.</w:t>
      </w:r>
    </w:p>
    <w:p w14:paraId="787EC340" w14:textId="77777777" w:rsidR="00043F47" w:rsidRDefault="00000000">
      <w:pPr>
        <w:autoSpaceDE w:val="0"/>
        <w:autoSpaceDN w:val="0"/>
        <w:spacing w:before="266" w:after="0" w:line="264" w:lineRule="exact"/>
      </w:pPr>
      <w:r>
        <w:t>One evening, sitting in the garden, surrounded by the scent of blooming jasmine and the gentle hum of crickets, I realized that the three-legged stool had become something more.  – a sturdy table, its surface strong and stable, capable of supporting the weight of my life, my memories, my hopes, and my dreams. it was a testament to the power of a holistic approach, the synergistic effect of</w:t>
      </w:r>
    </w:p>
    <w:p w14:paraId="32157559" w14:textId="77777777" w:rsidR="00043F47" w:rsidRDefault="00043F47">
      <w:pPr>
        <w:sectPr w:rsidR="00043F47">
          <w:pgSz w:w="8000" w:h="12000"/>
          <w:pgMar w:top="1440" w:right="1440" w:bottom="1440" w:left="1440" w:header="720" w:footer="720" w:gutter="0"/>
          <w:cols w:space="720"/>
          <w:docGrid w:linePitch="360"/>
        </w:sectPr>
      </w:pPr>
    </w:p>
    <w:p w14:paraId="7C439DFC" w14:textId="77777777" w:rsidR="00043F47" w:rsidRDefault="00043F47">
      <w:pPr>
        <w:autoSpaceDE w:val="0"/>
        <w:autoSpaceDN w:val="0"/>
        <w:spacing w:after="78" w:line="220" w:lineRule="exact"/>
      </w:pPr>
    </w:p>
    <w:p w14:paraId="4910D7C3" w14:textId="77777777" w:rsidR="00043F47" w:rsidRDefault="00000000">
      <w:pPr>
        <w:autoSpaceDE w:val="0"/>
        <w:autoSpaceDN w:val="0"/>
        <w:spacing w:before="58" w:after="0" w:line="264" w:lineRule="exact"/>
      </w:pPr>
      <w:r>
        <w:t>medication, therapy, and self-care. It was a symbol of my own resilience, my own healing, my own journey towards a brighter horizon. Don’t lay down yet. The dawn will come. The sun will rise. And with it, hope. Always hope.</w:t>
      </w:r>
    </w:p>
    <w:p w14:paraId="26324090" w14:textId="77777777" w:rsidR="00043F47" w:rsidRDefault="00043F47">
      <w:pPr>
        <w:sectPr w:rsidR="00043F47">
          <w:pgSz w:w="8000" w:h="12000"/>
          <w:pgMar w:top="1440" w:right="1440" w:bottom="1440" w:left="1440" w:header="720" w:footer="720" w:gutter="0"/>
          <w:cols w:space="720"/>
          <w:docGrid w:linePitch="360"/>
        </w:sectPr>
      </w:pPr>
    </w:p>
    <w:p w14:paraId="70E39D4A" w14:textId="77777777" w:rsidR="00043F47" w:rsidRDefault="00043F47">
      <w:pPr>
        <w:autoSpaceDE w:val="0"/>
        <w:autoSpaceDN w:val="0"/>
        <w:spacing w:after="224" w:line="220" w:lineRule="exact"/>
      </w:pPr>
    </w:p>
    <w:p w14:paraId="67161CF0" w14:textId="77777777" w:rsidR="00043F47" w:rsidRDefault="00000000">
      <w:pPr>
        <w:autoSpaceDE w:val="0"/>
        <w:autoSpaceDN w:val="0"/>
        <w:spacing w:after="0" w:line="330" w:lineRule="exact"/>
      </w:pPr>
      <w:r>
        <w:t>Mindfulness and Meditation</w:t>
      </w:r>
    </w:p>
    <w:p w14:paraId="5661032B" w14:textId="77777777" w:rsidR="00043F47" w:rsidRDefault="00000000">
      <w:pPr>
        <w:autoSpaceDE w:val="0"/>
        <w:autoSpaceDN w:val="0"/>
        <w:spacing w:before="286" w:after="0" w:line="264" w:lineRule="exact"/>
      </w:pPr>
      <w:r>
        <w:t xml:space="preserve">The scent of jasmine hung heavy in the evening air, a sweet, </w:t>
        <w:br/>
        <w:t>intoxicating perfume that wrapped around me like a comforting blanket. I sat cross-legged on the cool earth of my garden patch, the rough texture a grounding presence beneath my fingertips. The sunflowers, now tall and proud, swayed gently in the twilight breeze, their golden faces turned towards the setting sun. It was here, in this sanctuary of nature, that I first truly discovered the power of mindfulness and meditation.</w:t>
      </w:r>
    </w:p>
    <w:p w14:paraId="62C37C9C" w14:textId="77777777" w:rsidR="00043F47" w:rsidRDefault="00000000">
      <w:pPr>
        <w:autoSpaceDE w:val="0"/>
        <w:autoSpaceDN w:val="0"/>
        <w:spacing w:before="264" w:after="0" w:line="264" w:lineRule="exact"/>
      </w:pPr>
      <w:r>
        <w:t xml:space="preserve">Dr. Sharma had suggested it, of course, as another tool in my </w:t>
        <w:br/>
        <w:t>holistic healing arsenal. At first, the idea seemed almost laughable. My mind, a tempestuous ocean of anxieties and regrets, how could I possibly still its turbulent waters? How could I find stillness amidst the constant churn of thoughts and memories?</w:t>
      </w:r>
    </w:p>
    <w:p w14:paraId="00904D69" w14:textId="77777777" w:rsidR="00043F47" w:rsidRDefault="00000000">
      <w:pPr>
        <w:autoSpaceDE w:val="0"/>
        <w:autoSpaceDN w:val="0"/>
        <w:spacing w:before="264" w:after="0" w:line="264" w:lineRule="exact"/>
      </w:pPr>
      <w:r>
        <w:t>My first attempts were…disastrous. I sat, legs crossed, back straight, eyes closed, and the cacophony began. A relentless barrage of thoughts, worries, and self-criticism assaulted my senses. My to-do list, unpaid bills, forgotten appointments, the ghost of my past –they all swarmed around me, a noisy, intrusive crowd that refused to be silenced. My breath came in short, shallow gasps, my body tense and rigid. Five minutes experienced like an eternity. Ten minutes felt like an entire lifetime. I’d emerge from these sessions feeling more frustrated and agitated than when I’d started.</w:t>
      </w:r>
    </w:p>
    <w:p w14:paraId="3AF6555D" w14:textId="77777777" w:rsidR="00043F47" w:rsidRDefault="00000000">
      <w:pPr>
        <w:autoSpaceDE w:val="0"/>
        <w:autoSpaceDN w:val="0"/>
        <w:spacing w:before="264" w:after="0" w:line="264" w:lineRule="exact"/>
      </w:pPr>
      <w:r>
        <w:t xml:space="preserve">But I persisted. Dr. Sharma had stressed the importance of </w:t>
        <w:br/>
        <w:t>consistency, the need for patience, the gradual unfolding of inner peace. She suggested starting with shorter sessions, focusing on my breath, and not getting discouraged by the initial struggles. She likened it to learning a new language – at first, the words and grammar seem overwhelming, but with consistent practice, fluency emerges.</w:t>
      </w:r>
    </w:p>
    <w:p w14:paraId="1735AEAD" w14:textId="77777777" w:rsidR="00043F47" w:rsidRDefault="00000000">
      <w:pPr>
        <w:autoSpaceDE w:val="0"/>
        <w:autoSpaceDN w:val="0"/>
        <w:spacing w:before="264" w:after="0" w:line="264" w:lineRule="exact"/>
      </w:pPr>
      <w:r>
        <w:t>So I persisted. I started with five-minute sessions, focusing solely on my breath. I'd notice the rise and fall of my chest, the coolness of the air as it entered my nostrils, the warmth as it left. If my mind wandered – and it invariably did – I wouldn’t judge myself. I’d</w:t>
      </w:r>
    </w:p>
    <w:p w14:paraId="017AD248" w14:textId="77777777" w:rsidR="00043F47" w:rsidRDefault="00043F47">
      <w:pPr>
        <w:sectPr w:rsidR="00043F47">
          <w:pgSz w:w="8000" w:h="12000"/>
          <w:pgMar w:top="1440" w:right="1440" w:bottom="1440" w:left="1440" w:header="720" w:footer="720" w:gutter="0"/>
          <w:cols w:space="720"/>
          <w:docGrid w:linePitch="360"/>
        </w:sectPr>
      </w:pPr>
    </w:p>
    <w:p w14:paraId="5FE1C6CE" w14:textId="77777777" w:rsidR="00043F47" w:rsidRDefault="00043F47">
      <w:pPr>
        <w:autoSpaceDE w:val="0"/>
        <w:autoSpaceDN w:val="0"/>
        <w:spacing w:after="78" w:line="220" w:lineRule="exact"/>
      </w:pPr>
    </w:p>
    <w:p w14:paraId="7394C4F2" w14:textId="77777777" w:rsidR="00043F47" w:rsidRDefault="00000000">
      <w:pPr>
        <w:autoSpaceDE w:val="0"/>
        <w:autoSpaceDN w:val="0"/>
        <w:spacing w:before="56" w:after="0" w:line="266" w:lineRule="exact"/>
      </w:pPr>
      <w:r>
        <w:t>simply acknowledge the thought, gently redirect my attention back to my breath, and continue.</w:t>
      </w:r>
    </w:p>
    <w:p w14:paraId="2D5463BD" w14:textId="77777777" w:rsidR="00043F47" w:rsidRDefault="00000000">
      <w:pPr>
        <w:autoSpaceDE w:val="0"/>
        <w:autoSpaceDN w:val="0"/>
        <w:spacing w:before="264" w:after="0" w:line="264" w:lineRule="exact"/>
      </w:pPr>
      <w:r>
        <w:t>Gradually, I began to notice subtle shifts. The relentless torrent of thoughts began to slow, the intensity of my anxieties lessened. There were moments, fleeting at first, but increasingly longer, when a sense of calm settled over me. It wasn’t an absence of thought, but a spaciousness around the thoughts, a feeling of detachment, of observation rather than identification.</w:t>
      </w:r>
    </w:p>
    <w:p w14:paraId="19830BD3" w14:textId="77777777" w:rsidR="00043F47" w:rsidRDefault="00000000">
      <w:pPr>
        <w:autoSpaceDE w:val="0"/>
        <w:autoSpaceDN w:val="0"/>
        <w:spacing w:before="264" w:after="0" w:line="264" w:lineRule="exact"/>
      </w:pPr>
      <w:r>
        <w:t>I started incorporating mindfulness into other aspects of my life. While washing dishes, I'd pay attention to the warmth of the water, the texture of the soap, the feel of the plates in my hands. While walking, I'd notice the rhythm of my steps, the feel of the ground beneath my feet, the sights, sounds, and smells of my surroundings.</w:t>
      </w:r>
    </w:p>
    <w:p w14:paraId="5369600A" w14:textId="77777777" w:rsidR="00043F47" w:rsidRDefault="00000000">
      <w:pPr>
        <w:autoSpaceDE w:val="0"/>
        <w:autoSpaceDN w:val="0"/>
        <w:spacing w:before="60" w:after="0" w:line="264" w:lineRule="exact"/>
        <w:ind w:right="288"/>
      </w:pPr>
      <w:r>
        <w:t>Even eating became a meditative practice, savoring each bite, paying attention to the textures, flavors, and aromas of the food.</w:t>
      </w:r>
    </w:p>
    <w:p w14:paraId="0C9636EE" w14:textId="77777777" w:rsidR="00043F47" w:rsidRDefault="00000000">
      <w:pPr>
        <w:autoSpaceDE w:val="0"/>
        <w:autoSpaceDN w:val="0"/>
        <w:spacing w:before="264" w:after="0" w:line="264" w:lineRule="exact"/>
      </w:pPr>
      <w:r>
        <w:t xml:space="preserve">These seemingly mundane activities, when approached with </w:t>
        <w:br/>
        <w:t>mindful awareness, became portals to the present moment, a refuge from the relentless anxieties that had once consumed me. They helped me to appreciate the simple beauty of everyday life, to find joy in the small things, to connect with the world around me on a deeper level.</w:t>
      </w:r>
    </w:p>
    <w:p w14:paraId="79C5ED06" w14:textId="77777777" w:rsidR="00043F47" w:rsidRDefault="00000000">
      <w:pPr>
        <w:autoSpaceDE w:val="0"/>
        <w:autoSpaceDN w:val="0"/>
        <w:spacing w:before="264" w:after="0" w:line="264" w:lineRule="exact"/>
      </w:pPr>
      <w:r>
        <w:t>Meditation in the garden became my sacred space. The rustling leaves, the buzzing bees, the chirping crickets – they became my teachers, guiding me towards stillness, towards acceptance, towards peace. The sunflowers, with their unwavering gaze towards the sun, became symbols of hope and resilience, a constant reminder of the power of growth and renewal.</w:t>
      </w:r>
    </w:p>
    <w:p w14:paraId="3922F199" w14:textId="77777777" w:rsidR="00043F47" w:rsidRDefault="00000000">
      <w:pPr>
        <w:autoSpaceDE w:val="0"/>
        <w:autoSpaceDN w:val="0"/>
        <w:spacing w:before="264" w:after="0" w:line="264" w:lineRule="exact"/>
      </w:pPr>
      <w:r>
        <w:t>One evening, as the sun dipped below the horizon, painting the sky in hues of orange and purple, a profound sense of calm washed over me. My mind was still, my body relaxed, my heart open. I experienced a deep connection to myself, to the earth, to the universe. It was a moment of profound clarity, a glimpse of the inner peace I had been searching for.</w:t>
      </w:r>
    </w:p>
    <w:p w14:paraId="0C9B3C26" w14:textId="77777777" w:rsidR="00043F47" w:rsidRDefault="00000000">
      <w:pPr>
        <w:autoSpaceDE w:val="0"/>
        <w:autoSpaceDN w:val="0"/>
        <w:spacing w:before="204" w:after="0" w:line="324" w:lineRule="exact"/>
      </w:pPr>
      <w:r>
        <w:t>But it wasn't a linear journey. There were days when the old</w:t>
      </w:r>
    </w:p>
    <w:p w14:paraId="3A5F2ECF" w14:textId="77777777" w:rsidR="00043F47" w:rsidRDefault="00043F47">
      <w:pPr>
        <w:sectPr w:rsidR="00043F47">
          <w:pgSz w:w="8000" w:h="12000"/>
          <w:pgMar w:top="1440" w:right="1440" w:bottom="1440" w:left="1440" w:header="720" w:footer="720" w:gutter="0"/>
          <w:cols w:space="720"/>
          <w:docGrid w:linePitch="360"/>
        </w:sectPr>
      </w:pPr>
    </w:p>
    <w:p w14:paraId="70938D18" w14:textId="77777777" w:rsidR="00043F47" w:rsidRDefault="00043F47">
      <w:pPr>
        <w:autoSpaceDE w:val="0"/>
        <w:autoSpaceDN w:val="0"/>
        <w:spacing w:after="78" w:line="220" w:lineRule="exact"/>
      </w:pPr>
    </w:p>
    <w:p w14:paraId="6798C003" w14:textId="77777777" w:rsidR="00043F47" w:rsidRDefault="00000000">
      <w:pPr>
        <w:autoSpaceDE w:val="0"/>
        <w:autoSpaceDN w:val="0"/>
        <w:spacing w:after="0" w:line="322" w:lineRule="exact"/>
        <w:jc w:val="center"/>
      </w:pPr>
      <w:r>
        <w:t>patterns resurfaced, when the anxieties and self-doubt crept back in.</w:t>
      </w:r>
    </w:p>
    <w:p w14:paraId="6A0B1B50" w14:textId="77777777" w:rsidR="00043F47" w:rsidRDefault="00000000">
      <w:pPr>
        <w:autoSpaceDE w:val="0"/>
        <w:autoSpaceDN w:val="0"/>
        <w:spacing w:before="60" w:after="0" w:line="264" w:lineRule="exact"/>
      </w:pPr>
      <w:r>
        <w:t>There were moments when I struggled to quiet the noise in my mind, when the practice experienced frustrating and unproductive. But these challenges didn't deter me. I learned to accept them as part of the process, as temporary setbacks on a longer journey.</w:t>
      </w:r>
    </w:p>
    <w:p w14:paraId="4723BF4D" w14:textId="77777777" w:rsidR="00043F47" w:rsidRDefault="00000000">
      <w:pPr>
        <w:autoSpaceDE w:val="0"/>
        <w:autoSpaceDN w:val="0"/>
        <w:spacing w:before="264" w:after="0" w:line="264" w:lineRule="exact"/>
        <w:ind w:right="144"/>
      </w:pPr>
      <w:r>
        <w:t>I started experimenting with different meditation techniques, exploring guided meditations, loving-kindness meditations, and walking meditations. I found that certain techniques resonated more strongly than others, and that the key was to find what worked best for me, to adapt the practice to my own unique needs and preferences.</w:t>
      </w:r>
    </w:p>
    <w:p w14:paraId="416ED4C0" w14:textId="77777777" w:rsidR="00043F47" w:rsidRDefault="00000000">
      <w:pPr>
        <w:autoSpaceDE w:val="0"/>
        <w:autoSpaceDN w:val="0"/>
        <w:spacing w:before="264" w:after="0" w:line="264" w:lineRule="exact"/>
        <w:ind w:right="144"/>
      </w:pPr>
      <w:r>
        <w:t>I discovered the power of journaling my meditation experiences, noting down my thoughts, feelings, and observations. This helped me to track my progress, to identify patterns in my thoughts and emotions, and to better understand the workings of my own mind.</w:t>
      </w:r>
    </w:p>
    <w:p w14:paraId="53E4932E" w14:textId="77777777" w:rsidR="00043F47" w:rsidRDefault="00000000">
      <w:pPr>
        <w:autoSpaceDE w:val="0"/>
        <w:autoSpaceDN w:val="0"/>
        <w:spacing w:before="60" w:after="0" w:line="264" w:lineRule="exact"/>
        <w:ind w:right="432"/>
      </w:pPr>
      <w:r>
        <w:t>The journal entries became a chronicle of my inner journey, a testament to my growing capacity for stillness, peace, and self-compassion.</w:t>
      </w:r>
    </w:p>
    <w:p w14:paraId="02EF25DB" w14:textId="77777777" w:rsidR="00043F47" w:rsidRDefault="00000000">
      <w:pPr>
        <w:autoSpaceDE w:val="0"/>
        <w:autoSpaceDN w:val="0"/>
        <w:spacing w:before="264" w:after="0" w:line="264" w:lineRule="exact"/>
      </w:pPr>
      <w:r>
        <w:t>The integration of mindfulness and meditation into my life wasn't just about managing stress and anxiety; it was about cultivating a deeper sense of self-awareness, a greater capacity for empathy, and a more profound connection to the world around me. It was about learning to live more fully in the present moment, to appreciate the beauty of the everyday, and to find joy in the simplest of things.</w:t>
      </w:r>
    </w:p>
    <w:p w14:paraId="2B8BE361" w14:textId="77777777" w:rsidR="00043F47" w:rsidRDefault="00000000">
      <w:pPr>
        <w:autoSpaceDE w:val="0"/>
        <w:autoSpaceDN w:val="0"/>
        <w:spacing w:before="264" w:after="0" w:line="264" w:lineRule="exact"/>
      </w:pPr>
      <w:r>
        <w:t>The garden, my meditation space, my sanctuary, became a symbol of my own personal growth and transformation. The sunflowers, tall and strong, a testament to my own resilience. And the jasmine, its intoxicating perfume a constant reminder of the beauty and peace that can be found within, even amidst the darkest of storms.</w:t>
      </w:r>
    </w:p>
    <w:p w14:paraId="309EC926" w14:textId="77777777" w:rsidR="00043F47" w:rsidRDefault="00000000">
      <w:pPr>
        <w:autoSpaceDE w:val="0"/>
        <w:autoSpaceDN w:val="0"/>
        <w:spacing w:before="266" w:after="0" w:line="264" w:lineRule="exact"/>
        <w:ind w:right="144"/>
      </w:pPr>
      <w:r>
        <w:t xml:space="preserve">Mindfulness and meditation were not magic cures. They weren’t quick fixes that magically erased my pain or instantly resolved my problems. But they were invaluable tools that helped me to </w:t>
        <w:br/>
        <w:t>navigate the complexities of my emotions, to develop coping mechanisms, and to build resilience. They were, and are, integral parts of my holistic journey, a path of self-discovery and healing</w:t>
      </w:r>
    </w:p>
    <w:p w14:paraId="5697772B" w14:textId="77777777" w:rsidR="00043F47" w:rsidRDefault="00043F47">
      <w:pPr>
        <w:sectPr w:rsidR="00043F47">
          <w:pgSz w:w="8000" w:h="12000"/>
          <w:pgMar w:top="1440" w:right="1440" w:bottom="1440" w:left="1440" w:header="720" w:footer="720" w:gutter="0"/>
          <w:cols w:space="720"/>
          <w:docGrid w:linePitch="360"/>
        </w:sectPr>
      </w:pPr>
    </w:p>
    <w:p w14:paraId="0BC38796" w14:textId="77777777" w:rsidR="00043F47" w:rsidRDefault="00043F47">
      <w:pPr>
        <w:autoSpaceDE w:val="0"/>
        <w:autoSpaceDN w:val="0"/>
        <w:spacing w:after="78" w:line="220" w:lineRule="exact"/>
      </w:pPr>
    </w:p>
    <w:p w14:paraId="67354C99" w14:textId="77777777" w:rsidR="00043F47" w:rsidRDefault="00000000">
      <w:pPr>
        <w:autoSpaceDE w:val="0"/>
        <w:autoSpaceDN w:val="0"/>
        <w:spacing w:before="58" w:after="0" w:line="264" w:lineRule="exact"/>
      </w:pPr>
      <w:r>
        <w:t>that continues to unfold, one mindful breath, one meditative moment, at a time. The journey continues; the dawn will come, the sun will rise, and with it, the enduring power of hope. Don't lay down yet.</w:t>
      </w:r>
    </w:p>
    <w:p w14:paraId="02C871E3" w14:textId="77777777" w:rsidR="00043F47" w:rsidRDefault="00043F47">
      <w:pPr>
        <w:sectPr w:rsidR="00043F47">
          <w:pgSz w:w="8000" w:h="12000"/>
          <w:pgMar w:top="1440" w:right="1440" w:bottom="1440" w:left="1440" w:header="720" w:footer="720" w:gutter="0"/>
          <w:cols w:space="720"/>
          <w:docGrid w:linePitch="360"/>
        </w:sectPr>
      </w:pPr>
    </w:p>
    <w:p w14:paraId="5EC5BEF2" w14:textId="77777777" w:rsidR="00043F47" w:rsidRDefault="00043F47">
      <w:pPr>
        <w:autoSpaceDE w:val="0"/>
        <w:autoSpaceDN w:val="0"/>
        <w:spacing w:after="224" w:line="220" w:lineRule="exact"/>
      </w:pPr>
    </w:p>
    <w:p w14:paraId="633B2D92" w14:textId="77777777" w:rsidR="00043F47" w:rsidRDefault="00000000">
      <w:pPr>
        <w:autoSpaceDE w:val="0"/>
        <w:autoSpaceDN w:val="0"/>
        <w:spacing w:after="0" w:line="330" w:lineRule="exact"/>
      </w:pPr>
      <w:r>
        <w:t>The Power of Exercise</w:t>
      </w:r>
    </w:p>
    <w:p w14:paraId="70501AD8" w14:textId="77777777" w:rsidR="00043F47" w:rsidRDefault="00000000">
      <w:pPr>
        <w:autoSpaceDE w:val="0"/>
        <w:autoSpaceDN w:val="0"/>
        <w:spacing w:before="286" w:after="0" w:line="264" w:lineRule="exact"/>
      </w:pPr>
      <w:r>
        <w:t xml:space="preserve">The rhythmic thud of my sneakers on the pavement was a </w:t>
        <w:br/>
        <w:t>counterpoint to the chaotic symphony playing in my head. Sweat beaded on my forehead, stinging my eyes, but I didn't wipe it away.</w:t>
      </w:r>
    </w:p>
    <w:p w14:paraId="4C22C462" w14:textId="77777777" w:rsidR="00043F47" w:rsidRDefault="00000000">
      <w:pPr>
        <w:autoSpaceDE w:val="0"/>
        <w:autoSpaceDN w:val="0"/>
        <w:spacing w:before="58" w:after="0" w:line="264" w:lineRule="exact"/>
        <w:ind w:right="144"/>
      </w:pPr>
      <w:r>
        <w:t>The burn in my lungs, the ache in my muscles – these weren't discomforts; they were affirmations. Affirmations of strength, of resilience, of my own persistent refusal to succumb to the shadows that had once threatened to consume me.</w:t>
      </w:r>
    </w:p>
    <w:p w14:paraId="6CD4BD70" w14:textId="77777777" w:rsidR="00043F47" w:rsidRDefault="00000000">
      <w:pPr>
        <w:autoSpaceDE w:val="0"/>
        <w:autoSpaceDN w:val="0"/>
        <w:spacing w:before="264" w:after="0" w:line="264" w:lineRule="exact"/>
      </w:pPr>
      <w:r>
        <w:t>Before, running had been a chore, a tedious obligation imposed by well-meaning therapists. A way to "burn off energy," they'd said, a way to manage stress. I’d begrudgingly trotted around the block, my mind a swirling vortex of negativity, my body a reluctant vessel. The pavement experienced unforgiving under my feet, the air thick with the weight of my despair. Each step felt like a burden, each breath a struggle.</w:t>
      </w:r>
    </w:p>
    <w:p w14:paraId="387469B9" w14:textId="77777777" w:rsidR="00043F47" w:rsidRDefault="00000000">
      <w:pPr>
        <w:autoSpaceDE w:val="0"/>
        <w:autoSpaceDN w:val="0"/>
        <w:spacing w:before="264" w:after="0" w:line="264" w:lineRule="exact"/>
      </w:pPr>
      <w:r>
        <w:t xml:space="preserve">But that was before. Before I discovered the primal joy of </w:t>
        <w:br/>
        <w:t>movement, the transformative power of pushing my physical limits.</w:t>
      </w:r>
    </w:p>
    <w:p w14:paraId="6508B7BF" w14:textId="77777777" w:rsidR="00043F47" w:rsidRDefault="00000000">
      <w:pPr>
        <w:autoSpaceDE w:val="0"/>
        <w:autoSpaceDN w:val="0"/>
        <w:spacing w:before="60" w:after="0" w:line="264" w:lineRule="exact"/>
      </w:pPr>
      <w:r>
        <w:t>Before I understood that the physical exertion wasn't just about burning calories; it was about burning away the mental debris that had accumulated over months of darkness. Before I learned to truly listen to my body, to respect its needs, to appreciate its incredible resilience.</w:t>
      </w:r>
    </w:p>
    <w:p w14:paraId="1A7DF68D" w14:textId="77777777" w:rsidR="00043F47" w:rsidRDefault="00000000">
      <w:pPr>
        <w:autoSpaceDE w:val="0"/>
        <w:autoSpaceDN w:val="0"/>
        <w:spacing w:before="264" w:after="0" w:line="264" w:lineRule="exact"/>
        <w:ind w:right="144"/>
      </w:pPr>
      <w:r>
        <w:t xml:space="preserve">This transformation wasn't instantaneous. It was a gradual </w:t>
        <w:br/>
        <w:t>awakening, a slow unfurling of strength that started with tiny victories. The first time I managed to run a full mile without stopping, the sense of accomplishment was overwhelming, a tiny crack in the wall of despair. The second mile was even better, each stride a testament to my growing capability.</w:t>
      </w:r>
    </w:p>
    <w:p w14:paraId="6D6842BB" w14:textId="77777777" w:rsidR="00043F47" w:rsidRDefault="00000000">
      <w:pPr>
        <w:autoSpaceDE w:val="0"/>
        <w:autoSpaceDN w:val="0"/>
        <w:spacing w:before="264" w:after="0" w:line="264" w:lineRule="exact"/>
      </w:pPr>
      <w:r>
        <w:t xml:space="preserve">Now, my running route wasn't just a path; it was a pilgrimage. A journey through the landscape of my own healing, a testament to my growing strength. It was a conversation with myself, a chance to clear my mind and allow the rhythm of my steps to find a </w:t>
        <w:br/>
        <w:t>counterpoint to the relentless rhythm of anxious thoughts. The rhythmic pounding of my feet on the pavement became a</w:t>
      </w:r>
    </w:p>
    <w:p w14:paraId="53D4F306" w14:textId="77777777" w:rsidR="00043F47" w:rsidRDefault="00043F47">
      <w:pPr>
        <w:sectPr w:rsidR="00043F47">
          <w:pgSz w:w="8000" w:h="12000"/>
          <w:pgMar w:top="1440" w:right="1440" w:bottom="1440" w:left="1440" w:header="720" w:footer="720" w:gutter="0"/>
          <w:cols w:space="720"/>
          <w:docGrid w:linePitch="360"/>
        </w:sectPr>
      </w:pPr>
    </w:p>
    <w:p w14:paraId="2B7C0705" w14:textId="77777777" w:rsidR="00043F47" w:rsidRDefault="00043F47">
      <w:pPr>
        <w:autoSpaceDE w:val="0"/>
        <w:autoSpaceDN w:val="0"/>
        <w:spacing w:after="78" w:line="220" w:lineRule="exact"/>
      </w:pPr>
    </w:p>
    <w:p w14:paraId="50261C7D" w14:textId="77777777" w:rsidR="00043F47" w:rsidRDefault="00000000">
      <w:pPr>
        <w:autoSpaceDE w:val="0"/>
        <w:autoSpaceDN w:val="0"/>
        <w:spacing w:after="0" w:line="322" w:lineRule="exact"/>
      </w:pPr>
      <w:r>
        <w:t>meditative practice, a way to silence the inner critic.</w:t>
      </w:r>
    </w:p>
    <w:p w14:paraId="611FC0CC" w14:textId="77777777" w:rsidR="00043F47" w:rsidRDefault="00000000">
      <w:pPr>
        <w:autoSpaceDE w:val="0"/>
        <w:autoSpaceDN w:val="0"/>
        <w:spacing w:before="266" w:after="0" w:line="264" w:lineRule="exact"/>
      </w:pPr>
      <w:r>
        <w:t xml:space="preserve">I started small, with short, manageable runs. Sometimes, I'd just walk, allowing my body to dictate the pace. There were days when I couldn't even manage that, days when exhaustion and </w:t>
        <w:br/>
        <w:t>hopelessness threatened to overwhelm me. I would sit on a bench, take deep breaths, and then start again, one step at a time. There was no judgment, only acceptance and perseverance.</w:t>
      </w:r>
    </w:p>
    <w:p w14:paraId="1A3446B3" w14:textId="77777777" w:rsidR="00043F47" w:rsidRDefault="00000000">
      <w:pPr>
        <w:autoSpaceDE w:val="0"/>
        <w:autoSpaceDN w:val="0"/>
        <w:spacing w:before="264" w:after="0" w:line="264" w:lineRule="exact"/>
      </w:pPr>
      <w:r>
        <w:t xml:space="preserve">As my fitness improved, so did my mental clarity. The fog that had once shrouded my mind began to dissipate, replaced by a sense of focus and intention. I started to notice the beauty of my </w:t>
        <w:br/>
        <w:t>surroundings – the vibrant colors of the flowers, the playful antics of squirrels chasing each other up trees, the way the sunlight filtered through the leaves. Nature became a balm to my soul, a constant source of inspiration and renewal.</w:t>
      </w:r>
    </w:p>
    <w:p w14:paraId="62890CC7" w14:textId="77777777" w:rsidR="00043F47" w:rsidRDefault="00000000">
      <w:pPr>
        <w:autoSpaceDE w:val="0"/>
        <w:autoSpaceDN w:val="0"/>
        <w:spacing w:before="264" w:after="0" w:line="264" w:lineRule="exact"/>
      </w:pPr>
      <w:r>
        <w:t>My running route took me past the park, where children's laughter echoed through the trees, a joyful counterpoint to the inner turmoil I'd once known. I'd often stop to watch them play, their unbridled energy a reminder of the simple joys of life. Their carefree spirits acted as a gentle nudge, a reminder of the light that still existed within me, even in the darkest of times.</w:t>
      </w:r>
    </w:p>
    <w:p w14:paraId="3EBC20A2" w14:textId="77777777" w:rsidR="00043F47" w:rsidRDefault="00000000">
      <w:pPr>
        <w:autoSpaceDE w:val="0"/>
        <w:autoSpaceDN w:val="0"/>
        <w:spacing w:before="264" w:after="0" w:line="264" w:lineRule="exact"/>
      </w:pPr>
      <w:r>
        <w:t xml:space="preserve">The gym became another sanctuary, a place where I could push my limits, both physically and mentally. Lifting weights wasn't just about building muscle; it was about building resilience, about proving to myself that I was capable of more than I thought </w:t>
        <w:br/>
        <w:t>possible. The grunts and strains, the burning muscles, the feeling of accomplishment after completing a challenging set – these were all symbols of my growing strength, both physical and emotional. Each rep was a battle won, a small victory in the larger war against despair.</w:t>
      </w:r>
    </w:p>
    <w:p w14:paraId="523CC7BC" w14:textId="77777777" w:rsidR="00043F47" w:rsidRDefault="00000000">
      <w:pPr>
        <w:autoSpaceDE w:val="0"/>
        <w:autoSpaceDN w:val="0"/>
        <w:spacing w:before="266" w:after="0" w:line="264" w:lineRule="exact"/>
      </w:pPr>
      <w:r>
        <w:t xml:space="preserve">But it wasn't just about intense workouts. Yoga became another integral part of my self-care routine. The slow, deliberate </w:t>
        <w:br/>
        <w:t xml:space="preserve">movements, the focus on breath and mindfulness, helped to quiet the incessant chatter in my mind. The stretches eased the tension in my body, releasing the physical manifestations of stress and </w:t>
        <w:br/>
        <w:t>anxiety. The poses, each one a microcosm of strength and grace,</w:t>
      </w:r>
    </w:p>
    <w:p w14:paraId="00C74BD2" w14:textId="77777777" w:rsidR="00043F47" w:rsidRDefault="00043F47">
      <w:pPr>
        <w:sectPr w:rsidR="00043F47">
          <w:pgSz w:w="8000" w:h="12000"/>
          <w:pgMar w:top="1440" w:right="1440" w:bottom="1440" w:left="1440" w:header="720" w:footer="720" w:gutter="0"/>
          <w:cols w:space="720"/>
          <w:docGrid w:linePitch="360"/>
        </w:sectPr>
      </w:pPr>
    </w:p>
    <w:p w14:paraId="78B46691" w14:textId="77777777" w:rsidR="00043F47" w:rsidRDefault="00043F47">
      <w:pPr>
        <w:autoSpaceDE w:val="0"/>
        <w:autoSpaceDN w:val="0"/>
        <w:spacing w:after="78" w:line="220" w:lineRule="exact"/>
      </w:pPr>
    </w:p>
    <w:p w14:paraId="3BCFBA1E" w14:textId="77777777" w:rsidR="00043F47" w:rsidRDefault="00000000">
      <w:pPr>
        <w:autoSpaceDE w:val="0"/>
        <w:autoSpaceDN w:val="0"/>
        <w:spacing w:before="56" w:after="0" w:line="264" w:lineRule="exact"/>
      </w:pPr>
      <w:r>
        <w:t>became a metaphor for my own journey of healing and growth. The poses weren't just physical; they were emotional and spiritual, a way to connect with my inner self and cultivate a sense of peace.</w:t>
      </w:r>
    </w:p>
    <w:p w14:paraId="2B23F66E" w14:textId="77777777" w:rsidR="00043F47" w:rsidRDefault="00000000">
      <w:pPr>
        <w:autoSpaceDE w:val="0"/>
        <w:autoSpaceDN w:val="0"/>
        <w:spacing w:before="264" w:after="0" w:line="264" w:lineRule="exact"/>
      </w:pPr>
      <w:r>
        <w:t xml:space="preserve">Swimming offered another dimension to my physical and mental healing. The cool water enveloped me, cradling my body, offering a sense of support and security. The rhythmic strokes, the focus on breath, the feeling of weightlessness – these all contributed to a sense of calm and serenity. The water became a cleansing agent, washing away the anxieties and self-doubts that had once clung to me like barnacles. It was a place of quiet contemplation, a </w:t>
        <w:br/>
        <w:t>sanctuary where I could escape the noise and find solace in the rhythm of the water.</w:t>
      </w:r>
    </w:p>
    <w:p w14:paraId="1DB19229" w14:textId="77777777" w:rsidR="00043F47" w:rsidRDefault="00000000">
      <w:pPr>
        <w:autoSpaceDE w:val="0"/>
        <w:autoSpaceDN w:val="0"/>
        <w:spacing w:before="264" w:after="0" w:line="264" w:lineRule="exact"/>
      </w:pPr>
      <w:r>
        <w:t>The combination of running, weight training, yoga, and swimming formed a holistic approach to my well-being. It was more than just exercise; it was a way of life, a conscious decision to nurture my mind and body. It wasn't a quick fix, but a sustained commitment to self-care, a testament to my own resilience and determination.</w:t>
      </w:r>
    </w:p>
    <w:p w14:paraId="4040EB36" w14:textId="77777777" w:rsidR="00043F47" w:rsidRDefault="00000000">
      <w:pPr>
        <w:autoSpaceDE w:val="0"/>
        <w:autoSpaceDN w:val="0"/>
        <w:spacing w:before="264" w:after="0" w:line="264" w:lineRule="exact"/>
      </w:pPr>
      <w:r>
        <w:t xml:space="preserve">I discovered that physical activity wasn't just about physical health; it was inextricably linked to mental well-being. The endorphins released during exercise acted as natural mood elevators, helping to alleviate symptoms of depression and anxiety. The focus required for physical activity helped to quiet the racing thoughts that had once consumed me. The sense of accomplishment after a </w:t>
        <w:br/>
        <w:t>challenging workout boosted my self-esteem and confidence.</w:t>
      </w:r>
    </w:p>
    <w:p w14:paraId="158C58ED" w14:textId="77777777" w:rsidR="00043F47" w:rsidRDefault="00000000">
      <w:pPr>
        <w:autoSpaceDE w:val="0"/>
        <w:autoSpaceDN w:val="0"/>
        <w:spacing w:before="264" w:after="0" w:line="264" w:lineRule="exact"/>
        <w:ind w:right="144"/>
      </w:pPr>
      <w:r>
        <w:t xml:space="preserve">The changes weren't just physical; they were profound and far-reaching. I became more patient, more resilient, more </w:t>
        <w:br/>
        <w:t xml:space="preserve">compassionate – both towards myself and towards others. The strength I cultivated through physical activity translated into emotional strength, empowering me to face life's challenges with greater courage and determination. I learned to listen to my body's signals, to respect its limits, and to honor its needs. I learned that self-care wasn't selfish; it was an act of profound self-love, a </w:t>
        <w:br/>
        <w:t>necessary ingredient for healing and growth.</w:t>
      </w:r>
    </w:p>
    <w:p w14:paraId="443C3B90" w14:textId="77777777" w:rsidR="00043F47" w:rsidRDefault="00000000">
      <w:pPr>
        <w:autoSpaceDE w:val="0"/>
        <w:autoSpaceDN w:val="0"/>
        <w:spacing w:before="264" w:after="0" w:line="264" w:lineRule="exact"/>
        <w:ind w:right="144"/>
        <w:jc w:val="center"/>
      </w:pPr>
      <w:r>
        <w:t>My journey wasn't linear. There were setbacks, moments of doubt, days when the shadows threatened to return. But now, I had tools</w:t>
      </w:r>
    </w:p>
    <w:p w14:paraId="55C5D762" w14:textId="77777777" w:rsidR="00043F47" w:rsidRDefault="00043F47">
      <w:pPr>
        <w:sectPr w:rsidR="00043F47">
          <w:pgSz w:w="8000" w:h="12000"/>
          <w:pgMar w:top="1440" w:right="1440" w:bottom="1440" w:left="1440" w:header="720" w:footer="720" w:gutter="0"/>
          <w:cols w:space="720"/>
          <w:docGrid w:linePitch="360"/>
        </w:sectPr>
      </w:pPr>
    </w:p>
    <w:p w14:paraId="21E49CCD" w14:textId="77777777" w:rsidR="00043F47" w:rsidRDefault="00043F47">
      <w:pPr>
        <w:autoSpaceDE w:val="0"/>
        <w:autoSpaceDN w:val="0"/>
        <w:spacing w:after="78" w:line="220" w:lineRule="exact"/>
      </w:pPr>
    </w:p>
    <w:p w14:paraId="5A6021EA" w14:textId="77777777" w:rsidR="00043F47" w:rsidRDefault="00000000">
      <w:pPr>
        <w:autoSpaceDE w:val="0"/>
        <w:autoSpaceDN w:val="0"/>
        <w:spacing w:before="58" w:after="0" w:line="264" w:lineRule="exact"/>
      </w:pPr>
      <w:r>
        <w:t>to combat them. I had the strength, honed through months of consistent physical activity, to push through the darkness, to find my way back to the light. The body, once a vessel of suffering, had become an instrument of healing. The physical became a conduit for the emotional, the tangible a pathway to the intangible.</w:t>
      </w:r>
    </w:p>
    <w:p w14:paraId="3501E5C0" w14:textId="77777777" w:rsidR="00043F47" w:rsidRDefault="00000000">
      <w:pPr>
        <w:autoSpaceDE w:val="0"/>
        <w:autoSpaceDN w:val="0"/>
        <w:spacing w:before="264" w:after="0" w:line="264" w:lineRule="exact"/>
      </w:pPr>
      <w:r>
        <w:t>So, if you find yourself in the depths of despair, remember this: movement is medicine. Find an activity you enjoy – running, swimming, dancing, hiking, whatever resonates with your soul. Start small, be patient with yourself, and celebrate your victories, no matter how small they may seem. Your body is your ally in this journey. Listen to it, nurture it, and let it guide you toward the light. Don't lay down yet. There’s strength in every step, in every breath, in every movement. The dawn will come. The sun will rise. And with it, the enduring power of hope.</w:t>
      </w:r>
    </w:p>
    <w:p w14:paraId="24D7C521" w14:textId="77777777" w:rsidR="00043F47" w:rsidRDefault="00043F47">
      <w:pPr>
        <w:sectPr w:rsidR="00043F47">
          <w:pgSz w:w="8000" w:h="12000"/>
          <w:pgMar w:top="1440" w:right="1440" w:bottom="1440" w:left="1440" w:header="720" w:footer="720" w:gutter="0"/>
          <w:cols w:space="720"/>
          <w:docGrid w:linePitch="360"/>
        </w:sectPr>
      </w:pPr>
    </w:p>
    <w:p w14:paraId="04B23651" w14:textId="77777777" w:rsidR="00043F47" w:rsidRDefault="00043F47">
      <w:pPr>
        <w:autoSpaceDE w:val="0"/>
        <w:autoSpaceDN w:val="0"/>
        <w:spacing w:after="224" w:line="220" w:lineRule="exact"/>
      </w:pPr>
    </w:p>
    <w:p w14:paraId="43DA8529" w14:textId="77777777" w:rsidR="00043F47" w:rsidRDefault="00000000">
      <w:pPr>
        <w:autoSpaceDE w:val="0"/>
        <w:autoSpaceDN w:val="0"/>
        <w:spacing w:after="0" w:line="330" w:lineRule="exact"/>
      </w:pPr>
      <w:r>
        <w:t>The Importance of Sleep</w:t>
      </w:r>
    </w:p>
    <w:p w14:paraId="31335787" w14:textId="77777777" w:rsidR="00043F47" w:rsidRDefault="00000000">
      <w:pPr>
        <w:autoSpaceDE w:val="0"/>
        <w:autoSpaceDN w:val="0"/>
        <w:spacing w:before="286" w:after="0" w:line="264" w:lineRule="exact"/>
      </w:pPr>
      <w:r>
        <w:t>The rhythmic pulse of my breath, slow and deliberate, was the only sound in the quiet room. Moonlight painted silver streaks across the floor, illuminating dust motes dancing in the stillness. My body, heavy with the day's exertion, sank deeper into the mattress, a sigh escaping my lips. Sleep, once a distant, elusive dream, had become a sanctuary, a refuge from the relentless storm within.</w:t>
      </w:r>
    </w:p>
    <w:p w14:paraId="19B1A386" w14:textId="77777777" w:rsidR="00043F47" w:rsidRDefault="00000000">
      <w:pPr>
        <w:autoSpaceDE w:val="0"/>
        <w:autoSpaceDN w:val="0"/>
        <w:spacing w:before="264" w:after="0" w:line="264" w:lineRule="exact"/>
      </w:pPr>
      <w:r>
        <w:t xml:space="preserve">Before, sleep had been a battlefield. My mind, a hyperactive </w:t>
        <w:br/>
        <w:t xml:space="preserve">battlefield, waged war against itself. Anxious thoughts, like </w:t>
        <w:br/>
        <w:t xml:space="preserve">relentless soldiers, marched across the landscape of my </w:t>
        <w:br/>
        <w:t xml:space="preserve">consciousness, their boots thudding against the fragile peace I desperately craved. Insomnia was my constant companion, a </w:t>
        <w:br/>
        <w:t>shadowy figure lurking in the corners of my bedroom, mocking my attempts at rest. The darkness wasn't just outside my window; it was within me, a swirling vortex of fear, self-doubt, and regret. The bed, once a place of comfort, had become a symbol of my failure, a stark reminder of the sleepless nights that stretched endlessly into the abyss of despair.</w:t>
      </w:r>
    </w:p>
    <w:p w14:paraId="4EDAF81D" w14:textId="77777777" w:rsidR="00043F47" w:rsidRDefault="00000000">
      <w:pPr>
        <w:autoSpaceDE w:val="0"/>
        <w:autoSpaceDN w:val="0"/>
        <w:spacing w:before="264" w:after="0" w:line="264" w:lineRule="exact"/>
        <w:jc w:val="center"/>
      </w:pPr>
      <w:r>
        <w:t>I'd toss and turn, the sheets twisted around my legs like suffocating vines. My heart would race, a frantic drumbeat against the silence.</w:t>
      </w:r>
    </w:p>
    <w:p w14:paraId="416D3F5C" w14:textId="77777777" w:rsidR="00043F47" w:rsidRDefault="00000000">
      <w:pPr>
        <w:autoSpaceDE w:val="0"/>
        <w:autoSpaceDN w:val="0"/>
        <w:spacing w:before="60" w:after="0" w:line="264" w:lineRule="exact"/>
        <w:ind w:right="432"/>
      </w:pPr>
      <w:r>
        <w:t>The hours would tick by, each one a heavy weight dragging me further into exhaustion. Morning would arrive, not with the promise of a new day, but with the crushing weight of another sleepless night, the shadows still clinging to me, their icy grip tightening.</w:t>
      </w:r>
    </w:p>
    <w:p w14:paraId="17248990" w14:textId="77777777" w:rsidR="00043F47" w:rsidRDefault="00000000">
      <w:pPr>
        <w:autoSpaceDE w:val="0"/>
        <w:autoSpaceDN w:val="0"/>
        <w:spacing w:before="264" w:after="0" w:line="264" w:lineRule="exact"/>
      </w:pPr>
      <w:r>
        <w:t>The exhaustion wasn't just physical; it was a profound mental and emotional depletion. My concentration waned, my memory faltered, my mood plummeted. The world seemed to blur, the colors fading, the sounds muffling into a dull, indistinct drone. I was functioning on autopilot, a ghost drifting through the mundane tasks of daily life, my spirit shrouded in a thick fog of fatigue.</w:t>
      </w:r>
    </w:p>
    <w:p w14:paraId="6FBE0452" w14:textId="77777777" w:rsidR="00043F47" w:rsidRDefault="00000000">
      <w:pPr>
        <w:autoSpaceDE w:val="0"/>
        <w:autoSpaceDN w:val="0"/>
        <w:spacing w:before="264" w:after="0" w:line="264" w:lineRule="exact"/>
      </w:pPr>
      <w:r>
        <w:t>Then came the realization, the slow dawning awareness that sleep wasn't a luxury; it.  was a necessity, a fundamental pillar of my well-being. it wasn't just about resting my body; it was about resting my</w:t>
      </w:r>
    </w:p>
    <w:p w14:paraId="67B8A1AB" w14:textId="77777777" w:rsidR="00043F47" w:rsidRDefault="00043F47">
      <w:pPr>
        <w:sectPr w:rsidR="00043F47">
          <w:pgSz w:w="8000" w:h="12000"/>
          <w:pgMar w:top="1440" w:right="1440" w:bottom="1440" w:left="1440" w:header="720" w:footer="720" w:gutter="0"/>
          <w:cols w:space="720"/>
          <w:docGrid w:linePitch="360"/>
        </w:sectPr>
      </w:pPr>
    </w:p>
    <w:p w14:paraId="311EFBE8" w14:textId="77777777" w:rsidR="00043F47" w:rsidRDefault="00043F47">
      <w:pPr>
        <w:autoSpaceDE w:val="0"/>
        <w:autoSpaceDN w:val="0"/>
        <w:spacing w:after="78" w:line="220" w:lineRule="exact"/>
      </w:pPr>
    </w:p>
    <w:p w14:paraId="0CB2C482" w14:textId="77777777" w:rsidR="00043F47" w:rsidRDefault="00000000">
      <w:pPr>
        <w:autoSpaceDE w:val="0"/>
        <w:autoSpaceDN w:val="0"/>
        <w:spacing w:before="56" w:after="0" w:line="266" w:lineRule="exact"/>
        <w:ind w:right="576"/>
      </w:pPr>
      <w:r>
        <w:t>mind, allowing it to repair and rejuvenate, to process the day's events and prepare for the challenges that lay ahead.</w:t>
      </w:r>
    </w:p>
    <w:p w14:paraId="41295ECE" w14:textId="77777777" w:rsidR="00043F47" w:rsidRDefault="00000000">
      <w:pPr>
        <w:autoSpaceDE w:val="0"/>
        <w:autoSpaceDN w:val="0"/>
        <w:spacing w:before="264" w:after="0" w:line="264" w:lineRule="exact"/>
      </w:pPr>
      <w:r>
        <w:t xml:space="preserve">The journey back to restorative sleep wasn't a sprint; it was a </w:t>
        <w:br/>
        <w:t xml:space="preserve">marathon, a gradual process of unlearning old habits and </w:t>
        <w:br/>
        <w:t xml:space="preserve">establishing new, healthier routines. It started with small, seemingly insignificant changes. I began by creating a calming bedtime </w:t>
        <w:br/>
        <w:t>routine – a ritual designed to signal to my body and mind that it was time to unwind and prepare for sleep.</w:t>
      </w:r>
    </w:p>
    <w:p w14:paraId="6B26EBC9" w14:textId="77777777" w:rsidR="00043F47" w:rsidRDefault="00000000">
      <w:pPr>
        <w:autoSpaceDE w:val="0"/>
        <w:autoSpaceDN w:val="0"/>
        <w:spacing w:before="264" w:after="0" w:line="264" w:lineRule="exact"/>
      </w:pPr>
      <w:r>
        <w:t xml:space="preserve">First, I dimmed the lights, creating a soft, soothing ambiance. The harsh glare of overhead lights was replaced by the gentle glow of a bedside lamp, casting long shadows that danced on the walls, </w:t>
        <w:br/>
        <w:t>creating a sense of tranquility. The flickering screen of my phone, once a siren song luring me into the rabbit hole of social media, was banished from my bedroom.</w:t>
      </w:r>
    </w:p>
    <w:p w14:paraId="4F306DE3" w14:textId="77777777" w:rsidR="00043F47" w:rsidRDefault="00000000">
      <w:pPr>
        <w:autoSpaceDE w:val="0"/>
        <w:autoSpaceDN w:val="0"/>
        <w:spacing w:before="264" w:after="0" w:line="264" w:lineRule="exact"/>
      </w:pPr>
      <w:r>
        <w:t xml:space="preserve">Then came the soothing balm of a warm bath. The water, scented with lavender or chamomile, enveloped me like a comforting </w:t>
        <w:br/>
        <w:t xml:space="preserve">embrace, washing away the day's stresses and anxieties. The steam rising from the water created a hazy, dreamlike atmosphere, </w:t>
        <w:br/>
        <w:t xml:space="preserve">blurring the edges of my reality and fostering a sense of calm and relaxation. The gentle splashing of the water against the sides of the tub was a meditative rhythm, a counterpoint to the chaotic </w:t>
        <w:br/>
        <w:t xml:space="preserve">symphony playing in my mind. As the water cooled, I experienced my </w:t>
        <w:br/>
        <w:t>muscles relax, the tension easing from my shoulders and neck. It was a physical and emotional release, a way to let go of the day and prepare for the peace of sleep.</w:t>
      </w:r>
    </w:p>
    <w:p w14:paraId="0FF47EA6" w14:textId="77777777" w:rsidR="00043F47" w:rsidRDefault="00000000">
      <w:pPr>
        <w:autoSpaceDE w:val="0"/>
        <w:autoSpaceDN w:val="0"/>
        <w:spacing w:before="264" w:after="0" w:line="264" w:lineRule="exact"/>
      </w:pPr>
      <w:r>
        <w:t xml:space="preserve">After my bath, I'd slip into my pajamas, soft and comfortable </w:t>
        <w:br/>
        <w:t>against my skin. I’d gently brush my teeth, the cool mint leaving a refreshing tingle on my tongue. Then, I’d settle into my bed, pulling the covers up around me like a protective cocoon.</w:t>
      </w:r>
    </w:p>
    <w:p w14:paraId="31AB7056" w14:textId="77777777" w:rsidR="00043F47" w:rsidRDefault="00000000">
      <w:pPr>
        <w:autoSpaceDE w:val="0"/>
        <w:autoSpaceDN w:val="0"/>
        <w:spacing w:before="266" w:after="0" w:line="264" w:lineRule="exact"/>
      </w:pPr>
      <w:r>
        <w:t xml:space="preserve">I began to explore mindfulness techniques, using deep breathing exercises to calm my racing thoughts. I focused on the sensation of my breath entering and leaving my body, a slow, steady rhythm that anchored me to the present moment. The rhythm of my </w:t>
        <w:br/>
        <w:t>breathing became a meditation, a way to quiet the incessant chatter in my mind and create space for stillness. The practice of</w:t>
      </w:r>
    </w:p>
    <w:p w14:paraId="19015867" w14:textId="77777777" w:rsidR="00043F47" w:rsidRDefault="00043F47">
      <w:pPr>
        <w:sectPr w:rsidR="00043F47">
          <w:pgSz w:w="8000" w:h="12000"/>
          <w:pgMar w:top="1440" w:right="1440" w:bottom="1440" w:left="1440" w:header="720" w:footer="720" w:gutter="0"/>
          <w:cols w:space="720"/>
          <w:docGrid w:linePitch="360"/>
        </w:sectPr>
      </w:pPr>
    </w:p>
    <w:p w14:paraId="63A933FE" w14:textId="77777777" w:rsidR="00043F47" w:rsidRDefault="00043F47">
      <w:pPr>
        <w:autoSpaceDE w:val="0"/>
        <w:autoSpaceDN w:val="0"/>
        <w:spacing w:after="78" w:line="220" w:lineRule="exact"/>
      </w:pPr>
    </w:p>
    <w:p w14:paraId="6D3C8989" w14:textId="77777777" w:rsidR="00043F47" w:rsidRDefault="00000000">
      <w:pPr>
        <w:autoSpaceDE w:val="0"/>
        <w:autoSpaceDN w:val="0"/>
        <w:spacing w:before="56" w:after="0" w:line="264" w:lineRule="exact"/>
      </w:pPr>
      <w:r>
        <w:t>mindfulness helped me to cultivate a sense of awareness, allowing me to observe my thoughts and emotions without judgment, gradually releasing the tension that had once gripped me.</w:t>
      </w:r>
    </w:p>
    <w:p w14:paraId="46754D0C" w14:textId="77777777" w:rsidR="00043F47" w:rsidRDefault="00000000">
      <w:pPr>
        <w:autoSpaceDE w:val="0"/>
        <w:autoSpaceDN w:val="0"/>
        <w:spacing w:before="264" w:after="0" w:line="264" w:lineRule="exact"/>
      </w:pPr>
      <w:r>
        <w:t>I also incorporated light stretches and yoga poses into my bedtime routine. The gentle movements helped to release the physical tension that had accumulated throughout the day, preparing my body for rest. The poses, each one a microcosm of strength and grace, helped me to connect with my inner self, promoting a sense of calm and serenity. The focus required for these gentle stretches helped to quiet the racing thoughts that had once consumed me. The physical release translated into an emotional release, paving the way for peaceful sleep.</w:t>
      </w:r>
    </w:p>
    <w:p w14:paraId="1D199E01" w14:textId="77777777" w:rsidR="00043F47" w:rsidRDefault="00000000">
      <w:pPr>
        <w:autoSpaceDE w:val="0"/>
        <w:autoSpaceDN w:val="0"/>
        <w:spacing w:before="264" w:after="0" w:line="264" w:lineRule="exact"/>
        <w:ind w:right="144"/>
      </w:pPr>
      <w:r>
        <w:t>Finally, I learned to listen to my body’s cues. I realized that my body was my wisest counselor, communicating its needs through subtle signals. When I experienced tired, I didn't fight it; I embraced it, allowing myself the gift of rest. I established a consistent sleep schedule, going to bed and waking up at the same time each day, even on weekends, helping to regulate my body’s natural sleep-wake cycle. Consistency became my anchor, a steady rhythm guiding my journey to restorative sleep.</w:t>
      </w:r>
    </w:p>
    <w:p w14:paraId="7ACF3B44" w14:textId="77777777" w:rsidR="00043F47" w:rsidRDefault="00000000">
      <w:pPr>
        <w:autoSpaceDE w:val="0"/>
        <w:autoSpaceDN w:val="0"/>
        <w:spacing w:before="264" w:after="0" w:line="264" w:lineRule="exact"/>
      </w:pPr>
      <w:r>
        <w:t xml:space="preserve">The transformation was gradual, a subtle shift from restless nights to peaceful slumber. The change wasn't instantaneous, but the rewards were immeasurable. Sleep became a powerful ally in my recovery, replenishing my energy, sharpening my focus, and </w:t>
        <w:br/>
        <w:t>bolstering my mood. The fog of exhaustion lifted, replaced by a sense of clarity and well-being. The world regained its vibrancy, its colors bolder, its sounds more distinct. I was no longer a ghost drifting through life; I was present, engaged, alive.</w:t>
      </w:r>
    </w:p>
    <w:p w14:paraId="7B2194AA" w14:textId="77777777" w:rsidR="00043F47" w:rsidRDefault="00000000">
      <w:pPr>
        <w:autoSpaceDE w:val="0"/>
        <w:autoSpaceDN w:val="0"/>
        <w:spacing w:before="264" w:after="0" w:line="264" w:lineRule="exact"/>
        <w:ind w:right="288"/>
      </w:pPr>
      <w:r>
        <w:t>My improved sleep had a ripple effect throughout my life. My relationships flourished, my work became more fulfilling, my creativity flowed more freely. The newfound energy and clarity empowered me to pursue my goals with renewed vigor. Sleep became a fundamental building block of my self-care practice, a keystone in the arch of my healing.</w:t>
      </w:r>
    </w:p>
    <w:p w14:paraId="52512C6D" w14:textId="77777777" w:rsidR="00043F47" w:rsidRDefault="00000000">
      <w:pPr>
        <w:autoSpaceDE w:val="0"/>
        <w:autoSpaceDN w:val="0"/>
        <w:spacing w:before="204" w:after="0" w:line="324" w:lineRule="exact"/>
      </w:pPr>
      <w:r>
        <w:t>And so, in the quiet stillness of my bedroom, surrounded by the</w:t>
      </w:r>
    </w:p>
    <w:p w14:paraId="0F223661" w14:textId="77777777" w:rsidR="00043F47" w:rsidRDefault="00043F47">
      <w:pPr>
        <w:sectPr w:rsidR="00043F47">
          <w:pgSz w:w="8000" w:h="12000"/>
          <w:pgMar w:top="1440" w:right="1440" w:bottom="1440" w:left="1440" w:header="720" w:footer="720" w:gutter="0"/>
          <w:cols w:space="720"/>
          <w:docGrid w:linePitch="360"/>
        </w:sectPr>
      </w:pPr>
    </w:p>
    <w:p w14:paraId="2E8CE67B" w14:textId="77777777" w:rsidR="00043F47" w:rsidRDefault="00043F47">
      <w:pPr>
        <w:autoSpaceDE w:val="0"/>
        <w:autoSpaceDN w:val="0"/>
        <w:spacing w:after="78" w:line="220" w:lineRule="exact"/>
      </w:pPr>
    </w:p>
    <w:p w14:paraId="6E72BBD8" w14:textId="77777777" w:rsidR="00043F47" w:rsidRDefault="00000000">
      <w:pPr>
        <w:autoSpaceDE w:val="0"/>
        <w:autoSpaceDN w:val="0"/>
        <w:spacing w:before="58" w:after="0" w:line="264" w:lineRule="exact"/>
      </w:pPr>
      <w:r>
        <w:t xml:space="preserve">gentle glow of moonlight, I surrendered to the embrace of sleep. It wasn't just rest; it was restoration, renewal, and rebirth. It was a testament to my perseverance, a symbol of my resilience, and a profound act of self-love. The darkness outside my window was no longer a threat; it was simply the backdrop for the peace and </w:t>
        <w:br/>
        <w:t>tranquility within. Don't lay down yet – but when you do, let sleep be your sanctuary, your refuge, your path to healing. The dawn will come, and with it, the promise of a new day, refreshed and ready to face whatever lies ahead.</w:t>
      </w:r>
    </w:p>
    <w:p w14:paraId="429D5264" w14:textId="77777777" w:rsidR="00043F47" w:rsidRDefault="00043F47">
      <w:pPr>
        <w:sectPr w:rsidR="00043F47">
          <w:pgSz w:w="8000" w:h="12000"/>
          <w:pgMar w:top="1440" w:right="1440" w:bottom="1440" w:left="1440" w:header="720" w:footer="720" w:gutter="0"/>
          <w:cols w:space="720"/>
          <w:docGrid w:linePitch="360"/>
        </w:sectPr>
      </w:pPr>
    </w:p>
    <w:p w14:paraId="286EA929" w14:textId="77777777" w:rsidR="00043F47" w:rsidRDefault="00043F47">
      <w:pPr>
        <w:autoSpaceDE w:val="0"/>
        <w:autoSpaceDN w:val="0"/>
        <w:spacing w:after="224" w:line="220" w:lineRule="exact"/>
      </w:pPr>
    </w:p>
    <w:p w14:paraId="385C53C6" w14:textId="77777777" w:rsidR="00043F47" w:rsidRDefault="00000000">
      <w:pPr>
        <w:autoSpaceDE w:val="0"/>
        <w:autoSpaceDN w:val="0"/>
        <w:spacing w:after="0" w:line="330" w:lineRule="exact"/>
      </w:pPr>
      <w:r>
        <w:t>Nourishing Your Body</w:t>
      </w:r>
    </w:p>
    <w:p w14:paraId="4906B084" w14:textId="77777777" w:rsidR="00043F47" w:rsidRDefault="00000000">
      <w:pPr>
        <w:autoSpaceDE w:val="0"/>
        <w:autoSpaceDN w:val="0"/>
        <w:spacing w:before="286" w:after="0" w:line="264" w:lineRule="exact"/>
        <w:ind w:right="720"/>
      </w:pPr>
      <w:r>
        <w:t>The scent of cinnamon and apples hung heavy in the air, a comforting aroma that wrapped around me like a warm hug.</w:t>
      </w:r>
    </w:p>
    <w:p w14:paraId="20AE8CC6" w14:textId="77777777" w:rsidR="00043F47" w:rsidRDefault="00000000">
      <w:pPr>
        <w:autoSpaceDE w:val="0"/>
        <w:autoSpaceDN w:val="0"/>
        <w:spacing w:before="58" w:after="0" w:line="264" w:lineRule="exact"/>
      </w:pPr>
      <w:r>
        <w:t xml:space="preserve">Sunlight streamed through the kitchen window, illuminating dust motes dancing in the golden beams. My hands, calloused from years of gripping a microphone, moved with a practiced ease as I chopped vegetables – vibrant carrots, crisp celery, and plump red bell </w:t>
        <w:br/>
        <w:t>peppers. The rhythmic chop, chop, chop was a meditative mantra, a counterpoint to the internal symphony of thoughts that sometimes threatened to overwhelm me.</w:t>
      </w:r>
    </w:p>
    <w:p w14:paraId="635B5315" w14:textId="77777777" w:rsidR="00043F47" w:rsidRDefault="00000000">
      <w:pPr>
        <w:autoSpaceDE w:val="0"/>
        <w:autoSpaceDN w:val="0"/>
        <w:spacing w:before="264" w:after="0" w:line="264" w:lineRule="exact"/>
      </w:pPr>
      <w:r>
        <w:t>This wasn't just about making a meal; it was about nourishing my body, a crucial element in my ongoing journey of self-care. For years, I’d neglected this fundamental aspect of my well-being, fueled by caffeine, fast food, and whatever else I could grab in between late-night studio sessions and the relentless grind of trying to make a name for myself. My body, my temple, had become a neglected shrine, a testament to the chaos within.</w:t>
      </w:r>
    </w:p>
    <w:p w14:paraId="418F2D96" w14:textId="77777777" w:rsidR="00043F47" w:rsidRDefault="00000000">
      <w:pPr>
        <w:autoSpaceDE w:val="0"/>
        <w:autoSpaceDN w:val="0"/>
        <w:spacing w:before="264" w:after="0" w:line="264" w:lineRule="exact"/>
      </w:pPr>
      <w:r>
        <w:t xml:space="preserve">The consequences had been stark. The exhaustion wasn't merely the result of sleepless nights; it was compounded by a diet that robbed me of essential nutrients. My energy levels plummeted, my mood swung wildly, and my focus, once sharp and laser-like, became blurry and unreliable. My body ached, my immune system </w:t>
        <w:br/>
        <w:t>weakened, and my overall sense of well-being deteriorated. It was a vicious cycle: the emotional turmoil fueled unhealthy eating habits, and the unhealthy eating habits, in turn, exacerbated the emotional turmoil.</w:t>
      </w:r>
    </w:p>
    <w:p w14:paraId="2CD4AEFB" w14:textId="77777777" w:rsidR="00043F47" w:rsidRDefault="00000000">
      <w:pPr>
        <w:autoSpaceDE w:val="0"/>
        <w:autoSpaceDN w:val="0"/>
        <w:spacing w:before="264" w:after="0" w:line="264" w:lineRule="exact"/>
      </w:pPr>
      <w:r>
        <w:t xml:space="preserve">Breaking free from that cycle hadn't been easy. It required a </w:t>
        <w:br/>
        <w:t>conscious shift in mindset, a deliberate decision to prioritize my physical health as an integral part of my mental and emotional recovery. It was a journey of self-discovery, learning to listen to my body’s needs and respond with compassion and care.</w:t>
      </w:r>
    </w:p>
    <w:p w14:paraId="7649A4B4" w14:textId="77777777" w:rsidR="00043F47" w:rsidRDefault="00000000">
      <w:pPr>
        <w:autoSpaceDE w:val="0"/>
        <w:autoSpaceDN w:val="0"/>
        <w:spacing w:before="264" w:after="0" w:line="264" w:lineRule="exact"/>
        <w:ind w:right="288"/>
      </w:pPr>
      <w:r>
        <w:t>The first step was education. I started researching the connection between diet and mental health, delving into the science behind nutrition and its impact on brain function and mood regulation. I</w:t>
      </w:r>
    </w:p>
    <w:p w14:paraId="02407F36" w14:textId="77777777" w:rsidR="00043F47" w:rsidRDefault="00043F47">
      <w:pPr>
        <w:sectPr w:rsidR="00043F47">
          <w:pgSz w:w="8000" w:h="12000"/>
          <w:pgMar w:top="1440" w:right="1440" w:bottom="1440" w:left="1440" w:header="720" w:footer="720" w:gutter="0"/>
          <w:cols w:space="720"/>
          <w:docGrid w:linePitch="360"/>
        </w:sectPr>
      </w:pPr>
    </w:p>
    <w:p w14:paraId="7F5CEACB" w14:textId="77777777" w:rsidR="00043F47" w:rsidRDefault="00043F47">
      <w:pPr>
        <w:autoSpaceDE w:val="0"/>
        <w:autoSpaceDN w:val="0"/>
        <w:spacing w:after="78" w:line="220" w:lineRule="exact"/>
      </w:pPr>
    </w:p>
    <w:p w14:paraId="2AA86616" w14:textId="77777777" w:rsidR="00043F47" w:rsidRDefault="00000000">
      <w:pPr>
        <w:autoSpaceDE w:val="0"/>
        <w:autoSpaceDN w:val="0"/>
        <w:spacing w:before="58" w:after="0" w:line="264" w:lineRule="exact"/>
      </w:pPr>
      <w:r>
        <w:t xml:space="preserve">discovered the profound impact of essential nutrients on </w:t>
        <w:br/>
        <w:t>neurotransmitter production, understanding how deficiencies could contribute to mood disorders, anxiety, and even suicidal thoughts. This knowledge wasn’t just theoretical; it was empowering. It armed me with the understanding I needed to make informed choices about my diet, transforming it from a source of depletion to a source of nourishment.</w:t>
      </w:r>
    </w:p>
    <w:p w14:paraId="1961199C" w14:textId="77777777" w:rsidR="00043F47" w:rsidRDefault="00000000">
      <w:pPr>
        <w:autoSpaceDE w:val="0"/>
        <w:autoSpaceDN w:val="0"/>
        <w:spacing w:before="264" w:after="0" w:line="264" w:lineRule="exact"/>
      </w:pPr>
      <w:r>
        <w:t xml:space="preserve">Next came the gradual shift in my eating habits. It wasn't about drastic diets or restrictive measures; it was about making </w:t>
        <w:br/>
        <w:t>incremental changes, incorporating healthier choices into my daily routine. I began by adding more fruits and vegetables to my meals. The vibrant colors, the fresh textures, were a sensory delight, a feast for my eyes as well as my stomach. The sweetness of berries, the earthiness of root vegetables, the crispness of greens, brought a vibrancy to my meals that had been missing for too long.</w:t>
      </w:r>
    </w:p>
    <w:p w14:paraId="3D203151" w14:textId="77777777" w:rsidR="00043F47" w:rsidRDefault="00000000">
      <w:pPr>
        <w:autoSpaceDE w:val="0"/>
        <w:autoSpaceDN w:val="0"/>
        <w:spacing w:before="264" w:after="0" w:line="264" w:lineRule="exact"/>
        <w:ind w:right="144"/>
      </w:pPr>
      <w:r>
        <w:t xml:space="preserve">I started focusing on whole, unprocessed foods, eliminating the processed junk that had once been the cornerstone of my diet. The sugary sodas, the greasy fast food, the heavily processed snacks –these were replaced by wholesome alternatives. Freshly squeezed juices became my morning pick-me-up, replacing the potent </w:t>
        <w:br/>
        <w:t xml:space="preserve">caffeine that had once fueled my anxious energy. Whole grains replaced refined carbs, providing a sustained release of energy that kept me feeling balanced and focused throughout the day. Lean protein, from sources like fish, chicken, and beans, nourished my muscles and provided the building blocks for healthy brain </w:t>
        <w:br/>
        <w:t>function. Healthy fats, like avocados, nuts, and olive oil, fueled my brain and promoted cognitive function.</w:t>
      </w:r>
    </w:p>
    <w:p w14:paraId="1710BA62" w14:textId="77777777" w:rsidR="00043F47" w:rsidRDefault="00000000">
      <w:pPr>
        <w:autoSpaceDE w:val="0"/>
        <w:autoSpaceDN w:val="0"/>
        <w:spacing w:before="264" w:after="0" w:line="264" w:lineRule="exact"/>
      </w:pPr>
      <w:r>
        <w:t xml:space="preserve">My kitchen transformed from a place of convenience and unhealthy impulse to a sanctuary of nourishment. It became a space of </w:t>
        <w:br/>
        <w:t>mindful preparation, where each ingredient was selected with intention, each meal crafted with love and care. The process of cooking itself became a meditative practice, a way to connect with myself and create something nurturing. The chopping, the stirring, the simmering – each action was deliberate, mindful, and healing.</w:t>
      </w:r>
    </w:p>
    <w:p w14:paraId="77CAFFCA" w14:textId="77777777" w:rsidR="00043F47" w:rsidRDefault="00000000">
      <w:pPr>
        <w:autoSpaceDE w:val="0"/>
        <w:autoSpaceDN w:val="0"/>
        <w:spacing w:before="264" w:after="0" w:line="264" w:lineRule="exact"/>
      </w:pPr>
      <w:r>
        <w:t>I began experimenting with recipes, finding new ways to combine fresh ingredients to create delicious and nutritious meals. Smoothies</w:t>
      </w:r>
    </w:p>
    <w:p w14:paraId="41C3DF72" w14:textId="77777777" w:rsidR="00043F47" w:rsidRDefault="00043F47">
      <w:pPr>
        <w:sectPr w:rsidR="00043F47">
          <w:pgSz w:w="8000" w:h="12000"/>
          <w:pgMar w:top="1440" w:right="1440" w:bottom="1440" w:left="1440" w:header="720" w:footer="720" w:gutter="0"/>
          <w:cols w:space="720"/>
          <w:docGrid w:linePitch="360"/>
        </w:sectPr>
      </w:pPr>
    </w:p>
    <w:p w14:paraId="125FE405" w14:textId="77777777" w:rsidR="00043F47" w:rsidRDefault="00043F47">
      <w:pPr>
        <w:autoSpaceDE w:val="0"/>
        <w:autoSpaceDN w:val="0"/>
        <w:spacing w:after="78" w:line="220" w:lineRule="exact"/>
      </w:pPr>
    </w:p>
    <w:p w14:paraId="03BB51DC" w14:textId="77777777" w:rsidR="00043F47" w:rsidRDefault="00000000">
      <w:pPr>
        <w:autoSpaceDE w:val="0"/>
        <w:autoSpaceDN w:val="0"/>
        <w:spacing w:before="58" w:after="0" w:line="264" w:lineRule="exact"/>
      </w:pPr>
      <w:r>
        <w:t>became a staple breakfast, packed with fruits, vegetables, and protein powder, providing a quick and easy way to nourish my body with essential nutrients. Salads, once an afterthought, evolved into vibrant masterpieces, bursting with color and flavor. Soups became a comforting staple, filled with wholesome vegetables and lean protein. I even started baking my own bread, using whole grains and healthy ingredients to create a wholesome alternative to processed options.</w:t>
      </w:r>
    </w:p>
    <w:p w14:paraId="444027AF" w14:textId="77777777" w:rsidR="00043F47" w:rsidRDefault="00000000">
      <w:pPr>
        <w:autoSpaceDE w:val="0"/>
        <w:autoSpaceDN w:val="0"/>
        <w:spacing w:before="264" w:after="0" w:line="264" w:lineRule="exact"/>
      </w:pPr>
      <w:r>
        <w:t xml:space="preserve">This wasn’t just a physical transformation; it was a profound </w:t>
        <w:br/>
        <w:t>emotional one. As my diet improved, so did my mood. The energy levels I’d once struggled to maintain returned with a vengeance. My focus sharpened, my creativity blossomed, and the fog that had once clouded my mind began to dissipate. The clarity that emerged was both invigorating and empowering.</w:t>
      </w:r>
    </w:p>
    <w:p w14:paraId="6C3F3857" w14:textId="77777777" w:rsidR="00043F47" w:rsidRDefault="00000000">
      <w:pPr>
        <w:autoSpaceDE w:val="0"/>
        <w:autoSpaceDN w:val="0"/>
        <w:spacing w:before="264" w:after="0" w:line="264" w:lineRule="exact"/>
      </w:pPr>
      <w:r>
        <w:t>I started experiencing a sense of control over my life that I had long craved. The act of nourishing my body was a daily affirmation of self-love, a tangible expression of my commitment to my well-being. Each healthy meal was a victory, a small but significant step towards reclaiming my health and happiness. This wasn't about deprivation; it was about abundance – an abundance of energy, clarity, and a deep sense of self-respect.</w:t>
      </w:r>
    </w:p>
    <w:p w14:paraId="506164A8" w14:textId="77777777" w:rsidR="00043F47" w:rsidRDefault="00000000">
      <w:pPr>
        <w:autoSpaceDE w:val="0"/>
        <w:autoSpaceDN w:val="0"/>
        <w:spacing w:before="264" w:after="0" w:line="264" w:lineRule="exact"/>
        <w:ind w:right="144"/>
      </w:pPr>
      <w:r>
        <w:t>The weight loss was a welcome bonus, but it was secondary to the more significant changes that had taken place. My body became lighter, not just in terms of pounds but in terms of the emotional burdens I had carried for so long. The physical lightness mirrored the emotional lightness, the relief of finally letting go of the unhealthy habits that had held me captive for so long.</w:t>
      </w:r>
    </w:p>
    <w:p w14:paraId="435F4F08" w14:textId="77777777" w:rsidR="00043F47" w:rsidRDefault="00000000">
      <w:pPr>
        <w:autoSpaceDE w:val="0"/>
        <w:autoSpaceDN w:val="0"/>
        <w:spacing w:before="264" w:after="0" w:line="264" w:lineRule="exact"/>
      </w:pPr>
      <w:r>
        <w:t xml:space="preserve">It wasn't a perfect journey. There were slip-ups, moments of </w:t>
        <w:br/>
        <w:t xml:space="preserve">weakness, and temptations to revert to old habits. But with each stumble, I learned to forgive myself, to recognize that setbacks are a part of the process, and to get back on track with renewed </w:t>
        <w:br/>
        <w:t xml:space="preserve">determination. The key was self-compassion, the understanding that self-care is a continuous journey, not a destination. It’s about </w:t>
        <w:br/>
        <w:t>progress, not perfection.</w:t>
      </w:r>
    </w:p>
    <w:p w14:paraId="3A67C31E" w14:textId="77777777" w:rsidR="00043F47" w:rsidRDefault="00000000">
      <w:pPr>
        <w:autoSpaceDE w:val="0"/>
        <w:autoSpaceDN w:val="0"/>
        <w:spacing w:before="204" w:after="0" w:line="324" w:lineRule="exact"/>
      </w:pPr>
      <w:r>
        <w:t>And so, as the aroma of cinnamon and apples filled the kitchen, I</w:t>
      </w:r>
    </w:p>
    <w:p w14:paraId="39B52E3D" w14:textId="77777777" w:rsidR="00043F47" w:rsidRDefault="00043F47">
      <w:pPr>
        <w:sectPr w:rsidR="00043F47">
          <w:pgSz w:w="8000" w:h="12000"/>
          <w:pgMar w:top="1440" w:right="1440" w:bottom="1440" w:left="1440" w:header="720" w:footer="720" w:gutter="0"/>
          <w:cols w:space="720"/>
          <w:docGrid w:linePitch="360"/>
        </w:sectPr>
      </w:pPr>
    </w:p>
    <w:p w14:paraId="76BBB9EA" w14:textId="77777777" w:rsidR="00043F47" w:rsidRDefault="00043F47">
      <w:pPr>
        <w:autoSpaceDE w:val="0"/>
        <w:autoSpaceDN w:val="0"/>
        <w:spacing w:after="78" w:line="220" w:lineRule="exact"/>
      </w:pPr>
    </w:p>
    <w:p w14:paraId="1AD84B75" w14:textId="77777777" w:rsidR="00043F47" w:rsidRDefault="00000000">
      <w:pPr>
        <w:autoSpaceDE w:val="0"/>
        <w:autoSpaceDN w:val="0"/>
        <w:spacing w:before="58" w:after="0" w:line="264" w:lineRule="exact"/>
      </w:pPr>
      <w:r>
        <w:t xml:space="preserve">experienced a deep sense of gratitude. Gratitude for the journey, for the lessons learned, and for the unwavering support of those who had walked beside me. The food I was preparing wasn’t just a meal; it was a testament to my resilience, a symbol of hope, and a profound act of self-love. It was the nourishment not only of my body but of my soul. It was a reminder that even in the darkest of times, the simple act of taking care of oneself can be a powerful act of </w:t>
        <w:br/>
        <w:t>defiance, a beacon of hope in the face of adversity. Don’t lay down yet. Nourish your body, nourish your soul. The dawn will come.</w:t>
      </w:r>
    </w:p>
    <w:p w14:paraId="76D38E4F" w14:textId="77777777" w:rsidR="00043F47" w:rsidRDefault="00043F47">
      <w:pPr>
        <w:sectPr w:rsidR="00043F47">
          <w:pgSz w:w="8000" w:h="12000"/>
          <w:pgMar w:top="1440" w:right="1440" w:bottom="1440" w:left="1440" w:header="720" w:footer="720" w:gutter="0"/>
          <w:cols w:space="720"/>
          <w:docGrid w:linePitch="360"/>
        </w:sectPr>
      </w:pPr>
    </w:p>
    <w:p w14:paraId="2D075F7E" w14:textId="77777777" w:rsidR="00043F47" w:rsidRDefault="00043F47">
      <w:pPr>
        <w:autoSpaceDE w:val="0"/>
        <w:autoSpaceDN w:val="0"/>
        <w:spacing w:after="224" w:line="220" w:lineRule="exact"/>
      </w:pPr>
    </w:p>
    <w:p w14:paraId="0EE722BE" w14:textId="77777777" w:rsidR="00043F47" w:rsidRDefault="00000000">
      <w:pPr>
        <w:autoSpaceDE w:val="0"/>
        <w:autoSpaceDN w:val="0"/>
        <w:spacing w:after="0" w:line="330" w:lineRule="exact"/>
      </w:pPr>
      <w:r>
        <w:t>Connecting with Nature</w:t>
      </w:r>
    </w:p>
    <w:p w14:paraId="542C8ED1" w14:textId="77777777" w:rsidR="00043F47" w:rsidRDefault="00000000">
      <w:pPr>
        <w:autoSpaceDE w:val="0"/>
        <w:autoSpaceDN w:val="0"/>
        <w:spacing w:before="286" w:after="0" w:line="264" w:lineRule="exact"/>
      </w:pPr>
      <w:r>
        <w:t xml:space="preserve">The city’s relentless hum faded as I pushed through the wrought-iron gates of the park, leaving behind the concrete jungle and its suffocating anxieties. A wave of cool air, scented with damp earth and pine needles, washed over me, a balm to my frayed nerves. The sun, filtered through the canopy of ancient oaks, dappled the </w:t>
        <w:br/>
        <w:t>ground in shifting patterns of light and shadow. It experienced like stepping into a different world, a world where the rhythm of life was slower, gentler, more forgiving.</w:t>
      </w:r>
    </w:p>
    <w:p w14:paraId="4C6FBFD1" w14:textId="77777777" w:rsidR="00043F47" w:rsidRDefault="00000000">
      <w:pPr>
        <w:autoSpaceDE w:val="0"/>
        <w:autoSpaceDN w:val="0"/>
        <w:spacing w:before="264" w:after="0" w:line="264" w:lineRule="exact"/>
      </w:pPr>
      <w:r>
        <w:t xml:space="preserve">My footsteps crunched on a carpet of fallen leaves, their vibrant hues – russet, crimson, gold – a stark contrast to the monochrome palette of the city. The air vibrated with the chirping of crickets and the rustling of unseen creatures in the undergrowth. It was a </w:t>
        <w:br/>
        <w:t>symphony of nature, a counterpoint to the discordant symphony of my mind. For years, I'd been trapped in a cycle of self-destruction, fueled by the relentless pressure to succeed, the crushing weight of expectations, and the ever-present shadow of loss. My mind, once a vibrant tapestry of creativity, had become a tangled, knotted mess. I'd sought solace in fleeting distractions, in substances that dulled the pain but never truly healed it.</w:t>
      </w:r>
    </w:p>
    <w:p w14:paraId="761E913C" w14:textId="77777777" w:rsidR="00043F47" w:rsidRDefault="00000000">
      <w:pPr>
        <w:autoSpaceDE w:val="0"/>
        <w:autoSpaceDN w:val="0"/>
        <w:spacing w:before="264" w:after="0" w:line="264" w:lineRule="exact"/>
      </w:pPr>
      <w:r>
        <w:t xml:space="preserve">But here, in the sanctuary of the park, something shifted. The sheer immensity of the natural world, its ancient wisdom, its unwavering resilience, dwarfed my own anxieties, reducing them to </w:t>
        <w:br/>
        <w:t xml:space="preserve">insignificant whispers in the vast expanse of nature's grandeur. The trees, standing tall and proud, weathered and wise, seemed to whisper secrets of endurance, of overcoming adversity. Their roots, buried deep in the earth, spoke of a profound connection to </w:t>
        <w:br/>
        <w:t>something larger than myself, a connection to the earth's enduring spirit.</w:t>
      </w:r>
    </w:p>
    <w:p w14:paraId="0DB6A29C" w14:textId="77777777" w:rsidR="00043F47" w:rsidRDefault="00000000">
      <w:pPr>
        <w:autoSpaceDE w:val="0"/>
        <w:autoSpaceDN w:val="0"/>
        <w:spacing w:before="264" w:after="0" w:line="264" w:lineRule="exact"/>
      </w:pPr>
      <w:r>
        <w:t>I found a secluded spot beneath a sprawling oak, its branches reaching towards the heavens like supplicating arms. I sank onto the soft earth, feeling the cool dampness seep through my clothes, grounding me, anchoring me to the present moment. I closed my eyes, breathing deeply, inhaling the crisp, clean air, letting it fill my lungs, cleansing me from the inside out. The scent of damp earth, of</w:t>
      </w:r>
    </w:p>
    <w:p w14:paraId="3288FF3B" w14:textId="77777777" w:rsidR="00043F47" w:rsidRDefault="00043F47">
      <w:pPr>
        <w:sectPr w:rsidR="00043F47">
          <w:pgSz w:w="8000" w:h="12000"/>
          <w:pgMar w:top="1440" w:right="1440" w:bottom="1440" w:left="1440" w:header="720" w:footer="720" w:gutter="0"/>
          <w:cols w:space="720"/>
          <w:docGrid w:linePitch="360"/>
        </w:sectPr>
      </w:pPr>
    </w:p>
    <w:p w14:paraId="4CB45BFD" w14:textId="77777777" w:rsidR="00043F47" w:rsidRDefault="00043F47">
      <w:pPr>
        <w:autoSpaceDE w:val="0"/>
        <w:autoSpaceDN w:val="0"/>
        <w:spacing w:after="78" w:line="220" w:lineRule="exact"/>
      </w:pPr>
    </w:p>
    <w:p w14:paraId="3E39E5C8" w14:textId="77777777" w:rsidR="00043F47" w:rsidRDefault="00000000">
      <w:pPr>
        <w:autoSpaceDE w:val="0"/>
        <w:autoSpaceDN w:val="0"/>
        <w:spacing w:before="56" w:after="0" w:line="264" w:lineRule="exact"/>
        <w:ind w:right="144"/>
      </w:pPr>
      <w:r>
        <w:t>decaying leaves, of the subtle fragrance of pine – it was a heady cocktail of nature's perfume, a sensory experience that calmed my racing thoughts, slowing the frantic rhythm of my heart.</w:t>
      </w:r>
    </w:p>
    <w:p w14:paraId="4E310093" w14:textId="77777777" w:rsidR="00043F47" w:rsidRDefault="00000000">
      <w:pPr>
        <w:autoSpaceDE w:val="0"/>
        <w:autoSpaceDN w:val="0"/>
        <w:spacing w:before="264" w:after="0" w:line="264" w:lineRule="exact"/>
      </w:pPr>
      <w:r>
        <w:t xml:space="preserve">The sounds of nature enveloped me – the rustling leaves, the </w:t>
        <w:br/>
        <w:t xml:space="preserve">chirping crickets, the distant caw of a crow. It was a chaotic yet harmonious symphony, a soundtrack to my inner peace. I allowed myself to simply be, to exist in the present moment, without </w:t>
        <w:br/>
        <w:t>judgment, without expectation. I let go of the weight of my worries, of the burden of the past, of the anxieties of the future. For a brief moment, I was free.</w:t>
      </w:r>
    </w:p>
    <w:p w14:paraId="48EFD5DA" w14:textId="77777777" w:rsidR="00043F47" w:rsidRDefault="00000000">
      <w:pPr>
        <w:autoSpaceDE w:val="0"/>
        <w:autoSpaceDN w:val="0"/>
        <w:spacing w:before="264" w:after="0" w:line="264" w:lineRule="exact"/>
      </w:pPr>
      <w:r>
        <w:t>I spent hours wandering through the park, exploring its hidden trails, discovering its secret nooks and crannies. I watched squirrels scamper up tree trunks, their movements fluid and graceful. I observed birds flitting through the branches, their songs a melodic chorus. I touched the rough bark of ancient trees, feeling their strength and resilience. I listened to the gentle murmur of a nearby stream, its waters flowing steadily, relentlessly, a metaphor for the persistence of life itself.</w:t>
      </w:r>
    </w:p>
    <w:p w14:paraId="33EBECDB" w14:textId="77777777" w:rsidR="00043F47" w:rsidRDefault="00000000">
      <w:pPr>
        <w:autoSpaceDE w:val="0"/>
        <w:autoSpaceDN w:val="0"/>
        <w:spacing w:before="264" w:after="0" w:line="264" w:lineRule="exact"/>
      </w:pPr>
      <w:r>
        <w:t>I noticed the delicate beauty of wildflowers pushing through the earth, their vibrant colours a testament to nature's enduring power.</w:t>
      </w:r>
    </w:p>
    <w:p w14:paraId="7CEA4D2B" w14:textId="77777777" w:rsidR="00043F47" w:rsidRDefault="00000000">
      <w:pPr>
        <w:autoSpaceDE w:val="0"/>
        <w:autoSpaceDN w:val="0"/>
        <w:spacing w:before="58" w:after="0" w:line="264" w:lineRule="exact"/>
      </w:pPr>
      <w:r>
        <w:t xml:space="preserve">Their resilience, their ability to thrive even in the harshest </w:t>
        <w:br/>
        <w:t>conditions, resonated deeply within me. It was a reminder that even in the darkest of times, there is always a possibility of growth, a chance for renewal.</w:t>
      </w:r>
    </w:p>
    <w:p w14:paraId="439F72FE" w14:textId="77777777" w:rsidR="00043F47" w:rsidRDefault="00000000">
      <w:pPr>
        <w:autoSpaceDE w:val="0"/>
        <w:autoSpaceDN w:val="0"/>
        <w:spacing w:before="264" w:after="0" w:line="264" w:lineRule="exact"/>
      </w:pPr>
      <w:r>
        <w:t xml:space="preserve">Each breath I took was a conscious act of connection, a tangible link between my body and the natural world. I experienced the earth </w:t>
        <w:br/>
        <w:t xml:space="preserve">beneath my feet, the sun upon my skin, the wind in my hair. It was a grounding experience, a physical manifestation of my </w:t>
        <w:br/>
        <w:t>reconnection to the earth, to the natural rhythms of life.</w:t>
      </w:r>
    </w:p>
    <w:p w14:paraId="570B443A" w14:textId="77777777" w:rsidR="00043F47" w:rsidRDefault="00000000">
      <w:pPr>
        <w:autoSpaceDE w:val="0"/>
        <w:autoSpaceDN w:val="0"/>
        <w:spacing w:before="266" w:after="0" w:line="264" w:lineRule="exact"/>
        <w:ind w:right="288"/>
      </w:pPr>
      <w:r>
        <w:t xml:space="preserve">As the sun began to dip below the horizon, painting the sky in a kaleidoscope of colours, I experienced a profound sense of peace. The anxieties that had once consumed me seemed distant, muted, almost unreal. The natural world had provided me with a </w:t>
        <w:br/>
        <w:t>sanctuary, a refuge from the storm within. It had reminded me of the simple beauty of existence, of the enduring power of nature,</w:t>
      </w:r>
    </w:p>
    <w:p w14:paraId="6645499F" w14:textId="77777777" w:rsidR="00043F47" w:rsidRDefault="00043F47">
      <w:pPr>
        <w:sectPr w:rsidR="00043F47">
          <w:pgSz w:w="8000" w:h="12000"/>
          <w:pgMar w:top="1440" w:right="1440" w:bottom="1440" w:left="1440" w:header="720" w:footer="720" w:gutter="0"/>
          <w:cols w:space="720"/>
          <w:docGrid w:linePitch="360"/>
        </w:sectPr>
      </w:pPr>
    </w:p>
    <w:p w14:paraId="0B264FD4" w14:textId="77777777" w:rsidR="00043F47" w:rsidRDefault="00043F47">
      <w:pPr>
        <w:autoSpaceDE w:val="0"/>
        <w:autoSpaceDN w:val="0"/>
        <w:spacing w:after="78" w:line="220" w:lineRule="exact"/>
      </w:pPr>
    </w:p>
    <w:p w14:paraId="57D11D2E" w14:textId="77777777" w:rsidR="00043F47" w:rsidRDefault="00000000">
      <w:pPr>
        <w:autoSpaceDE w:val="0"/>
        <w:autoSpaceDN w:val="0"/>
        <w:spacing w:after="0" w:line="322" w:lineRule="exact"/>
      </w:pPr>
      <w:r>
        <w:t>and of the inherent resilience of the human spirit.</w:t>
      </w:r>
    </w:p>
    <w:p w14:paraId="0C594B26" w14:textId="77777777" w:rsidR="00043F47" w:rsidRDefault="00000000">
      <w:pPr>
        <w:autoSpaceDE w:val="0"/>
        <w:autoSpaceDN w:val="0"/>
        <w:spacing w:before="266" w:after="0" w:line="264" w:lineRule="exact"/>
        <w:ind w:right="144"/>
      </w:pPr>
      <w:r>
        <w:t>The park wasn't just a place; it was a balm for my soul, a space where I could reconnect with myself, with the earth, and with the hope that had been buried deep within. It was a reminder that nature wasn't just something to observe; it was something to be a part of, something to be connected with on a fundamental level. The healing wasn't instantaneous, it was a slow, gradual process, like the growth of a tree, but the seeds of hope had been planted.</w:t>
      </w:r>
    </w:p>
    <w:p w14:paraId="58A4B7B0" w14:textId="77777777" w:rsidR="00043F47" w:rsidRDefault="00000000">
      <w:pPr>
        <w:autoSpaceDE w:val="0"/>
        <w:autoSpaceDN w:val="0"/>
        <w:spacing w:before="264" w:after="0" w:line="264" w:lineRule="exact"/>
      </w:pPr>
      <w:r>
        <w:t xml:space="preserve">The next day, I ventured back, armed with a sketchbook and some watercolors. I sought to capture the essence of the park, not just its physical beauty, but its emotional impact on me. The act of </w:t>
        <w:br/>
        <w:t>painting, of translating the tranquility I experienced into a visual form, was a meditative practice in itself. The colors flowed from my brush, mirroring the ebb and flow of my emotions. I captured the deep greens of the foliage, the vibrant oranges and reds of the autumn leaves, the serene blues of the sky. Each stroke was an act of healing, a way of processing my emotions, of translating them into something beautiful and meaningful.</w:t>
      </w:r>
    </w:p>
    <w:p w14:paraId="4227AE55" w14:textId="77777777" w:rsidR="00043F47" w:rsidRDefault="00000000">
      <w:pPr>
        <w:autoSpaceDE w:val="0"/>
        <w:autoSpaceDN w:val="0"/>
        <w:spacing w:before="264" w:after="0" w:line="264" w:lineRule="exact"/>
      </w:pPr>
      <w:r>
        <w:t>Over the following weeks, I made the park my sanctuary, my refuge, my personal therapy session. I spent hours there, walking, sketching, meditating, simply being. I started noticing the subtle changes in the landscape – the unfolding of leaves in spring, the blooming of flowers, the changing colors of autumn. I learned to appreciate the small details, the intricate patterns of nature, the delicate balance of the ecosystem. It was a profound awakening, a recognition of the interconnectedness of all things.</w:t>
      </w:r>
    </w:p>
    <w:p w14:paraId="0757D317" w14:textId="77777777" w:rsidR="00043F47" w:rsidRDefault="00000000">
      <w:pPr>
        <w:autoSpaceDE w:val="0"/>
        <w:autoSpaceDN w:val="0"/>
        <w:spacing w:before="264" w:after="0" w:line="264" w:lineRule="exact"/>
      </w:pPr>
      <w:r>
        <w:t xml:space="preserve">My connection with nature transcended the physical realm; it became a spiritual journey, a deepening of my understanding of myself and my place in the world. The park became a mirror reflecting my inner landscape, showing me the resilience, the beauty, and the enduring strength that had always been within me, obscured by the fog of my mental illness. The silence of the forest became a counterpoint to the chaos within, the gentle murmur of the stream a soothing balm to my anxious mind. The quiet strength of the ancient trees reminded me of my own capacity for </w:t>
        <w:br/>
        <w:t>perseverance, my own potential for growth and healing.</w:t>
      </w:r>
    </w:p>
    <w:p w14:paraId="4F49D586" w14:textId="77777777" w:rsidR="00043F47" w:rsidRDefault="00043F47">
      <w:pPr>
        <w:sectPr w:rsidR="00043F47">
          <w:pgSz w:w="8000" w:h="12000"/>
          <w:pgMar w:top="1440" w:right="1440" w:bottom="1440" w:left="1440" w:header="720" w:footer="720" w:gutter="0"/>
          <w:cols w:space="720"/>
          <w:docGrid w:linePitch="360"/>
        </w:sectPr>
      </w:pPr>
    </w:p>
    <w:p w14:paraId="5E914A0C" w14:textId="77777777" w:rsidR="00043F47" w:rsidRDefault="00043F47">
      <w:pPr>
        <w:autoSpaceDE w:val="0"/>
        <w:autoSpaceDN w:val="0"/>
        <w:spacing w:after="210" w:line="220" w:lineRule="exact"/>
      </w:pPr>
    </w:p>
    <w:p w14:paraId="06D29C6F" w14:textId="77777777" w:rsidR="00043F47" w:rsidRDefault="00000000">
      <w:pPr>
        <w:autoSpaceDE w:val="0"/>
        <w:autoSpaceDN w:val="0"/>
        <w:spacing w:before="60" w:after="0" w:line="264" w:lineRule="exact"/>
      </w:pPr>
      <w:r>
        <w:t xml:space="preserve">The rhythmic repetition of nature's cycles – the seasons changing, the sun rising and setting – became a soothing reminder of the cyclical nature of life itself. Just as winter gives way to spring, darkness gives way to light. Just as the trees shed their leaves to make way for new growth, I too could let go of the old, the painful, the damaging, and make space for healing, for growth, for a </w:t>
        <w:br/>
        <w:t>brighter future.</w:t>
      </w:r>
    </w:p>
    <w:p w14:paraId="58C7FB48" w14:textId="77777777" w:rsidR="00043F47" w:rsidRDefault="00000000">
      <w:pPr>
        <w:autoSpaceDE w:val="0"/>
        <w:autoSpaceDN w:val="0"/>
        <w:spacing w:before="264" w:after="0" w:line="264" w:lineRule="exact"/>
      </w:pPr>
      <w:r>
        <w:t xml:space="preserve">This wasn’t merely about escaping the city; it was about </w:t>
        <w:br/>
        <w:t>reconnecting with a fundamental part of myself. I discovered that nature offered not just tranquility, but also a profound sense of purpose. My actions, previously focused on self-destruction, now found a new direction. I began volunteering at the park, helping to maintain its trails, to plant trees, to clean up litter. It was a small contribution, but it experienced deeply meaningful. It was a way of giving back, of expressing my gratitude for the healing power of the natural world.</w:t>
      </w:r>
    </w:p>
    <w:p w14:paraId="0AFFD266" w14:textId="77777777" w:rsidR="00043F47" w:rsidRDefault="00000000">
      <w:pPr>
        <w:autoSpaceDE w:val="0"/>
        <w:autoSpaceDN w:val="0"/>
        <w:spacing w:before="264" w:after="0" w:line="264" w:lineRule="exact"/>
      </w:pPr>
      <w:r>
        <w:t>I started noticing that others found solace in the park as well –couples strolling hand-in-hand, children laughing and playing, elderly people sitting on benches, quietly observing the world around them. The park was a shared space, a communal sanctuary, a reminder that we are not alone in our struggles. We all need a place to connect, to heal, to recharge. The park became a symbol of hope, a testament to the enduring power of nature's healing touch. And with each sunrise painting the sky with hope, the park, and the solace it brought, reinforced my belief that even in the deepest darkness, there is always a reason to hold on. Don't lay down yet. The dawn will come.</w:t>
      </w:r>
    </w:p>
    <w:p w14:paraId="13375359" w14:textId="77777777" w:rsidR="00043F47" w:rsidRDefault="00043F47">
      <w:pPr>
        <w:sectPr w:rsidR="00043F47">
          <w:pgSz w:w="8000" w:h="12000"/>
          <w:pgMar w:top="1440" w:right="1440" w:bottom="1440" w:left="1440" w:header="720" w:footer="720" w:gutter="0"/>
          <w:cols w:space="720"/>
          <w:docGrid w:linePitch="360"/>
        </w:sectPr>
      </w:pPr>
    </w:p>
    <w:p w14:paraId="4C852AF7" w14:textId="77777777" w:rsidR="00043F47" w:rsidRDefault="00043F47">
      <w:pPr>
        <w:autoSpaceDE w:val="0"/>
        <w:autoSpaceDN w:val="0"/>
        <w:spacing w:after="224" w:line="220" w:lineRule="exact"/>
      </w:pPr>
    </w:p>
    <w:p w14:paraId="2BCE10F6" w14:textId="77777777" w:rsidR="00043F47" w:rsidRDefault="00000000">
      <w:pPr>
        <w:autoSpaceDE w:val="0"/>
        <w:autoSpaceDN w:val="0"/>
        <w:spacing w:after="0" w:line="330" w:lineRule="exact"/>
      </w:pPr>
      <w:r>
        <w:t>Developing Coping Mechanisms</w:t>
      </w:r>
    </w:p>
    <w:p w14:paraId="1B6D6EEF" w14:textId="77777777" w:rsidR="00043F47" w:rsidRDefault="00000000">
      <w:pPr>
        <w:autoSpaceDE w:val="0"/>
        <w:autoSpaceDN w:val="0"/>
        <w:spacing w:before="286" w:after="0" w:line="264" w:lineRule="exact"/>
      </w:pPr>
      <w:r>
        <w:t xml:space="preserve">The park bench, cold beneath me even in the late afternoon sun, became my meditation cushion. I’d started small, just five minutes of mindful breathing, focusing on the rise and fall of my chest, the coolness of the wood against my skin, the rustling of leaves </w:t>
        <w:br/>
        <w:t>overhead. It was a battle at first; my mind, a hyperactive monkey, swung from worry to regret to the crushing weight of unspoken words. But slowly, gradually, I learned to tame the beast. I learned to observe my thoughts without judgment, to let them drift by like clouds in the sky. This wasn’t about silencing the noise, but about creating space between myself and the overwhelming torrent of my emotions.</w:t>
      </w:r>
    </w:p>
    <w:p w14:paraId="504577D4" w14:textId="77777777" w:rsidR="00043F47" w:rsidRDefault="00000000">
      <w:pPr>
        <w:autoSpaceDE w:val="0"/>
        <w:autoSpaceDN w:val="0"/>
        <w:spacing w:before="266" w:after="0" w:line="264" w:lineRule="exact"/>
      </w:pPr>
      <w:r>
        <w:t xml:space="preserve">Mindfulness, I discovered, wasn't about escaping my feelings, but about understanding them. It was about acknowledging the pain, the anger, the fear, without letting them consume me. It was about accepting the present moment, exactly as it was, without wishing it were different. I started to notice the subtleties; the shift in </w:t>
        <w:br/>
        <w:t>temperature as a cloud passed over the sun, the delicate scent of honeysuckle carried on the breeze, the intricate patterns of the bark on the ancient oak. These small details, once overlooked in my whirlwind of anxiety, became anchors in the storm. They grounded me in the present, pulling me back from the spiraling vortex of my thoughts.</w:t>
      </w:r>
    </w:p>
    <w:p w14:paraId="1412D1EA" w14:textId="77777777" w:rsidR="00043F47" w:rsidRDefault="00000000">
      <w:pPr>
        <w:autoSpaceDE w:val="0"/>
        <w:autoSpaceDN w:val="0"/>
        <w:spacing w:before="264" w:after="0" w:line="264" w:lineRule="exact"/>
      </w:pPr>
      <w:r>
        <w:t>My sketchbook became another tool in my arsenal. The act of creating, of translating my emotions onto paper, was a form of catharsis. I didn't need to be a skilled artist; the process itself was the therapy. I filled pages with abstract swirls of color, reflecting the chaos within, then gradually, as my peace grew, the images became more defined, more hopeful. Sunrises over the lake, the vibrant hues of wildflowers pushing through the cracked pavement, the strong lines of the ancient trees – these were reflections of the resilience I was discovering within myself. Art became my way of communicating the things I couldn't articulate in words, a way of releasing the pent-up emotions that had been clogging my soul.</w:t>
      </w:r>
    </w:p>
    <w:p w14:paraId="310BC5F1" w14:textId="77777777" w:rsidR="00043F47" w:rsidRDefault="00000000">
      <w:pPr>
        <w:autoSpaceDE w:val="0"/>
        <w:autoSpaceDN w:val="0"/>
        <w:spacing w:before="206" w:after="0" w:line="322" w:lineRule="exact"/>
      </w:pPr>
      <w:r>
        <w:t>Journaling became another unexpected ally. I started small, jotting</w:t>
      </w:r>
    </w:p>
    <w:p w14:paraId="2BB5706A" w14:textId="77777777" w:rsidR="00043F47" w:rsidRDefault="00043F47">
      <w:pPr>
        <w:sectPr w:rsidR="00043F47">
          <w:pgSz w:w="8000" w:h="12000"/>
          <w:pgMar w:top="1440" w:right="1440" w:bottom="1440" w:left="1440" w:header="720" w:footer="720" w:gutter="0"/>
          <w:cols w:space="720"/>
          <w:docGrid w:linePitch="360"/>
        </w:sectPr>
      </w:pPr>
    </w:p>
    <w:p w14:paraId="6AA65F62" w14:textId="77777777" w:rsidR="00043F47" w:rsidRDefault="00043F47">
      <w:pPr>
        <w:autoSpaceDE w:val="0"/>
        <w:autoSpaceDN w:val="0"/>
        <w:spacing w:after="78" w:line="220" w:lineRule="exact"/>
      </w:pPr>
    </w:p>
    <w:p w14:paraId="0BA61A61" w14:textId="77777777" w:rsidR="00043F47" w:rsidRDefault="00000000">
      <w:pPr>
        <w:autoSpaceDE w:val="0"/>
        <w:autoSpaceDN w:val="0"/>
        <w:spacing w:before="58" w:after="0" w:line="264" w:lineRule="exact"/>
      </w:pPr>
      <w:r>
        <w:t xml:space="preserve">down a few lines at the end of each day, documenting my struggles and my triumphs. It was a way of processing my experiences, of giving voice to the emotions I couldn’t express aloud. The act of writing, of translating my internal world onto paper, was </w:t>
        <w:br/>
        <w:t>surprisingly liberating. It was like releasing a flock of caged birds, letting them soar freely into the open sky. It wasn't about writing perfectly formed sentences or crafting elegant prose; it was about raw, unfiltered honesty.</w:t>
      </w:r>
    </w:p>
    <w:p w14:paraId="7E4EC4AA" w14:textId="77777777" w:rsidR="00043F47" w:rsidRDefault="00000000">
      <w:pPr>
        <w:autoSpaceDE w:val="0"/>
        <w:autoSpaceDN w:val="0"/>
        <w:spacing w:before="264" w:after="0" w:line="264" w:lineRule="exact"/>
      </w:pPr>
      <w:r>
        <w:t xml:space="preserve">The act of listening to music, once a trigger for painful memories, slowly became a source of comfort. I sought out music that </w:t>
        <w:br/>
        <w:t xml:space="preserve">resonated with my emotions, music that validated my pain, but also music that offered hope and resilience. Certain melodies became soundtracks to my healing journey, providing a backdrop for my quiet moments of reflection. The rhythm and melody became a kind of internal metronome, a steady beat that calmed my racing </w:t>
        <w:br/>
        <w:t>thoughts. Music became a companion, a confidante, a reminder that I wasn't alone in my struggles.</w:t>
      </w:r>
    </w:p>
    <w:p w14:paraId="2EDBAE43" w14:textId="77777777" w:rsidR="00043F47" w:rsidRDefault="00000000">
      <w:pPr>
        <w:autoSpaceDE w:val="0"/>
        <w:autoSpaceDN w:val="0"/>
        <w:spacing w:before="264" w:after="0" w:line="264" w:lineRule="exact"/>
      </w:pPr>
      <w:r>
        <w:t xml:space="preserve">Physical activity, something I had neglected during my darkest days, became crucial to my recovery. I started with small walks in the park, gradually increasing the distance and intensity. The </w:t>
        <w:br/>
        <w:t>simple act of moving my body, of feeling the rhythm of my heart and the strength of my muscles, was empowering. It was a way of reclaiming my physicality, of reconnecting with my body after years of neglect. The endorphins released during exercise provided a natural mood boost, a sense of accomplishment and well-being.</w:t>
      </w:r>
    </w:p>
    <w:p w14:paraId="3CB90799" w14:textId="77777777" w:rsidR="00043F47" w:rsidRDefault="00000000">
      <w:pPr>
        <w:autoSpaceDE w:val="0"/>
        <w:autoSpaceDN w:val="0"/>
        <w:spacing w:before="58" w:after="0" w:line="264" w:lineRule="exact"/>
      </w:pPr>
      <w:r>
        <w:t>Running, though initially daunting, became a metaphor for my journey; a steady, persistent push forward, despite the obstacles and challenges.</w:t>
      </w:r>
    </w:p>
    <w:p w14:paraId="21654875" w14:textId="77777777" w:rsidR="00043F47" w:rsidRDefault="00000000">
      <w:pPr>
        <w:autoSpaceDE w:val="0"/>
        <w:autoSpaceDN w:val="0"/>
        <w:spacing w:before="264" w:after="0" w:line="264" w:lineRule="exact"/>
      </w:pPr>
      <w:r>
        <w:t xml:space="preserve">Sleep, a luxury I had forfeited for years, became a priority. I </w:t>
        <w:br/>
        <w:t>established a consistent sleep schedule, creating a calming bedtime routine to signal my body it was time to rest. I created a sanctuary in my bedroom, a haven of peace and tranquility. Darkness, once a symbol of despair, became a symbol of rest and renewal. The deep, restful sleep I eventually achieved became a powerful antidote to the anxiety and depression that had plagued me for so long. It was a time for my body and mind to repair and rejuvenate.</w:t>
      </w:r>
    </w:p>
    <w:p w14:paraId="45997C1B" w14:textId="77777777" w:rsidR="00043F47" w:rsidRDefault="00043F47">
      <w:pPr>
        <w:sectPr w:rsidR="00043F47">
          <w:pgSz w:w="8000" w:h="12000"/>
          <w:pgMar w:top="1440" w:right="1440" w:bottom="1440" w:left="1440" w:header="720" w:footer="720" w:gutter="0"/>
          <w:cols w:space="720"/>
          <w:docGrid w:linePitch="360"/>
        </w:sectPr>
      </w:pPr>
    </w:p>
    <w:p w14:paraId="2C3AFC37" w14:textId="77777777" w:rsidR="00043F47" w:rsidRDefault="00043F47">
      <w:pPr>
        <w:autoSpaceDE w:val="0"/>
        <w:autoSpaceDN w:val="0"/>
        <w:spacing w:after="78" w:line="220" w:lineRule="exact"/>
      </w:pPr>
    </w:p>
    <w:p w14:paraId="6DEA8CBD" w14:textId="77777777" w:rsidR="00043F47" w:rsidRDefault="00000000">
      <w:pPr>
        <w:autoSpaceDE w:val="0"/>
        <w:autoSpaceDN w:val="0"/>
        <w:spacing w:before="58" w:after="0" w:line="264" w:lineRule="exact"/>
      </w:pPr>
      <w:r>
        <w:t xml:space="preserve">Healthy eating became another component of my self-care routine. I began to pay attention to what I was putting into my body, </w:t>
        <w:br/>
        <w:t>nourishing it with wholesome foods that provided energy and sustained my overall well-being. I started to see food not just as fuel, but as a source of comfort and self-love. Eating became a mindful practice, a way of connecting with myself and my body's needs. This wasn’t about restrictive dieting, but about nourishing my body with foods that fueled my physical and mental well-being.</w:t>
      </w:r>
    </w:p>
    <w:p w14:paraId="5A2628CB" w14:textId="77777777" w:rsidR="00043F47" w:rsidRDefault="00000000">
      <w:pPr>
        <w:autoSpaceDE w:val="0"/>
        <w:autoSpaceDN w:val="0"/>
        <w:spacing w:before="264" w:after="0" w:line="264" w:lineRule="exact"/>
      </w:pPr>
      <w:r>
        <w:t xml:space="preserve">Connecting with others was initially a struggle, but it became essential to my recovery. I began by reaching out to a few trusted friends and family members, sharing my struggles and seeking their support. It was incredibly difficult at first, but the vulnerability and honesty were surprisingly liberating. The supportive presence of those few cherished individuals provided a lifeline, a reminder that I wasn't alone in my struggles. The feeling of being understood, of being accepted, was immensely healing. Slowly, cautiously, I began to expand my social circle, seeking out others who understood my journey. Joining a support group proved to be an invaluable </w:t>
        <w:br/>
        <w:t xml:space="preserve">resource, providing a safe and supportive space to share my </w:t>
        <w:br/>
        <w:t>experiences and connect with others. These connections were a testament to the healing power of human connection, providing a sense of community and belonging.</w:t>
      </w:r>
    </w:p>
    <w:p w14:paraId="04F7D096" w14:textId="77777777" w:rsidR="00043F47" w:rsidRDefault="00000000">
      <w:pPr>
        <w:autoSpaceDE w:val="0"/>
        <w:autoSpaceDN w:val="0"/>
        <w:spacing w:before="264" w:after="0" w:line="264" w:lineRule="exact"/>
      </w:pPr>
      <w:r>
        <w:t xml:space="preserve">And finally, therapy became my anchor. I found a therapist who understood my struggles, who could help me process my trauma and develop effective coping mechanisms. Therapy wasn’t about fixing me, but about understanding myself better, about learning to navigate my emotions and build a stronger, more resilient self. It was a journey of self-discovery, of uncovering the hidden strengths I never knew I possessed. It was in the quiet confines of the </w:t>
        <w:br/>
        <w:t xml:space="preserve">therapist's office that I learned to confront my past, to forgive myself for my mistakes, and to embrace the future with hope and optimism. It was a safe space to explore my deepest fears and </w:t>
        <w:br/>
        <w:t>insecurities, to process the pain and the loss, and to emerge stronger and more resilient.</w:t>
      </w:r>
    </w:p>
    <w:p w14:paraId="3209BFFE" w14:textId="77777777" w:rsidR="00043F47" w:rsidRDefault="00000000">
      <w:pPr>
        <w:autoSpaceDE w:val="0"/>
        <w:autoSpaceDN w:val="0"/>
        <w:spacing w:before="264" w:after="0" w:line="264" w:lineRule="exact"/>
        <w:ind w:right="144"/>
      </w:pPr>
      <w:r>
        <w:t>The journey wasn't easy; there were setbacks, relapses, moments of doubt and despair. But with each challenge, I found a new tool, a new strategy, a new way to navigate the storm. The coping</w:t>
      </w:r>
    </w:p>
    <w:p w14:paraId="3B174146" w14:textId="77777777" w:rsidR="00043F47" w:rsidRDefault="00043F47">
      <w:pPr>
        <w:sectPr w:rsidR="00043F47">
          <w:pgSz w:w="8000" w:h="12000"/>
          <w:pgMar w:top="1440" w:right="1440" w:bottom="1440" w:left="1440" w:header="720" w:footer="720" w:gutter="0"/>
          <w:cols w:space="720"/>
          <w:docGrid w:linePitch="360"/>
        </w:sectPr>
      </w:pPr>
    </w:p>
    <w:p w14:paraId="062FF7A5" w14:textId="77777777" w:rsidR="00043F47" w:rsidRDefault="00043F47">
      <w:pPr>
        <w:autoSpaceDE w:val="0"/>
        <w:autoSpaceDN w:val="0"/>
        <w:spacing w:after="78" w:line="220" w:lineRule="exact"/>
      </w:pPr>
    </w:p>
    <w:p w14:paraId="793C26EA" w14:textId="77777777" w:rsidR="00043F47" w:rsidRDefault="00000000">
      <w:pPr>
        <w:autoSpaceDE w:val="0"/>
        <w:autoSpaceDN w:val="0"/>
        <w:spacing w:before="58" w:after="0" w:line="264" w:lineRule="exact"/>
      </w:pPr>
      <w:r>
        <w:t xml:space="preserve">mechanisms I developed became my allies, my protectors, my anchors in the tempestuous sea of my emotions. They were not magic cures, but they were lifelines, tools that helped me to </w:t>
        <w:br/>
        <w:t>weather the storm and emerge stronger on the other side. The park, the sketchbook, the music, the journaling, the exercise, the healthy eating, the connections with others, and most importantly, the therapeutic support – all these became integral parts of my toolkit for building resilience. And, as I sat on that cold bench, watching the sun sink below the horizon, I knew, with a certainty that ran deep within my soul, that I would not lay down yet. The dawn was coming.</w:t>
      </w:r>
    </w:p>
    <w:p w14:paraId="13ADE522" w14:textId="77777777" w:rsidR="00043F47" w:rsidRDefault="00043F47">
      <w:pPr>
        <w:sectPr w:rsidR="00043F47">
          <w:pgSz w:w="8000" w:h="12000"/>
          <w:pgMar w:top="1440" w:right="1440" w:bottom="1440" w:left="1440" w:header="720" w:footer="720" w:gutter="0"/>
          <w:cols w:space="720"/>
          <w:docGrid w:linePitch="360"/>
        </w:sectPr>
      </w:pPr>
    </w:p>
    <w:p w14:paraId="113C023A" w14:textId="77777777" w:rsidR="00043F47" w:rsidRDefault="00043F47">
      <w:pPr>
        <w:autoSpaceDE w:val="0"/>
        <w:autoSpaceDN w:val="0"/>
        <w:spacing w:after="224" w:line="220" w:lineRule="exact"/>
      </w:pPr>
    </w:p>
    <w:p w14:paraId="462E1960" w14:textId="77777777" w:rsidR="00043F47" w:rsidRDefault="00000000">
      <w:pPr>
        <w:autoSpaceDE w:val="0"/>
        <w:autoSpaceDN w:val="0"/>
        <w:spacing w:after="0" w:line="330" w:lineRule="exact"/>
      </w:pPr>
      <w:r>
        <w:t>Positive SelfTalk</w:t>
      </w:r>
    </w:p>
    <w:p w14:paraId="71905B74" w14:textId="77777777" w:rsidR="00043F47" w:rsidRDefault="00000000">
      <w:pPr>
        <w:autoSpaceDE w:val="0"/>
        <w:autoSpaceDN w:val="0"/>
        <w:spacing w:before="286" w:after="0" w:line="264" w:lineRule="exact"/>
        <w:ind w:right="144"/>
      </w:pPr>
      <w:r>
        <w:t>The whisper started small, a barely audible murmur against the roaring tide of self-doubt. It was a single word, a fragile seed planted in the barren landscape of my mind: enough . Enough. Enough for what? I didn’t know then. Enough for the pain, enough for the relentless self-criticism, enough for the crushing weight of grief. It was a tentative declaration, a whisper of defiance against the deafening silence of despair.</w:t>
      </w:r>
    </w:p>
    <w:p w14:paraId="4A115A57" w14:textId="77777777" w:rsidR="00043F47" w:rsidRDefault="00000000">
      <w:pPr>
        <w:autoSpaceDE w:val="0"/>
        <w:autoSpaceDN w:val="0"/>
        <w:spacing w:before="264" w:after="0" w:line="264" w:lineRule="exact"/>
        <w:ind w:right="144"/>
      </w:pPr>
      <w:r>
        <w:t xml:space="preserve">It wasn’t a sudden transformation, a miraculous healing. It was a slow, painstaking process, a gradual shift in perspective. For years, my inner voice had been a relentless critic, a judge and jury </w:t>
        <w:br/>
        <w:t>delivering a life sentence of self-loathing. Every mistake, every stumble, every moment of weakness was amplified, replayed on an endless loop of self-recrimination. The soundtrack to my life was a symphony of negativity, a cacophony of self-doubt and despair. I was my own worst enemy, a relentless saboteur undermining my every attempt at self-compassion.</w:t>
      </w:r>
    </w:p>
    <w:p w14:paraId="16C39659" w14:textId="77777777" w:rsidR="00043F47" w:rsidRDefault="00000000">
      <w:pPr>
        <w:autoSpaceDE w:val="0"/>
        <w:autoSpaceDN w:val="0"/>
        <w:spacing w:before="264" w:after="0" w:line="264" w:lineRule="exact"/>
      </w:pPr>
      <w:r>
        <w:t>But the seed of "enough" began to take root. It was nurtured by the quiet moments of mindfulness, by the creative expression of my sketchbook, by the honest vulnerability of my journal entries. It was strengthened by the support of others, by the understanding gaze of my therapist, by the simple act of putting one foot in front of the other. Each small victory, each act of self-care, each moment of self-compassion became a testament to my growing resilience. Each sunrise, a silent promise of a new beginning.</w:t>
      </w:r>
    </w:p>
    <w:p w14:paraId="686B8688" w14:textId="77777777" w:rsidR="00043F47" w:rsidRDefault="00000000">
      <w:pPr>
        <w:autoSpaceDE w:val="0"/>
        <w:autoSpaceDN w:val="0"/>
        <w:spacing w:before="264" w:after="0" w:line="264" w:lineRule="exact"/>
      </w:pPr>
      <w:r>
        <w:t>The positive self-talk didn’t erase the pain. It didn’t magically banish the memories or the lingering shadows of loss. It was more subtle, more nuanced. It was a shift in perspective, a change in the internal dialogue. It was about replacing the harsh pronouncements of self-criticism with gentler, more compassionate words. It was about learning to acknowledge my struggles without letting them define me.</w:t>
      </w:r>
    </w:p>
    <w:p w14:paraId="00150413" w14:textId="77777777" w:rsidR="00043F47" w:rsidRDefault="00000000">
      <w:pPr>
        <w:autoSpaceDE w:val="0"/>
        <w:autoSpaceDN w:val="0"/>
        <w:spacing w:before="264" w:after="0" w:line="264" w:lineRule="exact"/>
        <w:ind w:right="144"/>
      </w:pPr>
      <w:r>
        <w:t>It started with small affirmations, whispered mantras repeated throughout the day. “I am strong.” “I am capable.” “I am worthy.”</w:t>
      </w:r>
    </w:p>
    <w:p w14:paraId="4149F943" w14:textId="77777777" w:rsidR="00043F47" w:rsidRDefault="00043F47">
      <w:pPr>
        <w:sectPr w:rsidR="00043F47">
          <w:pgSz w:w="8000" w:h="12000"/>
          <w:pgMar w:top="1440" w:right="1440" w:bottom="1440" w:left="1440" w:header="720" w:footer="720" w:gutter="0"/>
          <w:cols w:space="720"/>
          <w:docGrid w:linePitch="360"/>
        </w:sectPr>
      </w:pPr>
    </w:p>
    <w:p w14:paraId="4DEC4732" w14:textId="77777777" w:rsidR="00043F47" w:rsidRDefault="00043F47">
      <w:pPr>
        <w:autoSpaceDE w:val="0"/>
        <w:autoSpaceDN w:val="0"/>
        <w:spacing w:after="78" w:line="220" w:lineRule="exact"/>
      </w:pPr>
    </w:p>
    <w:p w14:paraId="7C74380E" w14:textId="77777777" w:rsidR="00043F47" w:rsidRDefault="00000000">
      <w:pPr>
        <w:autoSpaceDE w:val="0"/>
        <w:autoSpaceDN w:val="0"/>
        <w:spacing w:before="58" w:after="0" w:line="264" w:lineRule="exact"/>
      </w:pPr>
      <w:r>
        <w:t xml:space="preserve">These phrases, initially clumsy and unconvincing, gradually gained power and resonance. They became anchors in the storm, </w:t>
        <w:br/>
        <w:t xml:space="preserve">grounding me in the present moment, reminding me of my inherent worth. They were not hollow platitudes, but declarations of </w:t>
        <w:br/>
        <w:t>intention, a conscious choice to cultivate self-compassion and self-acceptance.</w:t>
      </w:r>
    </w:p>
    <w:p w14:paraId="11976AB3" w14:textId="77777777" w:rsidR="00043F47" w:rsidRDefault="00000000">
      <w:pPr>
        <w:autoSpaceDE w:val="0"/>
        <w:autoSpaceDN w:val="0"/>
        <w:spacing w:before="264" w:after="0" w:line="264" w:lineRule="exact"/>
      </w:pPr>
      <w:r>
        <w:t xml:space="preserve">I began to challenge my negative thoughts, questioning their validity, their origin, their power. Was the thought "I'm a failure" really true? Or was it a distorted perception, a product of my own self-critical lens? I learned to identify the cognitive distortions, the mental traps that kept me bound to negativity. I learned to reframe my thoughts, to challenge the negative narratives with more </w:t>
        <w:br/>
        <w:t>balanced, realistic ones.</w:t>
      </w:r>
    </w:p>
    <w:p w14:paraId="78E50102" w14:textId="77777777" w:rsidR="00043F47" w:rsidRDefault="00000000">
      <w:pPr>
        <w:autoSpaceDE w:val="0"/>
        <w:autoSpaceDN w:val="0"/>
        <w:spacing w:before="264" w:after="0" w:line="264" w:lineRule="exact"/>
        <w:ind w:right="144"/>
      </w:pPr>
      <w:r>
        <w:t xml:space="preserve">For example, when faced with a setback – a missed deadline, a failed attempt – I used to berate myself, spiraling into a vortex of self-reproach. Now, I ask myself: What went wrong? What can I learn from this? What steps can I take to improve next time? This shift in focus from self-blame to problem-solving was </w:t>
        <w:br/>
        <w:t>transformative. It redirected my energy from self-destruction to constructive action.</w:t>
      </w:r>
    </w:p>
    <w:p w14:paraId="04649B79" w14:textId="77777777" w:rsidR="00043F47" w:rsidRDefault="00000000">
      <w:pPr>
        <w:autoSpaceDE w:val="0"/>
        <w:autoSpaceDN w:val="0"/>
        <w:spacing w:before="264" w:after="0" w:line="264" w:lineRule="exact"/>
      </w:pPr>
      <w:r>
        <w:t>I also learned to practice self-compassion, treating myself with the same kindness and understanding I would offer a dear friend struggling with similar challenges. When I made a mistake, I didn’t beat myself up about it. Instead, I acknowledged my imperfection, learned from my error, and moved on. This act of self-forgiveness was a radical act of self-love, a conscious decision to break free from the cycle of self-criticism.</w:t>
      </w:r>
    </w:p>
    <w:p w14:paraId="22AD1A3F" w14:textId="77777777" w:rsidR="00043F47" w:rsidRDefault="00000000">
      <w:pPr>
        <w:autoSpaceDE w:val="0"/>
        <w:autoSpaceDN w:val="0"/>
        <w:spacing w:before="264" w:after="0" w:line="264" w:lineRule="exact"/>
      </w:pPr>
      <w:r>
        <w:t xml:space="preserve">The journey wasn’t linear. There were moments when the negative voice resurfaced, louder and more insistent than ever. There were days when the whispers of self-doubt threatened to drown out the affirmations. But I learned to recognize these moments as </w:t>
        <w:br/>
        <w:t>opportunities, as chances to practice my new coping mechanisms. I learned to treat these setbacks not as failures, but as challenges to be met, lessons to be learned.</w:t>
      </w:r>
    </w:p>
    <w:p w14:paraId="65D49995" w14:textId="77777777" w:rsidR="00043F47" w:rsidRDefault="00000000">
      <w:pPr>
        <w:autoSpaceDE w:val="0"/>
        <w:autoSpaceDN w:val="0"/>
        <w:spacing w:before="204" w:after="0" w:line="324" w:lineRule="exact"/>
      </w:pPr>
      <w:r>
        <w:t>I developed a toolbox of techniques to combat negative self-talk.</w:t>
      </w:r>
    </w:p>
    <w:p w14:paraId="2814D9E6" w14:textId="77777777" w:rsidR="00043F47" w:rsidRDefault="00043F47">
      <w:pPr>
        <w:sectPr w:rsidR="00043F47">
          <w:pgSz w:w="8000" w:h="12000"/>
          <w:pgMar w:top="1440" w:right="1440" w:bottom="1440" w:left="1440" w:header="720" w:footer="720" w:gutter="0"/>
          <w:cols w:space="720"/>
          <w:docGrid w:linePitch="360"/>
        </w:sectPr>
      </w:pPr>
    </w:p>
    <w:p w14:paraId="42F80E31" w14:textId="77777777" w:rsidR="00043F47" w:rsidRDefault="00043F47">
      <w:pPr>
        <w:autoSpaceDE w:val="0"/>
        <w:autoSpaceDN w:val="0"/>
        <w:spacing w:after="78" w:line="220" w:lineRule="exact"/>
      </w:pPr>
    </w:p>
    <w:p w14:paraId="41454C23" w14:textId="77777777" w:rsidR="00043F47" w:rsidRDefault="00000000">
      <w:pPr>
        <w:autoSpaceDE w:val="0"/>
        <w:autoSpaceDN w:val="0"/>
        <w:spacing w:before="58" w:after="0" w:line="264" w:lineRule="exact"/>
        <w:ind w:right="144"/>
      </w:pPr>
      <w:r>
        <w:t>Deep breathing exercises helped to calm my racing thoughts and restore a sense of equilibrium. Mindful meditation allowed me to observe my thoughts without judgment, creating space between myself and the negativity. Journaling provided a safe space to process my emotions and challenge my negative thought patterns.</w:t>
      </w:r>
    </w:p>
    <w:p w14:paraId="1A86A87E" w14:textId="77777777" w:rsidR="00043F47" w:rsidRDefault="00000000">
      <w:pPr>
        <w:autoSpaceDE w:val="0"/>
        <w:autoSpaceDN w:val="0"/>
        <w:spacing w:before="60" w:after="0" w:line="264" w:lineRule="exact"/>
      </w:pPr>
      <w:r>
        <w:t>Physical activity became a potent antidote to stress and anxiety, releasing endorphins that boosted my mood and enhanced my sense of self-efficacy.</w:t>
      </w:r>
    </w:p>
    <w:p w14:paraId="3AFAB214" w14:textId="77777777" w:rsidR="00043F47" w:rsidRDefault="00000000">
      <w:pPr>
        <w:autoSpaceDE w:val="0"/>
        <w:autoSpaceDN w:val="0"/>
        <w:spacing w:before="264" w:after="0" w:line="264" w:lineRule="exact"/>
      </w:pPr>
      <w:r>
        <w:t>Music, once a source of emotional turmoil, became a source of strength and solace. I carefully curated playlists of uplifting songs, songs that celebrated resilience, hope, and self-acceptance. These musical anthems became affirmations set to a rhythm, reinforcing my positive self-talk and bolstering my spirits. They served as reminders that I wasn't alone in my struggles, that others had faced similar challenges and emerged victorious.</w:t>
      </w:r>
    </w:p>
    <w:p w14:paraId="3E8E8DF8" w14:textId="77777777" w:rsidR="00043F47" w:rsidRDefault="00000000">
      <w:pPr>
        <w:autoSpaceDE w:val="0"/>
        <w:autoSpaceDN w:val="0"/>
        <w:spacing w:before="264" w:after="0" w:line="264" w:lineRule="exact"/>
      </w:pPr>
      <w:r>
        <w:t>My sketchbook became a visual diary of my progress. Initially, the artwork reflected the chaos and turmoil within, a tangle of dark colors and unsettling forms. But as my mental health improved, so did my art. The colors brightened, the forms became more defined, the images more hopeful. The act of creating became a tangible representation of my growth and resilience, a visual testament to the power of self-compassion.</w:t>
      </w:r>
    </w:p>
    <w:p w14:paraId="7DE941BA" w14:textId="77777777" w:rsidR="00043F47" w:rsidRDefault="00000000">
      <w:pPr>
        <w:autoSpaceDE w:val="0"/>
        <w:autoSpaceDN w:val="0"/>
        <w:spacing w:before="264" w:after="0" w:line="264" w:lineRule="exact"/>
      </w:pPr>
      <w:r>
        <w:t>The positive self-talk wasn't a magic bullet. It was a continuous process, a daily practice of self-awareness and self-acceptance. It was a journey, not a destination. But with each repetition of a positive affirmation, with each challenge to a negative thought, with each act of self-compassion, I experienced a growing sense of strength, a deepening sense of self-worth, a quiet confidence that I could navigate the challenges ahead. The whispers of "enough" grew louder, stronger, more resonant. They transformed from a fragile seed into a mighty oak, providing shelter and solace in the storms of life.</w:t>
      </w:r>
    </w:p>
    <w:p w14:paraId="788B6637" w14:textId="77777777" w:rsidR="00043F47" w:rsidRDefault="00000000">
      <w:pPr>
        <w:autoSpaceDE w:val="0"/>
        <w:autoSpaceDN w:val="0"/>
        <w:spacing w:before="264" w:after="0" w:line="264" w:lineRule="exact"/>
      </w:pPr>
      <w:r>
        <w:t>The most profound shift was in my self-perception. I stopped seeing myself as a victim of my circumstances, a prisoner of my thoughts. I began to see myself as a survivor, a warrior, a testament to the resilience of the human spirit. I was no longer defined by my</w:t>
      </w:r>
    </w:p>
    <w:p w14:paraId="16DD50AE" w14:textId="77777777" w:rsidR="00043F47" w:rsidRDefault="00043F47">
      <w:pPr>
        <w:sectPr w:rsidR="00043F47">
          <w:pgSz w:w="8000" w:h="12000"/>
          <w:pgMar w:top="1440" w:right="1440" w:bottom="1440" w:left="1440" w:header="720" w:footer="720" w:gutter="0"/>
          <w:cols w:space="720"/>
          <w:docGrid w:linePitch="360"/>
        </w:sectPr>
      </w:pPr>
    </w:p>
    <w:p w14:paraId="436CF110" w14:textId="77777777" w:rsidR="00043F47" w:rsidRDefault="00043F47">
      <w:pPr>
        <w:autoSpaceDE w:val="0"/>
        <w:autoSpaceDN w:val="0"/>
        <w:spacing w:after="78" w:line="220" w:lineRule="exact"/>
      </w:pPr>
    </w:p>
    <w:p w14:paraId="4568C216" w14:textId="77777777" w:rsidR="00043F47" w:rsidRDefault="00000000">
      <w:pPr>
        <w:autoSpaceDE w:val="0"/>
        <w:autoSpaceDN w:val="0"/>
        <w:spacing w:before="58" w:after="0" w:line="264" w:lineRule="exact"/>
      </w:pPr>
      <w:r>
        <w:t xml:space="preserve">struggles, but by my capacity to overcome them. I learned to </w:t>
        <w:br/>
        <w:t xml:space="preserve">embrace my imperfections, to celebrate my strengths, and to </w:t>
        <w:br/>
        <w:t xml:space="preserve">recognize the profound beauty in the human experience, in all its complexities and contradictions. The journey has been long, </w:t>
        <w:br/>
        <w:t xml:space="preserve">arduous, and often painful, but the reward is immeasurable. It is a newfound sense of self-love, self-acceptance, and a deep, </w:t>
        <w:br/>
        <w:t xml:space="preserve">unwavering belief in my own ability to weather any storm. I </w:t>
        <w:br/>
        <w:t>learned that resilience isn't the absence of pain, but the ability to rise above it, to find strength in the face of adversity, to emerge stronger and more compassionate on the other side. And that, my friends, is a journey worth taking. The whisper of "enough" has become a roar, a powerful affirmation of my strength, my worth, and my unwavering determination to keep moving forward, one step at a time. The dawn has broken, and the sun shines brightly on the path ahead.</w:t>
      </w:r>
    </w:p>
    <w:p w14:paraId="5EEAA693" w14:textId="77777777" w:rsidR="00043F47" w:rsidRDefault="00043F47">
      <w:pPr>
        <w:sectPr w:rsidR="00043F47">
          <w:pgSz w:w="8000" w:h="12000"/>
          <w:pgMar w:top="1440" w:right="1440" w:bottom="1440" w:left="1440" w:header="720" w:footer="720" w:gutter="0"/>
          <w:cols w:space="720"/>
          <w:docGrid w:linePitch="360"/>
        </w:sectPr>
      </w:pPr>
    </w:p>
    <w:p w14:paraId="6B053469" w14:textId="77777777" w:rsidR="00043F47" w:rsidRDefault="00043F47">
      <w:pPr>
        <w:autoSpaceDE w:val="0"/>
        <w:autoSpaceDN w:val="0"/>
        <w:spacing w:after="224" w:line="220" w:lineRule="exact"/>
      </w:pPr>
    </w:p>
    <w:p w14:paraId="41B88646" w14:textId="77777777" w:rsidR="00043F47" w:rsidRDefault="00000000">
      <w:pPr>
        <w:autoSpaceDE w:val="0"/>
        <w:autoSpaceDN w:val="0"/>
        <w:spacing w:after="0" w:line="330" w:lineRule="exact"/>
      </w:pPr>
      <w:r>
        <w:t>Setting Boundaries</w:t>
      </w:r>
    </w:p>
    <w:p w14:paraId="5F03F515" w14:textId="77777777" w:rsidR="00043F47" w:rsidRDefault="00000000">
      <w:pPr>
        <w:autoSpaceDE w:val="0"/>
        <w:autoSpaceDN w:val="0"/>
        <w:spacing w:before="286" w:after="0" w:line="264" w:lineRule="exact"/>
      </w:pPr>
      <w:r>
        <w:t xml:space="preserve">The whisper of "enough" had grown into a roar, a powerful </w:t>
        <w:br/>
        <w:t xml:space="preserve">affirmation echoing within me. But that roar, that newfound </w:t>
        <w:br/>
        <w:t>strength, needed a space to resonate, a space free from the draining echoes of unhealthy relationships. I realized that my resilience, so painstakingly built, was fragile without the protective walls of healthy boundaries. It was like a delicate seedling, needing shelter from the harsh winds of others' expectations and demands.</w:t>
      </w:r>
    </w:p>
    <w:p w14:paraId="35DE15AC" w14:textId="77777777" w:rsidR="00043F47" w:rsidRDefault="00000000">
      <w:pPr>
        <w:autoSpaceDE w:val="0"/>
        <w:autoSpaceDN w:val="0"/>
        <w:spacing w:before="264" w:after="0" w:line="264" w:lineRule="exact"/>
      </w:pPr>
      <w:r>
        <w:t>This wasn't about isolating myself, becoming a recluse in my newly found sanctuary of self-acceptance. No, this was about discerning, about choosing which voices deserved access to my inner sanctum, to the carefully nurtured garden of my emotional well-being. It was about recognizing that my capacity for compassion extended only so far, and that to protect my own heart, I needed to learn the art of saying no.</w:t>
      </w:r>
    </w:p>
    <w:p w14:paraId="23F248AB" w14:textId="77777777" w:rsidR="00043F47" w:rsidRDefault="00000000">
      <w:pPr>
        <w:autoSpaceDE w:val="0"/>
        <w:autoSpaceDN w:val="0"/>
        <w:spacing w:before="264" w:after="0" w:line="264" w:lineRule="exact"/>
      </w:pPr>
      <w:r>
        <w:t xml:space="preserve">The first boundary I set was with the relentless tide of </w:t>
        <w:br/>
        <w:t>overcommitment. For years, I'd been a people-pleaser, a yes-woman drowning in a sea of other people's needs. My own desires, my own needs, were submerged beneath a relentless current of obligation.</w:t>
      </w:r>
    </w:p>
    <w:p w14:paraId="20DA9227" w14:textId="77777777" w:rsidR="00043F47" w:rsidRDefault="00000000">
      <w:pPr>
        <w:autoSpaceDE w:val="0"/>
        <w:autoSpaceDN w:val="0"/>
        <w:spacing w:before="60" w:after="0" w:line="264" w:lineRule="exact"/>
        <w:ind w:right="144"/>
      </w:pPr>
      <w:r>
        <w:t>I’d said yes to every request, every invitation, every demand, sacrificing my own well-being on the altar of others' expectations.</w:t>
      </w:r>
    </w:p>
    <w:p w14:paraId="7C25A753" w14:textId="77777777" w:rsidR="00043F47" w:rsidRDefault="00000000">
      <w:pPr>
        <w:autoSpaceDE w:val="0"/>
        <w:autoSpaceDN w:val="0"/>
        <w:spacing w:before="60" w:after="0" w:line="264" w:lineRule="exact"/>
        <w:ind w:right="288"/>
      </w:pPr>
      <w:r>
        <w:t>The result was exhaustion, resentment, and a constant low-grade anxiety that gnawed at my soul.</w:t>
      </w:r>
    </w:p>
    <w:p w14:paraId="4B910E18" w14:textId="77777777" w:rsidR="00043F47" w:rsidRDefault="00000000">
      <w:pPr>
        <w:autoSpaceDE w:val="0"/>
        <w:autoSpaceDN w:val="0"/>
        <w:spacing w:before="264" w:after="0" w:line="264" w:lineRule="exact"/>
      </w:pPr>
      <w:r>
        <w:t>Learning to say no was initially terrifying. It experienced selfish, ungrateful, even unkind. The internal dialogue raged: What if they need me? What if they're disappointed? What if they reject me? These fears were powerful, deeply ingrained from years of conditioning. But I knew that continuing to sacrifice my own needs would ultimately lead to burnout and resentment. It was a slow and painstaking process, each "no" a small victory, a step towards reclaiming my autonomy and my well-being.</w:t>
      </w:r>
    </w:p>
    <w:p w14:paraId="16D67AC6" w14:textId="77777777" w:rsidR="00043F47" w:rsidRDefault="00000000">
      <w:pPr>
        <w:autoSpaceDE w:val="0"/>
        <w:autoSpaceDN w:val="0"/>
        <w:spacing w:before="264" w:after="0" w:line="264" w:lineRule="exact"/>
      </w:pPr>
      <w:r>
        <w:t>I started small. I declined invitations to events that drained my energy, commitments that left me feeling depleted. I politely but firmly refused requests that conflicted with my own priorities. Each</w:t>
      </w:r>
    </w:p>
    <w:p w14:paraId="3D30BF6B" w14:textId="77777777" w:rsidR="00043F47" w:rsidRDefault="00043F47">
      <w:pPr>
        <w:sectPr w:rsidR="00043F47">
          <w:pgSz w:w="8000" w:h="12000"/>
          <w:pgMar w:top="1440" w:right="1440" w:bottom="1440" w:left="1440" w:header="720" w:footer="720" w:gutter="0"/>
          <w:cols w:space="720"/>
          <w:docGrid w:linePitch="360"/>
        </w:sectPr>
      </w:pPr>
    </w:p>
    <w:p w14:paraId="122C3C46" w14:textId="77777777" w:rsidR="00043F47" w:rsidRDefault="00043F47">
      <w:pPr>
        <w:autoSpaceDE w:val="0"/>
        <w:autoSpaceDN w:val="0"/>
        <w:spacing w:after="78" w:line="220" w:lineRule="exact"/>
      </w:pPr>
    </w:p>
    <w:p w14:paraId="4610F916" w14:textId="77777777" w:rsidR="00043F47" w:rsidRDefault="00000000">
      <w:pPr>
        <w:autoSpaceDE w:val="0"/>
        <w:autoSpaceDN w:val="0"/>
        <w:spacing w:before="56" w:after="0" w:line="264" w:lineRule="exact"/>
      </w:pPr>
      <w:r>
        <w:t>"no" experienced like a small rebellion, a quiet act of self-preservation. And with each "no," I felt a wave of relief wash over me, a lightness in my chest, a newfound sense of freedom.</w:t>
      </w:r>
    </w:p>
    <w:p w14:paraId="1430888D" w14:textId="77777777" w:rsidR="00043F47" w:rsidRDefault="00000000">
      <w:pPr>
        <w:autoSpaceDE w:val="0"/>
        <w:autoSpaceDN w:val="0"/>
        <w:spacing w:before="264" w:after="0" w:line="264" w:lineRule="exact"/>
      </w:pPr>
      <w:r>
        <w:t xml:space="preserve">The space I created wasn't a vacuum, but a sanctuary. In this space, I nurtured my creativity, my passions, my friendships. The </w:t>
        <w:br/>
        <w:t xml:space="preserve">relationships that thrived were the ones that respected my </w:t>
        <w:br/>
        <w:t>boundaries, the ones that valued my time and energy, the ones that recognized my intrinsic worth. These were the relationships that nourished my soul, not depleted it.</w:t>
      </w:r>
    </w:p>
    <w:p w14:paraId="24F34E9C" w14:textId="77777777" w:rsidR="00043F47" w:rsidRDefault="00000000">
      <w:pPr>
        <w:autoSpaceDE w:val="0"/>
        <w:autoSpaceDN w:val="0"/>
        <w:spacing w:before="264" w:after="0" w:line="264" w:lineRule="exact"/>
      </w:pPr>
      <w:r>
        <w:t>Another crucial boundary I established was around my emotional energy. For years, I'd been an emotional sponge, absorbing the anxieties and problems of others. I’d carried the weight of their burdens, allowing their negativity to seep into my own emotional landscape. This empathetic nature, while admirable, had become a liability. It left me feeling drained, overwhelmed, and emotionally depleted.</w:t>
      </w:r>
    </w:p>
    <w:p w14:paraId="251B71CB" w14:textId="77777777" w:rsidR="00043F47" w:rsidRDefault="00000000">
      <w:pPr>
        <w:autoSpaceDE w:val="0"/>
        <w:autoSpaceDN w:val="0"/>
        <w:spacing w:before="264" w:after="0" w:line="264" w:lineRule="exact"/>
      </w:pPr>
      <w:r>
        <w:t xml:space="preserve">Learning to protect my emotional energy required a shift in </w:t>
        <w:br/>
        <w:t>perspective. It meant recognizing that I couldn't fix everyone's problems, that I couldn't save everyone from their pain. It meant acknowledging my own limitations, my own capacity for empathy, and respecting the boundaries of that capacity.</w:t>
      </w:r>
    </w:p>
    <w:p w14:paraId="28E93849" w14:textId="77777777" w:rsidR="00043F47" w:rsidRDefault="00000000">
      <w:pPr>
        <w:autoSpaceDE w:val="0"/>
        <w:autoSpaceDN w:val="0"/>
        <w:spacing w:before="264" w:after="0" w:line="264" w:lineRule="exact"/>
      </w:pPr>
      <w:r>
        <w:t xml:space="preserve">I learned to listen without absorbing, to empathize without taking on the burden of others’ pain. I developed strategies for deflecting negativity, for setting limits on conversations that left me feeling emotionally depleted. This wasn't about being uncaring or </w:t>
        <w:br/>
        <w:t>unsympathetic, but about prioritizing my own emotional well-being. It was about recognizing that I couldn't pour from an empty cup.</w:t>
      </w:r>
    </w:p>
    <w:p w14:paraId="1621238F" w14:textId="77777777" w:rsidR="00043F47" w:rsidRDefault="00000000">
      <w:pPr>
        <w:autoSpaceDE w:val="0"/>
        <w:autoSpaceDN w:val="0"/>
        <w:spacing w:before="266" w:after="0" w:line="264" w:lineRule="exact"/>
      </w:pPr>
      <w:r>
        <w:t xml:space="preserve">This boundary-setting wasn't a simple on/off switch, but a </w:t>
        <w:br/>
        <w:t xml:space="preserve">continuous process of self-awareness and self-protection. There were times when I faltered, when I allowed old patterns to </w:t>
        <w:br/>
        <w:t>resurface, when I let others’ needs eclipse my own. But each time I stumbled, I got back up, reaffirmed my commitment to self-care, and reinforced my boundaries.</w:t>
      </w:r>
    </w:p>
    <w:p w14:paraId="105DF307" w14:textId="77777777" w:rsidR="00043F47" w:rsidRDefault="00043F47">
      <w:pPr>
        <w:sectPr w:rsidR="00043F47">
          <w:pgSz w:w="8000" w:h="12000"/>
          <w:pgMar w:top="1440" w:right="1440" w:bottom="1440" w:left="1440" w:header="720" w:footer="720" w:gutter="0"/>
          <w:cols w:space="720"/>
          <w:docGrid w:linePitch="360"/>
        </w:sectPr>
      </w:pPr>
    </w:p>
    <w:p w14:paraId="7F41115B" w14:textId="77777777" w:rsidR="00043F47" w:rsidRDefault="00043F47">
      <w:pPr>
        <w:autoSpaceDE w:val="0"/>
        <w:autoSpaceDN w:val="0"/>
        <w:spacing w:after="78" w:line="220" w:lineRule="exact"/>
      </w:pPr>
    </w:p>
    <w:p w14:paraId="7E43CAA3" w14:textId="77777777" w:rsidR="00043F47" w:rsidRDefault="00000000">
      <w:pPr>
        <w:autoSpaceDE w:val="0"/>
        <w:autoSpaceDN w:val="0"/>
        <w:spacing w:before="58" w:after="0" w:line="264" w:lineRule="exact"/>
      </w:pPr>
      <w:r>
        <w:t>The imagery of space became crucial in this journey. I imagined my emotional landscape as a garden, a sanctuary that needed to be carefully protected. The walls of this garden were my boundaries, shielding the delicate blossoms of my self-worth from the harsh winds of negativity and external pressure. I visualized the space within the garden, a haven of peace and tranquility, where my creativity could flourish, my spirit could heal, and my resilience could grow.</w:t>
      </w:r>
    </w:p>
    <w:p w14:paraId="09C1D5B7" w14:textId="77777777" w:rsidR="00043F47" w:rsidRDefault="00000000">
      <w:pPr>
        <w:autoSpaceDE w:val="0"/>
        <w:autoSpaceDN w:val="0"/>
        <w:spacing w:before="264" w:after="0" w:line="264" w:lineRule="exact"/>
      </w:pPr>
      <w:r>
        <w:t>The process of setting boundaries was a form of self-love, an act of self-preservation. It was about recognizing my inherent worth, my right to emotional safety, and my capacity for self-care. It wasn't about being selfish or uncaring; it was about recognizing that I couldn't pour from an empty cup. I needed to fill my own cup first, to nourish my own soul, to tend to my own emotional garden, before I could offer anything to others.</w:t>
      </w:r>
    </w:p>
    <w:p w14:paraId="6C3082C1" w14:textId="77777777" w:rsidR="00043F47" w:rsidRDefault="00000000">
      <w:pPr>
        <w:autoSpaceDE w:val="0"/>
        <w:autoSpaceDN w:val="0"/>
        <w:spacing w:before="264" w:after="0" w:line="264" w:lineRule="exact"/>
      </w:pPr>
      <w:r>
        <w:t>And as I cultivated that space, as I tended to my own well-being, I found that my relationships deepened, became more authentic, more meaningful. The relationships that survived the shift were those that valued me, respected my boundaries, and understood the importance of self-care. They were the relationships that nurtured my soul, that added to the richness and beauty of my emotional garden. The relationships that didn't survive, the ones that couldn't navigate the space I needed, were ultimately a blessing in disguise, clearing the way for healthier, more fulfilling connections.</w:t>
      </w:r>
    </w:p>
    <w:p w14:paraId="1C150593" w14:textId="77777777" w:rsidR="00043F47" w:rsidRDefault="00000000">
      <w:pPr>
        <w:autoSpaceDE w:val="0"/>
        <w:autoSpaceDN w:val="0"/>
        <w:spacing w:before="264" w:after="0" w:line="264" w:lineRule="exact"/>
      </w:pPr>
      <w:r>
        <w:t xml:space="preserve">The silence that followed the "no's" wasn't empty, but filled with the quiet hum of self-acceptance and self-respect. It was a space for reflection, for growth, for creativity. It was the space where I could truly hear my own voice, my own truth, free from the noise and demands of others. And in that space, I discovered a strength, a resilience, a sense of self-worth far exceeding anything I'd </w:t>
        <w:br/>
        <w:t xml:space="preserve">previously known. The whisper of "enough" had become a roar, a roar that echoed not only within me, but resonated outwards, creating the healthy space I needed to flourish. The boundaries I set weren't walls of exclusion, but carefully constructed fences, </w:t>
        <w:br/>
        <w:t>designed to protect the delicate blooms of my hard-won resilience, allowing them to thrive in the sunshine of self-love and self-</w:t>
        <w:br/>
        <w:t>acceptance. It was a journey of self-discovery, a testament to the</w:t>
      </w:r>
    </w:p>
    <w:p w14:paraId="6D839BC3" w14:textId="77777777" w:rsidR="00043F47" w:rsidRDefault="00043F47">
      <w:pPr>
        <w:sectPr w:rsidR="00043F47">
          <w:pgSz w:w="8000" w:h="12000"/>
          <w:pgMar w:top="1440" w:right="1440" w:bottom="1440" w:left="1440" w:header="720" w:footer="720" w:gutter="0"/>
          <w:cols w:space="720"/>
          <w:docGrid w:linePitch="360"/>
        </w:sectPr>
      </w:pPr>
    </w:p>
    <w:p w14:paraId="6CFB6CFE" w14:textId="77777777" w:rsidR="00043F47" w:rsidRDefault="00043F47">
      <w:pPr>
        <w:autoSpaceDE w:val="0"/>
        <w:autoSpaceDN w:val="0"/>
        <w:spacing w:after="78" w:line="220" w:lineRule="exact"/>
      </w:pPr>
    </w:p>
    <w:p w14:paraId="04912E82" w14:textId="77777777" w:rsidR="00043F47" w:rsidRDefault="00000000">
      <w:pPr>
        <w:autoSpaceDE w:val="0"/>
        <w:autoSpaceDN w:val="0"/>
        <w:spacing w:before="58" w:after="0" w:line="264" w:lineRule="exact"/>
      </w:pPr>
      <w:r>
        <w:t>power of self-compassion, and a profound affirmation of my own unwavering worth. The garden was mine, and I was its devoted and protective gardener. The space I created was not a void, but a vibrant sanctuary filled with the blossoms of self-respect, the sweet fruits of healthy boundaries, and the ever-growing strength of a heart protected.</w:t>
      </w:r>
    </w:p>
    <w:p w14:paraId="50B1E9CC" w14:textId="77777777" w:rsidR="00043F47" w:rsidRDefault="00043F47">
      <w:pPr>
        <w:sectPr w:rsidR="00043F47">
          <w:pgSz w:w="8000" w:h="12000"/>
          <w:pgMar w:top="1440" w:right="1440" w:bottom="1440" w:left="1440" w:header="720" w:footer="720" w:gutter="0"/>
          <w:cols w:space="720"/>
          <w:docGrid w:linePitch="360"/>
        </w:sectPr>
      </w:pPr>
    </w:p>
    <w:p w14:paraId="54631644" w14:textId="77777777" w:rsidR="00043F47" w:rsidRDefault="00043F47">
      <w:pPr>
        <w:autoSpaceDE w:val="0"/>
        <w:autoSpaceDN w:val="0"/>
        <w:spacing w:after="224" w:line="220" w:lineRule="exact"/>
      </w:pPr>
    </w:p>
    <w:p w14:paraId="785A22C4" w14:textId="77777777" w:rsidR="00043F47" w:rsidRDefault="00000000">
      <w:pPr>
        <w:autoSpaceDE w:val="0"/>
        <w:autoSpaceDN w:val="0"/>
        <w:spacing w:after="0" w:line="330" w:lineRule="exact"/>
      </w:pPr>
      <w:r>
        <w:t>Learning to Say No</w:t>
      </w:r>
    </w:p>
    <w:p w14:paraId="34F4A0E8" w14:textId="77777777" w:rsidR="00043F47" w:rsidRDefault="00000000">
      <w:pPr>
        <w:autoSpaceDE w:val="0"/>
        <w:autoSpaceDN w:val="0"/>
        <w:spacing w:before="286" w:after="0" w:line="264" w:lineRule="exact"/>
      </w:pPr>
      <w:r>
        <w:t xml:space="preserve">The city throbbed, a relentless beat mirroring the frantic rhythm of my own overcommitted life. Before I learned to say no, every request experienced like a demand, every invitation a weight on my already overburdened shoulders. The relentless pressure to say yes, to prove my worth through constant action, had become a suffocating </w:t>
        <w:br/>
        <w:t>blanket, stifling the very breath of my being. I was a chameleon, shifting my identity to fit the needs and expectations of those around me, losing myself in the process. My creativity, once a vibrant flame, had dwindled to a flickering ember, choked by the relentless demands on my time and energy.</w:t>
      </w:r>
    </w:p>
    <w:p w14:paraId="27CDA6BF" w14:textId="77777777" w:rsidR="00043F47" w:rsidRDefault="00000000">
      <w:pPr>
        <w:autoSpaceDE w:val="0"/>
        <w:autoSpaceDN w:val="0"/>
        <w:spacing w:before="266" w:after="0" w:line="264" w:lineRule="exact"/>
      </w:pPr>
      <w:r>
        <w:t>Remember that gig at the warehouse? The one with the dodgy promoter and the even dodgier sound system? I said yes, of course. Because saying no experienced like rejection, like admitting failure. I’d been conditioned to believe my worth hinged on my availability, my willingness to bend to the whims of others. Exhaustion became my constant companion, a dull ache that settled deep within my bones.</w:t>
      </w:r>
    </w:p>
    <w:p w14:paraId="1782A549" w14:textId="77777777" w:rsidR="00043F47" w:rsidRDefault="00000000">
      <w:pPr>
        <w:autoSpaceDE w:val="0"/>
        <w:autoSpaceDN w:val="0"/>
        <w:spacing w:before="60" w:after="0" w:line="264" w:lineRule="exact"/>
      </w:pPr>
      <w:r>
        <w:t>The joy in my music, the passion that fueled my art, had been replaced by a weary resignation, a sense of being perpetually on the verge of collapse.</w:t>
      </w:r>
    </w:p>
    <w:p w14:paraId="0A0BA855" w14:textId="77777777" w:rsidR="00043F47" w:rsidRDefault="00000000">
      <w:pPr>
        <w:autoSpaceDE w:val="0"/>
        <w:autoSpaceDN w:val="0"/>
        <w:spacing w:before="264" w:after="0" w:line="264" w:lineRule="exact"/>
      </w:pPr>
      <w:r>
        <w:t xml:space="preserve">The turning point wasn't a grand epiphany, but a series of small, almost imperceptible shifts. It began with a whispered "no" to a friend who needed to vent about their relationship woes for the tenth time that week. It wasn't a lack of empathy; it was a </w:t>
        <w:br/>
        <w:t>recognition of my own limitations. I couldn't, and shouldn’t, bear the weight of their emotional turmoil. The alternative wasn't to shut them out completely, but to suggest other resources, to offer a listening ear for a limited time, and to gently but firmly redirect their energy towards professional help or supportive family.</w:t>
      </w:r>
    </w:p>
    <w:p w14:paraId="7C456AF0" w14:textId="77777777" w:rsidR="00043F47" w:rsidRDefault="00000000">
      <w:pPr>
        <w:autoSpaceDE w:val="0"/>
        <w:autoSpaceDN w:val="0"/>
        <w:spacing w:before="204" w:after="0" w:line="324" w:lineRule="exact"/>
        <w:jc w:val="center"/>
      </w:pPr>
      <w:r>
        <w:t>This was a pivotal moment. It shifted the dynamic of our friendship.</w:t>
      </w:r>
    </w:p>
    <w:p w14:paraId="0E2483E2" w14:textId="77777777" w:rsidR="00043F47" w:rsidRDefault="00000000">
      <w:pPr>
        <w:autoSpaceDE w:val="0"/>
        <w:autoSpaceDN w:val="0"/>
        <w:spacing w:before="60" w:after="0" w:line="264" w:lineRule="exact"/>
      </w:pPr>
      <w:r>
        <w:t xml:space="preserve">While initially met with some surprise, my friend eventually </w:t>
        <w:br/>
        <w:t>understood and even respected my new boundary. It clarified the nature of our relationship. Our connection became more balanced, more reciprocal. I realized that true friendship wasn't about endless emotional absorption, but about mutual support and understanding.</w:t>
      </w:r>
    </w:p>
    <w:p w14:paraId="29E430F9" w14:textId="77777777" w:rsidR="00043F47" w:rsidRDefault="00043F47">
      <w:pPr>
        <w:sectPr w:rsidR="00043F47">
          <w:pgSz w:w="8000" w:h="12000"/>
          <w:pgMar w:top="1440" w:right="1440" w:bottom="1440" w:left="1440" w:header="720" w:footer="720" w:gutter="0"/>
          <w:cols w:space="720"/>
          <w:docGrid w:linePitch="360"/>
        </w:sectPr>
      </w:pPr>
    </w:p>
    <w:p w14:paraId="323778F4" w14:textId="77777777" w:rsidR="00043F47" w:rsidRDefault="00043F47">
      <w:pPr>
        <w:autoSpaceDE w:val="0"/>
        <w:autoSpaceDN w:val="0"/>
        <w:spacing w:after="210" w:line="220" w:lineRule="exact"/>
      </w:pPr>
    </w:p>
    <w:p w14:paraId="152800D6" w14:textId="77777777" w:rsidR="00043F47" w:rsidRDefault="00000000">
      <w:pPr>
        <w:autoSpaceDE w:val="0"/>
        <w:autoSpaceDN w:val="0"/>
        <w:spacing w:before="60" w:after="0" w:line="264" w:lineRule="exact"/>
      </w:pPr>
      <w:r>
        <w:t xml:space="preserve">Another critical area was my work life. Previously, I’d taken on every project, every freelance gig, every late-night recording </w:t>
        <w:br/>
        <w:t xml:space="preserve">session, even when it meant sacrificing sleep, meals, and essential self-care. My apartment transformed into a chaotic studio, </w:t>
        <w:br/>
        <w:t>overflowing with equipment and the remnants of countless late nights fueled by caffeine and desperation. This wasn’t ambition; it was self-sabotage masked as productivity. My health suffered. My creative output, ironically, diminished under the crushing weight of relentless overwork.</w:t>
      </w:r>
    </w:p>
    <w:p w14:paraId="3AB4BD34" w14:textId="77777777" w:rsidR="00043F47" w:rsidRDefault="00000000">
      <w:pPr>
        <w:autoSpaceDE w:val="0"/>
        <w:autoSpaceDN w:val="0"/>
        <w:spacing w:before="204" w:after="0" w:line="324" w:lineRule="exact"/>
        <w:jc w:val="center"/>
      </w:pPr>
      <w:r>
        <w:t>Learning to say no in this context meant prioritizing my well-being.</w:t>
      </w:r>
    </w:p>
    <w:p w14:paraId="42CB34DB" w14:textId="77777777" w:rsidR="00043F47" w:rsidRDefault="00000000">
      <w:pPr>
        <w:autoSpaceDE w:val="0"/>
        <w:autoSpaceDN w:val="0"/>
        <w:spacing w:before="60" w:after="0" w:line="264" w:lineRule="exact"/>
      </w:pPr>
      <w:r>
        <w:t>It meant acknowledging that my capacity for work had limits. I started delegating tasks, turning down projects that weren’t aligned with my creative vision or that would compromise my physical and mental health. I began to value quality over quantity, focusing on creating meaningful work rather than chasing volume.</w:t>
      </w:r>
    </w:p>
    <w:p w14:paraId="08B77B8C" w14:textId="77777777" w:rsidR="00043F47" w:rsidRDefault="00000000">
      <w:pPr>
        <w:autoSpaceDE w:val="0"/>
        <w:autoSpaceDN w:val="0"/>
        <w:spacing w:before="264" w:after="0" w:line="264" w:lineRule="exact"/>
      </w:pPr>
      <w:r>
        <w:t>This wasn't about becoming lazy or unproductive. It was about strategic prioritization, about recognizing that sustainable success required careful stewardship of my energy and resources. It was about respecting my own limitations and understanding that saying no to some opportunities freed up space for the projects that truly resonated with my soul.</w:t>
      </w:r>
    </w:p>
    <w:p w14:paraId="020B5001" w14:textId="77777777" w:rsidR="00043F47" w:rsidRDefault="00000000">
      <w:pPr>
        <w:autoSpaceDE w:val="0"/>
        <w:autoSpaceDN w:val="0"/>
        <w:spacing w:before="264" w:after="0" w:line="264" w:lineRule="exact"/>
        <w:ind w:right="144"/>
      </w:pPr>
      <w:r>
        <w:t>The process of saying no wasn't easy. The fear of rejection was a powerful force, a phantom limb of my past that haunted me. The inner critic would whisper doubts, painting vivid scenarios of failure and disappointment. "What if they think I'm selfish?" "What if they find someone else who will say yes?" "What if this impacts my reputation?" These thoughts were relentless, persistent, and often convincing.</w:t>
      </w:r>
    </w:p>
    <w:p w14:paraId="0708D4F0" w14:textId="77777777" w:rsidR="00043F47" w:rsidRDefault="00000000">
      <w:pPr>
        <w:autoSpaceDE w:val="0"/>
        <w:autoSpaceDN w:val="0"/>
        <w:spacing w:before="266" w:after="0" w:line="264" w:lineRule="exact"/>
      </w:pPr>
      <w:r>
        <w:t>However, I'd learned to counter these negative narratives with self-compassion and self-acceptance. I reminded myself that my worth was not determined by my availability, my productivity, or my ability to please everyone. My worth was intrinsic, inherent, and independent of external validation.</w:t>
      </w:r>
    </w:p>
    <w:p w14:paraId="78DDB2DC" w14:textId="77777777" w:rsidR="00043F47" w:rsidRDefault="00000000">
      <w:pPr>
        <w:autoSpaceDE w:val="0"/>
        <w:autoSpaceDN w:val="0"/>
        <w:spacing w:before="204" w:after="0" w:line="324" w:lineRule="exact"/>
      </w:pPr>
      <w:r>
        <w:t>Each time I said no, I practiced self-love. I celebrated my ability to</w:t>
      </w:r>
    </w:p>
    <w:p w14:paraId="6C23912E" w14:textId="77777777" w:rsidR="00043F47" w:rsidRDefault="00043F47">
      <w:pPr>
        <w:sectPr w:rsidR="00043F47">
          <w:pgSz w:w="8000" w:h="12000"/>
          <w:pgMar w:top="1440" w:right="1440" w:bottom="1440" w:left="1440" w:header="720" w:footer="720" w:gutter="0"/>
          <w:cols w:space="720"/>
          <w:docGrid w:linePitch="360"/>
        </w:sectPr>
      </w:pPr>
    </w:p>
    <w:p w14:paraId="2B857897" w14:textId="77777777" w:rsidR="00043F47" w:rsidRDefault="00043F47">
      <w:pPr>
        <w:autoSpaceDE w:val="0"/>
        <w:autoSpaceDN w:val="0"/>
        <w:spacing w:after="78" w:line="220" w:lineRule="exact"/>
      </w:pPr>
    </w:p>
    <w:p w14:paraId="3A6FFB78" w14:textId="77777777" w:rsidR="00043F47" w:rsidRDefault="00000000">
      <w:pPr>
        <w:autoSpaceDE w:val="0"/>
        <w:autoSpaceDN w:val="0"/>
        <w:spacing w:before="58" w:after="0" w:line="264" w:lineRule="exact"/>
        <w:ind w:right="288"/>
      </w:pPr>
      <w:r>
        <w:t xml:space="preserve">prioritize my well-being. I allowed myself to feel the relief, the lightness, the renewed energy that followed. This positive </w:t>
        <w:br/>
        <w:t xml:space="preserve">reinforcement further emboldened me to continue setting </w:t>
        <w:br/>
        <w:t>boundaries. Each "no" became a small victory, a testament to my growing strength and self-respect.</w:t>
      </w:r>
    </w:p>
    <w:p w14:paraId="750EF06D" w14:textId="77777777" w:rsidR="00043F47" w:rsidRDefault="00000000">
      <w:pPr>
        <w:autoSpaceDE w:val="0"/>
        <w:autoSpaceDN w:val="0"/>
        <w:spacing w:before="264" w:after="0" w:line="264" w:lineRule="exact"/>
      </w:pPr>
      <w:r>
        <w:t>The space created by saying no wasn't empty; it was filled with possibility. It was a space for reflection, for self-discovery, for creativity to flourish. The silence that followed wasn't daunting; it was liberating. It was in these moments of quiet that I could hear my own voice, my own intuition, free from the noise and demands of the external world.</w:t>
      </w:r>
    </w:p>
    <w:p w14:paraId="592A6A86" w14:textId="77777777" w:rsidR="00043F47" w:rsidRDefault="00000000">
      <w:pPr>
        <w:autoSpaceDE w:val="0"/>
        <w:autoSpaceDN w:val="0"/>
        <w:spacing w:before="264" w:after="0" w:line="264" w:lineRule="exact"/>
      </w:pPr>
      <w:r>
        <w:t>My emotional landscape shifted dramatically. I had learned to cultivate a sense of calm amidst the chaos. My anxiety lessened as I relinquished the need to control everything. The resentment that had simmered beneath the surface for so long began to dissipate. I experienced a sense of peace I hadn't known before.</w:t>
      </w:r>
    </w:p>
    <w:p w14:paraId="4B458A4B" w14:textId="77777777" w:rsidR="00043F47" w:rsidRDefault="00000000">
      <w:pPr>
        <w:autoSpaceDE w:val="0"/>
        <w:autoSpaceDN w:val="0"/>
        <w:spacing w:before="264" w:after="0" w:line="264" w:lineRule="exact"/>
        <w:ind w:right="288"/>
      </w:pPr>
      <w:r>
        <w:t>The key was balance. I learned to discern between requests that aligned with my values and those that drained my energy. I also learned to communicate my needs assertively. Instead of passive compliance, I embraced clear and respectful communication. I discovered that most people, when approached with honesty and compassion, respected my boundaries.</w:t>
      </w:r>
    </w:p>
    <w:p w14:paraId="45D74380" w14:textId="77777777" w:rsidR="00043F47" w:rsidRDefault="00000000">
      <w:pPr>
        <w:autoSpaceDE w:val="0"/>
        <w:autoSpaceDN w:val="0"/>
        <w:spacing w:before="264" w:after="0" w:line="264" w:lineRule="exact"/>
      </w:pPr>
      <w:r>
        <w:t xml:space="preserve">The relationships that survived the shift were the ones that truly valued me, respected my limits, and understood the importance of self-care. The ones that didn’t were casualties of a necessary </w:t>
        <w:br/>
        <w:t xml:space="preserve">evolution. The pain of these losses, while real, paled in comparison to the freedom and well-being I cultivated through the practice of saying no. It was a painful but necessary pruning of my life, </w:t>
        <w:br/>
        <w:t>clearing the space for new, healthier relationships to flourish.</w:t>
      </w:r>
    </w:p>
    <w:p w14:paraId="6E4560AF" w14:textId="77777777" w:rsidR="00043F47" w:rsidRDefault="00000000">
      <w:pPr>
        <w:autoSpaceDE w:val="0"/>
        <w:autoSpaceDN w:val="0"/>
        <w:spacing w:before="266" w:after="0" w:line="264" w:lineRule="exact"/>
      </w:pPr>
      <w:r>
        <w:t>Saying no wasn’t a selfish act; it was an act of self-preservation. It was a declaration of self-love, a commitment to nurturing my own well-being. It was a critical step in building the resilience I needed to navigate the challenges of life, to create the space where my creativity could bloom and my spirit could soar. It wasn't just about saying no; it was about saying yes to myself, to my own well-being,</w:t>
      </w:r>
    </w:p>
    <w:p w14:paraId="769B1BF2" w14:textId="77777777" w:rsidR="00043F47" w:rsidRDefault="00043F47">
      <w:pPr>
        <w:sectPr w:rsidR="00043F47">
          <w:pgSz w:w="8000" w:h="12000"/>
          <w:pgMar w:top="1440" w:right="1440" w:bottom="1440" w:left="1440" w:header="720" w:footer="720" w:gutter="0"/>
          <w:cols w:space="720"/>
          <w:docGrid w:linePitch="360"/>
        </w:sectPr>
      </w:pPr>
    </w:p>
    <w:p w14:paraId="378C1537" w14:textId="77777777" w:rsidR="00043F47" w:rsidRDefault="00043F47">
      <w:pPr>
        <w:autoSpaceDE w:val="0"/>
        <w:autoSpaceDN w:val="0"/>
        <w:spacing w:after="78" w:line="220" w:lineRule="exact"/>
      </w:pPr>
    </w:p>
    <w:p w14:paraId="1416B407" w14:textId="77777777" w:rsidR="00043F47" w:rsidRDefault="00000000">
      <w:pPr>
        <w:autoSpaceDE w:val="0"/>
        <w:autoSpaceDN w:val="0"/>
        <w:spacing w:before="58" w:after="0" w:line="264" w:lineRule="exact"/>
      </w:pPr>
      <w:r>
        <w:t xml:space="preserve">to a future filled with authentic connections, meaningful work, and the enduring strength of a heart protected. The silence that </w:t>
        <w:br/>
        <w:t xml:space="preserve">followed the "no's" wasn’t emptiness, but a profound and </w:t>
        <w:br/>
        <w:t>empowering solitude, a sanctuary where my soul could finally breathe.</w:t>
      </w:r>
    </w:p>
    <w:p w14:paraId="46052A3D" w14:textId="77777777" w:rsidR="00043F47" w:rsidRDefault="00043F47">
      <w:pPr>
        <w:sectPr w:rsidR="00043F47">
          <w:pgSz w:w="8000" w:h="12000"/>
          <w:pgMar w:top="1440" w:right="1440" w:bottom="1440" w:left="1440" w:header="720" w:footer="720" w:gutter="0"/>
          <w:cols w:space="720"/>
          <w:docGrid w:linePitch="360"/>
        </w:sectPr>
      </w:pPr>
    </w:p>
    <w:p w14:paraId="4F323AC1" w14:textId="77777777" w:rsidR="00043F47" w:rsidRDefault="00043F47">
      <w:pPr>
        <w:autoSpaceDE w:val="0"/>
        <w:autoSpaceDN w:val="0"/>
        <w:spacing w:after="224" w:line="220" w:lineRule="exact"/>
      </w:pPr>
    </w:p>
    <w:p w14:paraId="5504DAB9" w14:textId="77777777" w:rsidR="00043F47" w:rsidRDefault="00000000">
      <w:pPr>
        <w:autoSpaceDE w:val="0"/>
        <w:autoSpaceDN w:val="0"/>
        <w:spacing w:after="0" w:line="330" w:lineRule="exact"/>
      </w:pPr>
      <w:r>
        <w:t>Celebrating Strengths</w:t>
      </w:r>
    </w:p>
    <w:p w14:paraId="3647D887" w14:textId="77777777" w:rsidR="00043F47" w:rsidRDefault="00000000">
      <w:pPr>
        <w:autoSpaceDE w:val="0"/>
        <w:autoSpaceDN w:val="0"/>
        <w:spacing w:before="286" w:after="0" w:line="264" w:lineRule="exact"/>
      </w:pPr>
      <w:r>
        <w:t xml:space="preserve">The silence after the "no's" wasn't an absence, but a pregnant pause, a space where I could finally hear the quiet hum of my own </w:t>
        <w:br/>
        <w:t xml:space="preserve">strength. It had been buried under layers of obligation, guilt, and the relentless pressure to conform, but it was always there, a </w:t>
        <w:br/>
        <w:t>resilient undercurrent beneath the turbulent surface of my life. The process of saying no had cleared the debris, allowing that strength to emerge, to be recognized, to be celebrated.</w:t>
      </w:r>
    </w:p>
    <w:p w14:paraId="7D4A8D67" w14:textId="77777777" w:rsidR="00043F47" w:rsidRDefault="00000000">
      <w:pPr>
        <w:autoSpaceDE w:val="0"/>
        <w:autoSpaceDN w:val="0"/>
        <w:spacing w:before="264" w:after="0" w:line="264" w:lineRule="exact"/>
      </w:pPr>
      <w:r>
        <w:t xml:space="preserve">This wasn't about suddenly becoming superhuman. It wasn't about magically erasing the pain or the scars left by the past. The wounds were still there, but they were no longer festering, no longer </w:t>
        <w:br/>
        <w:t>bleeding uncontrollably. They were scars, reminders of battles fought and survived, etched into the landscape of my being, proof of my resilience. The pain had been transformed, transmuted into something else entirely—a powerful catalyst for growth and self-discovery.</w:t>
      </w:r>
    </w:p>
    <w:p w14:paraId="301FAADF" w14:textId="77777777" w:rsidR="00043F47" w:rsidRDefault="00000000">
      <w:pPr>
        <w:autoSpaceDE w:val="0"/>
        <w:autoSpaceDN w:val="0"/>
        <w:spacing w:before="264" w:after="0" w:line="264" w:lineRule="exact"/>
      </w:pPr>
      <w:r>
        <w:t xml:space="preserve">I began to notice the small victories, the quiet triumphs. Things I hadn't even registered before, moments where I’d instinctively drawn upon inner reserves I didn't know I possessed. I remembered navigating a particularly vicious bout of writer's block, that </w:t>
        <w:br/>
        <w:t>paralyzing fear that the well of creativity had run dry. I’d experienced the familiar panic rising, the self-doubt whispering insidious lies. But instead of succumbing to the despair, I’d taken a deep breath, stepped away from the computer, and gone for a walk. I’d simply allowed myself to be. To feel the sun on my face, the wind in my hair, the rhythm of my own heartbeat. And when I returned, the words had flowed, effortlessly, organically, like a stream finding its course. That was resilience. That was strength.</w:t>
      </w:r>
    </w:p>
    <w:p w14:paraId="49EAE9A1" w14:textId="77777777" w:rsidR="00043F47" w:rsidRDefault="00000000">
      <w:pPr>
        <w:autoSpaceDE w:val="0"/>
        <w:autoSpaceDN w:val="0"/>
        <w:spacing w:before="264" w:after="0" w:line="264" w:lineRule="exact"/>
      </w:pPr>
      <w:r>
        <w:t xml:space="preserve">Another time, a close friend faced a personal crisis, their world collapsing around them. I had been tempted to offer solutions, to try and fix things, to take on their burden as my own. But I had stopped myself. I offered them my ear, my empathy, my </w:t>
        <w:br/>
        <w:t>unconditional support, but I didn’t attempt to rescue them. I knew I couldn't. I recognized that their journey was their own, and that their strength lay within them, waiting to be discovered. And they</w:t>
      </w:r>
    </w:p>
    <w:p w14:paraId="54119D4E" w14:textId="77777777" w:rsidR="00043F47" w:rsidRDefault="00043F47">
      <w:pPr>
        <w:sectPr w:rsidR="00043F47">
          <w:pgSz w:w="8000" w:h="12000"/>
          <w:pgMar w:top="1440" w:right="1440" w:bottom="1440" w:left="1440" w:header="720" w:footer="720" w:gutter="0"/>
          <w:cols w:space="720"/>
          <w:docGrid w:linePitch="360"/>
        </w:sectPr>
      </w:pPr>
    </w:p>
    <w:p w14:paraId="42CC8EAE" w14:textId="77777777" w:rsidR="00043F47" w:rsidRDefault="00043F47">
      <w:pPr>
        <w:autoSpaceDE w:val="0"/>
        <w:autoSpaceDN w:val="0"/>
        <w:spacing w:after="78" w:line="220" w:lineRule="exact"/>
      </w:pPr>
    </w:p>
    <w:p w14:paraId="3C8A7EC8" w14:textId="77777777" w:rsidR="00043F47" w:rsidRDefault="00000000">
      <w:pPr>
        <w:autoSpaceDE w:val="0"/>
        <w:autoSpaceDN w:val="0"/>
        <w:spacing w:before="58" w:after="0" w:line="264" w:lineRule="exact"/>
        <w:ind w:right="288"/>
      </w:pPr>
      <w:r>
        <w:t>found it. They faced their demons, they fought their battles, and they emerged stronger, more resilient than before. And watching them, witnessing their strength, was a testament to the power of resilience, a reflection of it in my own life.</w:t>
      </w:r>
    </w:p>
    <w:p w14:paraId="282E82C5" w14:textId="77777777" w:rsidR="00043F47" w:rsidRDefault="00000000">
      <w:pPr>
        <w:autoSpaceDE w:val="0"/>
        <w:autoSpaceDN w:val="0"/>
        <w:spacing w:before="264" w:after="0" w:line="264" w:lineRule="exact"/>
      </w:pPr>
      <w:r>
        <w:t>The realization dawned slowly, like the sun breaking through a storm cloud: I was stronger than I thought. I had faced immense challenges, endured unimaginable losses, and yet, I was still here. I was not only surviving; I was thriving. The path hadn't been easy, it was paved with setbacks and disappointments, with moments of doubt and despair. But those were not defining moments; they were merely stepping stones on a larger journey.</w:t>
      </w:r>
    </w:p>
    <w:p w14:paraId="1B5B7751" w14:textId="77777777" w:rsidR="00043F47" w:rsidRDefault="00000000">
      <w:pPr>
        <w:autoSpaceDE w:val="0"/>
        <w:autoSpaceDN w:val="0"/>
        <w:spacing w:before="264" w:after="0" w:line="264" w:lineRule="exact"/>
      </w:pPr>
      <w:r>
        <w:t>I started to consciously identify my strengths, to list them out, to acknowledge them. It wasn't about boasting or self-aggrandizement; it was about self-acceptance, about recognizing the inherent worth within. I wrote a list, a poem of sorts, a testament to the resilience I'd cultivated over time.</w:t>
      </w:r>
    </w:p>
    <w:p w14:paraId="1EFD174C" w14:textId="77777777" w:rsidR="00043F47" w:rsidRDefault="00000000">
      <w:pPr>
        <w:autoSpaceDE w:val="0"/>
        <w:autoSpaceDN w:val="0"/>
        <w:spacing w:before="206" w:after="0" w:line="322" w:lineRule="exact"/>
      </w:pPr>
      <w:r>
        <w:t>The quiet strength in my hands, calloused from years of holding on.</w:t>
      </w:r>
    </w:p>
    <w:p w14:paraId="6E739347" w14:textId="77777777" w:rsidR="00043F47" w:rsidRDefault="00000000">
      <w:pPr>
        <w:autoSpaceDE w:val="0"/>
        <w:autoSpaceDN w:val="0"/>
        <w:spacing w:before="264" w:after="0" w:line="264" w:lineRule="exact"/>
        <w:ind w:right="576"/>
      </w:pPr>
      <w:r>
        <w:t>The unwavering rhythm of my heart, beating steadily through the storms.</w:t>
      </w:r>
    </w:p>
    <w:p w14:paraId="62E5EE5F" w14:textId="77777777" w:rsidR="00043F47" w:rsidRDefault="00000000">
      <w:pPr>
        <w:autoSpaceDE w:val="0"/>
        <w:autoSpaceDN w:val="0"/>
        <w:spacing w:before="206" w:after="0" w:line="322" w:lineRule="exact"/>
      </w:pPr>
      <w:r>
        <w:t>The depth of my empathy, a well that never runs dry.</w:t>
      </w:r>
    </w:p>
    <w:p w14:paraId="29F69BCA" w14:textId="77777777" w:rsidR="00043F47" w:rsidRDefault="00000000">
      <w:pPr>
        <w:autoSpaceDE w:val="0"/>
        <w:autoSpaceDN w:val="0"/>
        <w:spacing w:before="206" w:after="0" w:line="322" w:lineRule="exact"/>
      </w:pPr>
      <w:r>
        <w:t>The tenacity of my spirit, a flame that refuses to be extinguished.</w:t>
      </w:r>
    </w:p>
    <w:p w14:paraId="74C34FB9" w14:textId="77777777" w:rsidR="00043F47" w:rsidRDefault="00000000">
      <w:pPr>
        <w:autoSpaceDE w:val="0"/>
        <w:autoSpaceDN w:val="0"/>
        <w:spacing w:before="206" w:after="0" w:line="322" w:lineRule="exact"/>
      </w:pPr>
      <w:r>
        <w:t>The wisdom gained from scars, etched into the landscape of my soul.</w:t>
      </w:r>
    </w:p>
    <w:p w14:paraId="03D66705" w14:textId="77777777" w:rsidR="00043F47" w:rsidRDefault="00000000">
      <w:pPr>
        <w:autoSpaceDE w:val="0"/>
        <w:autoSpaceDN w:val="0"/>
        <w:spacing w:before="206" w:after="0" w:line="322" w:lineRule="exact"/>
      </w:pPr>
      <w:r>
        <w:t>The unwavering belief in my potential, a beacon in the darkest night.</w:t>
      </w:r>
    </w:p>
    <w:p w14:paraId="533AD334" w14:textId="77777777" w:rsidR="00043F47" w:rsidRDefault="00000000">
      <w:pPr>
        <w:autoSpaceDE w:val="0"/>
        <w:autoSpaceDN w:val="0"/>
        <w:spacing w:before="206" w:after="0" w:line="324" w:lineRule="exact"/>
      </w:pPr>
      <w:r>
        <w:t>My ability to forgive myself for my mistakes, to embrace imperfection.</w:t>
      </w:r>
    </w:p>
    <w:p w14:paraId="12C54810" w14:textId="77777777" w:rsidR="00043F47" w:rsidRDefault="00000000">
      <w:pPr>
        <w:autoSpaceDE w:val="0"/>
        <w:autoSpaceDN w:val="0"/>
        <w:spacing w:before="204" w:after="0" w:line="324" w:lineRule="exact"/>
      </w:pPr>
      <w:r>
        <w:t>My unwavering commitment to self-care, a gentle act of self-love.</w:t>
      </w:r>
    </w:p>
    <w:p w14:paraId="356A3CF2" w14:textId="77777777" w:rsidR="00043F47" w:rsidRDefault="00000000">
      <w:pPr>
        <w:autoSpaceDE w:val="0"/>
        <w:autoSpaceDN w:val="0"/>
        <w:spacing w:before="204" w:after="0" w:line="324" w:lineRule="exact"/>
      </w:pPr>
      <w:r>
        <w:t>The courage to say no, to prioritize my well-being.</w:t>
      </w:r>
    </w:p>
    <w:p w14:paraId="47B0CD0E" w14:textId="77777777" w:rsidR="00043F47" w:rsidRDefault="00000000">
      <w:pPr>
        <w:autoSpaceDE w:val="0"/>
        <w:autoSpaceDN w:val="0"/>
        <w:spacing w:before="204" w:after="0" w:line="324" w:lineRule="exact"/>
      </w:pPr>
      <w:r>
        <w:t>The enduring power of my creativity, a refuge in times of adversity.</w:t>
      </w:r>
    </w:p>
    <w:p w14:paraId="64B77451" w14:textId="77777777" w:rsidR="00043F47" w:rsidRDefault="00043F47">
      <w:pPr>
        <w:sectPr w:rsidR="00043F47">
          <w:pgSz w:w="8000" w:h="12000"/>
          <w:pgMar w:top="1440" w:right="1440" w:bottom="1440" w:left="1440" w:header="720" w:footer="720" w:gutter="0"/>
          <w:cols w:space="720"/>
          <w:docGrid w:linePitch="360"/>
        </w:sectPr>
      </w:pPr>
    </w:p>
    <w:p w14:paraId="6CF62648" w14:textId="77777777" w:rsidR="00043F47" w:rsidRDefault="00043F47">
      <w:pPr>
        <w:autoSpaceDE w:val="0"/>
        <w:autoSpaceDN w:val="0"/>
        <w:spacing w:after="78" w:line="220" w:lineRule="exact"/>
      </w:pPr>
    </w:p>
    <w:p w14:paraId="3A2796B6" w14:textId="77777777" w:rsidR="00043F47" w:rsidRDefault="00000000">
      <w:pPr>
        <w:autoSpaceDE w:val="0"/>
        <w:autoSpaceDN w:val="0"/>
        <w:spacing w:before="58" w:after="0" w:line="264" w:lineRule="exact"/>
        <w:ind w:right="288"/>
      </w:pPr>
      <w:r>
        <w:t>This wasn't a static list; it was a living document, constantly evolving, expanding as I continued to grow and learn. Each "no" I uttered, each boundary I set, each challenge I overcame, added another verse, another stanza, to this ongoing poem of self-discovery.</w:t>
      </w:r>
    </w:p>
    <w:p w14:paraId="1BCD9604" w14:textId="77777777" w:rsidR="00043F47" w:rsidRDefault="00000000">
      <w:pPr>
        <w:autoSpaceDE w:val="0"/>
        <w:autoSpaceDN w:val="0"/>
        <w:spacing w:before="264" w:after="0" w:line="264" w:lineRule="exact"/>
      </w:pPr>
      <w:r>
        <w:t xml:space="preserve">My creativity began to flourish once again. The silence I had </w:t>
        <w:br/>
        <w:t>initially feared had become a sanctuary, a fertile ground where inspiration could take root and blossom. My music became richer, deeper, imbued with the wisdom and resilience forged in the crucible of struggle. The songs weren't just about the pain; they were about the triumph over it, about the power of hope, about the enduring strength of the human spirit.</w:t>
      </w:r>
    </w:p>
    <w:p w14:paraId="3900DF63" w14:textId="77777777" w:rsidR="00043F47" w:rsidRDefault="00000000">
      <w:pPr>
        <w:autoSpaceDE w:val="0"/>
        <w:autoSpaceDN w:val="0"/>
        <w:spacing w:before="264" w:after="0" w:line="264" w:lineRule="exact"/>
        <w:ind w:right="144"/>
      </w:pPr>
      <w:r>
        <w:t xml:space="preserve">This journey of self-discovery was not a solo expedition. I realized that my strength wasn't solely my own; it was woven from the threads of connection, of empathy, of shared experiences. The support of my community, my friends, my family, had been instrumental in my healing journey. They were the anchors in the storm, the steady presence that allowed me to navigate the </w:t>
        <w:br/>
        <w:t>treacherous waters of depression and despair.</w:t>
      </w:r>
    </w:p>
    <w:p w14:paraId="71869AD3" w14:textId="77777777" w:rsidR="00043F47" w:rsidRDefault="00000000">
      <w:pPr>
        <w:autoSpaceDE w:val="0"/>
        <w:autoSpaceDN w:val="0"/>
        <w:spacing w:before="264" w:after="0" w:line="264" w:lineRule="exact"/>
      </w:pPr>
      <w:r>
        <w:t>I began to actively seek out those connections, to nurture them, to foster a community of support and understanding. I knew that my own experience wasn’t unique; that there were others who experienced the same pain, who shared the same struggles. I wanted to be there for them, to offer a lifeline, to share my message of hope and resilience.</w:t>
      </w:r>
    </w:p>
    <w:p w14:paraId="53EE83E4" w14:textId="77777777" w:rsidR="00043F47" w:rsidRDefault="00000000">
      <w:pPr>
        <w:autoSpaceDE w:val="0"/>
        <w:autoSpaceDN w:val="0"/>
        <w:spacing w:before="264" w:after="0" w:line="264" w:lineRule="exact"/>
      </w:pPr>
      <w:r>
        <w:t xml:space="preserve">My personal journey had transformed into a mission, a calling to use my voice, my art, my experience, to help others. The silence, the solitude, the self-reflection, had helped me discover a new purpose, a deeper meaning in my life. I understood that </w:t>
        <w:br/>
        <w:t>vulnerability wasn't weakness, but strength. It was the willingness to acknowledge the struggles, to share them openly, to connect with others on a human level.</w:t>
      </w:r>
    </w:p>
    <w:p w14:paraId="0046A9C2" w14:textId="77777777" w:rsidR="00043F47" w:rsidRDefault="00000000">
      <w:pPr>
        <w:autoSpaceDE w:val="0"/>
        <w:autoSpaceDN w:val="0"/>
        <w:spacing w:before="264" w:after="0" w:line="264" w:lineRule="exact"/>
      </w:pPr>
      <w:r>
        <w:t>The path to resilience wasn't linear; it wasn't a straight line from darkness to light. It was a winding road, full of twists and turns, of unexpected challenges and unforeseen setbacks. But with each step forward, with each small victory, I experienced myself becoming stronger,</w:t>
      </w:r>
    </w:p>
    <w:p w14:paraId="31EB287B" w14:textId="77777777" w:rsidR="00043F47" w:rsidRDefault="00043F47">
      <w:pPr>
        <w:sectPr w:rsidR="00043F47">
          <w:pgSz w:w="8000" w:h="12000"/>
          <w:pgMar w:top="1440" w:right="1440" w:bottom="1440" w:left="1440" w:header="720" w:footer="720" w:gutter="0"/>
          <w:cols w:space="720"/>
          <w:docGrid w:linePitch="360"/>
        </w:sectPr>
      </w:pPr>
    </w:p>
    <w:p w14:paraId="257CC895" w14:textId="77777777" w:rsidR="00043F47" w:rsidRDefault="00043F47">
      <w:pPr>
        <w:autoSpaceDE w:val="0"/>
        <w:autoSpaceDN w:val="0"/>
        <w:spacing w:after="78" w:line="220" w:lineRule="exact"/>
      </w:pPr>
    </w:p>
    <w:p w14:paraId="3F27D272" w14:textId="77777777" w:rsidR="00043F47" w:rsidRDefault="00000000">
      <w:pPr>
        <w:autoSpaceDE w:val="0"/>
        <w:autoSpaceDN w:val="0"/>
        <w:spacing w:after="0" w:line="322" w:lineRule="exact"/>
      </w:pPr>
      <w:r>
        <w:t>more resilient, more capable of facing whatever life threw my way.</w:t>
      </w:r>
    </w:p>
    <w:p w14:paraId="75C142D7" w14:textId="77777777" w:rsidR="00043F47" w:rsidRDefault="00000000">
      <w:pPr>
        <w:autoSpaceDE w:val="0"/>
        <w:autoSpaceDN w:val="0"/>
        <w:spacing w:before="60" w:after="0" w:line="264" w:lineRule="exact"/>
        <w:ind w:right="432"/>
      </w:pPr>
      <w:r>
        <w:t>The scars remained, but they were no longer wounds; they were reminders of my strength, my resilience, my unwavering spirit.</w:t>
      </w:r>
    </w:p>
    <w:p w14:paraId="122E33BC" w14:textId="77777777" w:rsidR="00043F47" w:rsidRDefault="00000000">
      <w:pPr>
        <w:autoSpaceDE w:val="0"/>
        <w:autoSpaceDN w:val="0"/>
        <w:spacing w:before="60" w:after="0" w:line="264" w:lineRule="exact"/>
        <w:ind w:right="144"/>
      </w:pPr>
      <w:r>
        <w:t>They were testaments to my ability to not only survive, but to thrive, to rise from the ashes, to create beauty from the pain. The silence had become a symphony, a powerful, beautiful melody composed of resilience, hope, and the enduring strength of the human heart. And in that silence, in that space of self-discovery, I found myself, truly found myself, and that was a celebration worth singing about.</w:t>
      </w:r>
    </w:p>
    <w:p w14:paraId="11837011" w14:textId="77777777" w:rsidR="00043F47" w:rsidRDefault="00000000">
      <w:pPr>
        <w:autoSpaceDE w:val="0"/>
        <w:autoSpaceDN w:val="0"/>
        <w:spacing w:before="264" w:after="0" w:line="264" w:lineRule="exact"/>
      </w:pPr>
      <w:r>
        <w:t xml:space="preserve">The celebration of my strengths wasn’t a one-time event, a grand declaration of self-worth. It was a continuous process, a daily practice of self-compassion, a constant acknowledgment of my resilience, my inner strength. It was about noticing the subtle victories, the quiet triumphs, the moments where I drew upon inner reserves to face challenges, to overcome obstacles, to navigate life’s inevitable storms. It was about allowing myself to feel the joy, the pride, the sense of accomplishment that came with each step </w:t>
        <w:br/>
        <w:t>forward.</w:t>
      </w:r>
    </w:p>
    <w:p w14:paraId="7A6EFB90" w14:textId="77777777" w:rsidR="00043F47" w:rsidRDefault="00000000">
      <w:pPr>
        <w:autoSpaceDE w:val="0"/>
        <w:autoSpaceDN w:val="0"/>
        <w:spacing w:before="264" w:after="0" w:line="264" w:lineRule="exact"/>
      </w:pPr>
      <w:r>
        <w:t xml:space="preserve">It was about accepting my imperfections, my vulnerabilities, my flaws. It wasn't about achieving some unattainable ideal of </w:t>
        <w:br/>
        <w:t xml:space="preserve">perfection, but about embracing the whole of myself, the light and the shadow, the strength and the vulnerability. It was about </w:t>
        <w:br/>
        <w:t>recognizing that my worth wasn't dependent on external validation, on achievements or accomplishments, but on my inherent value as a human being.</w:t>
      </w:r>
    </w:p>
    <w:p w14:paraId="0EB5B6C8" w14:textId="77777777" w:rsidR="00043F47" w:rsidRDefault="00000000">
      <w:pPr>
        <w:autoSpaceDE w:val="0"/>
        <w:autoSpaceDN w:val="0"/>
        <w:spacing w:before="264" w:after="0" w:line="264" w:lineRule="exact"/>
      </w:pPr>
      <w:r>
        <w:t xml:space="preserve">This self-celebration wasn’t about arrogance or self-importance. It was about recognizing the inherent worth within, about nurturing self-love and self-compassion. It was about understanding that my strength wasn't some mystical, unattainable quality, but a </w:t>
        <w:br/>
        <w:t xml:space="preserve">culmination of experiences, lessons learned, challenges overcome. It was about acknowledging the battles fought and won, the resilience cultivated in the face of adversity, the unwavering spirit that </w:t>
        <w:br/>
        <w:t>refused to be extinguished.</w:t>
      </w:r>
    </w:p>
    <w:p w14:paraId="6C31C6AF" w14:textId="77777777" w:rsidR="00043F47" w:rsidRDefault="00000000">
      <w:pPr>
        <w:autoSpaceDE w:val="0"/>
        <w:autoSpaceDN w:val="0"/>
        <w:spacing w:before="264" w:after="0" w:line="264" w:lineRule="exact"/>
      </w:pPr>
      <w:r>
        <w:t>It was about choosing to focus on the positive aspects of my life, on the gifts and talents I possessed, on the strengths I'd developed over</w:t>
      </w:r>
    </w:p>
    <w:p w14:paraId="4CA011F9" w14:textId="77777777" w:rsidR="00043F47" w:rsidRDefault="00043F47">
      <w:pPr>
        <w:sectPr w:rsidR="00043F47">
          <w:pgSz w:w="8000" w:h="12000"/>
          <w:pgMar w:top="1440" w:right="1440" w:bottom="1440" w:left="1440" w:header="720" w:footer="720" w:gutter="0"/>
          <w:cols w:space="720"/>
          <w:docGrid w:linePitch="360"/>
        </w:sectPr>
      </w:pPr>
    </w:p>
    <w:p w14:paraId="33DE549A" w14:textId="77777777" w:rsidR="00043F47" w:rsidRDefault="00043F47">
      <w:pPr>
        <w:autoSpaceDE w:val="0"/>
        <w:autoSpaceDN w:val="0"/>
        <w:spacing w:after="78" w:line="220" w:lineRule="exact"/>
      </w:pPr>
    </w:p>
    <w:p w14:paraId="736054EF" w14:textId="77777777" w:rsidR="00043F47" w:rsidRDefault="00000000">
      <w:pPr>
        <w:autoSpaceDE w:val="0"/>
        <w:autoSpaceDN w:val="0"/>
        <w:spacing w:before="56" w:after="0" w:line="264" w:lineRule="exact"/>
      </w:pPr>
      <w:r>
        <w:t>time. It was about actively cultivating gratitude for the good things in my life, for the support of loved ones, for the opportunities that presented themselves, for the lessons learned.</w:t>
      </w:r>
    </w:p>
    <w:p w14:paraId="51A74F7B" w14:textId="77777777" w:rsidR="00043F47" w:rsidRDefault="00000000">
      <w:pPr>
        <w:autoSpaceDE w:val="0"/>
        <w:autoSpaceDN w:val="0"/>
        <w:spacing w:before="264" w:after="0" w:line="264" w:lineRule="exact"/>
      </w:pPr>
      <w:r>
        <w:t xml:space="preserve">The celebration of my strengths was also about extending that compassion and understanding to others. It was about recognizing the inherent worth in others, about celebrating their unique talents and abilities, about offering support and encouragement in times of need. It was about creating a community of mutual respect, </w:t>
        <w:br/>
        <w:t xml:space="preserve">empathy, and understanding, where everyone experienced valued, </w:t>
        <w:br/>
        <w:t>appreciated, and empowered.</w:t>
      </w:r>
    </w:p>
    <w:p w14:paraId="1AA108DD" w14:textId="77777777" w:rsidR="00043F47" w:rsidRDefault="00000000">
      <w:pPr>
        <w:autoSpaceDE w:val="0"/>
        <w:autoSpaceDN w:val="0"/>
        <w:spacing w:before="264" w:after="0" w:line="264" w:lineRule="exact"/>
      </w:pPr>
      <w:r>
        <w:t>This wasn't just about self-acceptance; it was about self-advocacy. It was about having the courage to speak up, to share my story, to use my voice to advocate for mental health awareness and support. It was about challenging the stigma surrounding mental illness, creating a space where open and honest conversations could take place, where people experienced comfortable seeking help without fear of judgment or shame. The celebration of my strengths became a catalyst for positive change, not just in my own life, but in the lives of others. It became a testament to the enduring power of hope, resilience, and the unwavering strength of the human spirit. And that, more than anything, was a victory worth celebrating.</w:t>
      </w:r>
    </w:p>
    <w:p w14:paraId="2EDDBE55" w14:textId="77777777" w:rsidR="00043F47" w:rsidRDefault="00043F47">
      <w:pPr>
        <w:sectPr w:rsidR="00043F47">
          <w:pgSz w:w="8000" w:h="12000"/>
          <w:pgMar w:top="1440" w:right="1440" w:bottom="1440" w:left="1440" w:header="720" w:footer="720" w:gutter="0"/>
          <w:cols w:space="720"/>
          <w:docGrid w:linePitch="360"/>
        </w:sectPr>
      </w:pPr>
    </w:p>
    <w:p w14:paraId="0BDB97A0" w14:textId="77777777" w:rsidR="00043F47" w:rsidRDefault="00043F47">
      <w:pPr>
        <w:autoSpaceDE w:val="0"/>
        <w:autoSpaceDN w:val="0"/>
        <w:spacing w:after="224" w:line="220" w:lineRule="exact"/>
      </w:pPr>
    </w:p>
    <w:p w14:paraId="02549950" w14:textId="77777777" w:rsidR="00043F47" w:rsidRDefault="00000000">
      <w:pPr>
        <w:autoSpaceDE w:val="0"/>
        <w:autoSpaceDN w:val="0"/>
        <w:spacing w:after="0" w:line="330" w:lineRule="exact"/>
      </w:pPr>
      <w:r>
        <w:t>Expressing Your Emotions</w:t>
      </w:r>
    </w:p>
    <w:p w14:paraId="028A50C8" w14:textId="77777777" w:rsidR="00043F47" w:rsidRDefault="00000000">
      <w:pPr>
        <w:autoSpaceDE w:val="0"/>
        <w:autoSpaceDN w:val="0"/>
        <w:spacing w:before="286" w:after="0" w:line="264" w:lineRule="exact"/>
      </w:pPr>
      <w:r>
        <w:t xml:space="preserve">The air hung thick with the scent of turpentine and linseed oil, a familiar comfort in the chaos of my creative space. Sunlight </w:t>
        <w:br/>
        <w:t xml:space="preserve">streamed through the dusty windowpanes, illuminating motes of dust dancing in the golden beams. Around me, canvases leaned against the walls, some vibrant with color, others stark and </w:t>
        <w:br/>
        <w:t xml:space="preserve">unfinished, mirrors reflecting my own shifting moods. It wasn't a pristine studio, more a haven built from salvaged materials and overflowing with the detritus of creation – paint-splattered brushes, half-used tubes of acrylics, crumpled sketches, and stacks of </w:t>
        <w:br/>
        <w:t>notebooks filled with words both raw and refined.</w:t>
      </w:r>
    </w:p>
    <w:p w14:paraId="0F49BD69" w14:textId="77777777" w:rsidR="00043F47" w:rsidRDefault="00000000">
      <w:pPr>
        <w:autoSpaceDE w:val="0"/>
        <w:autoSpaceDN w:val="0"/>
        <w:spacing w:before="266" w:after="0" w:line="264" w:lineRule="exact"/>
      </w:pPr>
      <w:r>
        <w:t>This was my sanctuary, my refuge, the place where I could unpack the messy tangle of my emotions without judgment, without the pressure to conform, without the suffocating weight of expectation. It was here, surrounded by the tangible evidence of my struggle and my resilience, that I learned to truly express myself.</w:t>
      </w:r>
    </w:p>
    <w:p w14:paraId="1AF42AD3" w14:textId="77777777" w:rsidR="00043F47" w:rsidRDefault="00000000">
      <w:pPr>
        <w:autoSpaceDE w:val="0"/>
        <w:autoSpaceDN w:val="0"/>
        <w:spacing w:before="264" w:after="0" w:line="264" w:lineRule="exact"/>
        <w:ind w:right="432"/>
      </w:pPr>
      <w:r>
        <w:t>For years, my emotions had been a tempest, a relentless storm raging within. I'd tried to suppress them, to bottle them up, to pretend they weren't there. But the pressure eventually became unbearable. The dam broke, and the floodwaters of my pain threatened to drown me.</w:t>
      </w:r>
    </w:p>
    <w:p w14:paraId="241BB006" w14:textId="77777777" w:rsidR="00043F47" w:rsidRDefault="00000000">
      <w:pPr>
        <w:autoSpaceDE w:val="0"/>
        <w:autoSpaceDN w:val="0"/>
        <w:spacing w:before="264" w:after="0" w:line="264" w:lineRule="exact"/>
      </w:pPr>
      <w:r>
        <w:t>The initial expression was messy, chaotic, like a Jackson Pollock painting exploding with raw emotion. My poems were screams, my songs were cries for help, my canvases were chaotic explosions of color reflecting the turmoil within. There was no structure, no order, just a desperate need to release the pent-up pressure, to give form to the formless anguish that had consumed me. I wrote poems filled with self-loathing, anger, and despair. I painted canvases that were dark and brooding, reflecting the shadows that haunted me. I composed songs that were raw and visceral, filled with pain and desperation.</w:t>
      </w:r>
    </w:p>
    <w:p w14:paraId="553C8F80" w14:textId="77777777" w:rsidR="00043F47" w:rsidRDefault="00000000">
      <w:pPr>
        <w:autoSpaceDE w:val="0"/>
        <w:autoSpaceDN w:val="0"/>
        <w:spacing w:before="264" w:after="0" w:line="264" w:lineRule="exact"/>
        <w:ind w:right="144"/>
      </w:pPr>
      <w:r>
        <w:t>But slowly, as I allowed myself to express my emotions, something shifted. The chaos began to give way to order, the darkness began to yield to light. The process wasn't linear; it was a journey of fits</w:t>
      </w:r>
    </w:p>
    <w:p w14:paraId="0F59F99E" w14:textId="77777777" w:rsidR="00043F47" w:rsidRDefault="00043F47">
      <w:pPr>
        <w:sectPr w:rsidR="00043F47">
          <w:pgSz w:w="8000" w:h="12000"/>
          <w:pgMar w:top="1440" w:right="1440" w:bottom="1440" w:left="1440" w:header="720" w:footer="720" w:gutter="0"/>
          <w:cols w:space="720"/>
          <w:docGrid w:linePitch="360"/>
        </w:sectPr>
      </w:pPr>
    </w:p>
    <w:p w14:paraId="09C9ED41" w14:textId="77777777" w:rsidR="00043F47" w:rsidRDefault="00043F47">
      <w:pPr>
        <w:autoSpaceDE w:val="0"/>
        <w:autoSpaceDN w:val="0"/>
        <w:spacing w:after="78" w:line="220" w:lineRule="exact"/>
      </w:pPr>
    </w:p>
    <w:p w14:paraId="229F9BB3" w14:textId="77777777" w:rsidR="00043F47" w:rsidRDefault="00000000">
      <w:pPr>
        <w:autoSpaceDE w:val="0"/>
        <w:autoSpaceDN w:val="0"/>
        <w:spacing w:before="58" w:after="0" w:line="264" w:lineRule="exact"/>
      </w:pPr>
      <w:r>
        <w:t>and starts, of breakthroughs and setbacks. There were days when the words wouldn’t come, when the colors experienced lifeless, when the music sounded flat and lifeless. There were days when the weight of my emotions felt too heavy to bear.</w:t>
      </w:r>
    </w:p>
    <w:p w14:paraId="6024E7A2" w14:textId="77777777" w:rsidR="00043F47" w:rsidRDefault="00000000">
      <w:pPr>
        <w:autoSpaceDE w:val="0"/>
        <w:autoSpaceDN w:val="0"/>
        <w:spacing w:before="264" w:after="0" w:line="264" w:lineRule="exact"/>
      </w:pPr>
      <w:r>
        <w:t xml:space="preserve">But I persisted. I kept showing up, kept creating, kept allowing myself to feel, to express, to explore the depths of my inner world. And in the act of creation, I began to heal. The messy expressions of my pain started to transform into something more profound, </w:t>
        <w:br/>
        <w:t>something more meaningful. My paintings became less chaotic, more deliberate, expressing not only the darkness but also the light that was slowly beginning to emerge. My songs became less about despair, and more about resilience and hope. My poems became less self-deprecating, more self-affirming.</w:t>
      </w:r>
    </w:p>
    <w:p w14:paraId="02D7283E" w14:textId="77777777" w:rsidR="00043F47" w:rsidRDefault="00000000">
      <w:pPr>
        <w:autoSpaceDE w:val="0"/>
        <w:autoSpaceDN w:val="0"/>
        <w:spacing w:before="264" w:after="0" w:line="264" w:lineRule="exact"/>
      </w:pPr>
      <w:r>
        <w:t xml:space="preserve">I found solace in the simplicity of mixing colors, the rhythmic strokes of the brush across the canvas. The act of painting became a meditation, a way to quiet the incessant chatter of my mind, to find a sense of peace in the midst of the storm. I poured my emotions onto the canvas, transforming them into something tangible, </w:t>
        <w:br/>
        <w:t>something I could observe and understand from a distance. The process allowed me to process my pain, to acknowledge it without being consumed by it.</w:t>
      </w:r>
    </w:p>
    <w:p w14:paraId="132F85B4" w14:textId="77777777" w:rsidR="00043F47" w:rsidRDefault="00000000">
      <w:pPr>
        <w:autoSpaceDE w:val="0"/>
        <w:autoSpaceDN w:val="0"/>
        <w:spacing w:before="264" w:after="0" w:line="264" w:lineRule="exact"/>
        <w:ind w:right="144"/>
      </w:pPr>
      <w:r>
        <w:t>Writing became my therapy. The act of putting my thoughts and feelings into words, of giving them shape and form, was incredibly cathartic. It was like untangling a knotted rope, slowly unwinding the threads of my emotions, freeing myself from the grip of my anxieties and fears. The poems were initially dark, full of anguish and despair, but as time went on, they became more hopeful, more resilient, reflecting the gradual healing that was taking place.</w:t>
      </w:r>
    </w:p>
    <w:p w14:paraId="21290032" w14:textId="77777777" w:rsidR="00043F47" w:rsidRDefault="00000000">
      <w:pPr>
        <w:autoSpaceDE w:val="0"/>
        <w:autoSpaceDN w:val="0"/>
        <w:spacing w:before="264" w:after="0" w:line="264" w:lineRule="exact"/>
      </w:pPr>
      <w:r>
        <w:t xml:space="preserve">Music became my voice, the expression of the thoughts and feelings I couldn’t articulate. Each chord, each note, each lyric was a piece of my soul laid bare. The melodies were often melancholic, </w:t>
        <w:br/>
        <w:t>mirroring the depths of my despair, but even in the sadness there was a subtle strength, a quiet determination, a recognition of my own power and resilience.</w:t>
      </w:r>
    </w:p>
    <w:p w14:paraId="3CF93251" w14:textId="77777777" w:rsidR="00043F47" w:rsidRDefault="00000000">
      <w:pPr>
        <w:autoSpaceDE w:val="0"/>
        <w:autoSpaceDN w:val="0"/>
        <w:spacing w:before="204" w:after="0" w:line="324" w:lineRule="exact"/>
      </w:pPr>
      <w:r>
        <w:t>I learned that expressing my emotions wasn't about creating a</w:t>
      </w:r>
    </w:p>
    <w:p w14:paraId="3F0C1116" w14:textId="77777777" w:rsidR="00043F47" w:rsidRDefault="00043F47">
      <w:pPr>
        <w:sectPr w:rsidR="00043F47">
          <w:pgSz w:w="8000" w:h="12000"/>
          <w:pgMar w:top="1440" w:right="1440" w:bottom="1440" w:left="1440" w:header="720" w:footer="720" w:gutter="0"/>
          <w:cols w:space="720"/>
          <w:docGrid w:linePitch="360"/>
        </w:sectPr>
      </w:pPr>
    </w:p>
    <w:p w14:paraId="4CF853A8" w14:textId="77777777" w:rsidR="00043F47" w:rsidRDefault="00043F47">
      <w:pPr>
        <w:autoSpaceDE w:val="0"/>
        <w:autoSpaceDN w:val="0"/>
        <w:spacing w:after="78" w:line="220" w:lineRule="exact"/>
      </w:pPr>
    </w:p>
    <w:p w14:paraId="6DAE25A0" w14:textId="77777777" w:rsidR="00043F47" w:rsidRDefault="00000000">
      <w:pPr>
        <w:autoSpaceDE w:val="0"/>
        <w:autoSpaceDN w:val="0"/>
        <w:spacing w:before="58" w:after="0" w:line="264" w:lineRule="exact"/>
        <w:ind w:right="432"/>
      </w:pPr>
      <w:r>
        <w:t>masterpiece; it was about the process itself. It was about giving voice to my pain, about acknowledging my struggles, about honoring my experiences. It was about creating a space for vulnerability, for honesty, for authenticity. And in that space, I found freedom.</w:t>
      </w:r>
    </w:p>
    <w:p w14:paraId="4CE663E9" w14:textId="77777777" w:rsidR="00043F47" w:rsidRDefault="00000000">
      <w:pPr>
        <w:autoSpaceDE w:val="0"/>
        <w:autoSpaceDN w:val="0"/>
        <w:spacing w:before="264" w:after="0" w:line="264" w:lineRule="exact"/>
      </w:pPr>
      <w:r>
        <w:t>I also realized that my creative process wasn't a solitary pursuit. It wasn’t just about expressing my emotions for myself, but also about connecting with others. Sharing my artwork, my poetry, and my music was an act of vulnerability, but it was also an act of reaching out, of inviting others into my world. The response I received was unexpected, overwhelming, and deeply healing. Others shared their stories, their pain, their resilience, and I realised that my pain was not unique, my struggles were not unique, and that by sharing my truth, I was creating a space for others to do the same. We built a community, a sanctuary of mutual support and understanding, where our shared experiences became a source of strength and healing.</w:t>
      </w:r>
    </w:p>
    <w:p w14:paraId="3D93B3FE" w14:textId="77777777" w:rsidR="00043F47" w:rsidRDefault="00000000">
      <w:pPr>
        <w:autoSpaceDE w:val="0"/>
        <w:autoSpaceDN w:val="0"/>
        <w:spacing w:before="264" w:after="0" w:line="264" w:lineRule="exact"/>
      </w:pPr>
      <w:r>
        <w:t>The shared vulnerability forged strong bonds. We found strength in our shared experiences, in the recognition that we weren't alone in our struggles. Our combined creative energies became a force, a potent blend of pain and hope, resilience and strength. We learned from each other, supported each other, and healed each other.</w:t>
      </w:r>
    </w:p>
    <w:p w14:paraId="666CE2A6" w14:textId="77777777" w:rsidR="00043F47" w:rsidRDefault="00000000">
      <w:pPr>
        <w:autoSpaceDE w:val="0"/>
        <w:autoSpaceDN w:val="0"/>
        <w:spacing w:before="264" w:after="0" w:line="264" w:lineRule="exact"/>
      </w:pPr>
      <w:r>
        <w:t>The creative process itself, the act of transforming emotion into art, became a potent medicine, a healing balm. It wasn't a quick fix, not a magic bullet, but a gradual, organic process of self-discovery, of self-acceptance, of self-love. It was a journey, not a destination, and I was grateful for each step I took along the way, for the lessons learned, for the connections forged, for the healing that occurred.</w:t>
      </w:r>
    </w:p>
    <w:p w14:paraId="7A3FF02A" w14:textId="77777777" w:rsidR="00043F47" w:rsidRDefault="00000000">
      <w:pPr>
        <w:autoSpaceDE w:val="0"/>
        <w:autoSpaceDN w:val="0"/>
        <w:spacing w:before="264" w:after="0" w:line="264" w:lineRule="exact"/>
      </w:pPr>
      <w:r>
        <w:t>The journey of expressing my emotions wasn't about perfection, it was about authenticity. It wasn’t about conforming to any artistic standards or expectations; it was about being true to myself, to my experiences, to my emotions. It was about allowing myself to be vulnerable, to be messy, to be imperfect. And in that imperfection, I found beauty, I found truth, I found strength.</w:t>
      </w:r>
    </w:p>
    <w:p w14:paraId="01ED70C0" w14:textId="77777777" w:rsidR="00043F47" w:rsidRDefault="00000000">
      <w:pPr>
        <w:autoSpaceDE w:val="0"/>
        <w:autoSpaceDN w:val="0"/>
        <w:spacing w:before="204" w:after="0" w:line="324" w:lineRule="exact"/>
      </w:pPr>
      <w:r>
        <w:t>My creative space, once a reflection of my inner turmoil,</w:t>
      </w:r>
    </w:p>
    <w:p w14:paraId="0D0B2209" w14:textId="77777777" w:rsidR="00043F47" w:rsidRDefault="00043F47">
      <w:pPr>
        <w:sectPr w:rsidR="00043F47">
          <w:pgSz w:w="8000" w:h="12000"/>
          <w:pgMar w:top="1440" w:right="1440" w:bottom="1440" w:left="1440" w:header="720" w:footer="720" w:gutter="0"/>
          <w:cols w:space="720"/>
          <w:docGrid w:linePitch="360"/>
        </w:sectPr>
      </w:pPr>
    </w:p>
    <w:p w14:paraId="7F257428" w14:textId="77777777" w:rsidR="00043F47" w:rsidRDefault="00043F47">
      <w:pPr>
        <w:autoSpaceDE w:val="0"/>
        <w:autoSpaceDN w:val="0"/>
        <w:spacing w:after="78" w:line="220" w:lineRule="exact"/>
      </w:pPr>
    </w:p>
    <w:p w14:paraId="5AE61EE7" w14:textId="77777777" w:rsidR="00043F47" w:rsidRDefault="00000000">
      <w:pPr>
        <w:autoSpaceDE w:val="0"/>
        <w:autoSpaceDN w:val="0"/>
        <w:spacing w:before="58" w:after="0" w:line="264" w:lineRule="exact"/>
      </w:pPr>
      <w:r>
        <w:t xml:space="preserve">transformed into a testament to my resilience. The canvases, once dark and brooding, now vibrated with a spectrum of emotions –sadness and joy, anger and peace, despair and hope. The words in my notebooks, once filled with self-loathing, now sang with self-acceptance, with gratitude, with love. The songs, once cries for help, now echoed with strength, with hope, with the promise of a brighter future. My creative work became a reflection of my </w:t>
        <w:br/>
        <w:t xml:space="preserve">journey, a testament to the power of expression, a beacon of hope for others struggling in the darkness. And in that shared journey of expression, I found not only my voice, but my purpose, my </w:t>
        <w:br/>
        <w:t>meaning, my healing. The silence that had once threatened to consume me, had become a symphony of self-discovery, resilience, and hope. And that, I realized, was a masterpiece worth sharing.</w:t>
      </w:r>
    </w:p>
    <w:p w14:paraId="493C62B4" w14:textId="77777777" w:rsidR="00043F47" w:rsidRDefault="00043F47">
      <w:pPr>
        <w:sectPr w:rsidR="00043F47">
          <w:pgSz w:w="8000" w:h="12000"/>
          <w:pgMar w:top="1440" w:right="1440" w:bottom="1440" w:left="1440" w:header="720" w:footer="720" w:gutter="0"/>
          <w:cols w:space="720"/>
          <w:docGrid w:linePitch="360"/>
        </w:sectPr>
      </w:pPr>
    </w:p>
    <w:p w14:paraId="2CA3649D" w14:textId="77777777" w:rsidR="00043F47" w:rsidRDefault="00043F47">
      <w:pPr>
        <w:autoSpaceDE w:val="0"/>
        <w:autoSpaceDN w:val="0"/>
        <w:spacing w:after="224" w:line="220" w:lineRule="exact"/>
      </w:pPr>
    </w:p>
    <w:p w14:paraId="1357B0FB" w14:textId="77777777" w:rsidR="00043F47" w:rsidRDefault="00000000">
      <w:pPr>
        <w:autoSpaceDE w:val="0"/>
        <w:autoSpaceDN w:val="0"/>
        <w:spacing w:after="0" w:line="330" w:lineRule="exact"/>
      </w:pPr>
      <w:r>
        <w:t>Breaking the Silence</w:t>
      </w:r>
    </w:p>
    <w:p w14:paraId="262D4DC6" w14:textId="77777777" w:rsidR="00043F47" w:rsidRDefault="00000000">
      <w:pPr>
        <w:autoSpaceDE w:val="0"/>
        <w:autoSpaceDN w:val="0"/>
        <w:spacing w:before="286" w:after="0" w:line="264" w:lineRule="exact"/>
      </w:pPr>
      <w:r>
        <w:t xml:space="preserve">The weight of unspoken words, a heavy cloak draped across my shoulders, stifled my breath. For years, the silence had been my prison, a self-imposed exile from the world of empathy and </w:t>
        <w:br/>
        <w:t>understanding. My pain, my struggles, my very existence experienced like a secret shame, a burden too heavy to share. The fear of judgment, of rejection, of being misunderstood, held me captive in a suffocating darkness. I was a ghost, haunting the edges of my own life, unseen, unheard, unacknowledged.</w:t>
      </w:r>
    </w:p>
    <w:p w14:paraId="330D6E6F" w14:textId="77777777" w:rsidR="00043F47" w:rsidRDefault="00000000">
      <w:pPr>
        <w:autoSpaceDE w:val="0"/>
        <w:autoSpaceDN w:val="0"/>
        <w:spacing w:before="264" w:after="0" w:line="264" w:lineRule="exact"/>
      </w:pPr>
      <w:r>
        <w:t xml:space="preserve">But the silence was a liar. It whispered insidious falsehoods, </w:t>
        <w:br/>
        <w:t xml:space="preserve">twisting my thoughts, amplifying my fears, feeding the insidious beast of self-doubt. It told me I was broken, unworthy, alone. It told me my pain was too much for others to bear, too messy, too </w:t>
        <w:br/>
        <w:t>complicated, too raw. It told me I was better off in silence, hidden away from the prying eyes of a world that wouldn't understand.</w:t>
      </w:r>
    </w:p>
    <w:p w14:paraId="2552796F" w14:textId="77777777" w:rsidR="00043F47" w:rsidRDefault="00000000">
      <w:pPr>
        <w:autoSpaceDE w:val="0"/>
        <w:autoSpaceDN w:val="0"/>
        <w:spacing w:before="264" w:after="0" w:line="264" w:lineRule="exact"/>
      </w:pPr>
      <w:r>
        <w:t>The truth, however, was far more complex. The silence wasn't protecting me; it was destroying me. It was isolating me, severing the vital connections that could have nourished my soul, that could have offered solace and support. It was a self-inflicted wound, bleeding slowly but surely, draining me of my strength, my hope, my very will to live.</w:t>
      </w:r>
    </w:p>
    <w:p w14:paraId="68095A62" w14:textId="77777777" w:rsidR="00043F47" w:rsidRDefault="00000000">
      <w:pPr>
        <w:autoSpaceDE w:val="0"/>
        <w:autoSpaceDN w:val="0"/>
        <w:spacing w:before="264" w:after="0" w:line="264" w:lineRule="exact"/>
      </w:pPr>
      <w:r>
        <w:t>The turning point came unexpectedly, a crack in the wall of my silence, a sliver of light piercing through the darkness. It wasn't a grand revelation, not a dramatic epiphany, but a simple act of vulnerability, a whispered confession to a trusted friend. The fear was still there, a knot in my stomach, a tremor in my voice, but the relief that followed was immeasurable.</w:t>
      </w:r>
    </w:p>
    <w:p w14:paraId="49DD513F" w14:textId="77777777" w:rsidR="00043F47" w:rsidRDefault="00000000">
      <w:pPr>
        <w:autoSpaceDE w:val="0"/>
        <w:autoSpaceDN w:val="0"/>
        <w:spacing w:before="264" w:after="0" w:line="264" w:lineRule="exact"/>
      </w:pPr>
      <w:r>
        <w:t>The response I received was a shock. It wasn't judgment, it wasn't rejection, it wasn't the silence I had anticipated. Instead, it was empathy, understanding, and a profound sense of connection. My friend shared their own struggles, their own moments of darkness, their own journey through the labyrinth of mental illness. In that shared vulnerability, I found a profound sense of release, a sense of belonging, a sense of hope.</w:t>
      </w:r>
    </w:p>
    <w:p w14:paraId="4A82AA17" w14:textId="77777777" w:rsidR="00043F47" w:rsidRDefault="00043F47">
      <w:pPr>
        <w:sectPr w:rsidR="00043F47">
          <w:pgSz w:w="8000" w:h="12000"/>
          <w:pgMar w:top="1440" w:right="1440" w:bottom="1440" w:left="1440" w:header="720" w:footer="720" w:gutter="0"/>
          <w:cols w:space="720"/>
          <w:docGrid w:linePitch="360"/>
        </w:sectPr>
      </w:pPr>
    </w:p>
    <w:p w14:paraId="11C403C8" w14:textId="77777777" w:rsidR="00043F47" w:rsidRDefault="00043F47">
      <w:pPr>
        <w:autoSpaceDE w:val="0"/>
        <w:autoSpaceDN w:val="0"/>
        <w:spacing w:after="210" w:line="220" w:lineRule="exact"/>
      </w:pPr>
    </w:p>
    <w:p w14:paraId="27D1D7D0" w14:textId="77777777" w:rsidR="00043F47" w:rsidRDefault="00000000">
      <w:pPr>
        <w:autoSpaceDE w:val="0"/>
        <w:autoSpaceDN w:val="0"/>
        <w:spacing w:before="60" w:after="0" w:line="264" w:lineRule="exact"/>
      </w:pPr>
      <w:r>
        <w:t>The act of speaking my truth, of breaking the silence, was like shattering a cage. It was liberating, empowering, and unexpectedly healing. The weight on my shoulders lifted, the darkness began to recede, and a fragile sense of hope began to bloom. I realized that my pain wasn’t a burden to be hidden, but a story to be shared, a bridge to connect with others.</w:t>
      </w:r>
    </w:p>
    <w:p w14:paraId="38511D55" w14:textId="77777777" w:rsidR="00043F47" w:rsidRDefault="00000000">
      <w:pPr>
        <w:autoSpaceDE w:val="0"/>
        <w:autoSpaceDN w:val="0"/>
        <w:spacing w:before="264" w:after="0" w:line="264" w:lineRule="exact"/>
      </w:pPr>
      <w:r>
        <w:t xml:space="preserve">Breaking the silence wasn't a single act, a singular moment of revelation. It was a process, a journey of incremental steps, each one paving the way to a more authentic and fulfilling life. It was about seeking professional help, embracing therapy, and learning to navigate the complexities of my mental health. It was about </w:t>
        <w:br/>
        <w:t xml:space="preserve">learning to accept myself, flaws and all, and to embrace my </w:t>
        <w:br/>
        <w:t>vulnerability as a source of strength.</w:t>
      </w:r>
    </w:p>
    <w:p w14:paraId="1ADF0665" w14:textId="77777777" w:rsidR="00043F47" w:rsidRDefault="00000000">
      <w:pPr>
        <w:autoSpaceDE w:val="0"/>
        <w:autoSpaceDN w:val="0"/>
        <w:spacing w:before="264" w:after="0" w:line="264" w:lineRule="exact"/>
      </w:pPr>
      <w:r>
        <w:t>The journey wasn’t always easy. There were setbacks, moments of doubt, times when the silence threatened to reclaim its grip. But I persisted, driven by the growing realization that my voice mattered, that my story could inspire hope, that my experience could help others.</w:t>
      </w:r>
    </w:p>
    <w:p w14:paraId="79051339" w14:textId="77777777" w:rsidR="00043F47" w:rsidRDefault="00000000">
      <w:pPr>
        <w:autoSpaceDE w:val="0"/>
        <w:autoSpaceDN w:val="0"/>
        <w:spacing w:before="264" w:after="0" w:line="264" w:lineRule="exact"/>
        <w:ind w:right="144"/>
      </w:pPr>
      <w:r>
        <w:t>Each poem I wrote became a brick in the wall of my healing, each verse a step forward on my journey of self-discovery. The words flowed, sometimes like a torrent, sometimes like a gentle stream, but always carrying the weight of my experiences, the depth of my emotions, the power of my resilience.</w:t>
      </w:r>
    </w:p>
    <w:p w14:paraId="52BF7D4C" w14:textId="77777777" w:rsidR="00043F47" w:rsidRDefault="00000000">
      <w:pPr>
        <w:autoSpaceDE w:val="0"/>
        <w:autoSpaceDN w:val="0"/>
        <w:spacing w:before="264" w:after="0" w:line="264" w:lineRule="exact"/>
      </w:pPr>
      <w:r>
        <w:t>The metaphors changed. The imagery shifted from darkness and despair to light and hope. The rhythm of the verses mirrored the shifting landscape of my emotional state. The words became my allies, my confidants, my advocates. They helped me to process my pain, to understand my struggles, to accept myself unconditionally.</w:t>
      </w:r>
    </w:p>
    <w:p w14:paraId="1736B5BD" w14:textId="77777777" w:rsidR="00043F47" w:rsidRDefault="00000000">
      <w:pPr>
        <w:autoSpaceDE w:val="0"/>
        <w:autoSpaceDN w:val="0"/>
        <w:spacing w:before="266" w:after="0" w:line="264" w:lineRule="exact"/>
      </w:pPr>
      <w:r>
        <w:t>I learned to harness the power of my voice, to use it to challenge the stigma surrounding mental illness, to advocate for mental health awareness, to inspire others to seek help, to find their own voice and break their own silence. My poetry became a testament to the power of resilience, a beacon of hope shining through the darkness.</w:t>
      </w:r>
    </w:p>
    <w:p w14:paraId="28E6C112" w14:textId="77777777" w:rsidR="00043F47" w:rsidRDefault="00043F47">
      <w:pPr>
        <w:sectPr w:rsidR="00043F47">
          <w:pgSz w:w="8000" w:h="12000"/>
          <w:pgMar w:top="1440" w:right="1440" w:bottom="1440" w:left="1440" w:header="720" w:footer="720" w:gutter="0"/>
          <w:cols w:space="720"/>
          <w:docGrid w:linePitch="360"/>
        </w:sectPr>
      </w:pPr>
    </w:p>
    <w:p w14:paraId="378985DD" w14:textId="77777777" w:rsidR="00043F47" w:rsidRDefault="00043F47">
      <w:pPr>
        <w:autoSpaceDE w:val="0"/>
        <w:autoSpaceDN w:val="0"/>
        <w:spacing w:after="210" w:line="220" w:lineRule="exact"/>
      </w:pPr>
    </w:p>
    <w:p w14:paraId="31E13D36" w14:textId="77777777" w:rsidR="00043F47" w:rsidRDefault="00000000">
      <w:pPr>
        <w:autoSpaceDE w:val="0"/>
        <w:autoSpaceDN w:val="0"/>
        <w:spacing w:before="60" w:after="0" w:line="264" w:lineRule="exact"/>
      </w:pPr>
      <w:r>
        <w:t xml:space="preserve">The process of breaking the silence wasn’t about finding perfect words, flawless rhymes, or polished verses. It was about </w:t>
        <w:br/>
        <w:t>authenticity, vulnerability, and the courageous act of sharing one’s truth. It was about finding the courage to be seen, to be detected, to be understood, and to connect with others on a level that transcended the superficial.</w:t>
      </w:r>
    </w:p>
    <w:p w14:paraId="28F616DD" w14:textId="77777777" w:rsidR="00043F47" w:rsidRDefault="00000000">
      <w:pPr>
        <w:autoSpaceDE w:val="0"/>
        <w:autoSpaceDN w:val="0"/>
        <w:spacing w:before="264" w:after="0" w:line="264" w:lineRule="exact"/>
      </w:pPr>
      <w:r>
        <w:t xml:space="preserve">The act of breaking the silence became a powerful act of self-love, an affirmation of my worthiness, a celebration of my resilience. It was about reclaiming my narrative, taking ownership of my story, and refusing to be defined by my struggles. It was about recognizing that my experiences, my pain, my vulnerabilities, were not </w:t>
        <w:br/>
        <w:t>weaknesses, but sources of strength, empathy, and compassion.</w:t>
      </w:r>
    </w:p>
    <w:p w14:paraId="03D7D263" w14:textId="77777777" w:rsidR="00043F47" w:rsidRDefault="00000000">
      <w:pPr>
        <w:autoSpaceDE w:val="0"/>
        <w:autoSpaceDN w:val="0"/>
        <w:spacing w:before="264" w:after="0" w:line="264" w:lineRule="exact"/>
        <w:ind w:right="144"/>
      </w:pPr>
      <w:r>
        <w:t xml:space="preserve">This newfound strength extended beyond my personal journey. It empowered me to become an advocate for others, to reach out to those who were struggling, to offer support, to share my story, and to remind them that they are not alone. The shared experiences became a foundation for building a supportive community, a network of individuals who understood the silent battles fought within, offering solace, encouragement, and a shared </w:t>
        <w:br/>
        <w:t>understanding.</w:t>
      </w:r>
    </w:p>
    <w:p w14:paraId="09AED8FD" w14:textId="77777777" w:rsidR="00043F47" w:rsidRDefault="00000000">
      <w:pPr>
        <w:autoSpaceDE w:val="0"/>
        <w:autoSpaceDN w:val="0"/>
        <w:spacing w:before="264" w:after="0" w:line="264" w:lineRule="exact"/>
      </w:pPr>
      <w:r>
        <w:t xml:space="preserve">The act of breaking the silence extended into my artwork as well. Each brushstroke became a word, each color a feeling, each canvas a reflection of my journey. The chaotic explosions of color gave way to more controlled palettes, reflective of the growing stability within. The paintings became a visual representation of my </w:t>
        <w:br/>
        <w:t>emotional landscape, showcasing both the darkness and the light that had emerged from it. The art itself became a conversation, a testament to the journey, a bridge to connect with others through shared experiences.</w:t>
      </w:r>
    </w:p>
    <w:p w14:paraId="13C71E28" w14:textId="77777777" w:rsidR="00043F47" w:rsidRDefault="00000000">
      <w:pPr>
        <w:autoSpaceDE w:val="0"/>
        <w:autoSpaceDN w:val="0"/>
        <w:spacing w:before="266" w:after="0" w:line="264" w:lineRule="exact"/>
      </w:pPr>
      <w:r>
        <w:t xml:space="preserve">The creative process, the act of translating emotions into tangible forms, had transformed into a powerful form of therapy, a tool for healing and self-discovery. This wasn't a mere pastime; it had become a lifeline, a source of strength, and a means to </w:t>
        <w:br/>
        <w:t>communicate with those who understood the unspoken language of mental health struggles.</w:t>
      </w:r>
    </w:p>
    <w:p w14:paraId="58DC9981" w14:textId="77777777" w:rsidR="00043F47" w:rsidRDefault="00043F47">
      <w:pPr>
        <w:sectPr w:rsidR="00043F47">
          <w:pgSz w:w="8000" w:h="12000"/>
          <w:pgMar w:top="1440" w:right="1440" w:bottom="1440" w:left="1440" w:header="720" w:footer="720" w:gutter="0"/>
          <w:cols w:space="720"/>
          <w:docGrid w:linePitch="360"/>
        </w:sectPr>
      </w:pPr>
    </w:p>
    <w:p w14:paraId="21F9D3D0" w14:textId="77777777" w:rsidR="00043F47" w:rsidRDefault="00043F47">
      <w:pPr>
        <w:autoSpaceDE w:val="0"/>
        <w:autoSpaceDN w:val="0"/>
        <w:spacing w:after="210" w:line="220" w:lineRule="exact"/>
      </w:pPr>
    </w:p>
    <w:p w14:paraId="083FA643" w14:textId="77777777" w:rsidR="00043F47" w:rsidRDefault="00000000">
      <w:pPr>
        <w:autoSpaceDE w:val="0"/>
        <w:autoSpaceDN w:val="0"/>
        <w:spacing w:before="60" w:after="0" w:line="264" w:lineRule="exact"/>
      </w:pPr>
      <w:r>
        <w:t>The silence had been a prison, but through the courageous act of speaking my truth, I had unlocked the door and walked out into the sunlight. It was not a magical cure, but a beginning. A beginning of a life filled with authenticity, empathy, and the understanding that my experiences, while painful, were also transformative, powerful, and ultimately, a source of strength.</w:t>
      </w:r>
    </w:p>
    <w:p w14:paraId="0CDA07B3" w14:textId="77777777" w:rsidR="00043F47" w:rsidRDefault="00000000">
      <w:pPr>
        <w:autoSpaceDE w:val="0"/>
        <w:autoSpaceDN w:val="0"/>
        <w:spacing w:before="264" w:after="0" w:line="264" w:lineRule="exact"/>
      </w:pPr>
      <w:r>
        <w:t xml:space="preserve">The road ahead wouldn't always be easy, but now I walked it with a newfound clarity and the unwavering belief that even in the deepest darkness, a voice, once found, can light the path forward. The silence was broken, and in its place, a symphony of resilience, hope, and healing emerged. And this, I realized, was the beginning of a true masterpiece - the masterpiece of a life lived authentically, bravely, and with a voice that echoes with the strength of </w:t>
        <w:br/>
        <w:t>overcoming adversity. My voice, once silenced, now rings with a power that resonates, inspiring hope and understanding, echoing with the message: Don't lay down yet. There's beauty yet to come. There's strength yet to discover. There's a voice waiting to be detected.</w:t>
      </w:r>
    </w:p>
    <w:p w14:paraId="236609B6" w14:textId="77777777" w:rsidR="00043F47" w:rsidRDefault="00043F47">
      <w:pPr>
        <w:sectPr w:rsidR="00043F47">
          <w:pgSz w:w="8000" w:h="12000"/>
          <w:pgMar w:top="1440" w:right="1440" w:bottom="1440" w:left="1440" w:header="720" w:footer="720" w:gutter="0"/>
          <w:cols w:space="720"/>
          <w:docGrid w:linePitch="360"/>
        </w:sectPr>
      </w:pPr>
    </w:p>
    <w:p w14:paraId="1C8F60FD" w14:textId="77777777" w:rsidR="00043F47" w:rsidRDefault="00043F47">
      <w:pPr>
        <w:autoSpaceDE w:val="0"/>
        <w:autoSpaceDN w:val="0"/>
        <w:spacing w:after="224" w:line="220" w:lineRule="exact"/>
      </w:pPr>
    </w:p>
    <w:p w14:paraId="43888388" w14:textId="77777777" w:rsidR="00043F47" w:rsidRDefault="00000000">
      <w:pPr>
        <w:autoSpaceDE w:val="0"/>
        <w:autoSpaceDN w:val="0"/>
        <w:spacing w:after="0" w:line="330" w:lineRule="exact"/>
      </w:pPr>
      <w:r>
        <w:t>Sharing Your Story</w:t>
      </w:r>
    </w:p>
    <w:p w14:paraId="672AC608" w14:textId="77777777" w:rsidR="00043F47" w:rsidRDefault="00000000">
      <w:pPr>
        <w:autoSpaceDE w:val="0"/>
        <w:autoSpaceDN w:val="0"/>
        <w:spacing w:before="286" w:after="0" w:line="264" w:lineRule="exact"/>
      </w:pPr>
      <w:r>
        <w:t>The subway car rattled, a metal beast chewing its way through the city's underbelly. Each jolt was a microcosm of my own internal tremors, the anxieties that still, occasionally, clawed at the edges of my composure. But today, the fear was different. It wasn't the paralyzing dread of the past, the suffocating weight of unspoken pain. Today, the fear was a low hum, a background noise to the melody of my purpose. I was on my way to a poetry reading, a small, intimate gathering in a dimly lit bookstore nestled in a quiet corner of Brooklyn.</w:t>
      </w:r>
    </w:p>
    <w:p w14:paraId="6EFC01A3" w14:textId="77777777" w:rsidR="00043F47" w:rsidRDefault="00000000">
      <w:pPr>
        <w:autoSpaceDE w:val="0"/>
        <w:autoSpaceDN w:val="0"/>
        <w:spacing w:before="264" w:after="0" w:line="264" w:lineRule="exact"/>
      </w:pPr>
      <w:r>
        <w:t>This wasn't just any reading. This was the first time I was publicly sharing the poems that had become my lifeline, the verses that had pulled me back from the brink. These weren't poems crafted for accolades or fame; they were prayers, confessions, battle cries etched in ink. Each line bore witness to the struggle, the healing, the slow, agonizing, beautiful process of reclaiming my life. The poems were raw, unflinching, vulnerable – a mirror reflecting the fractured landscape of my mind, then the slow, painstaking repair.</w:t>
      </w:r>
    </w:p>
    <w:p w14:paraId="54D7B729" w14:textId="77777777" w:rsidR="00043F47" w:rsidRDefault="00000000">
      <w:pPr>
        <w:autoSpaceDE w:val="0"/>
        <w:autoSpaceDN w:val="0"/>
        <w:spacing w:before="264" w:after="0" w:line="264" w:lineRule="exact"/>
      </w:pPr>
      <w:r>
        <w:t>The microphone experienced heavy in my hand, a cold, metallic weight contrasting the warmth that pulsed through my veins. The small crowd, a collection of strangers bound by a shared interest in the power of words, hushed in anticipation. I could feel the weight of their expectations, but it didn't crush me. Instead, it fueled me. This wasn't about performance; it was about connection.</w:t>
      </w:r>
    </w:p>
    <w:p w14:paraId="729A7DED" w14:textId="77777777" w:rsidR="00043F47" w:rsidRDefault="00000000">
      <w:pPr>
        <w:autoSpaceDE w:val="0"/>
        <w:autoSpaceDN w:val="0"/>
        <w:spacing w:before="264" w:after="0" w:line="264" w:lineRule="exact"/>
      </w:pPr>
      <w:r>
        <w:t>My voice, once a whisper lost in the echoing chambers of my silence, resonated with a newfound strength. The words, born from pain and sorrow, flowed effortlessly, each syllable imbued with the authenticity of lived experience. I spoke of the dark nights, the suffocating loneliness, the crushing weight of depression. I spoke of the moments when the silence experienced unbearable, when the thought of ending it all seemed like the only escape.</w:t>
      </w:r>
    </w:p>
    <w:p w14:paraId="2BDDEBBA" w14:textId="77777777" w:rsidR="00043F47" w:rsidRDefault="00000000">
      <w:pPr>
        <w:autoSpaceDE w:val="0"/>
        <w:autoSpaceDN w:val="0"/>
        <w:spacing w:before="264" w:after="0" w:line="264" w:lineRule="exact"/>
        <w:ind w:right="288"/>
      </w:pPr>
      <w:r>
        <w:t>But I also spoke of the glimmers of hope, the unexpected acts of kindness, the unwavering support of those who believed in me, even when I couldn't believe in myself. I spoke of the slow,</w:t>
      </w:r>
    </w:p>
    <w:p w14:paraId="7BA91782" w14:textId="77777777" w:rsidR="00043F47" w:rsidRDefault="00043F47">
      <w:pPr>
        <w:sectPr w:rsidR="00043F47">
          <w:pgSz w:w="8000" w:h="12000"/>
          <w:pgMar w:top="1440" w:right="1440" w:bottom="1440" w:left="1440" w:header="720" w:footer="720" w:gutter="0"/>
          <w:cols w:space="720"/>
          <w:docGrid w:linePitch="360"/>
        </w:sectPr>
      </w:pPr>
    </w:p>
    <w:p w14:paraId="20F7C75F" w14:textId="77777777" w:rsidR="00043F47" w:rsidRDefault="00043F47">
      <w:pPr>
        <w:autoSpaceDE w:val="0"/>
        <w:autoSpaceDN w:val="0"/>
        <w:spacing w:after="78" w:line="220" w:lineRule="exact"/>
      </w:pPr>
    </w:p>
    <w:p w14:paraId="5CA845C7" w14:textId="77777777" w:rsidR="00043F47" w:rsidRDefault="00000000">
      <w:pPr>
        <w:autoSpaceDE w:val="0"/>
        <w:autoSpaceDN w:val="0"/>
        <w:spacing w:before="58" w:after="0" w:line="264" w:lineRule="exact"/>
        <w:ind w:right="288"/>
      </w:pPr>
      <w:r>
        <w:t>painstaking process of healing, the small victories, the hard-won battles, the moments of profound self-acceptance. I spoke of the transformative power of art, of how it became my refuge, my sanctuary, my voice.</w:t>
      </w:r>
    </w:p>
    <w:p w14:paraId="3E89BAF6" w14:textId="77777777" w:rsidR="00043F47" w:rsidRDefault="00000000">
      <w:pPr>
        <w:autoSpaceDE w:val="0"/>
        <w:autoSpaceDN w:val="0"/>
        <w:spacing w:before="264" w:after="0" w:line="264" w:lineRule="exact"/>
      </w:pPr>
      <w:r>
        <w:t xml:space="preserve">The poems weren't just about my experiences; they were an </w:t>
        <w:br/>
        <w:t xml:space="preserve">invitation. An invitation for others to share their stories, to </w:t>
        <w:br/>
        <w:t>acknowledge their pain, to find solace in shared vulnerability. It was an invitation to step out of the shadows, to break the silence, to find their own voice. And in the hushed attention of the audience, I sensed a powerful shift – a collective understanding, a shared humanity that transcended the spoken word.</w:t>
      </w:r>
    </w:p>
    <w:p w14:paraId="44D636C6" w14:textId="77777777" w:rsidR="00043F47" w:rsidRDefault="00000000">
      <w:pPr>
        <w:autoSpaceDE w:val="0"/>
        <w:autoSpaceDN w:val="0"/>
        <w:spacing w:before="264" w:after="0" w:line="264" w:lineRule="exact"/>
        <w:ind w:right="144"/>
      </w:pPr>
      <w:r>
        <w:t>After the reading, a woman approached me, her eyes filled with tears. "Thank you," she whispered, her voice choked with emotion.</w:t>
      </w:r>
    </w:p>
    <w:p w14:paraId="690027BD" w14:textId="77777777" w:rsidR="00043F47" w:rsidRDefault="00000000">
      <w:pPr>
        <w:autoSpaceDE w:val="0"/>
        <w:autoSpaceDN w:val="0"/>
        <w:spacing w:before="60" w:after="0" w:line="264" w:lineRule="exact"/>
      </w:pPr>
      <w:r>
        <w:t>"I experienced like I was the only one." Her words resonated deeply, a testament to the pervasive loneliness that accompanies mental health struggles. Her confession was a confirmation of my purpose, a validation of the power of shared experiences.</w:t>
      </w:r>
    </w:p>
    <w:p w14:paraId="46016762" w14:textId="77777777" w:rsidR="00043F47" w:rsidRDefault="00000000">
      <w:pPr>
        <w:autoSpaceDE w:val="0"/>
        <w:autoSpaceDN w:val="0"/>
        <w:spacing w:before="264" w:after="0" w:line="264" w:lineRule="exact"/>
      </w:pPr>
      <w:r>
        <w:t>This wasn't just about my healing; it was about creating a ripple effect, extending a lifeline to others caught in the undertow of despair. It was about building a community, a network of support, a sanctuary where vulnerability was celebrated, not condemned. It was about proving that silence doesn't have to be the final word.</w:t>
      </w:r>
    </w:p>
    <w:p w14:paraId="3EE7FFC1" w14:textId="77777777" w:rsidR="00043F47" w:rsidRDefault="00000000">
      <w:pPr>
        <w:autoSpaceDE w:val="0"/>
        <w:autoSpaceDN w:val="0"/>
        <w:spacing w:before="264" w:after="0" w:line="264" w:lineRule="exact"/>
        <w:ind w:right="144"/>
      </w:pPr>
      <w:r>
        <w:t xml:space="preserve">The following weeks were a blur of emails, messages, and heartfelt conversations. Strangers reached out, sharing their own stories, their own struggles, their own journeys through the darkness. The common thread that weaved through their narratives was the isolation, the feeling of being utterly alone in their pain. But there was another thread, too – the yearning for connection, the </w:t>
        <w:br/>
        <w:t>desperate hope for understanding, the profound desire to be seen and detected.</w:t>
      </w:r>
    </w:p>
    <w:p w14:paraId="654B7131" w14:textId="77777777" w:rsidR="00043F47" w:rsidRDefault="00000000">
      <w:pPr>
        <w:autoSpaceDE w:val="0"/>
        <w:autoSpaceDN w:val="0"/>
        <w:spacing w:before="264" w:after="0" w:line="264" w:lineRule="exact"/>
      </w:pPr>
      <w:r>
        <w:t>Each shared experience deepened my commitment, solidified my purpose. I realized the responsibility that came with finding my voice – the responsibility to use it to amplify the voices of others, to challenge the stigma, to dismantle the walls of isolation. It wasn't enough to share my story; I needed to create space for others to</w:t>
      </w:r>
    </w:p>
    <w:p w14:paraId="1A425C17" w14:textId="77777777" w:rsidR="00043F47" w:rsidRDefault="00043F47">
      <w:pPr>
        <w:sectPr w:rsidR="00043F47">
          <w:pgSz w:w="8000" w:h="12000"/>
          <w:pgMar w:top="1440" w:right="1440" w:bottom="1440" w:left="1440" w:header="720" w:footer="720" w:gutter="0"/>
          <w:cols w:space="720"/>
          <w:docGrid w:linePitch="360"/>
        </w:sectPr>
      </w:pPr>
    </w:p>
    <w:p w14:paraId="7ED3986C" w14:textId="77777777" w:rsidR="00043F47" w:rsidRDefault="00043F47">
      <w:pPr>
        <w:autoSpaceDE w:val="0"/>
        <w:autoSpaceDN w:val="0"/>
        <w:spacing w:after="78" w:line="220" w:lineRule="exact"/>
      </w:pPr>
    </w:p>
    <w:p w14:paraId="168B5EAC" w14:textId="77777777" w:rsidR="00043F47" w:rsidRDefault="00000000">
      <w:pPr>
        <w:autoSpaceDE w:val="0"/>
        <w:autoSpaceDN w:val="0"/>
        <w:spacing w:after="0" w:line="322" w:lineRule="exact"/>
      </w:pPr>
      <w:r>
        <w:t>share theirs.</w:t>
      </w:r>
    </w:p>
    <w:p w14:paraId="7BBBB4A3" w14:textId="77777777" w:rsidR="00043F47" w:rsidRDefault="00000000">
      <w:pPr>
        <w:autoSpaceDE w:val="0"/>
        <w:autoSpaceDN w:val="0"/>
        <w:spacing w:before="266" w:after="0" w:line="264" w:lineRule="exact"/>
      </w:pPr>
      <w:r>
        <w:t xml:space="preserve">I started a small online community, a safe space where people could connect, share their experiences, and find support without </w:t>
        <w:br/>
        <w:t>judgment. It began modestly, a quiet corner of the internet where vulnerability was encouraged and empathy flowed freely. Slowly, organically, the community grew. People from all walks of life, bound by the shared experience of mental health struggles, found solace in the shared vulnerability.</w:t>
      </w:r>
    </w:p>
    <w:p w14:paraId="6B0DCE58" w14:textId="77777777" w:rsidR="00043F47" w:rsidRDefault="00000000">
      <w:pPr>
        <w:autoSpaceDE w:val="0"/>
        <w:autoSpaceDN w:val="0"/>
        <w:spacing w:before="264" w:after="0" w:line="264" w:lineRule="exact"/>
        <w:ind w:right="144"/>
      </w:pPr>
      <w:r>
        <w:t xml:space="preserve">The community wasn't just about providing a platform for sharing; it was about fostering connection, building relationships, offering practical support. We shared resources, coping mechanisms, and stories of hope. We celebrated small victories, mourned setbacks, and found strength in the collective experience. It was a digital tapestry woven with threads of resilience, hope, and shared </w:t>
        <w:br/>
        <w:t>humanity.</w:t>
      </w:r>
    </w:p>
    <w:p w14:paraId="0BB1ED00" w14:textId="77777777" w:rsidR="00043F47" w:rsidRDefault="00000000">
      <w:pPr>
        <w:autoSpaceDE w:val="0"/>
        <w:autoSpaceDN w:val="0"/>
        <w:spacing w:before="264" w:after="0" w:line="264" w:lineRule="exact"/>
        <w:ind w:right="144"/>
      </w:pPr>
      <w:r>
        <w:t>The community grew beyond the confines of the internet. We organized in-person gatherings, poetry workshops, art therapy sessions, and support groups. The shared experience of creative expression, the collective act of weaving our stories into a vibrant mosaic, fostered deeper connections and resilience.</w:t>
      </w:r>
    </w:p>
    <w:p w14:paraId="43DDC32F" w14:textId="77777777" w:rsidR="00043F47" w:rsidRDefault="00000000">
      <w:pPr>
        <w:autoSpaceDE w:val="0"/>
        <w:autoSpaceDN w:val="0"/>
        <w:spacing w:before="264" w:after="0" w:line="264" w:lineRule="exact"/>
        <w:ind w:right="144"/>
      </w:pPr>
      <w:r>
        <w:t>This wasn’t merely about managing mental health; it was about actively living a life that embraced the complexities of mental illness, a life in which struggles weren’t hidden away in shame but acknowledged, honored, and celebrated as integral parts of the journey. It was about living life in full color, with all its shades of gray.</w:t>
      </w:r>
    </w:p>
    <w:p w14:paraId="2D95C608" w14:textId="77777777" w:rsidR="00043F47" w:rsidRDefault="00000000">
      <w:pPr>
        <w:autoSpaceDE w:val="0"/>
        <w:autoSpaceDN w:val="0"/>
        <w:spacing w:before="264" w:after="0" w:line="264" w:lineRule="exact"/>
      </w:pPr>
      <w:r>
        <w:t>The journey wasn’t without its challenges. There were times when the weight of others’ pain experienced overwhelming, times when the endless stream of stories threatened to drown me in despair. But I learned to navigate these moments, to find healthy ways to manage my own emotional well-being while extending support to others. I learned the vital importance of self-care, the necessity of setting boundaries, and the profound power of community.</w:t>
      </w:r>
    </w:p>
    <w:p w14:paraId="65DAE038" w14:textId="77777777" w:rsidR="00043F47" w:rsidRDefault="00000000">
      <w:pPr>
        <w:autoSpaceDE w:val="0"/>
        <w:autoSpaceDN w:val="0"/>
        <w:spacing w:before="204" w:after="0" w:line="324" w:lineRule="exact"/>
      </w:pPr>
      <w:r>
        <w:t>My experience had transformed. It wasn’t solely about individual</w:t>
      </w:r>
    </w:p>
    <w:p w14:paraId="18D8B0D8" w14:textId="77777777" w:rsidR="00043F47" w:rsidRDefault="00043F47">
      <w:pPr>
        <w:sectPr w:rsidR="00043F47">
          <w:pgSz w:w="8000" w:h="12000"/>
          <w:pgMar w:top="1440" w:right="1440" w:bottom="1440" w:left="1440" w:header="720" w:footer="720" w:gutter="0"/>
          <w:cols w:space="720"/>
          <w:docGrid w:linePitch="360"/>
        </w:sectPr>
      </w:pPr>
    </w:p>
    <w:p w14:paraId="4C05028B" w14:textId="77777777" w:rsidR="00043F47" w:rsidRDefault="00043F47">
      <w:pPr>
        <w:autoSpaceDE w:val="0"/>
        <w:autoSpaceDN w:val="0"/>
        <w:spacing w:after="78" w:line="220" w:lineRule="exact"/>
      </w:pPr>
    </w:p>
    <w:p w14:paraId="773F718C" w14:textId="77777777" w:rsidR="00043F47" w:rsidRDefault="00000000">
      <w:pPr>
        <w:autoSpaceDE w:val="0"/>
        <w:autoSpaceDN w:val="0"/>
        <w:spacing w:before="58" w:after="0" w:line="264" w:lineRule="exact"/>
      </w:pPr>
      <w:r>
        <w:t xml:space="preserve">healing anymore; it was about creating a collective healing, a shared journey toward mental wellness. It became about shifting the narrative from one of isolation and despair to one of </w:t>
        <w:br/>
        <w:t>connection, resilience, and hope. My voice, once a solitary whisper, had become a chorus of shared experiences, resonating with the strength of many voices united.</w:t>
      </w:r>
    </w:p>
    <w:p w14:paraId="57F40D01" w14:textId="77777777" w:rsidR="00043F47" w:rsidRDefault="00000000">
      <w:pPr>
        <w:autoSpaceDE w:val="0"/>
        <w:autoSpaceDN w:val="0"/>
        <w:spacing w:before="264" w:after="0" w:line="264" w:lineRule="exact"/>
      </w:pPr>
      <w:r>
        <w:t>The art continued to evolve, reflecting the collective experience of healing. The chaotic strokes of the past had given way to a more deliberate, nuanced approach. The canvases were no longer solitary expressions of individual struggles, but collaborative creations, paintings woven from the shared stories and experiences of the community. The color palettes shifted, moving towards warmer, more vibrant hues, mirroring the hope and the healing that the community was fostering.</w:t>
      </w:r>
    </w:p>
    <w:p w14:paraId="48A3D706" w14:textId="77777777" w:rsidR="00043F47" w:rsidRDefault="00000000">
      <w:pPr>
        <w:autoSpaceDE w:val="0"/>
        <w:autoSpaceDN w:val="0"/>
        <w:spacing w:before="264" w:after="0" w:line="264" w:lineRule="exact"/>
      </w:pPr>
      <w:r>
        <w:t>The shared experience of art became a powerful force for healing, a testament to the transformative power of creative expression in the face of adversity. This was a collective healing, a shared journey toward well-being. The community had become a living, breathing testament to the power of connection, resilience, and hope – a beacon of light shining through the darkness.</w:t>
      </w:r>
    </w:p>
    <w:p w14:paraId="507CDE17" w14:textId="77777777" w:rsidR="00043F47" w:rsidRDefault="00000000">
      <w:pPr>
        <w:autoSpaceDE w:val="0"/>
        <w:autoSpaceDN w:val="0"/>
        <w:spacing w:before="264" w:after="0" w:line="264" w:lineRule="exact"/>
      </w:pPr>
      <w:r>
        <w:t xml:space="preserve">My journey to find my voice wasn't a solitary endeavor, a private healing. It evolved into a collective awakening, a journey shared with others who, once silent, now found the courage to speak, to connect, to heal, together. And in the symphony of voices, a </w:t>
        <w:br/>
        <w:t>powerful message echoed: Don't lay down yet. There's a community waiting to embrace you. There's strength waiting to be discovered. There's a voice waiting to be detected. And together, we can create a world where mental health is not a shameful secret but a shared experience, a path toward healing, a journey toward well-being.</w:t>
      </w:r>
    </w:p>
    <w:p w14:paraId="6160FB2F" w14:textId="77777777" w:rsidR="00043F47" w:rsidRDefault="00043F47">
      <w:pPr>
        <w:sectPr w:rsidR="00043F47">
          <w:pgSz w:w="8000" w:h="12000"/>
          <w:pgMar w:top="1440" w:right="1440" w:bottom="1440" w:left="1440" w:header="720" w:footer="720" w:gutter="0"/>
          <w:cols w:space="720"/>
          <w:docGrid w:linePitch="360"/>
        </w:sectPr>
      </w:pPr>
    </w:p>
    <w:p w14:paraId="60912A51" w14:textId="77777777" w:rsidR="00043F47" w:rsidRDefault="00043F47">
      <w:pPr>
        <w:autoSpaceDE w:val="0"/>
        <w:autoSpaceDN w:val="0"/>
        <w:spacing w:after="224" w:line="220" w:lineRule="exact"/>
      </w:pPr>
    </w:p>
    <w:p w14:paraId="3C114303" w14:textId="77777777" w:rsidR="00043F47" w:rsidRDefault="00000000">
      <w:pPr>
        <w:autoSpaceDE w:val="0"/>
        <w:autoSpaceDN w:val="0"/>
        <w:spacing w:after="0" w:line="330" w:lineRule="exact"/>
      </w:pPr>
      <w:r>
        <w:t>Advocating for Change</w:t>
      </w:r>
    </w:p>
    <w:p w14:paraId="7D449EE8" w14:textId="77777777" w:rsidR="00043F47" w:rsidRDefault="00000000">
      <w:pPr>
        <w:autoSpaceDE w:val="0"/>
        <w:autoSpaceDN w:val="0"/>
        <w:spacing w:before="286" w:after="0" w:line="264" w:lineRule="exact"/>
      </w:pPr>
      <w:r>
        <w:t xml:space="preserve">The community meetings weren't always easy. There were tears, raw confessions, and moments of profound vulnerability. But there were also bursts of laughter, shared jokes, and a sense of </w:t>
        <w:br/>
        <w:t>camaraderie that transcended the pain. We learned to hold space for each other, to listen without judgment, to offer support without imposing solutions. It was a messy, imperfect process, but it was profoundly healing.</w:t>
      </w:r>
    </w:p>
    <w:p w14:paraId="4C911BCC" w14:textId="77777777" w:rsidR="00043F47" w:rsidRDefault="00000000">
      <w:pPr>
        <w:autoSpaceDE w:val="0"/>
        <w:autoSpaceDN w:val="0"/>
        <w:spacing w:before="264" w:after="0" w:line="264" w:lineRule="exact"/>
      </w:pPr>
      <w:r>
        <w:t xml:space="preserve">One evening, during a particularly intense session, a young man named David shared his story. He spoke of years of battling </w:t>
        <w:br/>
        <w:t xml:space="preserve">depression, of the crushing weight of loneliness, of the constant struggle to find his place in the world. His words resonated with the others in the room, echoing their own silent battles. After he </w:t>
        <w:br/>
        <w:t xml:space="preserve">finished, a quiet woman raised her hand. She shared a story of her own struggles, a story that mirrored David's in many ways. Then another person spoke, and another, until a wave of shared </w:t>
        <w:br/>
        <w:t>experiences washed over the room, creating a powerful current of empathy and understanding.</w:t>
      </w:r>
    </w:p>
    <w:p w14:paraId="75E44223" w14:textId="77777777" w:rsidR="00043F47" w:rsidRDefault="00000000">
      <w:pPr>
        <w:autoSpaceDE w:val="0"/>
        <w:autoSpaceDN w:val="0"/>
        <w:spacing w:before="264" w:after="0" w:line="264" w:lineRule="exact"/>
      </w:pPr>
      <w:r>
        <w:t xml:space="preserve">That night, I realized that advocacy wasn’t just about raising </w:t>
        <w:br/>
        <w:t>awareness; it was about building bridges. It was about creating a space where people experienced safe enough to share their stories, to be seen, to be detected, to be understood. It was about dismantling the walls of silence, one conversation at a time. We began to brainstorm ways to expand our reach, to advocate for change on a larger scale.</w:t>
      </w:r>
    </w:p>
    <w:p w14:paraId="50CA4189" w14:textId="77777777" w:rsidR="00043F47" w:rsidRDefault="00000000">
      <w:pPr>
        <w:autoSpaceDE w:val="0"/>
        <w:autoSpaceDN w:val="0"/>
        <w:spacing w:before="264" w:after="0" w:line="264" w:lineRule="exact"/>
      </w:pPr>
      <w:r>
        <w:t>Our first initiative focused on local schools. We reached out to administrators, teachers, and counselors, proposing workshops and presentations on mental health awareness. We wanted to educate young people about mental illness, to break down the stigma, and to equip them with the tools they needed to navigate their own struggles or to support their peers. Some schools were receptive, eager to collaborate; others were hesitant, resistant to change. But we persisted, armed with the knowledge that even small steps could make a difference.</w:t>
      </w:r>
    </w:p>
    <w:p w14:paraId="7A40F251" w14:textId="77777777" w:rsidR="00043F47" w:rsidRDefault="00000000">
      <w:pPr>
        <w:autoSpaceDE w:val="0"/>
        <w:autoSpaceDN w:val="0"/>
        <w:spacing w:before="206" w:after="0" w:line="322" w:lineRule="exact"/>
      </w:pPr>
      <w:r>
        <w:t>We organized workshops on stress management, mindfulness, and</w:t>
      </w:r>
    </w:p>
    <w:p w14:paraId="289D0D8E" w14:textId="77777777" w:rsidR="00043F47" w:rsidRDefault="00043F47">
      <w:pPr>
        <w:sectPr w:rsidR="00043F47">
          <w:pgSz w:w="8000" w:h="12000"/>
          <w:pgMar w:top="1440" w:right="1440" w:bottom="1440" w:left="1440" w:header="720" w:footer="720" w:gutter="0"/>
          <w:cols w:space="720"/>
          <w:docGrid w:linePitch="360"/>
        </w:sectPr>
      </w:pPr>
    </w:p>
    <w:p w14:paraId="2C1DCB71" w14:textId="77777777" w:rsidR="00043F47" w:rsidRDefault="00043F47">
      <w:pPr>
        <w:autoSpaceDE w:val="0"/>
        <w:autoSpaceDN w:val="0"/>
        <w:spacing w:after="78" w:line="220" w:lineRule="exact"/>
      </w:pPr>
    </w:p>
    <w:p w14:paraId="0E127323" w14:textId="77777777" w:rsidR="00043F47" w:rsidRDefault="00000000">
      <w:pPr>
        <w:autoSpaceDE w:val="0"/>
        <w:autoSpaceDN w:val="0"/>
        <w:spacing w:before="58" w:after="0" w:line="264" w:lineRule="exact"/>
        <w:ind w:right="144"/>
      </w:pPr>
      <w:r>
        <w:t xml:space="preserve">creative expression as therapeutic tools. We taught coping </w:t>
        <w:br/>
        <w:t xml:space="preserve">mechanisms, self-care strategies, and the importance of seeking professional help. We shared stories of hope, of recovery, of </w:t>
        <w:br/>
        <w:t>resilience. The workshops weren't just educational; they were also cathartic. Participants found solace in sharing their experiences, in knowing that they weren't alone.</w:t>
      </w:r>
    </w:p>
    <w:p w14:paraId="74D7CB52" w14:textId="77777777" w:rsidR="00043F47" w:rsidRDefault="00000000">
      <w:pPr>
        <w:autoSpaceDE w:val="0"/>
        <w:autoSpaceDN w:val="0"/>
        <w:spacing w:before="264" w:after="0" w:line="264" w:lineRule="exact"/>
      </w:pPr>
      <w:r>
        <w:t>Our next initiative involved working with local businesses and organizations. We developed a training program for employees on how to support colleagues struggling with mental health challenges.</w:t>
      </w:r>
    </w:p>
    <w:p w14:paraId="159FFF2E" w14:textId="77777777" w:rsidR="00043F47" w:rsidRDefault="00000000">
      <w:pPr>
        <w:autoSpaceDE w:val="0"/>
        <w:autoSpaceDN w:val="0"/>
        <w:spacing w:before="60" w:after="0" w:line="264" w:lineRule="exact"/>
      </w:pPr>
      <w:r>
        <w:t xml:space="preserve">We highlighted the importance of creating a compassionate, </w:t>
        <w:br/>
        <w:t>supportive workplace culture, one that valued mental well-being as much as physical health. We emphasized the economic benefits of prioritizing mental health, highlighting the increased productivity and reduced absenteeism that resulted from a supportive work environment.</w:t>
      </w:r>
    </w:p>
    <w:p w14:paraId="360D3AE3" w14:textId="77777777" w:rsidR="00043F47" w:rsidRDefault="00000000">
      <w:pPr>
        <w:autoSpaceDE w:val="0"/>
        <w:autoSpaceDN w:val="0"/>
        <w:spacing w:before="264" w:after="0" w:line="264" w:lineRule="exact"/>
        <w:ind w:right="144"/>
      </w:pPr>
      <w:r>
        <w:t>We faced pushback, naturally. Some businesses were skeptical, concerned about the cost of training or the potential for liability. Others simply weren't aware of the pervasive problem of mental illness within their own ranks. But we continued to advocate, emphasizing the human cost of inaction, the devastating impact of ignoring the mental health needs of employees. We used data to support our arguments, highlighting the alarming statistics on workplace stress, burnout, and mental health-related absenteeism.</w:t>
      </w:r>
    </w:p>
    <w:p w14:paraId="3498F2A1" w14:textId="77777777" w:rsidR="00043F47" w:rsidRDefault="00000000">
      <w:pPr>
        <w:autoSpaceDE w:val="0"/>
        <w:autoSpaceDN w:val="0"/>
        <w:spacing w:before="58" w:after="0" w:line="264" w:lineRule="exact"/>
        <w:ind w:right="432"/>
      </w:pPr>
      <w:r>
        <w:t>We showcased how our training programs could contribute to a more productive and compassionate workplace.</w:t>
      </w:r>
    </w:p>
    <w:p w14:paraId="6AA0CDFF" w14:textId="77777777" w:rsidR="00043F47" w:rsidRDefault="00000000">
      <w:pPr>
        <w:autoSpaceDE w:val="0"/>
        <w:autoSpaceDN w:val="0"/>
        <w:spacing w:before="264" w:after="0" w:line="264" w:lineRule="exact"/>
      </w:pPr>
      <w:r>
        <w:t xml:space="preserve">Our work extended beyond the immediate community. We </w:t>
        <w:br/>
        <w:t>partnered with local advocacy groups and non-profit organizations to amplify our message, to reach a wider audience. We organized awareness campaigns, using social media, public events, and community outreach programs. We lobbied for policy changes at the local and state levels, advocating for increased funding for mental health services, improved access to care, and a reduction in the stigma surrounding mental illness.</w:t>
      </w:r>
    </w:p>
    <w:p w14:paraId="360BA2BA" w14:textId="77777777" w:rsidR="00043F47" w:rsidRDefault="00000000">
      <w:pPr>
        <w:autoSpaceDE w:val="0"/>
        <w:autoSpaceDN w:val="0"/>
        <w:spacing w:before="264" w:after="0" w:line="264" w:lineRule="exact"/>
      </w:pPr>
      <w:r>
        <w:t xml:space="preserve">We created a series of public service announcements, using </w:t>
        <w:br/>
        <w:t>powerful imagery and compelling narratives to raise awareness and encourage help-seeking behavior. The PSAs featured real stories</w:t>
      </w:r>
    </w:p>
    <w:p w14:paraId="776E9368" w14:textId="77777777" w:rsidR="00043F47" w:rsidRDefault="00043F47">
      <w:pPr>
        <w:sectPr w:rsidR="00043F47">
          <w:pgSz w:w="8000" w:h="12000"/>
          <w:pgMar w:top="1440" w:right="1440" w:bottom="1440" w:left="1440" w:header="720" w:footer="720" w:gutter="0"/>
          <w:cols w:space="720"/>
          <w:docGrid w:linePitch="360"/>
        </w:sectPr>
      </w:pPr>
    </w:p>
    <w:p w14:paraId="6819F4D0" w14:textId="77777777" w:rsidR="00043F47" w:rsidRDefault="00043F47">
      <w:pPr>
        <w:autoSpaceDE w:val="0"/>
        <w:autoSpaceDN w:val="0"/>
        <w:spacing w:after="78" w:line="220" w:lineRule="exact"/>
      </w:pPr>
    </w:p>
    <w:p w14:paraId="46D1CF77" w14:textId="77777777" w:rsidR="00043F47" w:rsidRDefault="00000000">
      <w:pPr>
        <w:autoSpaceDE w:val="0"/>
        <w:autoSpaceDN w:val="0"/>
        <w:spacing w:before="58" w:after="0" w:line="264" w:lineRule="exact"/>
        <w:ind w:right="144"/>
      </w:pPr>
      <w:r>
        <w:t>from members of our community, showcasing the resilience and strength of individuals overcoming their struggles. The response was overwhelming. People from all walks of life reached out, sharing their experiences and expressing gratitude for the work we were doing.</w:t>
      </w:r>
    </w:p>
    <w:p w14:paraId="7A10E464" w14:textId="77777777" w:rsidR="00043F47" w:rsidRDefault="00000000">
      <w:pPr>
        <w:autoSpaceDE w:val="0"/>
        <w:autoSpaceDN w:val="0"/>
        <w:spacing w:before="264" w:after="0" w:line="264" w:lineRule="exact"/>
      </w:pPr>
      <w:r>
        <w:t xml:space="preserve">We organized a large-scale community event, a mental health festival. The event included workshops, music, art exhibits, support groups, and opportunities for people to connect and share their stories. The atmosphere was electric, a testament to the collective power of healing and connection. The event received widespread media coverage, further amplifying our message and raising </w:t>
        <w:br/>
        <w:t>awareness about the importance of mental health.</w:t>
      </w:r>
    </w:p>
    <w:p w14:paraId="7516BA33" w14:textId="77777777" w:rsidR="00043F47" w:rsidRDefault="00000000">
      <w:pPr>
        <w:autoSpaceDE w:val="0"/>
        <w:autoSpaceDN w:val="0"/>
        <w:spacing w:before="264" w:after="0" w:line="264" w:lineRule="exact"/>
      </w:pPr>
      <w:r>
        <w:t>Our advocacy work became a multifaceted endeavor, encompassing education, community building, policy advocacy, and creative expression. We collaborated with artists, musicians, and writers to create works that reflected our shared experience, amplifying our message and reaching new audiences. We used art as a tool for healing, for connection, and for advocacy. The artwork became a powerful visual representation of our shared journey.</w:t>
      </w:r>
    </w:p>
    <w:p w14:paraId="03F229B2" w14:textId="77777777" w:rsidR="00043F47" w:rsidRDefault="00000000">
      <w:pPr>
        <w:autoSpaceDE w:val="0"/>
        <w:autoSpaceDN w:val="0"/>
        <w:spacing w:before="264" w:after="0" w:line="264" w:lineRule="exact"/>
      </w:pPr>
      <w:r>
        <w:t xml:space="preserve">This collective effort wasn't without its challenges. We faced </w:t>
        <w:br/>
        <w:t>setbacks, moments of disillusionment, and the constant struggle for resources and recognition. But we persevered, fueled by our shared commitment to create a world where everyone experienced safe, seen, and supported. We learned to harness the power of collective action, to amplify individual voices, and to transform personal pain into a powerful force for social change.</w:t>
      </w:r>
    </w:p>
    <w:p w14:paraId="7C364C2E" w14:textId="77777777" w:rsidR="00043F47" w:rsidRDefault="00000000">
      <w:pPr>
        <w:autoSpaceDE w:val="0"/>
        <w:autoSpaceDN w:val="0"/>
        <w:spacing w:before="264" w:after="0" w:line="264" w:lineRule="exact"/>
      </w:pPr>
      <w:r>
        <w:t>The journey of advocating for change was long and winding, but it was also profoundly rewarding. We witnessed firsthand the power of shared experiences, the transformative impact of community, and the resilience of the human spirit. We learned that true healing comes not from individual isolation but from collective action, from building a world where vulnerability is celebrated, not condemned.</w:t>
      </w:r>
    </w:p>
    <w:p w14:paraId="4A157B98" w14:textId="77777777" w:rsidR="00043F47" w:rsidRDefault="00000000">
      <w:pPr>
        <w:autoSpaceDE w:val="0"/>
        <w:autoSpaceDN w:val="0"/>
        <w:spacing w:before="264" w:after="0" w:line="264" w:lineRule="exact"/>
        <w:ind w:right="142"/>
        <w:jc w:val="both"/>
      </w:pPr>
      <w:r>
        <w:t>The work continues. There’s always more to be done, more bridges to be built, more voices to be amplified. But we approach each day with renewed commitment, driven by the knowledge that our</w:t>
      </w:r>
    </w:p>
    <w:p w14:paraId="35334BDD" w14:textId="77777777" w:rsidR="00043F47" w:rsidRDefault="00043F47">
      <w:pPr>
        <w:sectPr w:rsidR="00043F47">
          <w:pgSz w:w="8000" w:h="12000"/>
          <w:pgMar w:top="1440" w:right="1440" w:bottom="1440" w:left="1440" w:header="720" w:footer="720" w:gutter="0"/>
          <w:cols w:space="720"/>
          <w:docGrid w:linePitch="360"/>
        </w:sectPr>
      </w:pPr>
    </w:p>
    <w:p w14:paraId="0BF2285E" w14:textId="77777777" w:rsidR="00043F47" w:rsidRDefault="00043F47">
      <w:pPr>
        <w:autoSpaceDE w:val="0"/>
        <w:autoSpaceDN w:val="0"/>
        <w:spacing w:after="78" w:line="220" w:lineRule="exact"/>
      </w:pPr>
    </w:p>
    <w:p w14:paraId="640351C6" w14:textId="77777777" w:rsidR="00043F47" w:rsidRDefault="00000000">
      <w:pPr>
        <w:autoSpaceDE w:val="0"/>
        <w:autoSpaceDN w:val="0"/>
        <w:spacing w:before="58" w:after="0" w:line="264" w:lineRule="exact"/>
      </w:pPr>
      <w:r>
        <w:t>efforts are making a difference, that we are weaving a stronger, more resilient fabric of support and understanding. We continue to create spaces where people feel safe, where they feel seen, where they know they are not alone. We strive towards a future where mental health is not a shameful secret, but a shared journey toward well-being. A future where 'Don't lay down yet' isn't just a plea, but a promise – a promise of community, of support, of hope. A promise of healing. A promise of a future where every voice is detected, where every struggle is acknowledged, and where every life is valued. The fight for mental health awareness and access to support continues, not as a battle fought alone, but as a symphony of voices, rising together, demanding change. And in that collective voice, there is power, hope, and the unwavering belief that a better world is possible.</w:t>
      </w:r>
    </w:p>
    <w:p w14:paraId="6E64F889" w14:textId="77777777" w:rsidR="00043F47" w:rsidRDefault="00043F47">
      <w:pPr>
        <w:sectPr w:rsidR="00043F47">
          <w:pgSz w:w="8000" w:h="12000"/>
          <w:pgMar w:top="1440" w:right="1440" w:bottom="1440" w:left="1440" w:header="720" w:footer="720" w:gutter="0"/>
          <w:cols w:space="720"/>
          <w:docGrid w:linePitch="360"/>
        </w:sectPr>
      </w:pPr>
    </w:p>
    <w:p w14:paraId="329F9748" w14:textId="77777777" w:rsidR="00043F47" w:rsidRDefault="00043F47">
      <w:pPr>
        <w:autoSpaceDE w:val="0"/>
        <w:autoSpaceDN w:val="0"/>
        <w:spacing w:after="224" w:line="220" w:lineRule="exact"/>
      </w:pPr>
    </w:p>
    <w:p w14:paraId="2F7B7435" w14:textId="77777777" w:rsidR="00043F47" w:rsidRDefault="00000000">
      <w:pPr>
        <w:autoSpaceDE w:val="0"/>
        <w:autoSpaceDN w:val="0"/>
        <w:spacing w:after="0" w:line="330" w:lineRule="exact"/>
      </w:pPr>
      <w:r>
        <w:t>Inspiring Hope</w:t>
      </w:r>
    </w:p>
    <w:p w14:paraId="2E25E0EF" w14:textId="77777777" w:rsidR="00043F47" w:rsidRDefault="00000000">
      <w:pPr>
        <w:autoSpaceDE w:val="0"/>
        <w:autoSpaceDN w:val="0"/>
        <w:spacing w:before="286" w:after="0" w:line="264" w:lineRule="exact"/>
      </w:pPr>
      <w:r>
        <w:t>The cracked pavement experienced cool beneath my bare feet, the city lights blurring into a hazy halo above. The air, thick with the scent of exhaust fumes and late-night pizza, held a strange solace. It was here, amidst the urban chaos, that I found the quiet strength to pen these words, these verses born from the ashes of despair, forged in the fires of loss. I wasn’t alone in this urban wilderness; I was surrounded by echoes of untold stories, whispers of resilience woven into the very fabric of the night.</w:t>
      </w:r>
    </w:p>
    <w:p w14:paraId="7E32F5D4" w14:textId="77777777" w:rsidR="00043F47" w:rsidRDefault="00000000">
      <w:pPr>
        <w:autoSpaceDE w:val="0"/>
        <w:autoSpaceDN w:val="0"/>
        <w:spacing w:before="264" w:after="0" w:line="264" w:lineRule="exact"/>
      </w:pPr>
      <w:r>
        <w:t>I’d spent years shrouded in the shadows of my own making, a prisoner in the cell of my own mind. The darkness had been a suffocating blanket, a relentless weight pressing down on my chest, stealing my breath, stifling my voice. But somewhere, deep within the fractured landscape of my soul, a tiny spark of hope remained, flickering stubbornly against the encroaching gloom. It was that spark that ignited the fire of my writing, that transformed my pain into poetry, my silence into a resounding cry for help. It was that spark that led me to share my story.</w:t>
      </w:r>
    </w:p>
    <w:p w14:paraId="040DD163" w14:textId="77777777" w:rsidR="00043F47" w:rsidRDefault="00000000">
      <w:pPr>
        <w:autoSpaceDE w:val="0"/>
        <w:autoSpaceDN w:val="0"/>
        <w:spacing w:before="264" w:after="0" w:line="264" w:lineRule="exact"/>
      </w:pPr>
      <w:r>
        <w:t>Sharing my story wasn't easy. It was like peeling back layers of hardened scar tissue, exposing raw wounds to the harsh light of day. Each word, each verse, was a step into the unknown, a leap of faith into a space of vulnerability. But with each shared verse, I experienced a weight lift, a burden eased. My voice, once a trembling whisper, began to grow stronger, bolder, echoing in the cavernous spaces of my past.</w:t>
      </w:r>
    </w:p>
    <w:p w14:paraId="212670C0" w14:textId="77777777" w:rsidR="00043F47" w:rsidRDefault="00000000">
      <w:pPr>
        <w:autoSpaceDE w:val="0"/>
        <w:autoSpaceDN w:val="0"/>
        <w:spacing w:before="264" w:after="0" w:line="264" w:lineRule="exact"/>
      </w:pPr>
      <w:r>
        <w:t>The response was unexpected, overwhelming. Letters flooded in, emails filled my inbox, messages poured onto my social media accounts. People reached out from all corners of the world, sharing their own stories of struggle and triumph. Their words were a testament to the universality of pain, the shared human experience of darkness and the incandescent beauty of hope. I realized then that my journey wasn't just my own; it was a shared pilgrimage, a collective testament to the strength of the human spirit.</w:t>
      </w:r>
    </w:p>
    <w:p w14:paraId="5AC0288D" w14:textId="77777777" w:rsidR="00043F47" w:rsidRDefault="00000000">
      <w:pPr>
        <w:autoSpaceDE w:val="0"/>
        <w:autoSpaceDN w:val="0"/>
        <w:spacing w:before="206" w:after="0" w:line="322" w:lineRule="exact"/>
      </w:pPr>
      <w:r>
        <w:t>One letter, in particular, stands out. It was from a young woman</w:t>
      </w:r>
    </w:p>
    <w:p w14:paraId="18E088E9" w14:textId="77777777" w:rsidR="00043F47" w:rsidRDefault="00043F47">
      <w:pPr>
        <w:sectPr w:rsidR="00043F47">
          <w:pgSz w:w="8000" w:h="12000"/>
          <w:pgMar w:top="1440" w:right="1440" w:bottom="1440" w:left="1440" w:header="720" w:footer="720" w:gutter="0"/>
          <w:cols w:space="720"/>
          <w:docGrid w:linePitch="360"/>
        </w:sectPr>
      </w:pPr>
    </w:p>
    <w:p w14:paraId="78F10465" w14:textId="77777777" w:rsidR="00043F47" w:rsidRDefault="00043F47">
      <w:pPr>
        <w:autoSpaceDE w:val="0"/>
        <w:autoSpaceDN w:val="0"/>
        <w:spacing w:after="78" w:line="220" w:lineRule="exact"/>
      </w:pPr>
    </w:p>
    <w:p w14:paraId="514287E8" w14:textId="77777777" w:rsidR="00043F47" w:rsidRDefault="00000000">
      <w:pPr>
        <w:autoSpaceDE w:val="0"/>
        <w:autoSpaceDN w:val="0"/>
        <w:spacing w:before="58" w:after="0" w:line="264" w:lineRule="exact"/>
      </w:pPr>
      <w:r>
        <w:t>named Sarah, who had been on the brink of giving up. She wrote of the crushing weight of depression, the relentless tide of despair that threatened to drown her. She had found my poems, she said, and they had become her lifeline, a beacon of hope in her darkest hour. Her words resonated deeply within me; they were a validation of my work, a testament to the power of shared experience. In her story, I witnessed the reflection of my own pain, but also the promise of healing, the potential for transformation.</w:t>
      </w:r>
    </w:p>
    <w:p w14:paraId="0064BACF" w14:textId="77777777" w:rsidR="00043F47" w:rsidRDefault="00000000">
      <w:pPr>
        <w:autoSpaceDE w:val="0"/>
        <w:autoSpaceDN w:val="0"/>
        <w:spacing w:before="264" w:after="0" w:line="264" w:lineRule="exact"/>
      </w:pPr>
      <w:r>
        <w:t xml:space="preserve">And Sarah's story wasn't unique. I detected similar tales from countless others: from the veteran battling PTSD, to the single mother </w:t>
        <w:br/>
        <w:t xml:space="preserve">grappling with anxiety, to the student overwhelmed by academic pressure. Their stories were a kaleidoscope of human suffering, but also a vibrant tapestry of resilience and hope. Their shared </w:t>
        <w:br/>
        <w:t xml:space="preserve">experiences transcended geographical boundaries, cultural </w:t>
        <w:br/>
        <w:t>differences, and personal struggles. They found common ground in the shared understanding that they were not alone.</w:t>
      </w:r>
    </w:p>
    <w:p w14:paraId="335F3D6A" w14:textId="77777777" w:rsidR="00043F47" w:rsidRDefault="00000000">
      <w:pPr>
        <w:autoSpaceDE w:val="0"/>
        <w:autoSpaceDN w:val="0"/>
        <w:spacing w:before="264" w:after="0" w:line="264" w:lineRule="exact"/>
      </w:pPr>
      <w:r>
        <w:t>This realization – that we are not alone – is perhaps the most potent antidote to despair. It's the seed of hope that takes root in the barren soil of our darkest moments, pushing its way toward the light. It’s the gentle rain that nourishes the parched earth of our wounded souls. It’s the warm sun that melts the icy grip of fear and isolation.</w:t>
      </w:r>
    </w:p>
    <w:p w14:paraId="67C3D769" w14:textId="77777777" w:rsidR="00043F47" w:rsidRDefault="00000000">
      <w:pPr>
        <w:autoSpaceDE w:val="0"/>
        <w:autoSpaceDN w:val="0"/>
        <w:spacing w:before="264" w:after="0" w:line="264" w:lineRule="exact"/>
      </w:pPr>
      <w:r>
        <w:t>My poems, then, became more than just expressions of my own pain; they became a bridge, connecting me to others, creating a space for shared vulnerability, for collective healing. They became a beacon of hope, a testament to the human capacity for resilience, for transformation, for growth.</w:t>
      </w:r>
    </w:p>
    <w:p w14:paraId="5F2BBF71" w14:textId="77777777" w:rsidR="00043F47" w:rsidRDefault="00000000">
      <w:pPr>
        <w:autoSpaceDE w:val="0"/>
        <w:autoSpaceDN w:val="0"/>
        <w:spacing w:before="264" w:after="0" w:line="264" w:lineRule="exact"/>
      </w:pPr>
      <w:r>
        <w:t>Imagine a field of wildflowers, each one representing a life touched by mental health challenges. Some are wilting, their petals drooping with the weight of despair. Others are vibrant, their colors bold and bright, testament to their strength and resilience. But even the wilting flowers hold within them the potential for growth, the dormant seeds of hope waiting to sprout. Each flower, no matter its current state, holds its unique beauty, its unique story.</w:t>
      </w:r>
    </w:p>
    <w:p w14:paraId="2C5C4C43" w14:textId="77777777" w:rsidR="00043F47" w:rsidRDefault="00000000">
      <w:pPr>
        <w:autoSpaceDE w:val="0"/>
        <w:autoSpaceDN w:val="0"/>
        <w:spacing w:before="204" w:after="0" w:line="324" w:lineRule="exact"/>
      </w:pPr>
      <w:r>
        <w:t>Our journey, the journey of mental health recovery, is not a linear</w:t>
      </w:r>
    </w:p>
    <w:p w14:paraId="6BE663A1" w14:textId="77777777" w:rsidR="00043F47" w:rsidRDefault="00043F47">
      <w:pPr>
        <w:sectPr w:rsidR="00043F47">
          <w:pgSz w:w="8000" w:h="12000"/>
          <w:pgMar w:top="1440" w:right="1440" w:bottom="1440" w:left="1440" w:header="720" w:footer="720" w:gutter="0"/>
          <w:cols w:space="720"/>
          <w:docGrid w:linePitch="360"/>
        </w:sectPr>
      </w:pPr>
    </w:p>
    <w:p w14:paraId="008907A9" w14:textId="77777777" w:rsidR="00043F47" w:rsidRDefault="00043F47">
      <w:pPr>
        <w:autoSpaceDE w:val="0"/>
        <w:autoSpaceDN w:val="0"/>
        <w:spacing w:after="78" w:line="220" w:lineRule="exact"/>
      </w:pPr>
    </w:p>
    <w:p w14:paraId="23F78EBA" w14:textId="77777777" w:rsidR="00043F47" w:rsidRDefault="00000000">
      <w:pPr>
        <w:autoSpaceDE w:val="0"/>
        <w:autoSpaceDN w:val="0"/>
        <w:spacing w:before="58" w:after="0" w:line="264" w:lineRule="exact"/>
      </w:pPr>
      <w:r>
        <w:t>path. It's a winding road, filled with unexpected turns, steep climbs, and breathtaking vistas. There are times when we stumble, when we fall, when we feel utterly lost. But it is in those moments of vulnerability, in those moments of despair, that we discover our true strength. It is in those moments that we discover the power of human connection, the unwavering support of our community.</w:t>
      </w:r>
    </w:p>
    <w:p w14:paraId="6B2B2F1D" w14:textId="77777777" w:rsidR="00043F47" w:rsidRDefault="00000000">
      <w:pPr>
        <w:autoSpaceDE w:val="0"/>
        <w:autoSpaceDN w:val="0"/>
        <w:spacing w:before="264" w:after="0" w:line="264" w:lineRule="exact"/>
      </w:pPr>
      <w:r>
        <w:t xml:space="preserve">The metaphor of the field continues to resonate. The community we build becomes the fertile ground, rich with nutrients of empathy and understanding. The shared stories become the sunlight, the life-giving force that nourishes the struggling flowers. The act of </w:t>
        <w:br/>
        <w:t>sharing becomes the gentle rain that softens the hardened ground, allowing the seeds of hope to take root.</w:t>
      </w:r>
    </w:p>
    <w:p w14:paraId="72BB640E" w14:textId="77777777" w:rsidR="00043F47" w:rsidRDefault="00000000">
      <w:pPr>
        <w:autoSpaceDE w:val="0"/>
        <w:autoSpaceDN w:val="0"/>
        <w:spacing w:before="264" w:after="0" w:line="264" w:lineRule="exact"/>
      </w:pPr>
      <w:r>
        <w:t xml:space="preserve">And the seeds of hope are resilient. They can withstand the harshest conditions, the coldest winds, the darkest nights. They wait </w:t>
        <w:br/>
        <w:t xml:space="preserve">patiently, silently, until the conditions are right, until the moment of blossoming arrives. And when they do, their beauty is </w:t>
        <w:br/>
        <w:t>breathtaking, a testament to the power of persistence, of resilience, of hope.</w:t>
      </w:r>
    </w:p>
    <w:p w14:paraId="19FA60B4" w14:textId="77777777" w:rsidR="00043F47" w:rsidRDefault="00000000">
      <w:pPr>
        <w:autoSpaceDE w:val="0"/>
        <w:autoSpaceDN w:val="0"/>
        <w:spacing w:before="264" w:after="0" w:line="264" w:lineRule="exact"/>
      </w:pPr>
      <w:r>
        <w:t xml:space="preserve">So, don't lay down yet. Your story matters. Your voice matters. Your resilience matters. Share your story, even if it’s just a whisper at first. Find your community, your support system, your tribe. Let your voice be detected, let your light shine. Embrace your </w:t>
        <w:br/>
        <w:t>vulnerability, for in it lies your strength. Embrace your story, for in it lies your hope. And let that hope be a beacon, illuminating the path for others struggling in the darkness, reminding them that they, too, are not alone. Let your story inspire others to blossom, to find their own voice, to share their own truth, to discover their own path towards healing. Let your light shine, and illuminate the world with hope. The world needs your light. The world needs your voice. Don't lay down yet. The world is waiting for you to rise.</w:t>
      </w:r>
    </w:p>
    <w:p w14:paraId="355C975B" w14:textId="77777777" w:rsidR="00043F47" w:rsidRDefault="00000000">
      <w:pPr>
        <w:autoSpaceDE w:val="0"/>
        <w:autoSpaceDN w:val="0"/>
        <w:spacing w:before="266" w:after="0" w:line="264" w:lineRule="exact"/>
      </w:pPr>
      <w:r>
        <w:t>The city hummed around me, a constant, comforting rhythm, a backdrop to my thoughts. The night air, once heavy with despair, now experienced lighter, imbued with a sense of purpose, of hope. The journey had been arduous, fraught with pain, loss, and moments of profound darkness. But amidst the shadows, I’d found the light, a light born from the shared experiences of a community, a light that</w:t>
      </w:r>
    </w:p>
    <w:p w14:paraId="3C276037" w14:textId="77777777" w:rsidR="00043F47" w:rsidRDefault="00043F47">
      <w:pPr>
        <w:sectPr w:rsidR="00043F47">
          <w:pgSz w:w="8000" w:h="12000"/>
          <w:pgMar w:top="1440" w:right="1440" w:bottom="1440" w:left="1440" w:header="720" w:footer="720" w:gutter="0"/>
          <w:cols w:space="720"/>
          <w:docGrid w:linePitch="360"/>
        </w:sectPr>
      </w:pPr>
    </w:p>
    <w:p w14:paraId="4DA2F5DF" w14:textId="77777777" w:rsidR="00043F47" w:rsidRDefault="00043F47">
      <w:pPr>
        <w:autoSpaceDE w:val="0"/>
        <w:autoSpaceDN w:val="0"/>
        <w:spacing w:after="78" w:line="220" w:lineRule="exact"/>
      </w:pPr>
    </w:p>
    <w:p w14:paraId="7FBF4852" w14:textId="77777777" w:rsidR="00043F47" w:rsidRDefault="00000000">
      <w:pPr>
        <w:autoSpaceDE w:val="0"/>
        <w:autoSpaceDN w:val="0"/>
        <w:spacing w:before="58" w:after="0" w:line="264" w:lineRule="exact"/>
      </w:pPr>
      <w:r>
        <w:t>continues to burn bright, illuminating the path towards healing, towards hope, towards a future where every voice is detected, and every life is celebrated. And that, my friends, is a future worth fighting for. Don’t lay down yet. We’re in this together.</w:t>
      </w:r>
    </w:p>
    <w:p w14:paraId="68466999" w14:textId="77777777" w:rsidR="00043F47" w:rsidRDefault="00043F47">
      <w:pPr>
        <w:sectPr w:rsidR="00043F47">
          <w:pgSz w:w="8000" w:h="12000"/>
          <w:pgMar w:top="1440" w:right="1440" w:bottom="1440" w:left="1440" w:header="720" w:footer="720" w:gutter="0"/>
          <w:cols w:space="720"/>
          <w:docGrid w:linePitch="360"/>
        </w:sectPr>
      </w:pPr>
    </w:p>
    <w:p w14:paraId="704DFD81" w14:textId="77777777" w:rsidR="00043F47" w:rsidRDefault="00043F47">
      <w:pPr>
        <w:autoSpaceDE w:val="0"/>
        <w:autoSpaceDN w:val="0"/>
        <w:spacing w:after="224" w:line="220" w:lineRule="exact"/>
      </w:pPr>
    </w:p>
    <w:p w14:paraId="7B031F6B" w14:textId="77777777" w:rsidR="00043F47" w:rsidRDefault="00000000">
      <w:pPr>
        <w:autoSpaceDE w:val="0"/>
        <w:autoSpaceDN w:val="0"/>
        <w:spacing w:after="0" w:line="330" w:lineRule="exact"/>
      </w:pPr>
      <w:r>
        <w:t>The Biology of Depression</w:t>
      </w:r>
    </w:p>
    <w:p w14:paraId="41D938E4" w14:textId="77777777" w:rsidR="00043F47" w:rsidRDefault="00000000">
      <w:pPr>
        <w:autoSpaceDE w:val="0"/>
        <w:autoSpaceDN w:val="0"/>
        <w:spacing w:before="286" w:after="0" w:line="264" w:lineRule="exact"/>
      </w:pPr>
      <w:r>
        <w:t>The whispers started subtly, a low hum beneath the surface of my awareness, a discordant note in the symphony of my being. It wasn’t a sudden crash, a dramatic explosion of pain, but a slow, insidious creep of shadows, a gradual dimming of the light. It began in the intricate circuitry of my brain, a malfunction in the delicate dance of neurotransmitters, the chemical messengers that zip across the synapses, carrying messages of joy, sorrow, and everything in between.</w:t>
      </w:r>
    </w:p>
    <w:p w14:paraId="456867C2" w14:textId="77777777" w:rsidR="00043F47" w:rsidRDefault="00000000">
      <w:pPr>
        <w:autoSpaceDE w:val="0"/>
        <w:autoSpaceDN w:val="0"/>
        <w:spacing w:before="264" w:after="0" w:line="264" w:lineRule="exact"/>
      </w:pPr>
      <w:r>
        <w:t xml:space="preserve">Serotonin, the feel-good chemical, became a scarce commodity. Its production faltered, its pathways clogged, its signals weakened. It experienced like the sun had been eclipsed, the vibrant hues of life muted to a dull, monochromatic gray. Dopamine, the reward chemical, retreated to the far corners of my mind, leaving me with a </w:t>
        <w:br/>
        <w:t>persistent sense of emptiness, a void that no amount of external stimulation could fill. The vibrant colors of my existence were replaced with a bleak, monotonous landscape, a barren wasteland where joy and hope withered, choked by the lack of nourishment.</w:t>
      </w:r>
    </w:p>
    <w:p w14:paraId="51614AA7" w14:textId="77777777" w:rsidR="00043F47" w:rsidRDefault="00000000">
      <w:pPr>
        <w:autoSpaceDE w:val="0"/>
        <w:autoSpaceDN w:val="0"/>
        <w:spacing w:before="264" w:after="0" w:line="264" w:lineRule="exact"/>
      </w:pPr>
      <w:r>
        <w:t>My brain, once a vibrant metropolis, teeming with activity, became a desolate city, its streets deserted, its buildings crumbling. The neural pathways, once smoothly paved highways, were cracked and broken, the flow of information disrupted, communication lines severed. It was as if a silent earthquake had ripped through my neural network, shattering connections, severing communication links between different regions of my mind.</w:t>
      </w:r>
    </w:p>
    <w:p w14:paraId="1C79C5F5" w14:textId="77777777" w:rsidR="00043F47" w:rsidRDefault="00000000">
      <w:pPr>
        <w:autoSpaceDE w:val="0"/>
        <w:autoSpaceDN w:val="0"/>
        <w:spacing w:before="264" w:after="0" w:line="264" w:lineRule="exact"/>
      </w:pPr>
      <w:r>
        <w:t xml:space="preserve">The image of a vast, intricate clockwork mechanism came to mind, gears grinding against each other, springs snapping, the pendulum swinging erratically. Each gear represented a different aspect of my mental state, each cog a different emotion or thought. The intricate network of my brain, usually synchronized in a harmonious dance, had become a chaotic jumble of discordant movements, a </w:t>
        <w:br/>
        <w:t>cacophony of misfiring synapses.</w:t>
      </w:r>
    </w:p>
    <w:p w14:paraId="06AC00F4" w14:textId="77777777" w:rsidR="00043F47" w:rsidRDefault="00000000">
      <w:pPr>
        <w:autoSpaceDE w:val="0"/>
        <w:autoSpaceDN w:val="0"/>
        <w:spacing w:before="264" w:after="0" w:line="264" w:lineRule="exact"/>
        <w:ind w:right="144"/>
      </w:pPr>
      <w:r>
        <w:t>This inner turmoil manifested in the physical realm. Sleep, once a welcome refuge, became a battlefield, a struggle against the</w:t>
      </w:r>
    </w:p>
    <w:p w14:paraId="0FAD45EB" w14:textId="77777777" w:rsidR="00043F47" w:rsidRDefault="00043F47">
      <w:pPr>
        <w:sectPr w:rsidR="00043F47">
          <w:pgSz w:w="8000" w:h="12000"/>
          <w:pgMar w:top="1440" w:right="1440" w:bottom="1440" w:left="1440" w:header="720" w:footer="720" w:gutter="0"/>
          <w:cols w:space="720"/>
          <w:docGrid w:linePitch="360"/>
        </w:sectPr>
      </w:pPr>
    </w:p>
    <w:p w14:paraId="05600178" w14:textId="77777777" w:rsidR="00043F47" w:rsidRDefault="00043F47">
      <w:pPr>
        <w:autoSpaceDE w:val="0"/>
        <w:autoSpaceDN w:val="0"/>
        <w:spacing w:after="78" w:line="220" w:lineRule="exact"/>
      </w:pPr>
    </w:p>
    <w:p w14:paraId="4F251BCE" w14:textId="77777777" w:rsidR="00043F47" w:rsidRDefault="00000000">
      <w:pPr>
        <w:autoSpaceDE w:val="0"/>
        <w:autoSpaceDN w:val="0"/>
        <w:spacing w:before="58" w:after="0" w:line="264" w:lineRule="exact"/>
      </w:pPr>
      <w:r>
        <w:t xml:space="preserve">relentless tide of anxious thoughts that tossed and turned me </w:t>
        <w:br/>
        <w:t>through the night. My appetite vanished; food, once a source of pleasure, now experienced like a pointless chore, a mechanical act devoid of joy. My energy levels plummeted, leaving me drained, exhausted, unable to muster the motivation for even the simplest of tasks. The very act of breathing felt like a herculean effort, as if my lungs were weighted down by lead.</w:t>
      </w:r>
    </w:p>
    <w:p w14:paraId="5DA8850D" w14:textId="77777777" w:rsidR="00043F47" w:rsidRDefault="00000000">
      <w:pPr>
        <w:autoSpaceDE w:val="0"/>
        <w:autoSpaceDN w:val="0"/>
        <w:spacing w:before="264" w:after="0" w:line="264" w:lineRule="exact"/>
        <w:ind w:right="576"/>
      </w:pPr>
      <w:r>
        <w:t>The rhythm of my heartbeat became irregular, a drumbeat of anxiety pounding in my ears. My muscles tensed, knotted with chronic stress. My body, once a resilient vessel, had become a fragile instrument, exquisitely sensitive to the turmoil within.</w:t>
      </w:r>
    </w:p>
    <w:p w14:paraId="25052E0C" w14:textId="77777777" w:rsidR="00043F47" w:rsidRDefault="00000000">
      <w:pPr>
        <w:autoSpaceDE w:val="0"/>
        <w:autoSpaceDN w:val="0"/>
        <w:spacing w:before="264" w:after="0" w:line="264" w:lineRule="exact"/>
      </w:pPr>
      <w:r>
        <w:t xml:space="preserve">This wasn't simply a matter of feeling sad or down. It was a </w:t>
        <w:br/>
        <w:t xml:space="preserve">systemic malfunction, a biological storm raging within the confines of my skull. The imbalance was not just emotional; it was </w:t>
        <w:br/>
        <w:t>physiological, a profound disruption of the intricate biochemical processes that governed my mood, my sleep, my appetite, my very being.</w:t>
      </w:r>
    </w:p>
    <w:p w14:paraId="52C45288" w14:textId="77777777" w:rsidR="00043F47" w:rsidRDefault="00000000">
      <w:pPr>
        <w:autoSpaceDE w:val="0"/>
        <w:autoSpaceDN w:val="0"/>
        <w:spacing w:before="264" w:after="0" w:line="264" w:lineRule="exact"/>
      </w:pPr>
      <w:r>
        <w:t xml:space="preserve">The feeling of being trapped inside my own body became </w:t>
        <w:br/>
        <w:t>overwhelming. It was like being confined to a cage built of my own anxieties and fears, with no way out. Each day experienced like walking through quicksand, each step requiring a Herculean effort. The outside world seemed distant, muffled, as if seen through a thick fog of despair. My sense of self, my identity, began to fracture, fragmenting into a million pieces, like a shattered mirror reflecting a distorted image of who I once was.</w:t>
      </w:r>
    </w:p>
    <w:p w14:paraId="509F12E2" w14:textId="77777777" w:rsidR="00043F47" w:rsidRDefault="00000000">
      <w:pPr>
        <w:autoSpaceDE w:val="0"/>
        <w:autoSpaceDN w:val="0"/>
        <w:spacing w:before="264" w:after="0" w:line="264" w:lineRule="exact"/>
      </w:pPr>
      <w:r>
        <w:t>The irony was not lost on me. As a poet, I was intimately familiar with the power of words to convey emotion, to paint vivid pictures of the inner world. But no words seemed adequate to capture the sheer, overwhelming intensity of the biological tempest within. The internal landscape was a chaotic battleground where the familiar terrain had been transformed into a strange, alien landscape, a landscape of unrelenting pain and despair.</w:t>
      </w:r>
    </w:p>
    <w:p w14:paraId="01A43C06" w14:textId="77777777" w:rsidR="00043F47" w:rsidRDefault="00000000">
      <w:pPr>
        <w:autoSpaceDE w:val="0"/>
        <w:autoSpaceDN w:val="0"/>
        <w:spacing w:before="264" w:after="0" w:line="264" w:lineRule="exact"/>
      </w:pPr>
      <w:r>
        <w:t>Then came the thoughts, insidious whispers creeping into the spaces between my thoughts, weaving themselves into the fabric of my very being. Thoughts of self-harm, of ending the pain, of escaping</w:t>
      </w:r>
    </w:p>
    <w:p w14:paraId="149F7671" w14:textId="77777777" w:rsidR="00043F47" w:rsidRDefault="00043F47">
      <w:pPr>
        <w:sectPr w:rsidR="00043F47">
          <w:pgSz w:w="8000" w:h="12000"/>
          <w:pgMar w:top="1440" w:right="1440" w:bottom="1440" w:left="1440" w:header="720" w:footer="720" w:gutter="0"/>
          <w:cols w:space="720"/>
          <w:docGrid w:linePitch="360"/>
        </w:sectPr>
      </w:pPr>
    </w:p>
    <w:p w14:paraId="448F92BC" w14:textId="77777777" w:rsidR="00043F47" w:rsidRDefault="00043F47">
      <w:pPr>
        <w:autoSpaceDE w:val="0"/>
        <w:autoSpaceDN w:val="0"/>
        <w:spacing w:after="78" w:line="220" w:lineRule="exact"/>
      </w:pPr>
    </w:p>
    <w:p w14:paraId="52FD18CA" w14:textId="77777777" w:rsidR="00043F47" w:rsidRDefault="00000000">
      <w:pPr>
        <w:autoSpaceDE w:val="0"/>
        <w:autoSpaceDN w:val="0"/>
        <w:spacing w:before="56" w:after="0" w:line="266" w:lineRule="exact"/>
        <w:ind w:right="288"/>
      </w:pPr>
      <w:r>
        <w:t>the relentless storm, of finding some sort of peace, some reprieve from the relentless torment.</w:t>
      </w:r>
    </w:p>
    <w:p w14:paraId="52ACE17C" w14:textId="77777777" w:rsidR="00043F47" w:rsidRDefault="00000000">
      <w:pPr>
        <w:autoSpaceDE w:val="0"/>
        <w:autoSpaceDN w:val="0"/>
        <w:spacing w:before="264" w:after="0" w:line="264" w:lineRule="exact"/>
      </w:pPr>
      <w:r>
        <w:t>But somewhere amidst the chaos, a faint flicker of hope remained. The memory of past triumphs, of overcoming previous challenges, of the moments of joy and connection that punctuated my life. These were the sparks that ignited the fire of resilience within. The knowledge that I had survived before, that I had endured the storms of life, and emerged stronger on the other side. This knowledge gave me a small measure of comfort, a faint glimmer of hope in the oppressive darkness.</w:t>
      </w:r>
    </w:p>
    <w:p w14:paraId="4D5345A9" w14:textId="77777777" w:rsidR="00043F47" w:rsidRDefault="00000000">
      <w:pPr>
        <w:autoSpaceDE w:val="0"/>
        <w:autoSpaceDN w:val="0"/>
        <w:spacing w:before="264" w:after="0" w:line="264" w:lineRule="exact"/>
        <w:ind w:right="288"/>
      </w:pPr>
      <w:r>
        <w:t>The understanding of the biological basis of my depression was crucial in navigating this difficult period. It provided a sense of objectivity, a detachment from the overwhelming emotional turmoil. It allowed me to view the storm within not as a personal failing, but as a medical condition, a biological malfunction.</w:t>
      </w:r>
    </w:p>
    <w:p w14:paraId="0EA448A7" w14:textId="77777777" w:rsidR="00043F47" w:rsidRDefault="00000000">
      <w:pPr>
        <w:autoSpaceDE w:val="0"/>
        <w:autoSpaceDN w:val="0"/>
        <w:spacing w:before="264" w:after="0" w:line="264" w:lineRule="exact"/>
      </w:pPr>
      <w:r>
        <w:t>Treatment became an essential part of my journey. Medication helped to regulate the chemical imbalance in my brain, to restore some semblance of harmony to the chaotic symphony within. Therapy provided a safe space to explore my emotional wounds, to address the underlying issues that contributed to the storm within.</w:t>
      </w:r>
    </w:p>
    <w:p w14:paraId="4F83E37E" w14:textId="77777777" w:rsidR="00043F47" w:rsidRDefault="00000000">
      <w:pPr>
        <w:autoSpaceDE w:val="0"/>
        <w:autoSpaceDN w:val="0"/>
        <w:spacing w:before="264" w:after="0" w:line="264" w:lineRule="exact"/>
        <w:ind w:right="288"/>
      </w:pPr>
      <w:r>
        <w:t>The journey was long and arduous, filled with setbacks and moments of profound despair. But with each step forward, with each small victory, I gained strength and confidence. I learned to embrace vulnerability, to acknowledge my pain, and to seek help when I needed it.</w:t>
      </w:r>
    </w:p>
    <w:p w14:paraId="11BB34CA" w14:textId="77777777" w:rsidR="00043F47" w:rsidRDefault="00000000">
      <w:pPr>
        <w:autoSpaceDE w:val="0"/>
        <w:autoSpaceDN w:val="0"/>
        <w:spacing w:before="264" w:after="0" w:line="264" w:lineRule="exact"/>
      </w:pPr>
      <w:r>
        <w:t xml:space="preserve">The metaphor of the body as a landscape, ravaged by a storm, continued to resonate throughout my recovery. The healing process was gradual, a slow rebuilding of the damaged pathways, a </w:t>
        <w:br/>
        <w:t>restoration of harmony to the body’s symphony. The storms of depression may return, but I now possessed the tools to weather them, the resilience to withstand them, the unwavering belief that the sun would eventually break through the clouds. The scars remained, but they were a testament to the battles won, the storms survived, the resilience forged in the crucible of pain and suffering.</w:t>
      </w:r>
    </w:p>
    <w:p w14:paraId="55E4DEF5" w14:textId="77777777" w:rsidR="00043F47" w:rsidRDefault="00000000">
      <w:pPr>
        <w:autoSpaceDE w:val="0"/>
        <w:autoSpaceDN w:val="0"/>
        <w:spacing w:after="0" w:line="324" w:lineRule="exact"/>
      </w:pPr>
      <w:r>
        <w:t>They were badges of honor, not signs of defeat. They were a</w:t>
      </w:r>
    </w:p>
    <w:p w14:paraId="484A31F9" w14:textId="77777777" w:rsidR="00043F47" w:rsidRDefault="00043F47">
      <w:pPr>
        <w:sectPr w:rsidR="00043F47">
          <w:pgSz w:w="8000" w:h="12000"/>
          <w:pgMar w:top="1440" w:right="1440" w:bottom="1440" w:left="1440" w:header="720" w:footer="720" w:gutter="0"/>
          <w:cols w:space="720"/>
          <w:docGrid w:linePitch="360"/>
        </w:sectPr>
      </w:pPr>
    </w:p>
    <w:p w14:paraId="616BF68C" w14:textId="77777777" w:rsidR="00043F47" w:rsidRDefault="00043F47">
      <w:pPr>
        <w:autoSpaceDE w:val="0"/>
        <w:autoSpaceDN w:val="0"/>
        <w:spacing w:after="78" w:line="220" w:lineRule="exact"/>
      </w:pPr>
    </w:p>
    <w:p w14:paraId="05DE3194" w14:textId="77777777" w:rsidR="00043F47" w:rsidRDefault="00000000">
      <w:pPr>
        <w:autoSpaceDE w:val="0"/>
        <w:autoSpaceDN w:val="0"/>
        <w:spacing w:before="58" w:after="0" w:line="264" w:lineRule="exact"/>
      </w:pPr>
      <w:r>
        <w:t>reminder of the strength I possessed, the capacity to overcome adversity, the ability to emerge from the darkness and into the light, transformed and renewed. The landscape within had changed, but it was now a landscape of hope, resilience, and healing. A landscape where the wildflowers of life could once again bloom, vibrant and strong.</w:t>
      </w:r>
    </w:p>
    <w:p w14:paraId="3820B0A4" w14:textId="77777777" w:rsidR="00043F47" w:rsidRDefault="00043F47">
      <w:pPr>
        <w:sectPr w:rsidR="00043F47">
          <w:pgSz w:w="8000" w:h="12000"/>
          <w:pgMar w:top="1440" w:right="1440" w:bottom="1440" w:left="1440" w:header="720" w:footer="720" w:gutter="0"/>
          <w:cols w:space="720"/>
          <w:docGrid w:linePitch="360"/>
        </w:sectPr>
      </w:pPr>
    </w:p>
    <w:p w14:paraId="59254E0E" w14:textId="77777777" w:rsidR="00043F47" w:rsidRDefault="00043F47">
      <w:pPr>
        <w:autoSpaceDE w:val="0"/>
        <w:autoSpaceDN w:val="0"/>
        <w:spacing w:after="224" w:line="220" w:lineRule="exact"/>
      </w:pPr>
    </w:p>
    <w:p w14:paraId="07305E0F" w14:textId="77777777" w:rsidR="00043F47" w:rsidRDefault="00000000">
      <w:pPr>
        <w:autoSpaceDE w:val="0"/>
        <w:autoSpaceDN w:val="0"/>
        <w:spacing w:after="0" w:line="330" w:lineRule="exact"/>
      </w:pPr>
      <w:r>
        <w:t>The Role of Genetics</w:t>
      </w:r>
    </w:p>
    <w:p w14:paraId="6595194C" w14:textId="77777777" w:rsidR="00043F47" w:rsidRDefault="00000000">
      <w:pPr>
        <w:autoSpaceDE w:val="0"/>
        <w:autoSpaceDN w:val="0"/>
        <w:spacing w:before="286" w:after="0" w:line="264" w:lineRule="exact"/>
      </w:pPr>
      <w:r>
        <w:t xml:space="preserve">The blueprint of my being, etched in the double helix of my DNA, held secrets whispered down through generations. It wasn’t a single, malevolent gene, a villainous script dictating my descent into </w:t>
        <w:br/>
        <w:t xml:space="preserve">darkness, but a complex interplay of inherited predispositions, a subtle symphony of vulnerabilities passed down through the </w:t>
        <w:br/>
        <w:t xml:space="preserve">bloodlines. It was a legacy I hadn't chosen, a hand dealt before my arrival on this stage. My mother’s melancholic gaze, the quiet sorrow etched into her lines, became a familiar reflection in my own mirror. My grandfather’s struggles, buried beneath the polite veneer of family gatherings, echoed in the tremors of anxiety that shook my own soul. These weren't direct copies, crude imitations, but echoes, resonances, faint vibrations in the grand orchestra of genetics. The predispositions were like subtle variations in the instrument’s tuning, a slight flattening of the key, a muted </w:t>
        <w:br/>
        <w:t>resonance that shifted the entire composition.</w:t>
      </w:r>
    </w:p>
    <w:p w14:paraId="23F86D20" w14:textId="77777777" w:rsidR="00043F47" w:rsidRDefault="00000000">
      <w:pPr>
        <w:autoSpaceDE w:val="0"/>
        <w:autoSpaceDN w:val="0"/>
        <w:spacing w:before="264" w:after="0" w:line="264" w:lineRule="exact"/>
      </w:pPr>
      <w:r>
        <w:t>Imagine a landscape, a vast and fertile field, where the seeds of personality and temperament are sown. Some fields are sun-</w:t>
        <w:br/>
        <w:t>drenched, rich in nutrients, fostering vibrant growth. Others are shadowed, the soil parched and thin, struggling to nourish even the hardiest plants. My field, it seemed, was one touched by a lingering shadow, a subtle imbalance in the very soil itself. The genes, the seeds planted within, held the potential for both resilience and vulnerability, for strength and fragility. The environment, the sunlight, the rain, the nourishment, determined which seeds would sprout and thrive, and which would wither and die. The interaction was a dance, a complex choreography between nature and nurture.</w:t>
      </w:r>
    </w:p>
    <w:p w14:paraId="0C7F296A" w14:textId="77777777" w:rsidR="00043F47" w:rsidRDefault="00000000">
      <w:pPr>
        <w:autoSpaceDE w:val="0"/>
        <w:autoSpaceDN w:val="0"/>
        <w:spacing w:before="264" w:after="0" w:line="264" w:lineRule="exact"/>
      </w:pPr>
      <w:r>
        <w:t xml:space="preserve">The genetic predisposition wasn't a sentence, but a sentence </w:t>
        <w:br/>
        <w:t xml:space="preserve">fragment, a partially written story. It laid out the possibilities, the potential for certain pathways to be more easily traversed, for certain vulnerabilities to be more readily awakened. If the </w:t>
        <w:br/>
        <w:t>environment was nurturing, if the circumstances were supportive, the potential for resilience might blossom. But if the storms raged, if the soil was depleted, the potential for struggle, for suffering, would be magnified. It was as if the blueprint, the genetic code, had a volume control, turning up the sensitivity to certain stimuli,</w:t>
      </w:r>
    </w:p>
    <w:p w14:paraId="0564713F" w14:textId="77777777" w:rsidR="00043F47" w:rsidRDefault="00043F47">
      <w:pPr>
        <w:sectPr w:rsidR="00043F47">
          <w:pgSz w:w="8000" w:h="12000"/>
          <w:pgMar w:top="1440" w:right="1440" w:bottom="1440" w:left="1440" w:header="720" w:footer="720" w:gutter="0"/>
          <w:cols w:space="720"/>
          <w:docGrid w:linePitch="360"/>
        </w:sectPr>
      </w:pPr>
    </w:p>
    <w:p w14:paraId="79593807" w14:textId="77777777" w:rsidR="00043F47" w:rsidRDefault="00043F47">
      <w:pPr>
        <w:autoSpaceDE w:val="0"/>
        <w:autoSpaceDN w:val="0"/>
        <w:spacing w:after="78" w:line="220" w:lineRule="exact"/>
      </w:pPr>
    </w:p>
    <w:p w14:paraId="6EC762F2" w14:textId="77777777" w:rsidR="00043F47" w:rsidRDefault="00000000">
      <w:pPr>
        <w:autoSpaceDE w:val="0"/>
        <w:autoSpaceDN w:val="0"/>
        <w:spacing w:after="0" w:line="322" w:lineRule="exact"/>
      </w:pPr>
      <w:r>
        <w:t>amplifying the impact of stress and adversity.</w:t>
      </w:r>
    </w:p>
    <w:p w14:paraId="722BC83C" w14:textId="77777777" w:rsidR="00043F47" w:rsidRDefault="00000000">
      <w:pPr>
        <w:autoSpaceDE w:val="0"/>
        <w:autoSpaceDN w:val="0"/>
        <w:spacing w:before="266" w:after="0" w:line="264" w:lineRule="exact"/>
      </w:pPr>
      <w:r>
        <w:t xml:space="preserve">It wasn’t a question of fault, but of fate, a matter of statistical probability. The genes weren't villains but contributing factors, altering the baseline of my emotional landscape. They were the subtle undercurrents, the unseen currents that shaped the direction of my inner ocean. The predisposition wasn't an absolute </w:t>
        <w:br/>
        <w:t>determinant, but a weighted die, tilting the odds in one direction or another. It was a factor, a significant one, but not the sole architect of my suffering.</w:t>
      </w:r>
    </w:p>
    <w:p w14:paraId="14AD9C69" w14:textId="77777777" w:rsidR="00043F47" w:rsidRDefault="00000000">
      <w:pPr>
        <w:autoSpaceDE w:val="0"/>
        <w:autoSpaceDN w:val="0"/>
        <w:spacing w:before="264" w:after="0" w:line="264" w:lineRule="exact"/>
      </w:pPr>
      <w:r>
        <w:t>Consider the serotonin transporter gene, often cited in research on depression. It's a gene that plays a role in regulating the levels of serotonin, that feel-good neurotransmitter that plays a crucial role in mood regulation. Variations in this gene can influence the efficiency of serotonin uptake, and those with certain variations may be more vulnerable to depression, anxiety, and other mood disorders. It's not a guarantee, not a certain path to darkness, but a higher likelihood, a slightly steeper incline towards the shadowed valleys.</w:t>
      </w:r>
    </w:p>
    <w:p w14:paraId="6356304C" w14:textId="77777777" w:rsidR="00043F47" w:rsidRDefault="00000000">
      <w:pPr>
        <w:autoSpaceDE w:val="0"/>
        <w:autoSpaceDN w:val="0"/>
        <w:spacing w:before="264" w:after="0" w:line="264" w:lineRule="exact"/>
        <w:ind w:right="144"/>
      </w:pPr>
      <w:r>
        <w:t>Similarly, variations in genes associated with dopamine pathways can influence an individual's susceptibility to addiction and other disorders characterized by reward-seeking behaviors. This isn't to say that those with certain genetic variations are destined for addiction, but rather that the pathways leading to those behaviors may be more easily traversed, the allure of the reward more powerfully experienced. The predisposition is a subtle influence, a whisper in the wind, not a thunderous roar.</w:t>
      </w:r>
    </w:p>
    <w:p w14:paraId="7C87D0BC" w14:textId="77777777" w:rsidR="00043F47" w:rsidRDefault="00000000">
      <w:pPr>
        <w:autoSpaceDE w:val="0"/>
        <w:autoSpaceDN w:val="0"/>
        <w:spacing w:before="264" w:after="0" w:line="264" w:lineRule="exact"/>
      </w:pPr>
      <w:r>
        <w:t xml:space="preserve">It’s a tapestry woven from countless threads, a complex interplay of genetic inheritance and environmental influences. The genetic predispositions were like the warp threads, forming the underlying structure of the fabric. The environmental factors, the experiences of life, the relationships, the traumas – these were the weft threads, weaving in and out, creating the pattern, the unique design of each individual's life. The beauty of the tapestry, its intricacy, its </w:t>
        <w:br/>
        <w:t xml:space="preserve">resilience, its vulnerability – all of it was a product of the </w:t>
        <w:br/>
        <w:t>interaction between the genetic blueprint and the experiences that shaped its expression.</w:t>
      </w:r>
    </w:p>
    <w:p w14:paraId="015FC98A" w14:textId="77777777" w:rsidR="00043F47" w:rsidRDefault="00043F47">
      <w:pPr>
        <w:sectPr w:rsidR="00043F47">
          <w:pgSz w:w="8000" w:h="12000"/>
          <w:pgMar w:top="1440" w:right="1440" w:bottom="1440" w:left="1440" w:header="720" w:footer="720" w:gutter="0"/>
          <w:cols w:space="720"/>
          <w:docGrid w:linePitch="360"/>
        </w:sectPr>
      </w:pPr>
    </w:p>
    <w:p w14:paraId="52C375BE" w14:textId="77777777" w:rsidR="00043F47" w:rsidRDefault="00043F47">
      <w:pPr>
        <w:autoSpaceDE w:val="0"/>
        <w:autoSpaceDN w:val="0"/>
        <w:spacing w:after="210" w:line="220" w:lineRule="exact"/>
      </w:pPr>
    </w:p>
    <w:p w14:paraId="2F88E639" w14:textId="77777777" w:rsidR="00043F47" w:rsidRDefault="00000000">
      <w:pPr>
        <w:autoSpaceDE w:val="0"/>
        <w:autoSpaceDN w:val="0"/>
        <w:spacing w:before="60" w:after="0" w:line="264" w:lineRule="exact"/>
      </w:pPr>
      <w:r>
        <w:t>This understanding, this knowledge of the genetic underpinnings of my struggles, didn't diminish my pain, but it contextualized it. It gave me a framework, a way to understand the reasons why I was more susceptible to the storms than others. It removed the guilt, the self-blame, the sense of personal failure that often accompanies mental illness. It was a matter of biology, not character.</w:t>
      </w:r>
    </w:p>
    <w:p w14:paraId="31F4E2BD" w14:textId="77777777" w:rsidR="00043F47" w:rsidRDefault="00000000">
      <w:pPr>
        <w:autoSpaceDE w:val="0"/>
        <w:autoSpaceDN w:val="0"/>
        <w:spacing w:before="264" w:after="0" w:line="264" w:lineRule="exact"/>
      </w:pPr>
      <w:r>
        <w:t xml:space="preserve">The irony is that this knowledge, this awareness of the genetic factors at play, also fueled my resilience. Knowing that the </w:t>
        <w:br/>
        <w:t>predispositions were not an absolute sentence but a contributing factor, that the path wasn’t predetermined, empowered me to take control, to fight back against the odds. It was like knowing the terrain of the battlefield, understanding the enemy’s strengths and weaknesses, before engaging in the battle. This knowledge allowed me to prepare, to arm myself with the strategies and tools needed to navigate the challenges ahead.</w:t>
      </w:r>
    </w:p>
    <w:p w14:paraId="1AAB31D2" w14:textId="77777777" w:rsidR="00043F47" w:rsidRDefault="00000000">
      <w:pPr>
        <w:autoSpaceDE w:val="0"/>
        <w:autoSpaceDN w:val="0"/>
        <w:spacing w:before="264" w:after="0" w:line="264" w:lineRule="exact"/>
      </w:pPr>
      <w:r>
        <w:t>The treatment became a carefully crafted strategy, a meticulously planned campaign against the biological forces that sought to overwhelm me. Medication, the modern equivalent of armor and weaponry, helped to regulate the chemical imbalances, to smooth out the chaotic symphony of my inner landscape. Therapy, the strategic guidance of a seasoned commander, helped me understand the battleground, to recognize the triggers, to develop the coping mechanisms, the resilience strategies needed to withstand the attacks.</w:t>
      </w:r>
    </w:p>
    <w:p w14:paraId="34A311DE" w14:textId="77777777" w:rsidR="00043F47" w:rsidRDefault="00000000">
      <w:pPr>
        <w:autoSpaceDE w:val="0"/>
        <w:autoSpaceDN w:val="0"/>
        <w:spacing w:before="264" w:after="0" w:line="264" w:lineRule="exact"/>
      </w:pPr>
      <w:r>
        <w:t xml:space="preserve">It was a long, arduous campaign, a war fought not against a foreign enemy, but against aspects of myself, against the very fabric of my being. There were setbacks, moments of intense despair, when the enemy’s forces seemed overwhelming. But amidst the chaos, there were also victories, small hard-won triumphs that boosted my morale and strengthened my resolve. The scars remained, a </w:t>
        <w:br/>
        <w:t>testament to the battles fought, the wounds endured. But these weren't marks of defeat but badges of honor, proof of my enduring spirit, my capacity to overcome adversity, my resilience.</w:t>
      </w:r>
    </w:p>
    <w:p w14:paraId="6EF13D8C" w14:textId="77777777" w:rsidR="00043F47" w:rsidRDefault="00000000">
      <w:pPr>
        <w:autoSpaceDE w:val="0"/>
        <w:autoSpaceDN w:val="0"/>
        <w:spacing w:before="264" w:after="0" w:line="264" w:lineRule="exact"/>
      </w:pPr>
      <w:r>
        <w:t>The landscape within had shifted, the terrain transformed. The once barren wasteland had begun to bloom. The wildflowers of hope, of</w:t>
      </w:r>
    </w:p>
    <w:p w14:paraId="37D32423" w14:textId="77777777" w:rsidR="00043F47" w:rsidRDefault="00043F47">
      <w:pPr>
        <w:sectPr w:rsidR="00043F47">
          <w:pgSz w:w="8000" w:h="12000"/>
          <w:pgMar w:top="1440" w:right="1440" w:bottom="1440" w:left="1440" w:header="720" w:footer="720" w:gutter="0"/>
          <w:cols w:space="720"/>
          <w:docGrid w:linePitch="360"/>
        </w:sectPr>
      </w:pPr>
    </w:p>
    <w:p w14:paraId="3A1E2B5B" w14:textId="77777777" w:rsidR="00043F47" w:rsidRDefault="00043F47">
      <w:pPr>
        <w:autoSpaceDE w:val="0"/>
        <w:autoSpaceDN w:val="0"/>
        <w:spacing w:after="78" w:line="220" w:lineRule="exact"/>
      </w:pPr>
    </w:p>
    <w:p w14:paraId="32721754" w14:textId="77777777" w:rsidR="00043F47" w:rsidRDefault="00000000">
      <w:pPr>
        <w:autoSpaceDE w:val="0"/>
        <w:autoSpaceDN w:val="0"/>
        <w:spacing w:before="58" w:after="0" w:line="264" w:lineRule="exact"/>
      </w:pPr>
      <w:r>
        <w:t xml:space="preserve">resilience, of healing, pushed through the cracked earth, reaching for the sunlight. The sun, though sometimes hidden behind clouds, still shone brightly above. The symphony within, though still </w:t>
        <w:br/>
        <w:t xml:space="preserve">sometimes discordant, had found a new harmony, a rhythm that pulsed with a steadier, more hopeful beat. The genetic </w:t>
        <w:br/>
        <w:t>predispositions remained, an underlying current in the flow of my life, but they no longer dictated my fate. They were merely one element in the grand, complex, ever-evolving narrative of my life, a narrative that I was actively shaping, actively writing, one word, one breath, one heartbeat at a time. The story wasn't over, and in fact, it was still being written, one courageous stanza at a time. And even if the ink sometimes faltered, the pen would not be laid down, not yet.</w:t>
      </w:r>
    </w:p>
    <w:p w14:paraId="5DF5C01D" w14:textId="77777777" w:rsidR="00043F47" w:rsidRDefault="00043F47">
      <w:pPr>
        <w:sectPr w:rsidR="00043F47">
          <w:pgSz w:w="8000" w:h="12000"/>
          <w:pgMar w:top="1440" w:right="1440" w:bottom="1440" w:left="1440" w:header="720" w:footer="720" w:gutter="0"/>
          <w:cols w:space="720"/>
          <w:docGrid w:linePitch="360"/>
        </w:sectPr>
      </w:pPr>
    </w:p>
    <w:p w14:paraId="37D80721" w14:textId="77777777" w:rsidR="00043F47" w:rsidRDefault="00043F47">
      <w:pPr>
        <w:autoSpaceDE w:val="0"/>
        <w:autoSpaceDN w:val="0"/>
        <w:spacing w:after="224" w:line="220" w:lineRule="exact"/>
      </w:pPr>
    </w:p>
    <w:p w14:paraId="75965AB8" w14:textId="77777777" w:rsidR="00043F47" w:rsidRDefault="00000000">
      <w:pPr>
        <w:autoSpaceDE w:val="0"/>
        <w:autoSpaceDN w:val="0"/>
        <w:spacing w:after="0" w:line="330" w:lineRule="exact"/>
      </w:pPr>
      <w:r>
        <w:t>Environmental Factors</w:t>
      </w:r>
    </w:p>
    <w:p w14:paraId="24234DF7" w14:textId="77777777" w:rsidR="00043F47" w:rsidRDefault="00000000">
      <w:pPr>
        <w:autoSpaceDE w:val="0"/>
        <w:autoSpaceDN w:val="0"/>
        <w:spacing w:before="286" w:after="0" w:line="264" w:lineRule="exact"/>
      </w:pPr>
      <w:r>
        <w:t xml:space="preserve">The city breathed a gritty, metallic air, a constant hum of sirens and shouting a soundtrack to my adolescence. Concrete canyons </w:t>
        <w:br/>
        <w:t xml:space="preserve">loomed, their shadows stretching long and dark, mirroring the anxieties that coiled in my gut. This wasn't a picturesque pastoral setting; it was the urban battlefield where my mental health </w:t>
        <w:br/>
        <w:t xml:space="preserve">skirmishes began. The relentless pressure to succeed, the constant comparisons, the gnawing fear of failure – these weren't abstract concepts; they were the bricks and mortar of my daily life. Each day experienced like navigating a maze, a labyrinth of expectations and </w:t>
        <w:br/>
        <w:t>judgments, a pressure cooker of ambition and insecurity.</w:t>
      </w:r>
    </w:p>
    <w:p w14:paraId="7972BFCA" w14:textId="77777777" w:rsidR="00043F47" w:rsidRDefault="00000000">
      <w:pPr>
        <w:autoSpaceDE w:val="0"/>
        <w:autoSpaceDN w:val="0"/>
        <w:spacing w:before="266" w:after="0" w:line="264" w:lineRule="exact"/>
        <w:ind w:right="144"/>
      </w:pPr>
      <w:r>
        <w:t>The relentless pace of urban life became a relentless rhythm of stress, a constant, low-level thrum that vibrated through every bone. It wasn't a single traumatic event, a singular blow that shattered me; it was the cumulative weight of countless small stresses, a relentless erosion of my mental well-being. The constant noise, the crowded spaces, the pervasive feeling of being watched, judged – it was a relentless assault on my senses, my very soul.</w:t>
      </w:r>
    </w:p>
    <w:p w14:paraId="42349807" w14:textId="77777777" w:rsidR="00043F47" w:rsidRDefault="00000000">
      <w:pPr>
        <w:autoSpaceDE w:val="0"/>
        <w:autoSpaceDN w:val="0"/>
        <w:spacing w:before="264" w:after="0" w:line="264" w:lineRule="exact"/>
      </w:pPr>
      <w:r>
        <w:t>Home wasn't a sanctuary, not always. The arguments, the silences, the unspoken tensions – these weren't the idyllic scenes painted in family portraits. They were the cracks in the foundation, the subtle tremors that signaled instability. My family, a landscape of love and conflict, provided both support and strain. Their love was a lifeline, a source of strength, but their struggles, their own internal battles, cast long shadows, influencing the climate of my childhood.</w:t>
      </w:r>
    </w:p>
    <w:p w14:paraId="76B910E4" w14:textId="77777777" w:rsidR="00043F47" w:rsidRDefault="00000000">
      <w:pPr>
        <w:autoSpaceDE w:val="0"/>
        <w:autoSpaceDN w:val="0"/>
        <w:spacing w:before="264" w:after="0" w:line="264" w:lineRule="exact"/>
      </w:pPr>
      <w:r>
        <w:t xml:space="preserve">School was another arena of struggle. The academic pressure, the social dynamics, the relentless competition – each day experienced like a tightrope walk above a chasm of self-doubt. The constant </w:t>
        <w:br/>
        <w:t>comparisons, the subtle hierarchies, the pressure to conform – it was a breeding ground for anxiety, a crucible where self-esteem was forged and often broken. The academic expectations, though well-intentioned, became a source of unrelenting pressure. The relentless pursuit of excellence, the constant fear of falling short, the ever-present sense of being judged – it was an exhausting, debilitating cycle.</w:t>
      </w:r>
    </w:p>
    <w:p w14:paraId="34C9FE8E" w14:textId="77777777" w:rsidR="00043F47" w:rsidRDefault="00043F47">
      <w:pPr>
        <w:sectPr w:rsidR="00043F47">
          <w:pgSz w:w="8000" w:h="12000"/>
          <w:pgMar w:top="1440" w:right="1440" w:bottom="1440" w:left="1440" w:header="720" w:footer="720" w:gutter="0"/>
          <w:cols w:space="720"/>
          <w:docGrid w:linePitch="360"/>
        </w:sectPr>
      </w:pPr>
    </w:p>
    <w:p w14:paraId="44374DA6" w14:textId="77777777" w:rsidR="00043F47" w:rsidRDefault="00043F47">
      <w:pPr>
        <w:autoSpaceDE w:val="0"/>
        <w:autoSpaceDN w:val="0"/>
        <w:spacing w:after="210" w:line="220" w:lineRule="exact"/>
      </w:pPr>
    </w:p>
    <w:p w14:paraId="18AABEC3" w14:textId="77777777" w:rsidR="00043F47" w:rsidRDefault="00000000">
      <w:pPr>
        <w:autoSpaceDE w:val="0"/>
        <w:autoSpaceDN w:val="0"/>
        <w:spacing w:before="60" w:after="0" w:line="264" w:lineRule="exact"/>
        <w:ind w:right="144"/>
      </w:pPr>
      <w:r>
        <w:t>Later, the work environment became another layer of this stressful landscape. The cutthroat competition, the long hours, the ever-present fear of job insecurity – these weren't abstract concepts but the daily realities that chipped away at my mental resilience. The pressure to perform, the constant deadlines, the never-ending stream of emails and demands – it was a never-ending cascade of stress, a pressure cooker of ambition and anxiety.</w:t>
      </w:r>
    </w:p>
    <w:p w14:paraId="6964F011" w14:textId="77777777" w:rsidR="00043F47" w:rsidRDefault="00000000">
      <w:pPr>
        <w:autoSpaceDE w:val="0"/>
        <w:autoSpaceDN w:val="0"/>
        <w:spacing w:before="264" w:after="0" w:line="264" w:lineRule="exact"/>
      </w:pPr>
      <w:r>
        <w:t xml:space="preserve">Relationships, too, played their part in this complex equation. The emotional rollercoasters, the betrayals, the disappointments – these were the storms that battered my emotional landscape, leaving deep scars on my psyche. The toxic relationships, the unmet </w:t>
        <w:br/>
        <w:t>expectations, the feeling of being misunderstood – they became major contributors to the ongoing turmoil within. Trust, once a bedrock of my emotional well-being, became a fragile, shifting sand.</w:t>
      </w:r>
    </w:p>
    <w:p w14:paraId="605AA2FA" w14:textId="77777777" w:rsidR="00043F47" w:rsidRDefault="00000000">
      <w:pPr>
        <w:autoSpaceDE w:val="0"/>
        <w:autoSpaceDN w:val="0"/>
        <w:spacing w:before="264" w:after="0" w:line="264" w:lineRule="exact"/>
      </w:pPr>
      <w:r>
        <w:t>Beyond the immediate environment, societal pressures exerted their influence. The constant barrage of images, the unattainable ideals of beauty and success, the ever-present pressure to conform – it was a relentless stream of negativity, a subtle form of psychological warfare. The pressure to meet unrealistic expectations, the feeling of being inadequate, the relentless striving for perfection – it was an exhausting, relentless burden. The societal norms surrounding mental health, the stigma, the shame, the fear of judgment – they served as barriers, hindering my journey towards healing.</w:t>
      </w:r>
    </w:p>
    <w:p w14:paraId="102B32C1" w14:textId="77777777" w:rsidR="00043F47" w:rsidRDefault="00000000">
      <w:pPr>
        <w:autoSpaceDE w:val="0"/>
        <w:autoSpaceDN w:val="0"/>
        <w:spacing w:before="206" w:after="0" w:line="322" w:lineRule="exact"/>
      </w:pPr>
      <w:r>
        <w:t>Trauma, both big and small, added its weight to the scale.</w:t>
      </w:r>
    </w:p>
    <w:p w14:paraId="6446D919" w14:textId="77777777" w:rsidR="00043F47" w:rsidRDefault="00000000">
      <w:pPr>
        <w:autoSpaceDE w:val="0"/>
        <w:autoSpaceDN w:val="0"/>
        <w:spacing w:before="58" w:after="0" w:line="264" w:lineRule="exact"/>
      </w:pPr>
      <w:r>
        <w:t>Childhood experiences, past hurts, unresolved conflicts – they were the invisible wounds that festered beneath the surface, influencing my reactions and responses. The unresolved issues, the buried emotions, the past traumas – they created a deep well of pain, influencing my present and future. The memories, both vivid and obscured, clung like shadows, influencing my perceptions, my relationships, my sense of self.</w:t>
      </w:r>
    </w:p>
    <w:p w14:paraId="0D037CC3" w14:textId="77777777" w:rsidR="00043F47" w:rsidRDefault="00000000">
      <w:pPr>
        <w:autoSpaceDE w:val="0"/>
        <w:autoSpaceDN w:val="0"/>
        <w:spacing w:before="264" w:after="0" w:line="264" w:lineRule="exact"/>
      </w:pPr>
      <w:r>
        <w:t xml:space="preserve">But it wasn’t just the negative aspects of the environment. Positive experiences, supportive relationships, moments of joy and </w:t>
        <w:br/>
        <w:t>connection – these were the counterweights, the forces that offered</w:t>
      </w:r>
    </w:p>
    <w:p w14:paraId="59D5EECC" w14:textId="77777777" w:rsidR="00043F47" w:rsidRDefault="00043F47">
      <w:pPr>
        <w:sectPr w:rsidR="00043F47">
          <w:pgSz w:w="8000" w:h="12000"/>
          <w:pgMar w:top="1440" w:right="1440" w:bottom="1440" w:left="1440" w:header="720" w:footer="720" w:gutter="0"/>
          <w:cols w:space="720"/>
          <w:docGrid w:linePitch="360"/>
        </w:sectPr>
      </w:pPr>
    </w:p>
    <w:p w14:paraId="7F36FD85" w14:textId="77777777" w:rsidR="00043F47" w:rsidRDefault="00043F47">
      <w:pPr>
        <w:autoSpaceDE w:val="0"/>
        <w:autoSpaceDN w:val="0"/>
        <w:spacing w:after="78" w:line="220" w:lineRule="exact"/>
      </w:pPr>
    </w:p>
    <w:p w14:paraId="7BA8C95B" w14:textId="77777777" w:rsidR="00043F47" w:rsidRDefault="00000000">
      <w:pPr>
        <w:autoSpaceDE w:val="0"/>
        <w:autoSpaceDN w:val="0"/>
        <w:spacing w:before="58" w:after="0" w:line="264" w:lineRule="exact"/>
      </w:pPr>
      <w:r>
        <w:t>resistance, the rays of sunlight that broke through the clouds. The friendships, the acts of kindness, the moments of shared laughter –these were the glimmers of hope, the islands of stability in a sea of chaos. The supportive relationships, the moments of genuine connection, the experiences of unconditional love – these were the anchors that kept me grounded, the forces that prevented me from being completely swept away by the currents of adversity. It was a dance, a delicate balance between the negative and positive forces, a push and pull, a constant negotiation between vulnerability and resilience.</w:t>
      </w:r>
    </w:p>
    <w:p w14:paraId="15419395" w14:textId="77777777" w:rsidR="00043F47" w:rsidRDefault="00000000">
      <w:pPr>
        <w:autoSpaceDE w:val="0"/>
        <w:autoSpaceDN w:val="0"/>
        <w:spacing w:before="264" w:after="0" w:line="264" w:lineRule="exact"/>
      </w:pPr>
      <w:r>
        <w:t xml:space="preserve">Understanding the interplay between these environmental factors and my genetic predisposition wasn’t a simple equation; it was a complex narrative, a story woven from threads of resilience and vulnerability. It was the acknowledgement that my struggles </w:t>
        <w:br/>
        <w:t xml:space="preserve">weren't solely a matter of internal chemistry, but a reflection of the intricate dance between my inner landscape and the world around me. This understanding became a critical step in my journey </w:t>
        <w:br/>
        <w:t>towards healing, a recognition that my experiences, both positive and negative, were integral to the story of my life, shaping my identity, my perspective, and my path toward wellness.</w:t>
      </w:r>
    </w:p>
    <w:p w14:paraId="0FC787C9" w14:textId="77777777" w:rsidR="00043F47" w:rsidRDefault="00000000">
      <w:pPr>
        <w:autoSpaceDE w:val="0"/>
        <w:autoSpaceDN w:val="0"/>
        <w:spacing w:before="264" w:after="0" w:line="264" w:lineRule="exact"/>
      </w:pPr>
      <w:r>
        <w:t xml:space="preserve">The city still hums, the sirens still wail, but now I hear a different rhythm. It’s a rhythm of resilience, a heartbeat of hope, a melody born from the understanding that while the environment can shape us, it doesn’t define us. The scars remain, reminders of the battles fought, but they are also testaments to my strength, my capacity to endure, my ability to find solace and strength even amidst the chaos. My story continues, written not only in the ink of my genetic code but also in the vibrant colors of my lived experiences, the tapestry of my life, woven thread by thread, a testament to the enduring power of the human spirit. And the pen, the voice, </w:t>
        <w:br/>
        <w:t xml:space="preserve">remains steadfast, ready to chronicle the ongoing journey, to share the message that even in the deepest shadows, hope persists, </w:t>
        <w:br/>
        <w:t>resilience flourishes, and healing is possible. Don’t lay down yet. The song isn’t over. There are more verses to write.</w:t>
      </w:r>
    </w:p>
    <w:p w14:paraId="74B0D686" w14:textId="77777777" w:rsidR="00043F47" w:rsidRDefault="00043F47">
      <w:pPr>
        <w:sectPr w:rsidR="00043F47">
          <w:pgSz w:w="8000" w:h="12000"/>
          <w:pgMar w:top="1440" w:right="1440" w:bottom="1440" w:left="1440" w:header="720" w:footer="720" w:gutter="0"/>
          <w:cols w:space="720"/>
          <w:docGrid w:linePitch="360"/>
        </w:sectPr>
      </w:pPr>
    </w:p>
    <w:p w14:paraId="3F22CED6" w14:textId="77777777" w:rsidR="00043F47" w:rsidRDefault="00043F47">
      <w:pPr>
        <w:autoSpaceDE w:val="0"/>
        <w:autoSpaceDN w:val="0"/>
        <w:spacing w:after="224" w:line="220" w:lineRule="exact"/>
      </w:pPr>
    </w:p>
    <w:p w14:paraId="3565C0D5" w14:textId="77777777" w:rsidR="00043F47" w:rsidRDefault="00000000">
      <w:pPr>
        <w:autoSpaceDE w:val="0"/>
        <w:autoSpaceDN w:val="0"/>
        <w:spacing w:after="0" w:line="330" w:lineRule="exact"/>
      </w:pPr>
      <w:r>
        <w:t>Different Types of Depression</w:t>
      </w:r>
    </w:p>
    <w:p w14:paraId="1BA38419" w14:textId="77777777" w:rsidR="00043F47" w:rsidRDefault="00000000">
      <w:pPr>
        <w:autoSpaceDE w:val="0"/>
        <w:autoSpaceDN w:val="0"/>
        <w:spacing w:before="286" w:after="0" w:line="264" w:lineRule="exact"/>
        <w:ind w:right="144"/>
      </w:pPr>
      <w:r>
        <w:t xml:space="preserve">The weight of the world, they say. It’s not a metaphor, not for me. It’s the literal heft of lead pressing down on my chest, stealing the air from my lungs, leaving me gasping for breath in a world that seems to spin faster and faster, a dizzying carousel of obligations and expectations. This isn’t a single, definable entity; it's a </w:t>
        <w:br/>
        <w:t>kaleidoscope of depressions, each facet a different shade of grey, a different texture of despair.</w:t>
      </w:r>
    </w:p>
    <w:p w14:paraId="6B0F68F4" w14:textId="77777777" w:rsidR="00043F47" w:rsidRDefault="00000000">
      <w:pPr>
        <w:autoSpaceDE w:val="0"/>
        <w:autoSpaceDN w:val="0"/>
        <w:spacing w:before="264" w:after="0" w:line="264" w:lineRule="exact"/>
      </w:pPr>
      <w:r>
        <w:t>Sometimes, it’s the relentless, gnawing emptiness, a void that swallows everything whole. A black hole sucking the light from my soul, leaving only a vast, echoing silence where joy used to reside.</w:t>
      </w:r>
    </w:p>
    <w:p w14:paraId="493A497B" w14:textId="77777777" w:rsidR="00043F47" w:rsidRDefault="00000000">
      <w:pPr>
        <w:autoSpaceDE w:val="0"/>
        <w:autoSpaceDN w:val="0"/>
        <w:spacing w:before="60" w:after="0" w:line="264" w:lineRule="exact"/>
      </w:pPr>
      <w:r>
        <w:t xml:space="preserve">It's a persistent low-grade hum, a background noise of bleakness that permeates every aspect of my existence. It's the quiet </w:t>
        <w:br/>
        <w:t xml:space="preserve">desperation, the slow, insidious creep of despair, the constant companion of the chronically weary. The days bleed into one </w:t>
        <w:br/>
        <w:t xml:space="preserve">another, indistinguishable, each a monotonous repetition of the last, devoid of inspiration or motivation. This is Major Depressive </w:t>
        <w:br/>
        <w:t>Disorder, they call it. A clinical diagnosis, a label that somehow feels both too small and too vast to contain the enormity of the experience. It’s the relentless storm, the hurricane of hopelessness that leaves everything in its wake a desolate wasteland.</w:t>
      </w:r>
    </w:p>
    <w:p w14:paraId="5C21E2CD" w14:textId="77777777" w:rsidR="00043F47" w:rsidRDefault="00000000">
      <w:pPr>
        <w:autoSpaceDE w:val="0"/>
        <w:autoSpaceDN w:val="0"/>
        <w:spacing w:before="264" w:after="0" w:line="264" w:lineRule="exact"/>
      </w:pPr>
      <w:r>
        <w:t xml:space="preserve">Other times, it’s different. A sharp, stabbing pain, a sudden plunge into darkness, a feeling of being utterly and irrevocably alone, adrift in a sea of despair. It’s a debilitating wave that crashes over me, unexpectedly and violently, leaving me gasping for air, stranded on the shore of my own emotions. These are the episodes of what they call Bipolar Disorder, the wild swings between manic highs and crushing lows, each a separate universe of extremes. The manic phase, a hyper-charged whirlwind of activity and creativity, burns intensely, leaving a trail of exhaustion and regret in its wake, before plunging me into the deep, dark abyss of depression. It's a </w:t>
        <w:br/>
        <w:t xml:space="preserve">rollercoaster of emotions, a terrifying journey that leaves me </w:t>
        <w:br/>
        <w:t>clinging to the edge of sanity.</w:t>
      </w:r>
    </w:p>
    <w:p w14:paraId="1B06BAA0" w14:textId="77777777" w:rsidR="00043F47" w:rsidRDefault="00000000">
      <w:pPr>
        <w:autoSpaceDE w:val="0"/>
        <w:autoSpaceDN w:val="0"/>
        <w:spacing w:before="264" w:after="0" w:line="264" w:lineRule="exact"/>
      </w:pPr>
      <w:r>
        <w:t>Then there are the days when it’s not a crushing weight, but a pervasive fog, a thick, grey blanket that muffles everything, dulling</w:t>
      </w:r>
    </w:p>
    <w:p w14:paraId="6C325208" w14:textId="77777777" w:rsidR="00043F47" w:rsidRDefault="00043F47">
      <w:pPr>
        <w:sectPr w:rsidR="00043F47">
          <w:pgSz w:w="8000" w:h="12000"/>
          <w:pgMar w:top="1440" w:right="1440" w:bottom="1440" w:left="1440" w:header="720" w:footer="720" w:gutter="0"/>
          <w:cols w:space="720"/>
          <w:docGrid w:linePitch="360"/>
        </w:sectPr>
      </w:pPr>
    </w:p>
    <w:p w14:paraId="6181E8CD" w14:textId="77777777" w:rsidR="00043F47" w:rsidRDefault="00043F47">
      <w:pPr>
        <w:autoSpaceDE w:val="0"/>
        <w:autoSpaceDN w:val="0"/>
        <w:spacing w:after="78" w:line="220" w:lineRule="exact"/>
      </w:pPr>
    </w:p>
    <w:p w14:paraId="4FCCEFE4" w14:textId="77777777" w:rsidR="00043F47" w:rsidRDefault="00000000">
      <w:pPr>
        <w:autoSpaceDE w:val="0"/>
        <w:autoSpaceDN w:val="0"/>
        <w:spacing w:before="58" w:after="0" w:line="264" w:lineRule="exact"/>
        <w:ind w:right="144"/>
      </w:pPr>
      <w:r>
        <w:t xml:space="preserve">the colors of life, leaving the world muted and indistinct. My thoughts are sluggish, my movements slow, my motivation </w:t>
        <w:br/>
        <w:t xml:space="preserve">nonexistent. It’s a persistent weariness, a feeling of being </w:t>
        <w:br/>
        <w:t>perpetually drained, a deep-seated fatigue that settles in my bones, a lethargy that clings to me like a shadow. It's a persistent state of low energy, both physically and mentally. It's not the dramatic collapse of a major depressive episode, but a chronic, persistent low-level depression, a persistent undercurrent of sadness. This pervasive sadness, this persistent melancholy, this feeling of being perpetually overwhelmed. This is Persistent Depressive Disorder, the constant companion of those who know chronic sadness.</w:t>
      </w:r>
    </w:p>
    <w:p w14:paraId="041BDB7E" w14:textId="77777777" w:rsidR="00043F47" w:rsidRDefault="00000000">
      <w:pPr>
        <w:autoSpaceDE w:val="0"/>
        <w:autoSpaceDN w:val="0"/>
        <w:spacing w:before="264" w:after="0" w:line="264" w:lineRule="exact"/>
      </w:pPr>
      <w:r>
        <w:t xml:space="preserve">Sometimes the depression is tied inextricably to a specific event, a traumatic experience, a loss that leaves an unfillable hole in my heart. It's the grief that refuses to abate, the sorrow that clings to me like a second skin, a mourning that never truly ends. This is the shadow cast by the death of my father. His memory, a bittersweet symphony of laughter and tears, a reminder of a love lost, yet forever present in the echoes of his voice. His loss isn’t just a personal trauma; it is an earthquake that has reshaped the </w:t>
        <w:br/>
        <w:t>landscape of my life, leaving cracks in my foundation. This is complicated grief, a tapestry woven from the threads of loss, pain, and a love that transcends death itself.</w:t>
      </w:r>
    </w:p>
    <w:p w14:paraId="3BC02633" w14:textId="77777777" w:rsidR="00043F47" w:rsidRDefault="00000000">
      <w:pPr>
        <w:autoSpaceDE w:val="0"/>
        <w:autoSpaceDN w:val="0"/>
        <w:spacing w:before="264" w:after="0" w:line="264" w:lineRule="exact"/>
      </w:pPr>
      <w:r>
        <w:t xml:space="preserve">But sometimes, the depression isn't directly tied to a specific event. It’s a reaction, a consequence of other mental health issues. It's an unwelcome guest that arrives uninvited, lurking in the shadows of anxiety and panic, making its presence known through the insidious whisper of self-doubt and the chilling certainty of worthlessness. It's a tangled web of symptoms, a complex interplay of emotions, where depression is not the primary diagnosis, but a secondary </w:t>
        <w:br/>
        <w:t>consequence of other internal struggles. The anxiety and the panic, the relentless overthinking, the fear of failure, the persistent sense of dread—these are the unwelcome guests at the table of my mind, and their presence contributes to the overall sense of overwhelming despair.</w:t>
      </w:r>
    </w:p>
    <w:p w14:paraId="5586398F" w14:textId="77777777" w:rsidR="00043F47" w:rsidRDefault="00000000">
      <w:pPr>
        <w:autoSpaceDE w:val="0"/>
        <w:autoSpaceDN w:val="0"/>
        <w:spacing w:before="264" w:after="0" w:line="264" w:lineRule="exact"/>
        <w:ind w:right="144"/>
      </w:pPr>
      <w:r>
        <w:t>The depression comes in many forms, each a different monster lurking in the shadows of my mind, wearing different masks of sorrow, emptiness, and despair. Sometimes it's the slow, insidious</w:t>
      </w:r>
    </w:p>
    <w:p w14:paraId="195B0449" w14:textId="77777777" w:rsidR="00043F47" w:rsidRDefault="00043F47">
      <w:pPr>
        <w:sectPr w:rsidR="00043F47">
          <w:pgSz w:w="8000" w:h="12000"/>
          <w:pgMar w:top="1440" w:right="1440" w:bottom="1440" w:left="1440" w:header="720" w:footer="720" w:gutter="0"/>
          <w:cols w:space="720"/>
          <w:docGrid w:linePitch="360"/>
        </w:sectPr>
      </w:pPr>
    </w:p>
    <w:p w14:paraId="53C0161F" w14:textId="77777777" w:rsidR="00043F47" w:rsidRDefault="00043F47">
      <w:pPr>
        <w:autoSpaceDE w:val="0"/>
        <w:autoSpaceDN w:val="0"/>
        <w:spacing w:after="78" w:line="220" w:lineRule="exact"/>
      </w:pPr>
    </w:p>
    <w:p w14:paraId="0B1D868C" w14:textId="77777777" w:rsidR="00043F47" w:rsidRDefault="00000000">
      <w:pPr>
        <w:autoSpaceDE w:val="0"/>
        <w:autoSpaceDN w:val="0"/>
        <w:spacing w:before="58" w:after="0" w:line="264" w:lineRule="exact"/>
      </w:pPr>
      <w:r>
        <w:t xml:space="preserve">creep of a persistent sadness, a heavy blanket that weighs down my soul. Other times, it's the sudden, violent storm, a torrent of </w:t>
        <w:br/>
        <w:t>overwhelming emotions that washes over me, leaving me breathless and stranded. And sometimes, it's the quiet whisper of self-doubt, the insidious voice that tells me I'm not good enough, not worthy of love or happiness.</w:t>
      </w:r>
    </w:p>
    <w:p w14:paraId="06BF4FD3" w14:textId="77777777" w:rsidR="00043F47" w:rsidRDefault="00000000">
      <w:pPr>
        <w:autoSpaceDE w:val="0"/>
        <w:autoSpaceDN w:val="0"/>
        <w:spacing w:before="264" w:after="0" w:line="264" w:lineRule="exact"/>
      </w:pPr>
      <w:r>
        <w:t xml:space="preserve">The symptoms vary, too. The apathy and the lack of motivation, the relentless fatigue, the sleep disturbances, the changes in appetite and weight, the difficulty concentrating, the feelings of </w:t>
        <w:br/>
        <w:t>worthlessness and guilt – these are the physical manifestations of the internal battle. They are the outward signs of the inner turmoil, the visible expressions of invisible wounds. The relentless cycle of negative thoughts, the self-criticism, the overwhelming sense of hopelessness – these are the internal battles, the invisible wounds that leave lasting scars. These are the battles waged within the confines of one's own mind, fought in the silent arena of the soul.</w:t>
      </w:r>
    </w:p>
    <w:p w14:paraId="74661682" w14:textId="77777777" w:rsidR="00043F47" w:rsidRDefault="00000000">
      <w:pPr>
        <w:autoSpaceDE w:val="0"/>
        <w:autoSpaceDN w:val="0"/>
        <w:spacing w:before="264" w:after="0" w:line="264" w:lineRule="exact"/>
      </w:pPr>
      <w:r>
        <w:t xml:space="preserve">And yet, amidst the darkness, there are glimmers of light. Moments of clarity, instances of resilience, periods of relative calm – these are the respites, the brief intervals between the storms, the </w:t>
        <w:br/>
        <w:t xml:space="preserve">moments when the weight lifts, even if only momentarily. These are the moments of hope, the reminders that even in the deepest </w:t>
        <w:br/>
        <w:t>despair, there is still a spark, a flicker of light, a reason to continue. These are the moments when strength blossoms amidst the ashes of defeat, the instances when the human spirit defies the odds. They are the small victories, the fleeting moments of grace, the reasons to keep fighting, to keep believing, to keep hoping.</w:t>
      </w:r>
    </w:p>
    <w:p w14:paraId="0B7A76A9" w14:textId="77777777" w:rsidR="00043F47" w:rsidRDefault="00000000">
      <w:pPr>
        <w:autoSpaceDE w:val="0"/>
        <w:autoSpaceDN w:val="0"/>
        <w:spacing w:before="264" w:after="0" w:line="264" w:lineRule="exact"/>
      </w:pPr>
      <w:r>
        <w:t xml:space="preserve">The understanding of these different types of depression is not a simple equation; it's a complex, multifaceted puzzle, a tapestry woven from threads of genetics, environment, and personal </w:t>
        <w:br/>
        <w:t>experience. It is the intersection of internal and external factors, a complex interplay that determines the nature and severity of the experience. The path to healing is not a straight line; it is a winding road, a journey of self-discovery, a process of learning to navigate the complexities of the human experience. It is a journey of self-acceptance, of understanding the nature of the struggle, and of discovering the strength to overcome. It is a journey that takes time, patience, and unwavering self-compassion. It is a journey that</w:t>
      </w:r>
    </w:p>
    <w:p w14:paraId="7426E791" w14:textId="77777777" w:rsidR="00043F47" w:rsidRDefault="00043F47">
      <w:pPr>
        <w:sectPr w:rsidR="00043F47">
          <w:pgSz w:w="8000" w:h="12000"/>
          <w:pgMar w:top="1440" w:right="1440" w:bottom="1440" w:left="1440" w:header="720" w:footer="720" w:gutter="0"/>
          <w:cols w:space="720"/>
          <w:docGrid w:linePitch="360"/>
        </w:sectPr>
      </w:pPr>
    </w:p>
    <w:p w14:paraId="138E8C08" w14:textId="77777777" w:rsidR="00043F47" w:rsidRDefault="00043F47">
      <w:pPr>
        <w:autoSpaceDE w:val="0"/>
        <w:autoSpaceDN w:val="0"/>
        <w:spacing w:after="78" w:line="220" w:lineRule="exact"/>
      </w:pPr>
    </w:p>
    <w:p w14:paraId="5E9EC72D" w14:textId="77777777" w:rsidR="00043F47" w:rsidRDefault="00000000">
      <w:pPr>
        <w:autoSpaceDE w:val="0"/>
        <w:autoSpaceDN w:val="0"/>
        <w:spacing w:before="56" w:after="0" w:line="264" w:lineRule="exact"/>
      </w:pPr>
      <w:r>
        <w:t>demands courage, resilience, and a deep-seated belief in the power of hope. And even when it feels impossible, don't lay down yet. There are more verses to write. The song is not over.</w:t>
      </w:r>
    </w:p>
    <w:p w14:paraId="0C4BF300" w14:textId="77777777" w:rsidR="00043F47" w:rsidRDefault="00043F47">
      <w:pPr>
        <w:sectPr w:rsidR="00043F47">
          <w:pgSz w:w="8000" w:h="12000"/>
          <w:pgMar w:top="1440" w:right="1440" w:bottom="1440" w:left="1440" w:header="720" w:footer="720" w:gutter="0"/>
          <w:cols w:space="720"/>
          <w:docGrid w:linePitch="360"/>
        </w:sectPr>
      </w:pPr>
    </w:p>
    <w:p w14:paraId="58B5FED2" w14:textId="77777777" w:rsidR="00043F47" w:rsidRDefault="00043F47">
      <w:pPr>
        <w:autoSpaceDE w:val="0"/>
        <w:autoSpaceDN w:val="0"/>
        <w:spacing w:after="224" w:line="220" w:lineRule="exact"/>
      </w:pPr>
    </w:p>
    <w:p w14:paraId="58FDA47D" w14:textId="77777777" w:rsidR="00043F47" w:rsidRDefault="00000000">
      <w:pPr>
        <w:autoSpaceDE w:val="0"/>
        <w:autoSpaceDN w:val="0"/>
        <w:spacing w:after="0" w:line="330" w:lineRule="exact"/>
      </w:pPr>
      <w:r>
        <w:t>Seeking Accurate Information</w:t>
      </w:r>
    </w:p>
    <w:p w14:paraId="159C4653" w14:textId="77777777" w:rsidR="00043F47" w:rsidRDefault="00000000">
      <w:pPr>
        <w:autoSpaceDE w:val="0"/>
        <w:autoSpaceDN w:val="0"/>
        <w:spacing w:before="286" w:after="0" w:line="264" w:lineRule="exact"/>
        <w:ind w:right="144"/>
      </w:pPr>
      <w:r>
        <w:t xml:space="preserve">The whispers started subtly, insidious tendrils of doubt snaking through the already tangled threads of my mind. They weren’t the screams of a full-blown panic attack, nor the crushing weight of a major depressive episode. These were quieter anxieties, the </w:t>
        <w:br/>
        <w:t>insidious murmurs of misinformation, the half-truths and outright falsehoods that masquerade as facts in the shadowy corners of the internet. They told me depression was just weakness, a character flaw, a lack of willpower. They whispered that anxiety was simply being dramatic, that therapy was a waste of time, that medication was a crutch. These whispers, amplified by the echo chambers of online forums and poorly informed social media posts, threatened to drown out the voices of reason, the voices of experience, the voices of professionals who understood the complexities of mental illness.</w:t>
      </w:r>
    </w:p>
    <w:p w14:paraId="27429BBF" w14:textId="77777777" w:rsidR="00043F47" w:rsidRDefault="00000000">
      <w:pPr>
        <w:autoSpaceDE w:val="0"/>
        <w:autoSpaceDN w:val="0"/>
        <w:spacing w:before="264" w:after="0" w:line="264" w:lineRule="exact"/>
      </w:pPr>
      <w:r>
        <w:t xml:space="preserve">It's a dangerous game, this self-diagnosis based on fragmented information. I’ve seen firsthand the devastation it can wreak, the delay in seeking proper help, the missed opportunities for healing. The internet, a double-edged sword, offers a wealth of information, but it also harbors a swamp of misinformation, a breeding ground for harmful stereotypes and inaccurate representations of mental health conditions. One ill-informed comment, one poorly </w:t>
        <w:br/>
        <w:t xml:space="preserve">researched article, can derail someone's journey to recovery, </w:t>
        <w:br/>
        <w:t>pushing them further into the darkness instead of pulling them towards the light.</w:t>
      </w:r>
    </w:p>
    <w:p w14:paraId="415DADB4" w14:textId="77777777" w:rsidR="00043F47" w:rsidRDefault="00000000">
      <w:pPr>
        <w:autoSpaceDE w:val="0"/>
        <w:autoSpaceDN w:val="0"/>
        <w:spacing w:before="264" w:after="0" w:line="264" w:lineRule="exact"/>
      </w:pPr>
      <w:r>
        <w:t xml:space="preserve">My own journey was fraught with such pitfalls. I stumbled through the early stages, clutching at straws of hope, clinging to misleading narratives that only served to delay my recovery. I spent countless hours searching for answers, sifting through a sea of conflicting information, desperately trying to make sense of my own </w:t>
        <w:br/>
        <w:t xml:space="preserve">experiences. I read countless blog posts and forum discussions, each one offering a different perspective, often contradictory and </w:t>
        <w:br/>
        <w:t>confusing. I was drowning in a sea of opinions, each one vying for my attention, each one potentially misleading. The lack of clarity, the absence of a reliable source of information, only served to deepen my despair.</w:t>
      </w:r>
    </w:p>
    <w:p w14:paraId="41DD9886" w14:textId="77777777" w:rsidR="00043F47" w:rsidRDefault="00043F47">
      <w:pPr>
        <w:sectPr w:rsidR="00043F47">
          <w:pgSz w:w="8000" w:h="12000"/>
          <w:pgMar w:top="1440" w:right="1440" w:bottom="1440" w:left="1440" w:header="720" w:footer="720" w:gutter="0"/>
          <w:cols w:space="720"/>
          <w:docGrid w:linePitch="360"/>
        </w:sectPr>
      </w:pPr>
    </w:p>
    <w:p w14:paraId="6D31271E" w14:textId="77777777" w:rsidR="00043F47" w:rsidRDefault="00043F47">
      <w:pPr>
        <w:autoSpaceDE w:val="0"/>
        <w:autoSpaceDN w:val="0"/>
        <w:spacing w:after="210" w:line="220" w:lineRule="exact"/>
      </w:pPr>
    </w:p>
    <w:p w14:paraId="11B68CF5" w14:textId="77777777" w:rsidR="00043F47" w:rsidRDefault="00000000">
      <w:pPr>
        <w:autoSpaceDE w:val="0"/>
        <w:autoSpaceDN w:val="0"/>
        <w:spacing w:before="60" w:after="0" w:line="264" w:lineRule="exact"/>
      </w:pPr>
      <w:r>
        <w:t xml:space="preserve">So I urge you, from the depths of my own hard-won experience: seek accurate information. Don't rely on the fleeting opinions of strangers online; don't trust the self-proclaimed experts who offer simplistic solutions to complex problems. Instead, seek out the guidance of qualified professionals, the individuals who have </w:t>
        <w:br/>
        <w:t>dedicated their lives to understanding the nuances of mental illness.</w:t>
      </w:r>
    </w:p>
    <w:p w14:paraId="234A4B94" w14:textId="77777777" w:rsidR="00043F47" w:rsidRDefault="00000000">
      <w:pPr>
        <w:autoSpaceDE w:val="0"/>
        <w:autoSpaceDN w:val="0"/>
        <w:spacing w:before="60" w:after="0" w:line="264" w:lineRule="exact"/>
        <w:ind w:right="866"/>
        <w:jc w:val="both"/>
      </w:pPr>
      <w:r>
        <w:t>Consult your doctor, reach out to a therapist, engage with a psychiatrist – let their expertise guide you, their knowledge illuminate your path.</w:t>
      </w:r>
    </w:p>
    <w:p w14:paraId="7442258F" w14:textId="77777777" w:rsidR="00043F47" w:rsidRDefault="00000000">
      <w:pPr>
        <w:autoSpaceDE w:val="0"/>
        <w:autoSpaceDN w:val="0"/>
        <w:spacing w:before="264" w:after="0" w:line="264" w:lineRule="exact"/>
      </w:pPr>
      <w:r>
        <w:t>The National Institute of Mental Health (NIMH) is an invaluable resource, a beacon of light in the darkness. Their website provides comprehensive information about various mental health disorders, offering accurate descriptions, reliable statistics, and evidence-based treatment options. Similarly, the National Alliance on Mental Illness (NAMI) is a powerful advocate for individuals struggling with mental illness, offering peer support groups, educational resources, and a supportive community for those who need it most. These are just two examples of the many credible organizations dedicated to providing accurate information and support.</w:t>
      </w:r>
    </w:p>
    <w:p w14:paraId="28A7D304" w14:textId="77777777" w:rsidR="00043F47" w:rsidRDefault="00000000">
      <w:pPr>
        <w:autoSpaceDE w:val="0"/>
        <w:autoSpaceDN w:val="0"/>
        <w:spacing w:before="264" w:after="0" w:line="264" w:lineRule="exact"/>
      </w:pPr>
      <w:r>
        <w:t>Seek out peer-reviewed articles, scientific studies, and reputable books authored by mental health professionals. These sources provide a level of credibility and accuracy that simply cannot be matched by anecdotal evidence or internet chatter. Remember, your mental health is not a subject to be trivialized or discussed lightly.</w:t>
      </w:r>
    </w:p>
    <w:p w14:paraId="495701DE" w14:textId="77777777" w:rsidR="00043F47" w:rsidRDefault="00000000">
      <w:pPr>
        <w:autoSpaceDE w:val="0"/>
        <w:autoSpaceDN w:val="0"/>
        <w:spacing w:before="58" w:after="0" w:line="264" w:lineRule="exact"/>
        <w:ind w:right="144"/>
      </w:pPr>
      <w:r>
        <w:t>It requires the same respect and consideration you would give to any other serious medical condition. It is not something to be self-diagnosed based on a quick Google search; it is something that demands a thorough understanding, a comprehensive assessment, and a personalized treatment plan.</w:t>
      </w:r>
    </w:p>
    <w:p w14:paraId="29EF6B14" w14:textId="77777777" w:rsidR="00043F47" w:rsidRDefault="00000000">
      <w:pPr>
        <w:autoSpaceDE w:val="0"/>
        <w:autoSpaceDN w:val="0"/>
        <w:spacing w:before="266" w:after="0" w:line="264" w:lineRule="exact"/>
      </w:pPr>
      <w:r>
        <w:t xml:space="preserve">The information you find should be based on scientific evidence, not conjecture or personal opinion. Look for studies that have been rigorously tested and verified, avoiding those that rely on anecdotal evidence or lack a robust methodology. Be wary of those who claim to have all the answers, those who offer quick fixes or miracle cures. Mental health is complex, multifaceted, and requires a </w:t>
        <w:br/>
        <w:t>multifaceted approach. There is no one-size-fits-all solution, no</w:t>
      </w:r>
    </w:p>
    <w:p w14:paraId="60EBB867" w14:textId="77777777" w:rsidR="00043F47" w:rsidRDefault="00043F47">
      <w:pPr>
        <w:sectPr w:rsidR="00043F47">
          <w:pgSz w:w="8000" w:h="12000"/>
          <w:pgMar w:top="1440" w:right="1440" w:bottom="1440" w:left="1440" w:header="720" w:footer="720" w:gutter="0"/>
          <w:cols w:space="720"/>
          <w:docGrid w:linePitch="360"/>
        </w:sectPr>
      </w:pPr>
    </w:p>
    <w:p w14:paraId="4E0E34F6" w14:textId="77777777" w:rsidR="00043F47" w:rsidRDefault="00043F47">
      <w:pPr>
        <w:autoSpaceDE w:val="0"/>
        <w:autoSpaceDN w:val="0"/>
        <w:spacing w:after="78" w:line="220" w:lineRule="exact"/>
      </w:pPr>
    </w:p>
    <w:p w14:paraId="1212B0A4" w14:textId="77777777" w:rsidR="00043F47" w:rsidRDefault="00000000">
      <w:pPr>
        <w:autoSpaceDE w:val="0"/>
        <w:autoSpaceDN w:val="0"/>
        <w:spacing w:before="56" w:after="0" w:line="266" w:lineRule="exact"/>
        <w:ind w:right="144"/>
      </w:pPr>
      <w:r>
        <w:t>magic bullet that will instantly erase your struggles. Healing takes time, effort, and commitment. It is a journey, not a destination.</w:t>
      </w:r>
    </w:p>
    <w:p w14:paraId="720F2CF0" w14:textId="77777777" w:rsidR="00043F47" w:rsidRDefault="00000000">
      <w:pPr>
        <w:autoSpaceDE w:val="0"/>
        <w:autoSpaceDN w:val="0"/>
        <w:spacing w:before="264" w:after="0" w:line="264" w:lineRule="exact"/>
      </w:pPr>
      <w:r>
        <w:t>Remember, seeking help is not a sign of weakness; it's a sign of strength. It takes courage to admit that you're struggling, to reach out for assistance, to ask for support. It takes even more courage to confront the misinformation that surrounds mental health, to sift through the noise and find the clarity you need to begin your journey to recovery. Don't let the whispers of misinformation silence your voice, don't let the shadows of doubt obscure your path. Seek the light of knowledge, embrace the power of accurate information, and take that first step towards healing.</w:t>
      </w:r>
    </w:p>
    <w:p w14:paraId="4B3BD737" w14:textId="77777777" w:rsidR="00043F47" w:rsidRDefault="00000000">
      <w:pPr>
        <w:autoSpaceDE w:val="0"/>
        <w:autoSpaceDN w:val="0"/>
        <w:spacing w:before="264" w:after="0" w:line="264" w:lineRule="exact"/>
      </w:pPr>
      <w:r>
        <w:t>The path to understanding mental illness is not a straight line; it’s a labyrinth, a winding path through a shadowy forest. But with each step, with each piece of accurate information you gather, the path becomes clearer, the shadows recede, and the light of hope begins to shine through the trees. The more you learn, the more you understand, the more empowered you become to take control of your mental health and navigate the complexities of your own internal landscape.</w:t>
      </w:r>
    </w:p>
    <w:p w14:paraId="51BC45B3" w14:textId="77777777" w:rsidR="00043F47" w:rsidRDefault="00000000">
      <w:pPr>
        <w:autoSpaceDE w:val="0"/>
        <w:autoSpaceDN w:val="0"/>
        <w:spacing w:before="264" w:after="0" w:line="264" w:lineRule="exact"/>
      </w:pPr>
      <w:r>
        <w:t xml:space="preserve">Think of it like this: navigating this world with a mental illness is like navigating a complex map. You need a detailed and accurate map, not a rough sketch drawn in the dark. Without accurate </w:t>
        <w:br/>
        <w:t xml:space="preserve">information, you're setting yourself up for unnecessary struggles, detours, and potential setbacks. Misinformation isn’t just </w:t>
        <w:br/>
        <w:t xml:space="preserve">inconvenient; it can be downright dangerous. It can lead to </w:t>
        <w:br/>
        <w:t xml:space="preserve">misdiagnosis, inappropriate treatment, and even delay in seeking help, potentially exacerbating the condition. It’s like trying to drive across country with a faulty GPS; you’ll eventually arrive, but it will be a much more stressful, time-consuming, and potentially </w:t>
        <w:br/>
        <w:t>hazardous journey.</w:t>
      </w:r>
    </w:p>
    <w:p w14:paraId="3ECAD35F" w14:textId="77777777" w:rsidR="00043F47" w:rsidRDefault="00000000">
      <w:pPr>
        <w:autoSpaceDE w:val="0"/>
        <w:autoSpaceDN w:val="0"/>
        <w:spacing w:before="266" w:after="0" w:line="264" w:lineRule="exact"/>
      </w:pPr>
      <w:r>
        <w:t xml:space="preserve">One of the most common forms of misinformation is the </w:t>
        <w:br/>
        <w:t xml:space="preserve">perpetuation of harmful stereotypes. Mental illness is often </w:t>
        <w:br/>
        <w:t>portrayed as something to be ashamed of, something to be hidden, something that makes you less worthy. This is not only inaccurate; it's incredibly damaging. It prevents people from seeking help, from opening up to others, from accessing the support they need. It</w:t>
      </w:r>
    </w:p>
    <w:p w14:paraId="061BBA35" w14:textId="77777777" w:rsidR="00043F47" w:rsidRDefault="00043F47">
      <w:pPr>
        <w:sectPr w:rsidR="00043F47">
          <w:pgSz w:w="8000" w:h="12000"/>
          <w:pgMar w:top="1440" w:right="1440" w:bottom="1440" w:left="1440" w:header="720" w:footer="720" w:gutter="0"/>
          <w:cols w:space="720"/>
          <w:docGrid w:linePitch="360"/>
        </w:sectPr>
      </w:pPr>
    </w:p>
    <w:p w14:paraId="70C33CCC" w14:textId="77777777" w:rsidR="00043F47" w:rsidRDefault="00043F47">
      <w:pPr>
        <w:autoSpaceDE w:val="0"/>
        <w:autoSpaceDN w:val="0"/>
        <w:spacing w:after="78" w:line="220" w:lineRule="exact"/>
      </w:pPr>
    </w:p>
    <w:p w14:paraId="0D004B22" w14:textId="77777777" w:rsidR="00043F47" w:rsidRDefault="00000000">
      <w:pPr>
        <w:autoSpaceDE w:val="0"/>
        <w:autoSpaceDN w:val="0"/>
        <w:spacing w:before="58" w:after="0" w:line="264" w:lineRule="exact"/>
        <w:ind w:right="432"/>
      </w:pPr>
      <w:r>
        <w:t>reinforces the stigma that surrounds mental health, creating a culture of silence and shame. This stigma keeps people in the shadows, afraid to seek help, afraid to speak up, afraid to even admit to themselves that they are struggling.</w:t>
      </w:r>
    </w:p>
    <w:p w14:paraId="5F4F15EA" w14:textId="77777777" w:rsidR="00043F47" w:rsidRDefault="00000000">
      <w:pPr>
        <w:autoSpaceDE w:val="0"/>
        <w:autoSpaceDN w:val="0"/>
        <w:spacing w:before="264" w:after="0" w:line="264" w:lineRule="exact"/>
        <w:ind w:right="144"/>
      </w:pPr>
      <w:r>
        <w:t>Another insidious form of misinformation is the belief that mental illness is solely a personal failing, something you could simply“will” yourself out of. This couldn’t be further from the truth.</w:t>
      </w:r>
    </w:p>
    <w:p w14:paraId="7808A58B" w14:textId="77777777" w:rsidR="00043F47" w:rsidRDefault="00000000">
      <w:pPr>
        <w:autoSpaceDE w:val="0"/>
        <w:autoSpaceDN w:val="0"/>
        <w:spacing w:before="60" w:after="0" w:line="264" w:lineRule="exact"/>
      </w:pPr>
      <w:r>
        <w:t>Mental illness is a complex interplay of genetic predispositions, environmental factors, and life experiences. It’s not a matter of willpower or personal weakness. It's a medical condition that requires professional intervention, just like any other physical ailment. To suggest otherwise is not only ignorant; it's cruel. It invalidates the suffering of those who are struggling, adding to the burden they already carry.</w:t>
      </w:r>
    </w:p>
    <w:p w14:paraId="7EC3C924" w14:textId="77777777" w:rsidR="00043F47" w:rsidRDefault="00000000">
      <w:pPr>
        <w:autoSpaceDE w:val="0"/>
        <w:autoSpaceDN w:val="0"/>
        <w:spacing w:before="264" w:after="0" w:line="264" w:lineRule="exact"/>
      </w:pPr>
      <w:r>
        <w:t>So, take the time to educate yourself, to learn about mental health from reputable sources. Explore the resources available, understand the nuances of different conditions, and become a knowledgeable advocate for yourself or for someone you care about. The more informed you are, the better equipped you’ll be to navigate the challenges ahead and find your way toward healing and recovery. Don’t underestimate the power of knowledge. It’s not just a weapon in the fight against misinformation; it’s your lifeline, your compass, your guide through the darkness. It is the key that unlocks the door to understanding, acceptance, and ultimately, healing.</w:t>
      </w:r>
    </w:p>
    <w:p w14:paraId="38086FD3" w14:textId="77777777" w:rsidR="00043F47" w:rsidRDefault="00000000">
      <w:pPr>
        <w:autoSpaceDE w:val="0"/>
        <w:autoSpaceDN w:val="0"/>
        <w:spacing w:before="264" w:after="0" w:line="264" w:lineRule="exact"/>
        <w:ind w:right="144"/>
      </w:pPr>
      <w:r>
        <w:t>Remember, this is not just about acquiring facts and figures. It's about cultivating a critical mindset, a discerning eye that can differentiate between trustworthy information and misleading narratives. It's about empowering yourself with knowledge so you can make informed decisions about your own health and well-being, or support those who are struggling around you.</w:t>
      </w:r>
    </w:p>
    <w:p w14:paraId="36B6D455" w14:textId="77777777" w:rsidR="00043F47" w:rsidRDefault="00000000">
      <w:pPr>
        <w:autoSpaceDE w:val="0"/>
        <w:autoSpaceDN w:val="0"/>
        <w:spacing w:before="266" w:after="0" w:line="264" w:lineRule="exact"/>
      </w:pPr>
      <w:r>
        <w:t>The journey through mental illness can be isolating, confusing, and often frightening. But you are not alone. There are people who understand, people who care, and people who are dedicated to providing you with the support and resources you need. Seek out their expertise, embrace their knowledge, and let their guidance light your path towards healing. Don't lay down yet. There's still a</w:t>
      </w:r>
    </w:p>
    <w:p w14:paraId="1EFCA330" w14:textId="77777777" w:rsidR="00043F47" w:rsidRDefault="00043F47">
      <w:pPr>
        <w:sectPr w:rsidR="00043F47">
          <w:pgSz w:w="8000" w:h="12000"/>
          <w:pgMar w:top="1440" w:right="1440" w:bottom="1440" w:left="1440" w:header="720" w:footer="720" w:gutter="0"/>
          <w:cols w:space="720"/>
          <w:docGrid w:linePitch="360"/>
        </w:sectPr>
      </w:pPr>
    </w:p>
    <w:p w14:paraId="5D0D27E6" w14:textId="77777777" w:rsidR="00043F47" w:rsidRDefault="00043F47">
      <w:pPr>
        <w:autoSpaceDE w:val="0"/>
        <w:autoSpaceDN w:val="0"/>
        <w:spacing w:after="78" w:line="220" w:lineRule="exact"/>
      </w:pPr>
    </w:p>
    <w:p w14:paraId="5CC09CFC" w14:textId="77777777" w:rsidR="00043F47" w:rsidRDefault="00000000">
      <w:pPr>
        <w:autoSpaceDE w:val="0"/>
        <w:autoSpaceDN w:val="0"/>
        <w:spacing w:before="56" w:after="0" w:line="264" w:lineRule="exact"/>
      </w:pPr>
      <w:r>
        <w:t>fight to be fought, a journey to be undertaken, a life to be lived. The music hasn’t finished playing, and there are more verses yet to be written.</w:t>
      </w:r>
    </w:p>
    <w:p w14:paraId="6453681B" w14:textId="77777777" w:rsidR="00043F47" w:rsidRDefault="00043F47">
      <w:pPr>
        <w:sectPr w:rsidR="00043F47">
          <w:pgSz w:w="8000" w:h="12000"/>
          <w:pgMar w:top="1440" w:right="1440" w:bottom="1440" w:left="1440" w:header="720" w:footer="720" w:gutter="0"/>
          <w:cols w:space="720"/>
          <w:docGrid w:linePitch="360"/>
        </w:sectPr>
      </w:pPr>
    </w:p>
    <w:p w14:paraId="6ECDB79C" w14:textId="77777777" w:rsidR="00043F47" w:rsidRDefault="00043F47">
      <w:pPr>
        <w:autoSpaceDE w:val="0"/>
        <w:autoSpaceDN w:val="0"/>
        <w:spacing w:after="224" w:line="220" w:lineRule="exact"/>
      </w:pPr>
    </w:p>
    <w:p w14:paraId="6509D9C6" w14:textId="77777777" w:rsidR="00043F47" w:rsidRDefault="00000000">
      <w:pPr>
        <w:autoSpaceDE w:val="0"/>
        <w:autoSpaceDN w:val="0"/>
        <w:spacing w:after="0" w:line="330" w:lineRule="exact"/>
      </w:pPr>
      <w:r>
        <w:t>Challenging Negative Stereotypes</w:t>
      </w:r>
    </w:p>
    <w:p w14:paraId="45F475BE" w14:textId="77777777" w:rsidR="00043F47" w:rsidRDefault="00000000">
      <w:pPr>
        <w:autoSpaceDE w:val="0"/>
        <w:autoSpaceDN w:val="0"/>
        <w:spacing w:before="286" w:after="0" w:line="264" w:lineRule="exact"/>
      </w:pPr>
      <w:r>
        <w:t>The air hung heavy, thick with unspoken judgments, the kind that clung to you like a second skin, suffocating and unseen. This wasn't a physical space, not a smoky backroom or a dimly lit alleyway.</w:t>
      </w:r>
    </w:p>
    <w:p w14:paraId="4E55DAAE" w14:textId="77777777" w:rsidR="00043F47" w:rsidRDefault="00000000">
      <w:pPr>
        <w:autoSpaceDE w:val="0"/>
        <w:autoSpaceDN w:val="0"/>
        <w:spacing w:before="58" w:after="0" w:line="264" w:lineRule="exact"/>
      </w:pPr>
      <w:r>
        <w:t>This was the landscape of the mind, the ever-shifting terrain of societal perception, where the whispers of prejudice echoed louder than the cries for help. The beat dropped, a low, insistent rhythm that mirrored the relentless pounding in my chest.</w:t>
      </w:r>
    </w:p>
    <w:p w14:paraId="4EB32B30" w14:textId="77777777" w:rsidR="00043F47" w:rsidRDefault="00000000">
      <w:pPr>
        <w:autoSpaceDE w:val="0"/>
        <w:autoSpaceDN w:val="0"/>
        <w:spacing w:before="264" w:after="0" w:line="264" w:lineRule="exact"/>
      </w:pPr>
      <w:r>
        <w:t>My voice, raw and ragged, a microphone spitting truth into the void: “They say it’s weakness, a flaw in the code, a failure of will. They say it’s laziness, a drama queen's show, a childish tantrum. They see the tears, the trembling hands, the fractured thoughts, and they whisper,‘Get a grip.’ But they don’t see the battlefield within, the relentless war waged in the silent chambers of the heart.”</w:t>
      </w:r>
    </w:p>
    <w:p w14:paraId="4A8CB272" w14:textId="77777777" w:rsidR="00043F47" w:rsidRDefault="00000000">
      <w:pPr>
        <w:autoSpaceDE w:val="0"/>
        <w:autoSpaceDN w:val="0"/>
        <w:spacing w:before="264" w:after="0" w:line="264" w:lineRule="exact"/>
      </w:pPr>
      <w:r>
        <w:t xml:space="preserve">This wasn't just about my battle; it was about the collective </w:t>
        <w:br/>
        <w:t xml:space="preserve">struggle, the invisible war fought in the shadows, shrouded in secrecy and shame. The beat shifted, a heavier bassline, a mirroring of the weight of expectation, the crushing weight of societal </w:t>
        <w:br/>
        <w:t>judgment.</w:t>
      </w:r>
    </w:p>
    <w:p w14:paraId="12A6895F" w14:textId="77777777" w:rsidR="00043F47" w:rsidRDefault="00000000">
      <w:pPr>
        <w:autoSpaceDE w:val="0"/>
        <w:autoSpaceDN w:val="0"/>
        <w:spacing w:before="264" w:after="0" w:line="264" w:lineRule="exact"/>
      </w:pPr>
      <w:r>
        <w:t>“They paint us as fragile, unstable, dangerous. They lock us away, label us, dismiss us. They build walls of misunderstanding, brick by brick, stone by stone, each one a testament to their ignorance, their fear, their refusal to see the humanity behind the diagnosis.”</w:t>
      </w:r>
    </w:p>
    <w:p w14:paraId="19F0BFB4" w14:textId="77777777" w:rsidR="00043F47" w:rsidRDefault="00000000">
      <w:pPr>
        <w:autoSpaceDE w:val="0"/>
        <w:autoSpaceDN w:val="0"/>
        <w:spacing w:before="264" w:after="0" w:line="264" w:lineRule="exact"/>
      </w:pPr>
      <w:r>
        <w:t>I rapped about the small, everyday microaggressions – the sideways glances, the hushed whispers, the dismissive shrugs. I spitfire rhymes about how the casual cruelty of words could cut deeper than any blade, leaving scars that never truly healed. I chanted the litany of misconceptions, each verse a challenge, each line a defiant roar against the tide of ignorance.</w:t>
      </w:r>
    </w:p>
    <w:p w14:paraId="43F72D17" w14:textId="77777777" w:rsidR="00043F47" w:rsidRDefault="00000000">
      <w:pPr>
        <w:autoSpaceDE w:val="0"/>
        <w:autoSpaceDN w:val="0"/>
        <w:spacing w:before="264" w:after="0" w:line="264" w:lineRule="exact"/>
      </w:pPr>
      <w:r>
        <w:t>“They don’t understand the sleepless nights, the racing thoughts, the paralyzing fear. They don’t understand the exhaustion that lingers long after the fight is over, the gnawing emptiness that threatens to consume everything. They don’t understand the struggle to simply exist, to</w:t>
      </w:r>
    </w:p>
    <w:p w14:paraId="7C8996E1" w14:textId="77777777" w:rsidR="00043F47" w:rsidRDefault="00043F47">
      <w:pPr>
        <w:sectPr w:rsidR="00043F47">
          <w:pgSz w:w="8000" w:h="12000"/>
          <w:pgMar w:top="1440" w:right="1440" w:bottom="1440" w:left="1440" w:header="720" w:footer="720" w:gutter="0"/>
          <w:cols w:space="720"/>
          <w:docGrid w:linePitch="360"/>
        </w:sectPr>
      </w:pPr>
    </w:p>
    <w:p w14:paraId="456E398A" w14:textId="77777777" w:rsidR="00043F47" w:rsidRDefault="00043F47">
      <w:pPr>
        <w:autoSpaceDE w:val="0"/>
        <w:autoSpaceDN w:val="0"/>
        <w:spacing w:after="78" w:line="220" w:lineRule="exact"/>
      </w:pPr>
    </w:p>
    <w:p w14:paraId="30A22A17" w14:textId="77777777" w:rsidR="00043F47" w:rsidRDefault="00000000">
      <w:pPr>
        <w:autoSpaceDE w:val="0"/>
        <w:autoSpaceDN w:val="0"/>
        <w:spacing w:before="60" w:after="0" w:line="264" w:lineRule="exact"/>
        <w:ind w:right="720"/>
      </w:pPr>
      <w:r>
        <w:t>navigate a world designed for those who don’t carry this invisible burden.”</w:t>
      </w:r>
    </w:p>
    <w:p w14:paraId="58358EB8" w14:textId="77777777" w:rsidR="00043F47" w:rsidRDefault="00000000">
      <w:pPr>
        <w:autoSpaceDE w:val="0"/>
        <w:autoSpaceDN w:val="0"/>
        <w:spacing w:before="264" w:after="0" w:line="264" w:lineRule="exact"/>
      </w:pPr>
      <w:r>
        <w:t>The imagery was stark, visceral: a solitary figure huddled in a storm, a ship tossed on a tempestuous sea, a bird with broken wings struggling to take flight. These were not abstract metaphors; they were reflections of the lived experience, the visceral reality of mental illness. It wasn’t a performance; it was a confession. It was the truth spoken aloud, a truth that needed to be detected.</w:t>
      </w:r>
    </w:p>
    <w:p w14:paraId="19B104EF" w14:textId="77777777" w:rsidR="00043F47" w:rsidRDefault="00000000">
      <w:pPr>
        <w:autoSpaceDE w:val="0"/>
        <w:autoSpaceDN w:val="0"/>
        <w:spacing w:before="264" w:after="0" w:line="264" w:lineRule="exact"/>
      </w:pPr>
      <w:r>
        <w:t xml:space="preserve">I spoke of the stigma, the shame, the crippling fear of judgment, the isolation that amplified the pain. I laid bare the feeling of being trapped, invisible, misunderstood. I addressed the insidious </w:t>
        <w:br/>
        <w:t>whispers that told you your pain wasn’t valid, your suffering wasn't real, your struggles were all in your head.</w:t>
      </w:r>
    </w:p>
    <w:p w14:paraId="3717015E" w14:textId="77777777" w:rsidR="00043F47" w:rsidRDefault="00000000">
      <w:pPr>
        <w:autoSpaceDE w:val="0"/>
        <w:autoSpaceDN w:val="0"/>
        <w:spacing w:before="264" w:after="0" w:line="264" w:lineRule="exact"/>
      </w:pPr>
      <w:r>
        <w:t>“They say it’s all in your mind, a figment of imagination, a weakness of character. But what they don’t see is the raging tempest inside, the war that rages unseen, the battle that leaves you scarred and broken. They don’t see the strength it takes, the courage it requires, to simply keep breathing, to keep fighting, to keep hoping.”</w:t>
      </w:r>
    </w:p>
    <w:p w14:paraId="089C4400" w14:textId="77777777" w:rsidR="00043F47" w:rsidRDefault="00000000">
      <w:pPr>
        <w:autoSpaceDE w:val="0"/>
        <w:autoSpaceDN w:val="0"/>
        <w:spacing w:before="264" w:after="0" w:line="264" w:lineRule="exact"/>
        <w:ind w:right="144"/>
      </w:pPr>
      <w:r>
        <w:t>The poem wasn't just a lament; it was a rallying cry. A call to action. I used vivid, powerful language to evoke the darkness, but also to illuminate the path towards healing. The rhythm shifted again, a more hopeful beat, a surge of resilience breaking through the despair.</w:t>
      </w:r>
    </w:p>
    <w:p w14:paraId="6DE96719" w14:textId="77777777" w:rsidR="00043F47" w:rsidRDefault="00000000">
      <w:pPr>
        <w:autoSpaceDE w:val="0"/>
        <w:autoSpaceDN w:val="0"/>
        <w:spacing w:before="264" w:after="0" w:line="264" w:lineRule="exact"/>
      </w:pPr>
      <w:r>
        <w:t>“But we are not defined by our illness. We are warriors, survivors, fighters. We rise from the ashes, stronger, wiser, more determined. We challenge the stereotypes, we shatter the stigma, we rewrite the narrative.</w:t>
      </w:r>
    </w:p>
    <w:p w14:paraId="2E2525A4" w14:textId="77777777" w:rsidR="00043F47" w:rsidRDefault="00000000">
      <w:pPr>
        <w:autoSpaceDE w:val="0"/>
        <w:autoSpaceDN w:val="0"/>
        <w:spacing w:after="0" w:line="322" w:lineRule="exact"/>
      </w:pPr>
      <w:r>
        <w:t>We are not broken; we are beautifully, fiercely, imperfectly whole.”</w:t>
      </w:r>
    </w:p>
    <w:p w14:paraId="6221CC48" w14:textId="77777777" w:rsidR="00043F47" w:rsidRDefault="00000000">
      <w:pPr>
        <w:autoSpaceDE w:val="0"/>
        <w:autoSpaceDN w:val="0"/>
        <w:spacing w:before="266" w:after="0" w:line="264" w:lineRule="exact"/>
      </w:pPr>
      <w:r>
        <w:t xml:space="preserve">I rapped about the power of connection, the importance of </w:t>
        <w:br/>
        <w:t>community, the life-saving grace of understanding. I shared the stories of resilience, of hope found in the darkest hours, of the strength discovered when you thought you had nothing left to give. I spoke about the long, arduous road to recovery, the setbacks, the relapses, the moments of doubt, but also the triumphs, the small victories, the moments of profound gratitude.</w:t>
      </w:r>
    </w:p>
    <w:p w14:paraId="45A6DFD7" w14:textId="77777777" w:rsidR="00043F47" w:rsidRDefault="00043F47">
      <w:pPr>
        <w:sectPr w:rsidR="00043F47">
          <w:pgSz w:w="8000" w:h="12000"/>
          <w:pgMar w:top="1440" w:right="1440" w:bottom="1440" w:left="1440" w:header="720" w:footer="720" w:gutter="0"/>
          <w:cols w:space="720"/>
          <w:docGrid w:linePitch="360"/>
        </w:sectPr>
      </w:pPr>
    </w:p>
    <w:p w14:paraId="2DE61459" w14:textId="77777777" w:rsidR="00043F47" w:rsidRDefault="00043F47">
      <w:pPr>
        <w:autoSpaceDE w:val="0"/>
        <w:autoSpaceDN w:val="0"/>
        <w:spacing w:after="210" w:line="220" w:lineRule="exact"/>
      </w:pPr>
    </w:p>
    <w:p w14:paraId="6EA75A9E" w14:textId="77777777" w:rsidR="00043F47" w:rsidRDefault="00000000">
      <w:pPr>
        <w:autoSpaceDE w:val="0"/>
        <w:autoSpaceDN w:val="0"/>
        <w:spacing w:before="60" w:after="0" w:line="264" w:lineRule="exact"/>
      </w:pPr>
      <w:r>
        <w:t>“We find strength in vulnerability, solace in sharing our stories, hope in human connection. We build bridges of understanding, we tear down the walls of ignorance, we create a space where everyone feels safe, seen, and detected. We create a world where it's okay not to be okay, where seeking help is a sign of strength, not weakness. We create a world where mental illness is understood, not feared, embraced, not condemned.”</w:t>
      </w:r>
    </w:p>
    <w:p w14:paraId="254C59C2" w14:textId="77777777" w:rsidR="00043F47" w:rsidRDefault="00000000">
      <w:pPr>
        <w:autoSpaceDE w:val="0"/>
        <w:autoSpaceDN w:val="0"/>
        <w:spacing w:before="264" w:after="0" w:line="264" w:lineRule="exact"/>
      </w:pPr>
      <w:r>
        <w:t>The poem’s ending wasn't a neat resolution, but a call to action: to challenge the stereotypes, to dismantle the stigma, to build a world where mental health is valued and prioritized. I spoke of education, of empathy, of the urgent need for compassion and understanding. I encouraged readers to seek professional help, to lean on their support networks, and to never give up hope.</w:t>
      </w:r>
    </w:p>
    <w:p w14:paraId="7D1C32C7" w14:textId="77777777" w:rsidR="00043F47" w:rsidRDefault="00000000">
      <w:pPr>
        <w:autoSpaceDE w:val="0"/>
        <w:autoSpaceDN w:val="0"/>
        <w:spacing w:before="264" w:after="0" w:line="264" w:lineRule="exact"/>
      </w:pPr>
      <w:r>
        <w:t xml:space="preserve">“This is not a story of defeat; it's a testament to resilience. It’s a </w:t>
        <w:br/>
        <w:t>reminder that hope endures, even in the darkest of nights. This is our anthem, our battle cry, our promise to ourselves and to each other. We will not be silenced. We will not be ashamed. We will not be broken. We will fight for our right to be well, to heal, to thrive. We will not lay down yet.”</w:t>
      </w:r>
    </w:p>
    <w:p w14:paraId="3DD4EB30" w14:textId="77777777" w:rsidR="00043F47" w:rsidRDefault="00000000">
      <w:pPr>
        <w:autoSpaceDE w:val="0"/>
        <w:autoSpaceDN w:val="0"/>
        <w:spacing w:before="264" w:after="0" w:line="264" w:lineRule="exact"/>
      </w:pPr>
      <w:r>
        <w:t xml:space="preserve">The final line resonated, a powerful affirmation, a defiant </w:t>
        <w:br/>
        <w:t xml:space="preserve">declaration of hope in the face of despair. The silence that followed wasn’t empty; it was filled with the unspoken understanding of shared experience, the silent acknowledgment of a collective </w:t>
        <w:br/>
        <w:t xml:space="preserve">struggle, the quiet promise of a brighter future. The music faded, but the message lingered, a seed of hope planted in the fertile ground of understanding. The fight continued, but now, it was a fight waged not in isolation, but in solidarity, fueled by the shared strength of those who understood, who had endured, who refused to be silenced. The journey was far from over, but for the first time, the path ahead experienced less daunting, less lonely, and more hopeful. The whispers of doubt were still there, but now they were drowned out by a chorus of voices, a symphony of resilience, a resounding </w:t>
        <w:br/>
        <w:t xml:space="preserve">affirmation that even in the darkest hours, hope endures, and </w:t>
        <w:br/>
        <w:t>healing is possible. Don't lay down yet. The music's not over. There are more verses to be written.</w:t>
      </w:r>
    </w:p>
    <w:p w14:paraId="2C4F63AF" w14:textId="77777777" w:rsidR="00043F47" w:rsidRDefault="00043F47">
      <w:pPr>
        <w:sectPr w:rsidR="00043F47">
          <w:pgSz w:w="8000" w:h="12000"/>
          <w:pgMar w:top="1440" w:right="1440" w:bottom="1440" w:left="1440" w:header="720" w:footer="720" w:gutter="0"/>
          <w:cols w:space="720"/>
          <w:docGrid w:linePitch="360"/>
        </w:sectPr>
      </w:pPr>
    </w:p>
    <w:p w14:paraId="7CB002D8" w14:textId="77777777" w:rsidR="00043F47" w:rsidRDefault="00043F47">
      <w:pPr>
        <w:autoSpaceDE w:val="0"/>
        <w:autoSpaceDN w:val="0"/>
        <w:spacing w:after="224" w:line="220" w:lineRule="exact"/>
      </w:pPr>
    </w:p>
    <w:p w14:paraId="076A033F" w14:textId="77777777" w:rsidR="00043F47" w:rsidRDefault="00000000">
      <w:pPr>
        <w:autoSpaceDE w:val="0"/>
        <w:autoSpaceDN w:val="0"/>
        <w:spacing w:after="0" w:line="330" w:lineRule="exact"/>
      </w:pPr>
      <w:r>
        <w:t>Normalizing Mental Health Care</w:t>
      </w:r>
    </w:p>
    <w:p w14:paraId="090B3539" w14:textId="77777777" w:rsidR="00043F47" w:rsidRDefault="00000000">
      <w:pPr>
        <w:autoSpaceDE w:val="0"/>
        <w:autoSpaceDN w:val="0"/>
        <w:spacing w:before="286" w:after="0" w:line="264" w:lineRule="exact"/>
      </w:pPr>
      <w:r>
        <w:t xml:space="preserve">The beat shifted, a mellower groove, less a battle cry and more a gentle hand reaching out. The harsh spotlight dimmed, replaced by a warm, inclusive glow. The raw emotion remained, but the edge was softened, the focus shifting from the internal struggle to the path towards healing. This wasn’t about shaming the silence </w:t>
        <w:br/>
        <w:t>anymore; it was about breaking it.</w:t>
      </w:r>
    </w:p>
    <w:p w14:paraId="0E057B11" w14:textId="77777777" w:rsidR="00043F47" w:rsidRDefault="00000000">
      <w:pPr>
        <w:autoSpaceDE w:val="0"/>
        <w:autoSpaceDN w:val="0"/>
        <w:spacing w:before="264" w:after="0" w:line="264" w:lineRule="exact"/>
      </w:pPr>
      <w:r>
        <w:t xml:space="preserve">My voice, now calmer, more conversational, spoke of the everyday struggles, the mundane battles fought in the quiet corners of </w:t>
        <w:br/>
        <w:t>existence. “The laundry piles up, the dishes overflow, the emails clutter the inbox, and the weight of it all feels unbearable. The world keeps spinning, demanding your attention, your energy, your very being, while your inner landscape is a chaotic storm.”</w:t>
      </w:r>
    </w:p>
    <w:p w14:paraId="034EE6DD" w14:textId="77777777" w:rsidR="00043F47" w:rsidRDefault="00000000">
      <w:pPr>
        <w:autoSpaceDE w:val="0"/>
        <w:autoSpaceDN w:val="0"/>
        <w:spacing w:before="264" w:after="0" w:line="264" w:lineRule="exact"/>
      </w:pPr>
      <w:r>
        <w:t xml:space="preserve">I painted vivid pictures of a world where seeking help wasn’t an admission of weakness but a testament to strength. “Imagine a world where therapy sessions are as common as doctor's appointments, where talking about your mental health is as normal as discussing your </w:t>
        <w:br/>
        <w:t>physical health. Imagine a world where medication isn’t stigmatized, but recognized as a tool for recovery, as necessary as insulin for a diabetic.”</w:t>
      </w:r>
    </w:p>
    <w:p w14:paraId="04FB5BCB" w14:textId="77777777" w:rsidR="00043F47" w:rsidRDefault="00000000">
      <w:pPr>
        <w:autoSpaceDE w:val="0"/>
        <w:autoSpaceDN w:val="0"/>
        <w:spacing w:before="264" w:after="0" w:line="264" w:lineRule="exact"/>
      </w:pPr>
      <w:r>
        <w:t xml:space="preserve">I used simple, accessible imagery. “Think of your mental health like your physical health; you wouldn’t hesitate to visit a doctor for a </w:t>
        <w:br/>
        <w:t>physical ailment, so why hesitate to seek support for your mental well-being? A therapist isn’t a judge; they’re a guide, a navigator, helping you chart a course through the turbulent waters of your mind.”</w:t>
      </w:r>
    </w:p>
    <w:p w14:paraId="39FD345E" w14:textId="77777777" w:rsidR="00043F47" w:rsidRDefault="00000000">
      <w:pPr>
        <w:autoSpaceDE w:val="0"/>
        <w:autoSpaceDN w:val="0"/>
        <w:spacing w:before="264" w:after="0" w:line="264" w:lineRule="exact"/>
      </w:pPr>
      <w:r>
        <w:t xml:space="preserve">The rhythm became a gentle sway, almost a lullaby, inviting the listener into a space of comfort and acceptance. I described the tangible aspects of seeking care – the comfortable waiting room, the friendly receptionist, the quiet office, the calm voice of the </w:t>
        <w:br/>
        <w:t>therapist. I challenged the myths and misconceptions surrounding mental health care, debunking the stereotypes of isolation and judgment.</w:t>
      </w:r>
    </w:p>
    <w:p w14:paraId="41CEDEC5" w14:textId="77777777" w:rsidR="00043F47" w:rsidRDefault="00000000">
      <w:pPr>
        <w:autoSpaceDE w:val="0"/>
        <w:autoSpaceDN w:val="0"/>
        <w:spacing w:before="264" w:after="0" w:line="264" w:lineRule="exact"/>
        <w:ind w:right="144"/>
      </w:pPr>
      <w:r>
        <w:t>“They say therapy is for the weak, a sign of failure, a last resort. But what if it’s the first step towards strength, a proactive measure to build</w:t>
      </w:r>
    </w:p>
    <w:p w14:paraId="3844F3F3" w14:textId="77777777" w:rsidR="00043F47" w:rsidRDefault="00043F47">
      <w:pPr>
        <w:sectPr w:rsidR="00043F47">
          <w:pgSz w:w="8000" w:h="12000"/>
          <w:pgMar w:top="1440" w:right="1440" w:bottom="1440" w:left="1440" w:header="720" w:footer="720" w:gutter="0"/>
          <w:cols w:space="720"/>
          <w:docGrid w:linePitch="360"/>
        </w:sectPr>
      </w:pPr>
    </w:p>
    <w:p w14:paraId="484F7696" w14:textId="77777777" w:rsidR="00043F47" w:rsidRDefault="00043F47">
      <w:pPr>
        <w:autoSpaceDE w:val="0"/>
        <w:autoSpaceDN w:val="0"/>
        <w:spacing w:after="78" w:line="220" w:lineRule="exact"/>
      </w:pPr>
    </w:p>
    <w:p w14:paraId="2B853302" w14:textId="77777777" w:rsidR="00043F47" w:rsidRDefault="00000000">
      <w:pPr>
        <w:autoSpaceDE w:val="0"/>
        <w:autoSpaceDN w:val="0"/>
        <w:spacing w:before="60" w:after="0" w:line="264" w:lineRule="exact"/>
      </w:pPr>
      <w:r>
        <w:t>resilience, a journey of self-discovery? What if it's a tool, like a hammer or a scalpel, that can be used to reshape your reality?”</w:t>
      </w:r>
    </w:p>
    <w:p w14:paraId="30029763" w14:textId="77777777" w:rsidR="00043F47" w:rsidRDefault="00000000">
      <w:pPr>
        <w:autoSpaceDE w:val="0"/>
        <w:autoSpaceDN w:val="0"/>
        <w:spacing w:before="264" w:after="0" w:line="264" w:lineRule="exact"/>
      </w:pPr>
      <w:r>
        <w:t xml:space="preserve">I described the process of finding the right therapist, the importance of establishing a comfortable rapport, the power of the therapeutic relationship in fostering healing. I emphasized the diversity of treatment options, from medication management to cognitive behavioral therapy, to mindfulness practices, to alternative </w:t>
        <w:br/>
        <w:t>therapies – a spectrum of choices, catering to individual needs and preferences.</w:t>
      </w:r>
    </w:p>
    <w:p w14:paraId="6E768BA0" w14:textId="77777777" w:rsidR="00043F47" w:rsidRDefault="00000000">
      <w:pPr>
        <w:autoSpaceDE w:val="0"/>
        <w:autoSpaceDN w:val="0"/>
        <w:spacing w:before="264" w:after="0" w:line="264" w:lineRule="exact"/>
        <w:ind w:right="144"/>
      </w:pPr>
      <w:r>
        <w:t>“Imagine a world where your therapist understands your struggles, not as flaws, but as challenges to be overcome. Imagine a world where you feel seen, detected, and understood, without judgment, without shame, without fear. Imagine the lightness of sharing your burden, the relief of not carrying it alone.”</w:t>
      </w:r>
    </w:p>
    <w:p w14:paraId="54D77116" w14:textId="77777777" w:rsidR="00043F47" w:rsidRDefault="00000000">
      <w:pPr>
        <w:autoSpaceDE w:val="0"/>
        <w:autoSpaceDN w:val="0"/>
        <w:spacing w:before="264" w:after="0" w:line="264" w:lineRule="exact"/>
      </w:pPr>
      <w:r>
        <w:t xml:space="preserve">I spoke about the practicality of seeking care – the cost, the </w:t>
        <w:br/>
        <w:t>accessibility, the insurance coverage – demystifying the logistics and removing the perceived barriers to entry. I highlighted the numerous resources available, from online support groups to community mental health centers, to free helplines, making it clear that help is readily available, within reach.</w:t>
      </w:r>
    </w:p>
    <w:p w14:paraId="681A2B7C" w14:textId="77777777" w:rsidR="00043F47" w:rsidRDefault="00000000">
      <w:pPr>
        <w:autoSpaceDE w:val="0"/>
        <w:autoSpaceDN w:val="0"/>
        <w:spacing w:before="264" w:after="0" w:line="264" w:lineRule="exact"/>
      </w:pPr>
      <w:r>
        <w:t>“It’s not a luxury; it’s a necessity. It’s not a weakness; it’s a strength. It’s not a sign of failure; it’s a step towards growth. It’s not something to be ashamed of; it’s something to be celebrated.”</w:t>
      </w:r>
    </w:p>
    <w:p w14:paraId="4F0333B9" w14:textId="77777777" w:rsidR="00043F47" w:rsidRDefault="00000000">
      <w:pPr>
        <w:autoSpaceDE w:val="0"/>
        <w:autoSpaceDN w:val="0"/>
        <w:spacing w:before="264" w:after="0" w:line="264" w:lineRule="exact"/>
        <w:ind w:right="144"/>
      </w:pPr>
      <w:r>
        <w:t>The poem’s tempo increased slightly, a hopeful crescendo, a sense of empowerment rising through the verses. I shared stories of personal resilience, of individuals who sought help and found healing, who transformed their struggles into strengths, who emerged from the darkness, stronger and more compassionate. These weren’t fictional tales; they were real narratives of hope and recovery.</w:t>
      </w:r>
    </w:p>
    <w:p w14:paraId="48E42DD4" w14:textId="77777777" w:rsidR="00043F47" w:rsidRDefault="00000000">
      <w:pPr>
        <w:autoSpaceDE w:val="0"/>
        <w:autoSpaceDN w:val="0"/>
        <w:spacing w:before="264" w:after="0" w:line="264" w:lineRule="exact"/>
      </w:pPr>
      <w:r>
        <w:t xml:space="preserve">“They overcame the doubt, the stigma, the fear, and emerged </w:t>
        <w:br/>
        <w:t>transformed, stronger, wiser, more compassionate. Their journeys weren't easy; they faced setbacks, relapses, moments of despair, but they persisted, they persevered, they found healing.”</w:t>
      </w:r>
    </w:p>
    <w:p w14:paraId="74BEEDE3" w14:textId="77777777" w:rsidR="00043F47" w:rsidRDefault="00043F47">
      <w:pPr>
        <w:sectPr w:rsidR="00043F47">
          <w:pgSz w:w="8000" w:h="12000"/>
          <w:pgMar w:top="1440" w:right="1440" w:bottom="1440" w:left="1440" w:header="720" w:footer="720" w:gutter="0"/>
          <w:cols w:space="720"/>
          <w:docGrid w:linePitch="360"/>
        </w:sectPr>
      </w:pPr>
    </w:p>
    <w:p w14:paraId="5BB90F6E" w14:textId="77777777" w:rsidR="00043F47" w:rsidRDefault="00043F47">
      <w:pPr>
        <w:autoSpaceDE w:val="0"/>
        <w:autoSpaceDN w:val="0"/>
        <w:spacing w:after="210" w:line="220" w:lineRule="exact"/>
      </w:pPr>
    </w:p>
    <w:p w14:paraId="6591D370" w14:textId="77777777" w:rsidR="00043F47" w:rsidRDefault="00000000">
      <w:pPr>
        <w:autoSpaceDE w:val="0"/>
        <w:autoSpaceDN w:val="0"/>
        <w:spacing w:before="60" w:after="0" w:line="264" w:lineRule="exact"/>
      </w:pPr>
      <w:r>
        <w:t xml:space="preserve">The beat intensified, a rhythm of hope and resilience, a celebration of the human spirit’s capacity for growth and healing. I emphasized the long-term benefits of seeking mental health care, the impact on overall well-being, the enhanced quality of life, the deeper </w:t>
        <w:br/>
        <w:t>connections forged with loved ones, the ability to thrive, not just survive.</w:t>
      </w:r>
    </w:p>
    <w:p w14:paraId="26695FC8" w14:textId="77777777" w:rsidR="00043F47" w:rsidRDefault="00000000">
      <w:pPr>
        <w:autoSpaceDE w:val="0"/>
        <w:autoSpaceDN w:val="0"/>
        <w:spacing w:before="264" w:after="0" w:line="264" w:lineRule="exact"/>
      </w:pPr>
      <w:r>
        <w:t xml:space="preserve">“Imagine a future where your relationships are stronger, your work more fulfilling, your creativity more vibrant, your life richer and more </w:t>
        <w:br/>
        <w:t xml:space="preserve">meaningful. Imagine a world where you can express yourself </w:t>
        <w:br/>
        <w:t>authentically, connect deeply with others, pursue your dreams with passion and purpose. Imagine the life you're meant to live, a life of purpose, joy, and fulfillment.”</w:t>
      </w:r>
    </w:p>
    <w:p w14:paraId="338C4B4E" w14:textId="77777777" w:rsidR="00043F47" w:rsidRDefault="00000000">
      <w:pPr>
        <w:autoSpaceDE w:val="0"/>
        <w:autoSpaceDN w:val="0"/>
        <w:spacing w:before="264" w:after="0" w:line="264" w:lineRule="exact"/>
      </w:pPr>
      <w:r>
        <w:t>I rapped about the importance of self-compassion, self-care, and self-acceptance, the significance of cultivating a supportive network of friends and family, the power of building a healthy lifestyle that prioritizes mental well-being. I painted a picture of a balanced life, a life in harmony, a life lived authentically.</w:t>
      </w:r>
    </w:p>
    <w:p w14:paraId="2831CC66" w14:textId="77777777" w:rsidR="00043F47" w:rsidRDefault="00000000">
      <w:pPr>
        <w:autoSpaceDE w:val="0"/>
        <w:autoSpaceDN w:val="0"/>
        <w:spacing w:before="264" w:after="0" w:line="264" w:lineRule="exact"/>
        <w:ind w:right="288"/>
      </w:pPr>
      <w:r>
        <w:t>“It’s not about fixing yourself; it’s about becoming the best version of yourself. It’s not about erasing your scars; it’s about embracing your resilience. It’s not about reaching perfection; it’s about striving for growth, for healing, for wholeness.”</w:t>
      </w:r>
    </w:p>
    <w:p w14:paraId="197B2F76" w14:textId="77777777" w:rsidR="00043F47" w:rsidRDefault="00000000">
      <w:pPr>
        <w:autoSpaceDE w:val="0"/>
        <w:autoSpaceDN w:val="0"/>
        <w:spacing w:before="264" w:after="0" w:line="264" w:lineRule="exact"/>
        <w:ind w:right="144"/>
      </w:pPr>
      <w:r>
        <w:t xml:space="preserve">The final verse was a gentle affirmation, a message of hope and encouragement, a reminder that seeking help is a sign of strength, not weakness, a pathway to healing, not defeat. It wasn't a </w:t>
        <w:br/>
        <w:t>triumphant declaration, but a quiet, compassionate understanding.</w:t>
      </w:r>
    </w:p>
    <w:p w14:paraId="25D88382" w14:textId="77777777" w:rsidR="00043F47" w:rsidRDefault="00000000">
      <w:pPr>
        <w:autoSpaceDE w:val="0"/>
        <w:autoSpaceDN w:val="0"/>
        <w:spacing w:before="264" w:after="0" w:line="264" w:lineRule="exact"/>
      </w:pPr>
      <w:r>
        <w:t>“Take the first step. Reach out. You are not alone. Help is available. Healing is possible. Don’t hesitate. Don’t delay. Your life matters. Your well-being matters. Start your journey towards healing today. You deserve to be well. You deserve to thrive. You deserve to live a life filled with joy, purpose, and peace.” The music faded, leaving a quiet resonance, a sense of peace, a feeling of hope. The battle was ongoing, but the fight was no longer fought in isolation; it was fought alongside others, a collective movement towards a more compassionate, understanding world. The path wasn’t always easy,</w:t>
      </w:r>
    </w:p>
    <w:p w14:paraId="7E39CA32" w14:textId="77777777" w:rsidR="00043F47" w:rsidRDefault="00043F47">
      <w:pPr>
        <w:sectPr w:rsidR="00043F47">
          <w:pgSz w:w="8000" w:h="12000"/>
          <w:pgMar w:top="1440" w:right="1440" w:bottom="1440" w:left="1440" w:header="720" w:footer="720" w:gutter="0"/>
          <w:cols w:space="720"/>
          <w:docGrid w:linePitch="360"/>
        </w:sectPr>
      </w:pPr>
    </w:p>
    <w:p w14:paraId="0A0ED44E" w14:textId="77777777" w:rsidR="00043F47" w:rsidRDefault="00043F47">
      <w:pPr>
        <w:autoSpaceDE w:val="0"/>
        <w:autoSpaceDN w:val="0"/>
        <w:spacing w:after="78" w:line="220" w:lineRule="exact"/>
      </w:pPr>
    </w:p>
    <w:p w14:paraId="75F37CCA" w14:textId="77777777" w:rsidR="00043F47" w:rsidRDefault="00000000">
      <w:pPr>
        <w:autoSpaceDE w:val="0"/>
        <w:autoSpaceDN w:val="0"/>
        <w:spacing w:before="56" w:after="0" w:line="264" w:lineRule="exact"/>
      </w:pPr>
      <w:r>
        <w:t>but it was a path worth walking. A path paved with resilience, hope, and the unwavering belief in the power of healing. Don’t lay down yet. There’s still music to be made.</w:t>
      </w:r>
    </w:p>
    <w:p w14:paraId="19074407" w14:textId="77777777" w:rsidR="00043F47" w:rsidRDefault="00043F47">
      <w:pPr>
        <w:sectPr w:rsidR="00043F47">
          <w:pgSz w:w="8000" w:h="12000"/>
          <w:pgMar w:top="1440" w:right="1440" w:bottom="1440" w:left="1440" w:header="720" w:footer="720" w:gutter="0"/>
          <w:cols w:space="720"/>
          <w:docGrid w:linePitch="360"/>
        </w:sectPr>
      </w:pPr>
    </w:p>
    <w:p w14:paraId="46C970B9" w14:textId="77777777" w:rsidR="00043F47" w:rsidRDefault="00043F47">
      <w:pPr>
        <w:autoSpaceDE w:val="0"/>
        <w:autoSpaceDN w:val="0"/>
        <w:spacing w:after="224" w:line="220" w:lineRule="exact"/>
      </w:pPr>
    </w:p>
    <w:p w14:paraId="38F63B2E" w14:textId="77777777" w:rsidR="00043F47" w:rsidRDefault="00000000">
      <w:pPr>
        <w:autoSpaceDE w:val="0"/>
        <w:autoSpaceDN w:val="0"/>
        <w:spacing w:after="0" w:line="330" w:lineRule="exact"/>
      </w:pPr>
      <w:r>
        <w:t>Promoting Open Conversation</w:t>
      </w:r>
    </w:p>
    <w:p w14:paraId="5949229C" w14:textId="77777777" w:rsidR="00043F47" w:rsidRDefault="00000000">
      <w:pPr>
        <w:autoSpaceDE w:val="0"/>
        <w:autoSpaceDN w:val="0"/>
        <w:spacing w:before="286" w:after="0" w:line="264" w:lineRule="exact"/>
      </w:pPr>
      <w:r>
        <w:t>The rhythm shifted again, the beat less a steady pulse and more a gentle ripple in a calm lake. The words flowed, not as a forceful rap, but as a quiet conversation, a sharing of vulnerabilities and hopes. I spoke of the power of vulnerability, the courage it takes to reveal the cracks in our armor, to admit our struggles, to ask for help.</w:t>
      </w:r>
    </w:p>
    <w:p w14:paraId="65C19EC6" w14:textId="77777777" w:rsidR="00043F47" w:rsidRDefault="00000000">
      <w:pPr>
        <w:autoSpaceDE w:val="0"/>
        <w:autoSpaceDN w:val="0"/>
        <w:spacing w:before="264" w:after="0" w:line="264" w:lineRule="exact"/>
      </w:pPr>
      <w:r>
        <w:t>"It ain't weak to break down, it's brave to rebuild. The strongest oak has weathered many a storm, its branches scarred but standing tall. Those scars tell a story, a testament to resilience, to the ability to bend without breaking."</w:t>
      </w:r>
    </w:p>
    <w:p w14:paraId="4FF5058B" w14:textId="77777777" w:rsidR="00043F47" w:rsidRDefault="00000000">
      <w:pPr>
        <w:autoSpaceDE w:val="0"/>
        <w:autoSpaceDN w:val="0"/>
        <w:spacing w:before="264" w:after="0" w:line="264" w:lineRule="exact"/>
      </w:pPr>
      <w:r>
        <w:t>I painted pictures of family dinners, where the unspoken tension hung heavy in the air, replaced by open, honest dialogue, a shared space where vulnerability was welcomed, not shunned. I spoke of the importance of creating safe spaces for those struggling, where they experienced detected, understood, and supported.</w:t>
      </w:r>
    </w:p>
    <w:p w14:paraId="05E289C1" w14:textId="77777777" w:rsidR="00043F47" w:rsidRDefault="00000000">
      <w:pPr>
        <w:autoSpaceDE w:val="0"/>
        <w:autoSpaceDN w:val="0"/>
        <w:spacing w:before="264" w:after="0" w:line="264" w:lineRule="exact"/>
        <w:ind w:right="432"/>
      </w:pPr>
      <w:r>
        <w:t>"Imagine your family around the table, not just eating dinner, but connecting. Sharing not just food, but feelings. No more hushed whispers, no more averted gazes. Just honest conversations, a space where it's okay to not be okay."</w:t>
      </w:r>
    </w:p>
    <w:p w14:paraId="5ECB65F0" w14:textId="77777777" w:rsidR="00043F47" w:rsidRDefault="00000000">
      <w:pPr>
        <w:autoSpaceDE w:val="0"/>
        <w:autoSpaceDN w:val="0"/>
        <w:spacing w:before="264" w:after="0" w:line="264" w:lineRule="exact"/>
        <w:ind w:right="288"/>
      </w:pPr>
      <w:r>
        <w:t xml:space="preserve">The imagery shifted to community gatherings, to neighborhood barbecues, to park picnics, where people shared more than just laughter and food; they shared their stories, their struggles, their vulnerabilities. A sense of shared experience, a collective </w:t>
        <w:br/>
        <w:t>understanding, a supportive network, a web of resilience, woven through the threads of open communication.</w:t>
      </w:r>
    </w:p>
    <w:p w14:paraId="3C128433" w14:textId="77777777" w:rsidR="00043F47" w:rsidRDefault="00000000">
      <w:pPr>
        <w:autoSpaceDE w:val="0"/>
        <w:autoSpaceDN w:val="0"/>
        <w:spacing w:before="264" w:after="0" w:line="264" w:lineRule="exact"/>
      </w:pPr>
      <w:r>
        <w:t>"Picture your community, a tapestry woven with different threads, different colors, different textures. Each thread represents a unique individual, a unique story, a unique struggle. But together, those threads create a beautiful, resilient whole, a community where vulnerability is not a weakness but a strength. Where support is readily available, where healing is nurtured."</w:t>
      </w:r>
    </w:p>
    <w:p w14:paraId="2D667477" w14:textId="77777777" w:rsidR="00043F47" w:rsidRDefault="00043F47">
      <w:pPr>
        <w:sectPr w:rsidR="00043F47">
          <w:pgSz w:w="8000" w:h="12000"/>
          <w:pgMar w:top="1440" w:right="1440" w:bottom="1440" w:left="1440" w:header="720" w:footer="720" w:gutter="0"/>
          <w:cols w:space="720"/>
          <w:docGrid w:linePitch="360"/>
        </w:sectPr>
      </w:pPr>
    </w:p>
    <w:p w14:paraId="4E8ECE33" w14:textId="77777777" w:rsidR="00043F47" w:rsidRDefault="00043F47">
      <w:pPr>
        <w:autoSpaceDE w:val="0"/>
        <w:autoSpaceDN w:val="0"/>
        <w:spacing w:after="78" w:line="220" w:lineRule="exact"/>
      </w:pPr>
    </w:p>
    <w:p w14:paraId="5789539E" w14:textId="77777777" w:rsidR="00043F47" w:rsidRDefault="00000000">
      <w:pPr>
        <w:autoSpaceDE w:val="0"/>
        <w:autoSpaceDN w:val="0"/>
        <w:spacing w:before="58" w:after="0" w:line="264" w:lineRule="exact"/>
        <w:ind w:right="144"/>
      </w:pPr>
      <w:r>
        <w:t>I shifted to the workplace, to the classroom, to the boardroom, spaces often characterized by stoicism and the pressure to appear strong and capable. I envisioned a workplace where mental health is prioritized, where employees feel comfortable discussing their challenges, where support systems are in place, where compassion and understanding are the norm, not the exception.</w:t>
      </w:r>
    </w:p>
    <w:p w14:paraId="4A59AD1D" w14:textId="77777777" w:rsidR="00043F47" w:rsidRDefault="00000000">
      <w:pPr>
        <w:autoSpaceDE w:val="0"/>
        <w:autoSpaceDN w:val="0"/>
        <w:spacing w:before="264" w:after="0" w:line="264" w:lineRule="exact"/>
      </w:pPr>
      <w:r>
        <w:t>"Imagine your workplace, not just a place to earn a paycheck, but a community of support. Where your boss is a mentor, not a judge. Where your coworkers are friends, not competitors. Where taking a mental health day isn't frowned upon, but encouraged. Where asking for help is seen as a sign of strength, not weakness."</w:t>
      </w:r>
    </w:p>
    <w:p w14:paraId="6D530DC5" w14:textId="77777777" w:rsidR="00043F47" w:rsidRDefault="00000000">
      <w:pPr>
        <w:autoSpaceDE w:val="0"/>
        <w:autoSpaceDN w:val="0"/>
        <w:spacing w:before="264" w:after="0" w:line="264" w:lineRule="exact"/>
      </w:pPr>
      <w:r>
        <w:t>I spoke of the power of storytelling, the ability to connect with others through shared experiences, the power of empathy, of seeing ourselves reflected in the struggles of others, of realizing that we are not alone in our suffering. I encouraged readers to share their stories, to break the silence, to become advocates for themselves and for others.</w:t>
      </w:r>
    </w:p>
    <w:p w14:paraId="26442F69" w14:textId="77777777" w:rsidR="00043F47" w:rsidRDefault="00000000">
      <w:pPr>
        <w:autoSpaceDE w:val="0"/>
        <w:autoSpaceDN w:val="0"/>
        <w:spacing w:before="264" w:after="0" w:line="264" w:lineRule="exact"/>
      </w:pPr>
      <w:r>
        <w:t>"Share your story, let your voice be detected. Let your vulnerability inspire others, let your courage empower others. Your experience is valuable, your story is powerful, your voice matters. Your story can save a life, your voice can bring hope."</w:t>
      </w:r>
    </w:p>
    <w:p w14:paraId="20DB97E7" w14:textId="77777777" w:rsidR="00043F47" w:rsidRDefault="00000000">
      <w:pPr>
        <w:autoSpaceDE w:val="0"/>
        <w:autoSpaceDN w:val="0"/>
        <w:spacing w:before="264" w:after="0" w:line="264" w:lineRule="exact"/>
      </w:pPr>
      <w:r>
        <w:t xml:space="preserve">The tone grew more urgent, the rhythm more insistent. I addressed the pervasive societal pressures that encourage silence, that </w:t>
        <w:br/>
        <w:t>stigmatize mental health struggles, that make it difficult for people to seek help. I challenged those norms, those misconceptions, those damaging stereotypes.</w:t>
      </w:r>
    </w:p>
    <w:p w14:paraId="235F3AB5" w14:textId="77777777" w:rsidR="00043F47" w:rsidRDefault="00000000">
      <w:pPr>
        <w:autoSpaceDE w:val="0"/>
        <w:autoSpaceDN w:val="0"/>
        <w:spacing w:before="264" w:after="0" w:line="264" w:lineRule="exact"/>
      </w:pPr>
      <w:r>
        <w:t>"We've been taught to be strong, to be silent, to suffer in silence. To wear a mask of perfection, to hide our struggles, to pretend that we're okay when we're not. But pretending doesn't heal, it hurts. Silence doesn't protect, it isolates. Hiding doesn't help, it harms."</w:t>
      </w:r>
    </w:p>
    <w:p w14:paraId="175BF7AA" w14:textId="77777777" w:rsidR="00043F47" w:rsidRDefault="00000000">
      <w:pPr>
        <w:autoSpaceDE w:val="0"/>
        <w:autoSpaceDN w:val="0"/>
        <w:spacing w:before="264" w:after="0" w:line="264" w:lineRule="exact"/>
      </w:pPr>
      <w:r>
        <w:t>I brought in the role of educators, parents, mentors, community leaders—the adults who have the power to.  shape attitudes and behaviors. i emphasized the need for comprehensive mental health education in schools, for open conversations in homes, for</w:t>
      </w:r>
    </w:p>
    <w:p w14:paraId="3E38FA4B" w14:textId="77777777" w:rsidR="00043F47" w:rsidRDefault="00043F47">
      <w:pPr>
        <w:sectPr w:rsidR="00043F47">
          <w:pgSz w:w="8000" w:h="12000"/>
          <w:pgMar w:top="1440" w:right="1440" w:bottom="1440" w:left="1440" w:header="720" w:footer="720" w:gutter="0"/>
          <w:cols w:space="720"/>
          <w:docGrid w:linePitch="360"/>
        </w:sectPr>
      </w:pPr>
    </w:p>
    <w:p w14:paraId="2AE6D84E" w14:textId="77777777" w:rsidR="00043F47" w:rsidRDefault="00043F47">
      <w:pPr>
        <w:autoSpaceDE w:val="0"/>
        <w:autoSpaceDN w:val="0"/>
        <w:spacing w:after="78" w:line="220" w:lineRule="exact"/>
      </w:pPr>
    </w:p>
    <w:p w14:paraId="7504DFA1" w14:textId="77777777" w:rsidR="00043F47" w:rsidRDefault="00000000">
      <w:pPr>
        <w:autoSpaceDE w:val="0"/>
        <w:autoSpaceDN w:val="0"/>
        <w:spacing w:before="56" w:after="0" w:line="266" w:lineRule="exact"/>
        <w:ind w:right="432"/>
      </w:pPr>
      <w:r>
        <w:t>supportive communities where help-seeking is normalized, not exceptional.</w:t>
      </w:r>
    </w:p>
    <w:p w14:paraId="570425A3" w14:textId="77777777" w:rsidR="00043F47" w:rsidRDefault="00000000">
      <w:pPr>
        <w:autoSpaceDE w:val="0"/>
        <w:autoSpaceDN w:val="0"/>
        <w:spacing w:before="264" w:after="0" w:line="264" w:lineRule="exact"/>
      </w:pPr>
      <w:r>
        <w:t xml:space="preserve">"Our children deserve to learn about mental health, not as something to be feared or ashamed of, but as a part of life, something to be </w:t>
        <w:br/>
        <w:t xml:space="preserve">understood and addressed with compassion and understanding. Our families deserve to be safe spaces, places of refuge, places where </w:t>
        <w:br/>
        <w:t>vulnerability is welcomed, not judged."</w:t>
      </w:r>
    </w:p>
    <w:p w14:paraId="5524CBAF" w14:textId="77777777" w:rsidR="00043F47" w:rsidRDefault="00000000">
      <w:pPr>
        <w:autoSpaceDE w:val="0"/>
        <w:autoSpaceDN w:val="0"/>
        <w:spacing w:before="264" w:after="0" w:line="264" w:lineRule="exact"/>
        <w:ind w:right="144"/>
      </w:pPr>
      <w:r>
        <w:t>I shared examples from personal experience; stories of finding my voice, breaking through the silence, connecting with others, and discovering the healing power of shared experiences. The stories moved from pain to resilience.</w:t>
      </w:r>
    </w:p>
    <w:p w14:paraId="7FA6E0DF" w14:textId="77777777" w:rsidR="00043F47" w:rsidRDefault="00000000">
      <w:pPr>
        <w:autoSpaceDE w:val="0"/>
        <w:autoSpaceDN w:val="0"/>
        <w:spacing w:before="264" w:after="0" w:line="264" w:lineRule="exact"/>
      </w:pPr>
      <w:r>
        <w:t xml:space="preserve">"I remember the days when silence experienced safer than speaking, when hiding my pain seemed easier than revealing it. But silence only deepened the darkness. The moment I shared my struggles, I found light, I found connection, I found strength. You are not alone; there's power in </w:t>
        <w:br/>
        <w:t>sharing."</w:t>
      </w:r>
    </w:p>
    <w:p w14:paraId="400DC538" w14:textId="77777777" w:rsidR="00043F47" w:rsidRDefault="00000000">
      <w:pPr>
        <w:autoSpaceDE w:val="0"/>
        <w:autoSpaceDN w:val="0"/>
        <w:spacing w:before="264" w:after="0" w:line="264" w:lineRule="exact"/>
        <w:ind w:right="144"/>
      </w:pPr>
      <w:r>
        <w:t xml:space="preserve">The poem transitioned into a celebration of the power of </w:t>
        <w:br/>
        <w:t>connection, the resilience of the human spirit, the capacity for healing and growth. I painted a picture of a world where open conversations about mental health are the norm, where seeking help is not a sign of weakness but a testament to strength, where compassion and understanding are the cornerstones of our relationships.</w:t>
      </w:r>
    </w:p>
    <w:p w14:paraId="6B53D912" w14:textId="77777777" w:rsidR="00043F47" w:rsidRDefault="00000000">
      <w:pPr>
        <w:autoSpaceDE w:val="0"/>
        <w:autoSpaceDN w:val="0"/>
        <w:spacing w:before="264" w:after="0" w:line="264" w:lineRule="exact"/>
      </w:pPr>
      <w:r>
        <w:t>"Imagine a world where we celebrate mental wellness, not just its absence of illness. A world where resilience is valued, not just survival.</w:t>
      </w:r>
    </w:p>
    <w:p w14:paraId="0ABB7EAE" w14:textId="77777777" w:rsidR="00043F47" w:rsidRDefault="00000000">
      <w:pPr>
        <w:autoSpaceDE w:val="0"/>
        <w:autoSpaceDN w:val="0"/>
        <w:spacing w:before="56" w:after="0" w:line="264" w:lineRule="exact"/>
      </w:pPr>
      <w:r>
        <w:t>Where vulnerability is respected, not just tolerated. Imagine a world filled with light, not darkness. A world where you feel truly seen, detected, and understood."</w:t>
      </w:r>
    </w:p>
    <w:p w14:paraId="55F7857E" w14:textId="77777777" w:rsidR="00043F47" w:rsidRDefault="00000000">
      <w:pPr>
        <w:autoSpaceDE w:val="0"/>
        <w:autoSpaceDN w:val="0"/>
        <w:spacing w:before="264" w:after="0" w:line="264" w:lineRule="exact"/>
      </w:pPr>
      <w:r>
        <w:t xml:space="preserve">The final stanza was a call to action, an invitation to join the movement, to participate in creating a more compassionate, </w:t>
        <w:br/>
        <w:t>understanding, and supportive world. It was a message of hope, of resilience, of empowerment. It was a declaration of the possibility of healing, and a promise that even in the darkest of times, there is always hope.</w:t>
      </w:r>
    </w:p>
    <w:p w14:paraId="13C91A07" w14:textId="77777777" w:rsidR="00043F47" w:rsidRDefault="00043F47">
      <w:pPr>
        <w:sectPr w:rsidR="00043F47">
          <w:pgSz w:w="8000" w:h="12000"/>
          <w:pgMar w:top="1440" w:right="1440" w:bottom="1440" w:left="1440" w:header="720" w:footer="720" w:gutter="0"/>
          <w:cols w:space="720"/>
          <w:docGrid w:linePitch="360"/>
        </w:sectPr>
      </w:pPr>
    </w:p>
    <w:p w14:paraId="24F83D8F" w14:textId="77777777" w:rsidR="00043F47" w:rsidRDefault="00043F47">
      <w:pPr>
        <w:autoSpaceDE w:val="0"/>
        <w:autoSpaceDN w:val="0"/>
        <w:spacing w:after="210" w:line="220" w:lineRule="exact"/>
      </w:pPr>
    </w:p>
    <w:p w14:paraId="625E6792" w14:textId="77777777" w:rsidR="00043F47" w:rsidRDefault="00000000">
      <w:pPr>
        <w:autoSpaceDE w:val="0"/>
        <w:autoSpaceDN w:val="0"/>
        <w:spacing w:before="60" w:after="0" w:line="264" w:lineRule="exact"/>
      </w:pPr>
      <w:r>
        <w:t>"Let's break the silence, one conversation at a time. Let's create a world where every voice is detected, where every story is valued, where every individual feels safe, supported, and loved. Let's build a world where mental wellness is not just a hope, but a reality. Let's make a change together, starting now."</w:t>
      </w:r>
    </w:p>
    <w:p w14:paraId="5AB836F6" w14:textId="77777777" w:rsidR="00043F47" w:rsidRDefault="00000000">
      <w:pPr>
        <w:autoSpaceDE w:val="0"/>
        <w:autoSpaceDN w:val="0"/>
        <w:spacing w:before="264" w:after="0" w:line="264" w:lineRule="exact"/>
      </w:pPr>
      <w:r>
        <w:t xml:space="preserve">The music faded, leaving a lingering sense of hope, a quiet </w:t>
        <w:br/>
        <w:t>confidence, a shared understanding that even in the midst of struggle, connection, communication, and compassion can pave a pathway to healing and wholeness. Don't lay down yet. The conversation has just begun.</w:t>
      </w:r>
    </w:p>
    <w:p w14:paraId="68215CEC" w14:textId="77777777" w:rsidR="00043F47" w:rsidRDefault="00043F47">
      <w:pPr>
        <w:sectPr w:rsidR="00043F47">
          <w:pgSz w:w="8000" w:h="12000"/>
          <w:pgMar w:top="1440" w:right="1440" w:bottom="1440" w:left="1440" w:header="720" w:footer="720" w:gutter="0"/>
          <w:cols w:space="720"/>
          <w:docGrid w:linePitch="360"/>
        </w:sectPr>
      </w:pPr>
    </w:p>
    <w:p w14:paraId="62F6B69A" w14:textId="77777777" w:rsidR="00043F47" w:rsidRDefault="00043F47">
      <w:pPr>
        <w:autoSpaceDE w:val="0"/>
        <w:autoSpaceDN w:val="0"/>
        <w:spacing w:after="224" w:line="220" w:lineRule="exact"/>
      </w:pPr>
    </w:p>
    <w:p w14:paraId="2DC82F3A" w14:textId="77777777" w:rsidR="00043F47" w:rsidRDefault="00000000">
      <w:pPr>
        <w:autoSpaceDE w:val="0"/>
        <w:autoSpaceDN w:val="0"/>
        <w:spacing w:after="0" w:line="330" w:lineRule="exact"/>
      </w:pPr>
      <w:r>
        <w:t>Educating Others</w:t>
      </w:r>
    </w:p>
    <w:p w14:paraId="73C89284" w14:textId="77777777" w:rsidR="00043F47" w:rsidRDefault="00000000">
      <w:pPr>
        <w:autoSpaceDE w:val="0"/>
        <w:autoSpaceDN w:val="0"/>
        <w:spacing w:before="286" w:after="0" w:line="264" w:lineRule="exact"/>
      </w:pPr>
      <w:r>
        <w:t>The beat dropped, a slow, deliberate rhythm, a stark contrast to the urgent pulse of the previous verses. This wasn't a battle cry, but a gentle invitation, a call to learn, to understand, to share.</w:t>
      </w:r>
    </w:p>
    <w:p w14:paraId="70A9D8F9" w14:textId="77777777" w:rsidR="00043F47" w:rsidRDefault="00000000">
      <w:pPr>
        <w:autoSpaceDE w:val="0"/>
        <w:autoSpaceDN w:val="0"/>
        <w:spacing w:before="264" w:after="0" w:line="264" w:lineRule="exact"/>
        <w:ind w:right="144"/>
      </w:pPr>
      <w:r>
        <w:t>"The classroom ain't just four walls and chalkboards, it's a universe of minds, a constellation of stories waiting to be told. Let's teach our kids about the weather inside, the storms that rage, the calm that follows. Let's teach them about the landscapes of the mind, the mountains to climb, the valleys to cross. Let's teach them empathy, the art of feeling with, not just for."</w:t>
      </w:r>
    </w:p>
    <w:p w14:paraId="3EF5AE96" w14:textId="77777777" w:rsidR="00043F47" w:rsidRDefault="00000000">
      <w:pPr>
        <w:autoSpaceDE w:val="0"/>
        <w:autoSpaceDN w:val="0"/>
        <w:spacing w:before="266" w:after="0" w:line="264" w:lineRule="exact"/>
      </w:pPr>
      <w:r>
        <w:t xml:space="preserve">I spoke of the importance of comprehensive mental health </w:t>
        <w:br/>
        <w:t xml:space="preserve">education in schools, not as a separate subject, but woven into the fabric of the curriculum – in health classes, in literature, in social studies, in every subject that touches on human experience. It’s not just about memorizing symptoms and diagnoses; it’s about fostering empathy, understanding, and compassion. It's about creating a culture where seeking help is seen as a sign of strength, not </w:t>
        <w:br/>
        <w:t>weakness.</w:t>
      </w:r>
    </w:p>
    <w:p w14:paraId="72377A25" w14:textId="77777777" w:rsidR="00043F47" w:rsidRDefault="00000000">
      <w:pPr>
        <w:autoSpaceDE w:val="0"/>
        <w:autoSpaceDN w:val="0"/>
        <w:spacing w:before="264" w:after="0" w:line="264" w:lineRule="exact"/>
        <w:ind w:right="144"/>
      </w:pPr>
      <w:r>
        <w:t>"Imagine a classroom where the teacher doesn't just lecture, but listens. Where students feel safe sharing their struggles, knowing they won't be judged, but supported. Where discussions about mental health are as natural as discussions about the weather. Where the focus shifts from just passing tests to supporting overall well-being."</w:t>
      </w:r>
    </w:p>
    <w:p w14:paraId="5555CC7C" w14:textId="77777777" w:rsidR="00043F47" w:rsidRDefault="00000000">
      <w:pPr>
        <w:autoSpaceDE w:val="0"/>
        <w:autoSpaceDN w:val="0"/>
        <w:spacing w:before="264" w:after="0" w:line="264" w:lineRule="exact"/>
      </w:pPr>
      <w:r>
        <w:t xml:space="preserve">I described vivid scenes: a teacher leading a classroom discussion about stress management techniques, a group project centered on understanding different mental health conditions, a school-wide campaign promoting kindness and acceptance, a peer support group where students can share their experiences and offer each other support. The imagery shifted from solitary struggle to shared </w:t>
        <w:br/>
        <w:t xml:space="preserve">experience, from isolation to connection, from fear to </w:t>
        <w:br/>
        <w:t>understanding.</w:t>
      </w:r>
    </w:p>
    <w:p w14:paraId="57929261" w14:textId="77777777" w:rsidR="00043F47" w:rsidRDefault="00000000">
      <w:pPr>
        <w:autoSpaceDE w:val="0"/>
        <w:autoSpaceDN w:val="0"/>
        <w:spacing w:before="264" w:after="0" w:line="264" w:lineRule="exact"/>
        <w:ind w:right="288"/>
      </w:pPr>
      <w:r>
        <w:t>"Picture a student raising their hand, not to answer a question, but to share their struggles. Picture a teacher offering a comforting word, a</w:t>
      </w:r>
    </w:p>
    <w:p w14:paraId="2D066B35" w14:textId="77777777" w:rsidR="00043F47" w:rsidRDefault="00043F47">
      <w:pPr>
        <w:sectPr w:rsidR="00043F47">
          <w:pgSz w:w="8000" w:h="12000"/>
          <w:pgMar w:top="1440" w:right="1440" w:bottom="1440" w:left="1440" w:header="720" w:footer="720" w:gutter="0"/>
          <w:cols w:space="720"/>
          <w:docGrid w:linePitch="360"/>
        </w:sectPr>
      </w:pPr>
    </w:p>
    <w:p w14:paraId="6A4B8D2B" w14:textId="77777777" w:rsidR="00043F47" w:rsidRDefault="00043F47">
      <w:pPr>
        <w:autoSpaceDE w:val="0"/>
        <w:autoSpaceDN w:val="0"/>
        <w:spacing w:after="78" w:line="220" w:lineRule="exact"/>
      </w:pPr>
    </w:p>
    <w:p w14:paraId="6F739E4F" w14:textId="77777777" w:rsidR="00043F47" w:rsidRDefault="00000000">
      <w:pPr>
        <w:autoSpaceDE w:val="0"/>
        <w:autoSpaceDN w:val="0"/>
        <w:spacing w:before="60" w:after="0" w:line="264" w:lineRule="exact"/>
        <w:ind w:right="144"/>
      </w:pPr>
      <w:r>
        <w:t>listening ear, a guiding hand. Picture a school that is not just a place of learning, but a sanctuary, a haven, a community of support."</w:t>
      </w:r>
    </w:p>
    <w:p w14:paraId="418D27EC" w14:textId="77777777" w:rsidR="00043F47" w:rsidRDefault="00000000">
      <w:pPr>
        <w:autoSpaceDE w:val="0"/>
        <w:autoSpaceDN w:val="0"/>
        <w:spacing w:before="264" w:after="0" w:line="264" w:lineRule="exact"/>
        <w:ind w:right="144"/>
      </w:pPr>
      <w:r>
        <w:t xml:space="preserve">I then shifted the focus to parents and families. I spoke of the need for open conversations at home, for creating safe spaces where children feel comfortable sharing their feelings and concerns without fear of judgment or ridicule. I painted a picture of family dinners, not just as meals, but as opportunities for connection, for sharing vulnerabilities, for building bridges of empathy and </w:t>
        <w:br/>
        <w:t>understanding.</w:t>
      </w:r>
    </w:p>
    <w:p w14:paraId="5F415FE0" w14:textId="77777777" w:rsidR="00043F47" w:rsidRDefault="00000000">
      <w:pPr>
        <w:autoSpaceDE w:val="0"/>
        <w:autoSpaceDN w:val="0"/>
        <w:spacing w:before="204" w:after="0" w:line="324" w:lineRule="exact"/>
      </w:pPr>
      <w:r>
        <w:t>"Imagine family dinners, not just about the food, but about the feelings.</w:t>
      </w:r>
    </w:p>
    <w:p w14:paraId="6A07F7BA" w14:textId="77777777" w:rsidR="00043F47" w:rsidRDefault="00000000">
      <w:pPr>
        <w:autoSpaceDE w:val="0"/>
        <w:autoSpaceDN w:val="0"/>
        <w:spacing w:before="60" w:after="0" w:line="264" w:lineRule="exact"/>
        <w:ind w:right="144"/>
      </w:pPr>
      <w:r>
        <w:t>Where sharing isn't just about food and fun, but about fears and frustrations. Where silence is replaced with conversation, where secrets are shared, where vulnerability is celebrated, not shunned."</w:t>
      </w:r>
    </w:p>
    <w:p w14:paraId="4EB7953A" w14:textId="77777777" w:rsidR="00043F47" w:rsidRDefault="00000000">
      <w:pPr>
        <w:autoSpaceDE w:val="0"/>
        <w:autoSpaceDN w:val="0"/>
        <w:spacing w:before="264" w:after="0" w:line="264" w:lineRule="exact"/>
      </w:pPr>
      <w:r>
        <w:t xml:space="preserve">I illustrated this with scenes of families playing games that promote emotional intelligence, sharing stories about their own challenges and triumphs, and engaging in activities that build resilience and emotional strength. I highlighted the importance of seeking </w:t>
        <w:br/>
        <w:t>professional help when needed and removing the stigma associated with therapy and counseling.</w:t>
      </w:r>
    </w:p>
    <w:p w14:paraId="73E4B92B" w14:textId="77777777" w:rsidR="00043F47" w:rsidRDefault="00000000">
      <w:pPr>
        <w:autoSpaceDE w:val="0"/>
        <w:autoSpaceDN w:val="0"/>
        <w:spacing w:before="264" w:after="0" w:line="264" w:lineRule="exact"/>
      </w:pPr>
      <w:r>
        <w:t>"Picture a family gathering where the adults are open about their own mental health journeys, sharing their experiences, their struggles, and their healing processes. Picture a family where seeking professional help is not seen as a failure, but as a sign of strength and self-awareness."</w:t>
      </w:r>
    </w:p>
    <w:p w14:paraId="28A0A46D" w14:textId="77777777" w:rsidR="00043F47" w:rsidRDefault="00000000">
      <w:pPr>
        <w:autoSpaceDE w:val="0"/>
        <w:autoSpaceDN w:val="0"/>
        <w:spacing w:before="264" w:after="0" w:line="264" w:lineRule="exact"/>
      </w:pPr>
      <w:r>
        <w:t>The poem then transitioned to the broader community, emphasizing the role of community leaders, mentors, and religious figures in promoting mental health awareness and acceptance. I depicted community events centered on mental wellness, support groups, workshops, and initiatives that foster connections and create safe spaces for people to share their struggles.</w:t>
      </w:r>
    </w:p>
    <w:p w14:paraId="35D0C28A" w14:textId="77777777" w:rsidR="00043F47" w:rsidRDefault="00000000">
      <w:pPr>
        <w:autoSpaceDE w:val="0"/>
        <w:autoSpaceDN w:val="0"/>
        <w:spacing w:before="264" w:after="0" w:line="264" w:lineRule="exact"/>
      </w:pPr>
      <w:r>
        <w:t xml:space="preserve">"Imagine your community, a beacon of light, a sanctuary of support, a tapestry woven with threads of empathy, understanding, and </w:t>
        <w:br/>
        <w:t>compassion. A community where seeking help is not a sign of weakness, but a testament to strength."</w:t>
      </w:r>
    </w:p>
    <w:p w14:paraId="24C3F2EA" w14:textId="77777777" w:rsidR="00043F47" w:rsidRDefault="00043F47">
      <w:pPr>
        <w:sectPr w:rsidR="00043F47">
          <w:pgSz w:w="8000" w:h="12000"/>
          <w:pgMar w:top="1440" w:right="1440" w:bottom="1440" w:left="1440" w:header="720" w:footer="720" w:gutter="0"/>
          <w:cols w:space="720"/>
          <w:docGrid w:linePitch="360"/>
        </w:sectPr>
      </w:pPr>
    </w:p>
    <w:p w14:paraId="0C4AB920" w14:textId="77777777" w:rsidR="00043F47" w:rsidRDefault="00043F47">
      <w:pPr>
        <w:autoSpaceDE w:val="0"/>
        <w:autoSpaceDN w:val="0"/>
        <w:spacing w:after="78" w:line="220" w:lineRule="exact"/>
      </w:pPr>
    </w:p>
    <w:p w14:paraId="29ACCA5B" w14:textId="77777777" w:rsidR="00043F47" w:rsidRDefault="00000000">
      <w:pPr>
        <w:autoSpaceDE w:val="0"/>
        <w:autoSpaceDN w:val="0"/>
        <w:spacing w:before="58" w:after="0" w:line="264" w:lineRule="exact"/>
      </w:pPr>
      <w:r>
        <w:t xml:space="preserve">I described vibrant scenes of community events promoting mental well-being, such as fundraising walks for mental health </w:t>
        <w:br/>
        <w:t xml:space="preserve">organizations, community gatherings focused on reducing stigma, and workshops on stress management and mindfulness. The </w:t>
        <w:br/>
        <w:t>imagery shifted again, from individual struggle to collective action, from isolation to community support.</w:t>
      </w:r>
    </w:p>
    <w:p w14:paraId="64DBD4B5" w14:textId="77777777" w:rsidR="00043F47" w:rsidRDefault="00000000">
      <w:pPr>
        <w:autoSpaceDE w:val="0"/>
        <w:autoSpaceDN w:val="0"/>
        <w:spacing w:before="264" w:after="0" w:line="264" w:lineRule="exact"/>
      </w:pPr>
      <w:r>
        <w:t>"Picture a community coming together, not just for a festival or parade, but for a cause, a.  shared purpose – to support mental wellness, to reduce stigma, to create a more compassionate and understanding community."</w:t>
      </w:r>
    </w:p>
    <w:p w14:paraId="607C00D0" w14:textId="77777777" w:rsidR="00043F47" w:rsidRDefault="00000000">
      <w:pPr>
        <w:autoSpaceDE w:val="0"/>
        <w:autoSpaceDN w:val="0"/>
        <w:spacing w:before="264" w:after="0" w:line="264" w:lineRule="exact"/>
        <w:ind w:right="144"/>
      </w:pPr>
      <w:r>
        <w:t xml:space="preserve">I spoke of the power of storytelling, the ability of shared </w:t>
        <w:br/>
        <w:t xml:space="preserve">experiences to foster empathy and understanding. I encouraged readers to share their own stories, to become advocates for </w:t>
        <w:br/>
        <w:t>themselves and others, to use their voices to break the silence and promote change.</w:t>
      </w:r>
    </w:p>
    <w:p w14:paraId="10381C55" w14:textId="77777777" w:rsidR="00043F47" w:rsidRDefault="00000000">
      <w:pPr>
        <w:autoSpaceDE w:val="0"/>
        <w:autoSpaceDN w:val="0"/>
        <w:spacing w:before="264" w:after="0" w:line="264" w:lineRule="exact"/>
        <w:ind w:right="144"/>
      </w:pPr>
      <w:r>
        <w:t>"Share your story, your voice is powerful, your experience is valuable, your truth is needed. Let your vulnerability inspire others, let your courage empower others. Let your story become a lighthouse, guiding others through the storm."</w:t>
      </w:r>
    </w:p>
    <w:p w14:paraId="53A3AA84" w14:textId="77777777" w:rsidR="00043F47" w:rsidRDefault="00000000">
      <w:pPr>
        <w:autoSpaceDE w:val="0"/>
        <w:autoSpaceDN w:val="0"/>
        <w:spacing w:before="264" w:after="0" w:line="264" w:lineRule="exact"/>
      </w:pPr>
      <w:r>
        <w:t xml:space="preserve">The poem turned toward the workplace, emphasizing the need for employers to create supportive and inclusive environments where employees feel comfortable discussing their mental health concerns without fear of retribution or judgment. I painted pictures of </w:t>
        <w:br/>
        <w:t>workplaces where mental health is prioritized, where employees have access to resources and support, and where mental health days are not frowned upon, but encouraged.</w:t>
      </w:r>
    </w:p>
    <w:p w14:paraId="48D1684A" w14:textId="77777777" w:rsidR="00043F47" w:rsidRDefault="00000000">
      <w:pPr>
        <w:autoSpaceDE w:val="0"/>
        <w:autoSpaceDN w:val="0"/>
        <w:spacing w:before="264" w:after="0" w:line="264" w:lineRule="exact"/>
      </w:pPr>
      <w:r>
        <w:t xml:space="preserve">"Imagine a workplace where open conversations about mental health are the norm, not the exception. Where employees feel safe and supported, where mental wellness is a priority, where compassion and </w:t>
        <w:br/>
        <w:t>understanding are the foundation of the work culture."</w:t>
      </w:r>
    </w:p>
    <w:p w14:paraId="249AACA9" w14:textId="77777777" w:rsidR="00043F47" w:rsidRDefault="00000000">
      <w:pPr>
        <w:autoSpaceDE w:val="0"/>
        <w:autoSpaceDN w:val="0"/>
        <w:spacing w:before="264" w:after="0" w:line="264" w:lineRule="exact"/>
      </w:pPr>
      <w:r>
        <w:t xml:space="preserve">I envisioned scenes of workplaces providing employee assistance programs, mental health workshops, and flexible work </w:t>
        <w:br/>
        <w:t>arrangements. The imagery showcased a shift from a culture of silence and stigma to one of openness, understanding, and support.</w:t>
      </w:r>
    </w:p>
    <w:p w14:paraId="5CDE97B3" w14:textId="77777777" w:rsidR="00043F47" w:rsidRDefault="00043F47">
      <w:pPr>
        <w:sectPr w:rsidR="00043F47">
          <w:pgSz w:w="8000" w:h="12000"/>
          <w:pgMar w:top="1440" w:right="1440" w:bottom="1440" w:left="1440" w:header="720" w:footer="720" w:gutter="0"/>
          <w:cols w:space="720"/>
          <w:docGrid w:linePitch="360"/>
        </w:sectPr>
      </w:pPr>
    </w:p>
    <w:p w14:paraId="626E92BB" w14:textId="77777777" w:rsidR="00043F47" w:rsidRDefault="00043F47">
      <w:pPr>
        <w:autoSpaceDE w:val="0"/>
        <w:autoSpaceDN w:val="0"/>
        <w:spacing w:after="78" w:line="220" w:lineRule="exact"/>
      </w:pPr>
    </w:p>
    <w:p w14:paraId="46FFEE91" w14:textId="77777777" w:rsidR="00043F47" w:rsidRDefault="00000000">
      <w:pPr>
        <w:autoSpaceDE w:val="0"/>
        <w:autoSpaceDN w:val="0"/>
        <w:spacing w:before="60" w:after="0" w:line="264" w:lineRule="exact"/>
        <w:ind w:right="288"/>
      </w:pPr>
      <w:r>
        <w:t>"Picture a manager offering support to an employee struggling with anxiety, a colleague offering.  a listening ear to a friend dealing with depression, a company prioritizing mental wellness alongside physical health."</w:t>
      </w:r>
    </w:p>
    <w:p w14:paraId="63701A53" w14:textId="77777777" w:rsidR="00043F47" w:rsidRDefault="00000000">
      <w:pPr>
        <w:autoSpaceDE w:val="0"/>
        <w:autoSpaceDN w:val="0"/>
        <w:spacing w:before="264" w:after="0" w:line="264" w:lineRule="exact"/>
      </w:pPr>
      <w:r>
        <w:t>The rhythm intensified, the words becoming a rallying cry, a call to action. I challenged readers to use their platforms – whether it’s social media, community events, or personal conversations – to promote mental health awareness and understanding. I encouraged them to become advocates for change, to challenge stereotypes, to dismantle stigma.</w:t>
      </w:r>
    </w:p>
    <w:p w14:paraId="5EAEC056" w14:textId="77777777" w:rsidR="00043F47" w:rsidRDefault="00000000">
      <w:pPr>
        <w:autoSpaceDE w:val="0"/>
        <w:autoSpaceDN w:val="0"/>
        <w:spacing w:before="264" w:after="0" w:line="264" w:lineRule="exact"/>
        <w:jc w:val="center"/>
      </w:pPr>
      <w:r>
        <w:t>"Let your voice be the megaphone, let your actions be the catalyst. Break the silence, challenge the stigma, advocate for change, and inspire hope.</w:t>
      </w:r>
    </w:p>
    <w:p w14:paraId="71158971" w14:textId="77777777" w:rsidR="00043F47" w:rsidRDefault="00000000">
      <w:pPr>
        <w:autoSpaceDE w:val="0"/>
        <w:autoSpaceDN w:val="0"/>
        <w:spacing w:after="0" w:line="324" w:lineRule="exact"/>
      </w:pPr>
      <w:r>
        <w:t>Your words can bring light, your actions can save a life."</w:t>
      </w:r>
    </w:p>
    <w:p w14:paraId="6246AAF6" w14:textId="77777777" w:rsidR="00043F47" w:rsidRDefault="00000000">
      <w:pPr>
        <w:autoSpaceDE w:val="0"/>
        <w:autoSpaceDN w:val="0"/>
        <w:spacing w:before="264" w:after="0" w:line="264" w:lineRule="exact"/>
        <w:ind w:right="144"/>
      </w:pPr>
      <w:r>
        <w:t>The poem ended on a hopeful note, a vision of a world where mental health is not a taboo topic, but a subject openly discussed and addressed with compassion, understanding, and support. It's a world where everyone feels seen, detected, and valued, a world built on connection, empathy, and resilience.</w:t>
      </w:r>
    </w:p>
    <w:p w14:paraId="4C198365" w14:textId="77777777" w:rsidR="00043F47" w:rsidRDefault="00000000">
      <w:pPr>
        <w:autoSpaceDE w:val="0"/>
        <w:autoSpaceDN w:val="0"/>
        <w:spacing w:before="264" w:after="0" w:line="264" w:lineRule="exact"/>
        <w:ind w:right="432"/>
      </w:pPr>
      <w:r>
        <w:t xml:space="preserve">"Imagine a world where mental wellness is celebrated, where </w:t>
        <w:br/>
        <w:t>vulnerability is embraced, where support is readily available, where everyone feels seen, detected, and loved. A world where hope shines brighter than the darkness."</w:t>
      </w:r>
    </w:p>
    <w:p w14:paraId="09D2A657" w14:textId="77777777" w:rsidR="00043F47" w:rsidRDefault="00000000">
      <w:pPr>
        <w:autoSpaceDE w:val="0"/>
        <w:autoSpaceDN w:val="0"/>
        <w:spacing w:before="264" w:after="0" w:line="264" w:lineRule="exact"/>
      </w:pPr>
      <w:r>
        <w:t>The music faded, leaving a quiet resonance, a lingering sense of possibility, a shared commitment to create a world where mental wellness is a reality for all. Don't lay down yet. The work continues.</w:t>
      </w:r>
    </w:p>
    <w:p w14:paraId="7144199D" w14:textId="77777777" w:rsidR="00043F47" w:rsidRDefault="00043F47">
      <w:pPr>
        <w:sectPr w:rsidR="00043F47">
          <w:pgSz w:w="8000" w:h="12000"/>
          <w:pgMar w:top="1440" w:right="1440" w:bottom="1440" w:left="1440" w:header="720" w:footer="720" w:gutter="0"/>
          <w:cols w:space="720"/>
          <w:docGrid w:linePitch="360"/>
        </w:sectPr>
      </w:pPr>
    </w:p>
    <w:p w14:paraId="5C979D36" w14:textId="77777777" w:rsidR="00043F47" w:rsidRDefault="00043F47">
      <w:pPr>
        <w:autoSpaceDE w:val="0"/>
        <w:autoSpaceDN w:val="0"/>
        <w:spacing w:after="224" w:line="220" w:lineRule="exact"/>
      </w:pPr>
    </w:p>
    <w:p w14:paraId="3F770027" w14:textId="77777777" w:rsidR="00043F47" w:rsidRDefault="00000000">
      <w:pPr>
        <w:autoSpaceDE w:val="0"/>
        <w:autoSpaceDN w:val="0"/>
        <w:spacing w:after="0" w:line="330" w:lineRule="exact"/>
      </w:pPr>
      <w:r>
        <w:t>Creating a Supportive Community</w:t>
      </w:r>
    </w:p>
    <w:p w14:paraId="534DA259" w14:textId="77777777" w:rsidR="00043F47" w:rsidRDefault="00000000">
      <w:pPr>
        <w:autoSpaceDE w:val="0"/>
        <w:autoSpaceDN w:val="0"/>
        <w:spacing w:before="286" w:after="0" w:line="264" w:lineRule="exact"/>
      </w:pPr>
      <w:r>
        <w:t xml:space="preserve">The rhythm shifted, the beat mellowing into a comforting groove, a lullaby for the weary soul. This wasn't a shout anymore, but a quiet conversation, a gentle hand on a shoulder, a whispered promise of hope. The focus narrowed, honing in on the power of community, the strength found in shared vulnerability, the healing that </w:t>
        <w:br/>
        <w:t>blossoms in the garden of collective support.</w:t>
      </w:r>
    </w:p>
    <w:p w14:paraId="645A036D" w14:textId="77777777" w:rsidR="00043F47" w:rsidRDefault="00000000">
      <w:pPr>
        <w:autoSpaceDE w:val="0"/>
        <w:autoSpaceDN w:val="0"/>
        <w:spacing w:before="264" w:after="0" w:line="264" w:lineRule="exact"/>
        <w:ind w:right="144"/>
      </w:pPr>
      <w:r>
        <w:t>"The city's a symphony of souls, a chorus of voices, a tapestry woven with threads of joy and sorrow, strength and fragility. But sometimes, the melody falters, the harmony breaks, and the individual threads unravel. That's where community steps in, weaving those threads back together, mending the tears, creating a stronger, more resilient whole."</w:t>
      </w:r>
    </w:p>
    <w:p w14:paraId="6C42574B" w14:textId="77777777" w:rsidR="00043F47" w:rsidRDefault="00000000">
      <w:pPr>
        <w:autoSpaceDE w:val="0"/>
        <w:autoSpaceDN w:val="0"/>
        <w:spacing w:before="264" w:after="0" w:line="264" w:lineRule="exact"/>
        <w:ind w:right="144"/>
      </w:pPr>
      <w:r>
        <w:t>I painted a picture of a community gathering, not a formal event with rigid structures, but a casual affair, a potluck under the summer sky, neighbors sharing laughter and stories, children playing freely, adults swapping recipes and worries. It was a scene of simple joy, of authentic connection, a space where vulnerability experienced safe, where being real wasn't a risk but a reward.</w:t>
      </w:r>
    </w:p>
    <w:p w14:paraId="481BCB43" w14:textId="77777777" w:rsidR="00043F47" w:rsidRDefault="00000000">
      <w:pPr>
        <w:autoSpaceDE w:val="0"/>
        <w:autoSpaceDN w:val="0"/>
        <w:spacing w:before="264" w:after="0" w:line="264" w:lineRule="exact"/>
      </w:pPr>
      <w:r>
        <w:t>"Imagine a neighborhood barbecue, the smell of grilling meat mingling with the laughter.  of children, adults sharing stories and worries, a space where authenticity is celebrated, where vulnerability is embraced."</w:t>
      </w:r>
    </w:p>
    <w:p w14:paraId="6D519C48" w14:textId="77777777" w:rsidR="00043F47" w:rsidRDefault="00000000">
      <w:pPr>
        <w:autoSpaceDE w:val="0"/>
        <w:autoSpaceDN w:val="0"/>
        <w:spacing w:before="264" w:after="0" w:line="264" w:lineRule="exact"/>
      </w:pPr>
      <w:r>
        <w:t xml:space="preserve">I described a diverse group of individuals, people from different backgrounds, age groups, and walks of life, sharing their </w:t>
        <w:br/>
        <w:t>experiences, their struggles, their triumphs. There was an elderly woman sharing a story of her lifelong battle with depression, a young man opening up about his anxiety, a mother confiding in a friend about her postpartum struggles. It wasn't a pity party, but a celebration of resilience, a testament to the human spirit's enduring strength.</w:t>
      </w:r>
    </w:p>
    <w:p w14:paraId="6EE57947" w14:textId="77777777" w:rsidR="00043F47" w:rsidRDefault="00000000">
      <w:pPr>
        <w:autoSpaceDE w:val="0"/>
        <w:autoSpaceDN w:val="0"/>
        <w:spacing w:before="264" w:after="0" w:line="264" w:lineRule="exact"/>
      </w:pPr>
      <w:r>
        <w:t xml:space="preserve">"Picture a circle of friends gathered around a crackling campfire, sharing their stories, their struggles, their triumphs. A place of shared </w:t>
        <w:br/>
        <w:t xml:space="preserve">vulnerability, a sanctuary of support, a testament to the enduring </w:t>
        <w:br/>
        <w:t>strength of the human spirit."</w:t>
      </w:r>
    </w:p>
    <w:p w14:paraId="746A9432" w14:textId="77777777" w:rsidR="00043F47" w:rsidRDefault="00043F47">
      <w:pPr>
        <w:sectPr w:rsidR="00043F47">
          <w:pgSz w:w="8000" w:h="12000"/>
          <w:pgMar w:top="1440" w:right="1440" w:bottom="1440" w:left="1440" w:header="720" w:footer="720" w:gutter="0"/>
          <w:cols w:space="720"/>
          <w:docGrid w:linePitch="360"/>
        </w:sectPr>
      </w:pPr>
    </w:p>
    <w:p w14:paraId="37C448A9" w14:textId="77777777" w:rsidR="00043F47" w:rsidRDefault="00043F47">
      <w:pPr>
        <w:autoSpaceDE w:val="0"/>
        <w:autoSpaceDN w:val="0"/>
        <w:spacing w:after="210" w:line="220" w:lineRule="exact"/>
      </w:pPr>
    </w:p>
    <w:p w14:paraId="00245709" w14:textId="77777777" w:rsidR="00043F47" w:rsidRDefault="00000000">
      <w:pPr>
        <w:autoSpaceDE w:val="0"/>
        <w:autoSpaceDN w:val="0"/>
        <w:spacing w:before="60" w:after="0" w:line="264" w:lineRule="exact"/>
      </w:pPr>
      <w:r>
        <w:t>I emphasized the importance of active listening, of creating a space where people experienced truly detected, understood, and validated. It wasn't just about offering solutions, but about offering empathy, about sharing the burden, about reminding each other that they weren't alone in their struggles. I described the power of a simple nod, a comforting touch, a listening ear, small gestures of kindness that could make a profound difference.</w:t>
      </w:r>
    </w:p>
    <w:p w14:paraId="0D2BAD5E" w14:textId="77777777" w:rsidR="00043F47" w:rsidRDefault="00000000">
      <w:pPr>
        <w:autoSpaceDE w:val="0"/>
        <w:autoSpaceDN w:val="0"/>
        <w:spacing w:before="264" w:after="0" w:line="264" w:lineRule="exact"/>
        <w:ind w:right="144"/>
      </w:pPr>
      <w:r>
        <w:t>"Imagine a hand resting on a shoulder, a listening ear, a comforting word, a simple gesture that speaks volumes, that conveys empathy, that offers hope."</w:t>
      </w:r>
    </w:p>
    <w:p w14:paraId="5FA6B25C" w14:textId="77777777" w:rsidR="00043F47" w:rsidRDefault="00000000">
      <w:pPr>
        <w:autoSpaceDE w:val="0"/>
        <w:autoSpaceDN w:val="0"/>
        <w:spacing w:before="264" w:after="0" w:line="264" w:lineRule="exact"/>
        <w:ind w:right="144"/>
      </w:pPr>
      <w:r>
        <w:t>The poem then transitioned to the role of community leaders and organizations. I depicted a local church hosting a mental health awareness event, a community center offering support groups and workshops, a local hospital providing accessible mental health services. These weren't just places of worship or recreation, but centers of support, resources that could lift people up from the depths of despair.</w:t>
      </w:r>
    </w:p>
    <w:p w14:paraId="19155905" w14:textId="77777777" w:rsidR="00043F47" w:rsidRDefault="00000000">
      <w:pPr>
        <w:autoSpaceDE w:val="0"/>
        <w:autoSpaceDN w:val="0"/>
        <w:spacing w:before="264" w:after="0" w:line="264" w:lineRule="exact"/>
        <w:ind w:right="144"/>
      </w:pPr>
      <w:r>
        <w:t>"Picture a church, not just a place of worship, but a beacon of hope, a sanctuary where those who are struggling feel welcome and supported. Imagine a community center, a hub of activity, where support groups flourish and workshops help people cope."</w:t>
      </w:r>
    </w:p>
    <w:p w14:paraId="6304C4B2" w14:textId="77777777" w:rsidR="00043F47" w:rsidRDefault="00000000">
      <w:pPr>
        <w:autoSpaceDE w:val="0"/>
        <w:autoSpaceDN w:val="0"/>
        <w:spacing w:before="264" w:after="0" w:line="264" w:lineRule="exact"/>
      </w:pPr>
      <w:r>
        <w:t xml:space="preserve">I highlighted the importance of accessibility, of breaking down the barriers that prevent people from accessing mental health services. I described scenes of affordable therapy, telehealth options, </w:t>
        <w:br/>
        <w:t>multilingual support, and culturally sensitive care, making sure that help was within reach for everyone, regardless of their background or socioeconomic status.</w:t>
      </w:r>
    </w:p>
    <w:p w14:paraId="48FABD20" w14:textId="77777777" w:rsidR="00043F47" w:rsidRDefault="00000000">
      <w:pPr>
        <w:autoSpaceDE w:val="0"/>
        <w:autoSpaceDN w:val="0"/>
        <w:spacing w:before="266" w:after="0" w:line="264" w:lineRule="exact"/>
        <w:ind w:right="432"/>
      </w:pPr>
      <w:r>
        <w:t>"Imagine a community where mental health services are readily available, affordable, and culturally sensitive. Where help is within reach for everyone, regardless of their background or circumstance."</w:t>
      </w:r>
    </w:p>
    <w:p w14:paraId="56365402" w14:textId="77777777" w:rsidR="00043F47" w:rsidRDefault="00000000">
      <w:pPr>
        <w:autoSpaceDE w:val="0"/>
        <w:autoSpaceDN w:val="0"/>
        <w:spacing w:before="264" w:after="0" w:line="264" w:lineRule="exact"/>
        <w:ind w:right="432"/>
      </w:pPr>
      <w:r>
        <w:t>The poem shifted to the power of art and creativity as a tool for healing and connection. I described community art projects, expressive writing workshops, music therapy sessions, and</w:t>
      </w:r>
    </w:p>
    <w:p w14:paraId="7D41B354" w14:textId="77777777" w:rsidR="00043F47" w:rsidRDefault="00043F47">
      <w:pPr>
        <w:sectPr w:rsidR="00043F47">
          <w:pgSz w:w="8000" w:h="12000"/>
          <w:pgMar w:top="1440" w:right="1440" w:bottom="1440" w:left="1440" w:header="720" w:footer="720" w:gutter="0"/>
          <w:cols w:space="720"/>
          <w:docGrid w:linePitch="360"/>
        </w:sectPr>
      </w:pPr>
    </w:p>
    <w:p w14:paraId="5C899F37" w14:textId="77777777" w:rsidR="00043F47" w:rsidRDefault="00043F47">
      <w:pPr>
        <w:autoSpaceDE w:val="0"/>
        <w:autoSpaceDN w:val="0"/>
        <w:spacing w:after="78" w:line="220" w:lineRule="exact"/>
      </w:pPr>
    </w:p>
    <w:p w14:paraId="26ADEB02" w14:textId="77777777" w:rsidR="00043F47" w:rsidRDefault="00000000">
      <w:pPr>
        <w:autoSpaceDE w:val="0"/>
        <w:autoSpaceDN w:val="0"/>
        <w:spacing w:before="58" w:after="0" w:line="264" w:lineRule="exact"/>
        <w:ind w:right="576"/>
      </w:pPr>
      <w:r>
        <w:t>storytelling circles, all aimed at providing a creative outlet for people to process their emotions and connect with others. The imagery moved from a sense of struggle to one of creation, a blossoming of hope from the seeds of despair.</w:t>
      </w:r>
    </w:p>
    <w:p w14:paraId="791D6006" w14:textId="77777777" w:rsidR="00043F47" w:rsidRDefault="00000000">
      <w:pPr>
        <w:autoSpaceDE w:val="0"/>
        <w:autoSpaceDN w:val="0"/>
        <w:spacing w:before="264" w:after="0" w:line="264" w:lineRule="exact"/>
        <w:ind w:right="288"/>
      </w:pPr>
      <w:r>
        <w:t>"Picture a community art project, vibrant colors and textures coming together to create a powerful expression of healing and connection. Imagine the power of music, of dance, of storytelling, healing and connecting through creative expression."</w:t>
      </w:r>
    </w:p>
    <w:p w14:paraId="76F9BE23" w14:textId="77777777" w:rsidR="00043F47" w:rsidRDefault="00000000">
      <w:pPr>
        <w:autoSpaceDE w:val="0"/>
        <w:autoSpaceDN w:val="0"/>
        <w:spacing w:before="264" w:after="0" w:line="264" w:lineRule="exact"/>
      </w:pPr>
      <w:r>
        <w:t>I painted a vivid scene of a group of artists working together on a mural, expressing their feelings of resilience and hope through paint and imagery. Each brushstroke was a symbol of healing, each color a note in the symphony of recovery. The mural wasn't just a work of art, it was a testament to the power of community, a collaborative expression of hope and healing.</w:t>
      </w:r>
    </w:p>
    <w:p w14:paraId="66003D92" w14:textId="77777777" w:rsidR="00043F47" w:rsidRDefault="00000000">
      <w:pPr>
        <w:autoSpaceDE w:val="0"/>
        <w:autoSpaceDN w:val="0"/>
        <w:spacing w:before="264" w:after="0" w:line="264" w:lineRule="exact"/>
        <w:ind w:right="144"/>
      </w:pPr>
      <w:r>
        <w:t xml:space="preserve">"Imagine a mural, vibrant with colors and hope, a testament to the power of community, a symbol of healing and resilience. Each </w:t>
        <w:br/>
        <w:t>brushstroke a note in the symphony of recovery, a collective expression of strength and hope."</w:t>
      </w:r>
    </w:p>
    <w:p w14:paraId="324709CB" w14:textId="77777777" w:rsidR="00043F47" w:rsidRDefault="00000000">
      <w:pPr>
        <w:autoSpaceDE w:val="0"/>
        <w:autoSpaceDN w:val="0"/>
        <w:spacing w:before="264" w:after="0" w:line="264" w:lineRule="exact"/>
      </w:pPr>
      <w:r>
        <w:t xml:space="preserve">The poem broadened its scope, considering the role of social media and online communities. I described the power of online support groups, the anonymity and accessibility offered by the digital </w:t>
        <w:br/>
        <w:t xml:space="preserve">world, creating safe spaces for people to connect, share their </w:t>
        <w:br/>
        <w:t>experiences, and find comfort in knowing that they weren't alone. This highlighted the modern realities of connection and support in a technology-driven age.</w:t>
      </w:r>
    </w:p>
    <w:p w14:paraId="6A4F7EF8" w14:textId="77777777" w:rsidR="00043F47" w:rsidRDefault="00000000">
      <w:pPr>
        <w:autoSpaceDE w:val="0"/>
        <w:autoSpaceDN w:val="0"/>
        <w:spacing w:before="262" w:after="0" w:line="264" w:lineRule="exact"/>
        <w:ind w:right="144"/>
      </w:pPr>
      <w:r>
        <w:t>"Picture an online support group, a digital sanctuary where people from all corners of the world connect, share their struggles, and find comfort in the knowledge that they are not alone."</w:t>
      </w:r>
    </w:p>
    <w:p w14:paraId="06C6E237" w14:textId="77777777" w:rsidR="00043F47" w:rsidRDefault="00000000">
      <w:pPr>
        <w:autoSpaceDE w:val="0"/>
        <w:autoSpaceDN w:val="0"/>
        <w:spacing w:before="264" w:after="0" w:line="264" w:lineRule="exact"/>
      </w:pPr>
      <w:r>
        <w:t>I depicted individuals sharing their stories anonymously, finding comfort in the shared experiences of others, discovering that their pain was valid, and that they weren’t alone in their struggles. The digital world, often portrayed as a source of isolation, was recast as a tool for connection, a bridge spanning geographical and social distances.</w:t>
      </w:r>
    </w:p>
    <w:p w14:paraId="16E0FD99" w14:textId="77777777" w:rsidR="00043F47" w:rsidRDefault="00043F47">
      <w:pPr>
        <w:sectPr w:rsidR="00043F47">
          <w:pgSz w:w="8000" w:h="12000"/>
          <w:pgMar w:top="1440" w:right="1440" w:bottom="1440" w:left="1440" w:header="720" w:footer="720" w:gutter="0"/>
          <w:cols w:space="720"/>
          <w:docGrid w:linePitch="360"/>
        </w:sectPr>
      </w:pPr>
    </w:p>
    <w:p w14:paraId="506D911A" w14:textId="77777777" w:rsidR="00043F47" w:rsidRDefault="00043F47">
      <w:pPr>
        <w:autoSpaceDE w:val="0"/>
        <w:autoSpaceDN w:val="0"/>
        <w:spacing w:after="210" w:line="220" w:lineRule="exact"/>
      </w:pPr>
    </w:p>
    <w:p w14:paraId="166466F8" w14:textId="77777777" w:rsidR="00043F47" w:rsidRDefault="00000000">
      <w:pPr>
        <w:autoSpaceDE w:val="0"/>
        <w:autoSpaceDN w:val="0"/>
        <w:spacing w:before="60" w:after="0" w:line="264" w:lineRule="exact"/>
        <w:ind w:right="144"/>
      </w:pPr>
      <w:r>
        <w:t>"Imagine a digital community, a virtual tapestry woven with threads of empathy and understanding, connecting people from all walks of life, creating a global network of support."</w:t>
      </w:r>
    </w:p>
    <w:p w14:paraId="24CEE760" w14:textId="77777777" w:rsidR="00043F47" w:rsidRDefault="00000000">
      <w:pPr>
        <w:autoSpaceDE w:val="0"/>
        <w:autoSpaceDN w:val="0"/>
        <w:spacing w:before="264" w:after="0" w:line="264" w:lineRule="exact"/>
        <w:ind w:right="144"/>
      </w:pPr>
      <w:r>
        <w:t xml:space="preserve">The poem concluded with a call to action, a challenge for each reader to contribute to the creation of supportive communities in their own lives. It wasn't enough to simply talk about the </w:t>
        <w:br/>
        <w:t>importance of community; it was crucial to take an active role in building it.</w:t>
      </w:r>
    </w:p>
    <w:p w14:paraId="308F18F4" w14:textId="77777777" w:rsidR="00043F47" w:rsidRDefault="00000000">
      <w:pPr>
        <w:autoSpaceDE w:val="0"/>
        <w:autoSpaceDN w:val="0"/>
        <w:spacing w:before="264" w:after="0" w:line="264" w:lineRule="exact"/>
        <w:jc w:val="center"/>
      </w:pPr>
      <w:r>
        <w:t>"Be the change you wish to see in the world. Start with a smile, extend a hand, offer a listening ear, share your story. Be a part of the solution, a builder of bridges, a weaver of connections. Your contribution matters."</w:t>
      </w:r>
    </w:p>
    <w:p w14:paraId="7CBD22A0" w14:textId="77777777" w:rsidR="00043F47" w:rsidRDefault="00000000">
      <w:pPr>
        <w:autoSpaceDE w:val="0"/>
        <w:autoSpaceDN w:val="0"/>
        <w:spacing w:before="264" w:after="0" w:line="264" w:lineRule="exact"/>
      </w:pPr>
      <w:r>
        <w:t>The final image was powerful: a ripple effect starting from a single act of kindness, spreading out to touch countless lives, creating a chain reaction of support, empathy, and healing. The music faded, leaving a lingering sense of possibility, a shared hope for a future where mental wellness wasn't a distant dream, but a tangible reality. Don't lay down yet. The community awaits.</w:t>
      </w:r>
    </w:p>
    <w:p w14:paraId="7EE65A18" w14:textId="77777777" w:rsidR="00043F47" w:rsidRDefault="00043F47">
      <w:pPr>
        <w:sectPr w:rsidR="00043F47">
          <w:pgSz w:w="8000" w:h="12000"/>
          <w:pgMar w:top="1440" w:right="1440" w:bottom="1440" w:left="1440" w:header="720" w:footer="720" w:gutter="0"/>
          <w:cols w:space="720"/>
          <w:docGrid w:linePitch="360"/>
        </w:sectPr>
      </w:pPr>
    </w:p>
    <w:p w14:paraId="661B423A" w14:textId="77777777" w:rsidR="00043F47" w:rsidRDefault="00043F47">
      <w:pPr>
        <w:autoSpaceDE w:val="0"/>
        <w:autoSpaceDN w:val="0"/>
        <w:spacing w:after="224" w:line="220" w:lineRule="exact"/>
      </w:pPr>
    </w:p>
    <w:p w14:paraId="3EC8A07C" w14:textId="77777777" w:rsidR="00043F47" w:rsidRDefault="00000000">
      <w:pPr>
        <w:autoSpaceDE w:val="0"/>
        <w:autoSpaceDN w:val="0"/>
        <w:spacing w:after="0" w:line="330" w:lineRule="exact"/>
      </w:pPr>
      <w:r>
        <w:t>Embracing the Journey</w:t>
      </w:r>
    </w:p>
    <w:p w14:paraId="31C180BA" w14:textId="77777777" w:rsidR="00043F47" w:rsidRDefault="00000000">
      <w:pPr>
        <w:autoSpaceDE w:val="0"/>
        <w:autoSpaceDN w:val="0"/>
        <w:spacing w:before="286" w:after="0" w:line="264" w:lineRule="exact"/>
      </w:pPr>
      <w:r>
        <w:t xml:space="preserve">The beat dropped, a slow, deliberate rhythm, the kind that anchors you to the earth when the world feels like it's spinning too fast. This wasn't a frantic plea anymore, but a quiet meditation, a </w:t>
        <w:br/>
        <w:t>conversation with the self, a gentle coaxing towards acceptance.</w:t>
      </w:r>
    </w:p>
    <w:p w14:paraId="67742494" w14:textId="77777777" w:rsidR="00043F47" w:rsidRDefault="00000000">
      <w:pPr>
        <w:autoSpaceDE w:val="0"/>
        <w:autoSpaceDN w:val="0"/>
        <w:spacing w:before="58" w:after="0" w:line="264" w:lineRule="exact"/>
        <w:ind w:right="288"/>
      </w:pPr>
      <w:r>
        <w:t>The focus shifted inward, a journey into the heart of the healing process, a landscape painted with the hues of patience and self-compassion.</w:t>
      </w:r>
    </w:p>
    <w:p w14:paraId="6DAC26C4" w14:textId="77777777" w:rsidR="00043F47" w:rsidRDefault="00000000">
      <w:pPr>
        <w:autoSpaceDE w:val="0"/>
        <w:autoSpaceDN w:val="0"/>
        <w:spacing w:before="264" w:after="0" w:line="264" w:lineRule="exact"/>
      </w:pPr>
      <w:r>
        <w:t>"The road to healing is not a sprint, but a marathon, a winding path through valleys of despair and peaks of hope. Be patient with yourself, gentle with your wounds. Self-compassion is not self-indulgence, it's self-preservation."</w:t>
      </w:r>
    </w:p>
    <w:p w14:paraId="005827B7" w14:textId="77777777" w:rsidR="00043F47" w:rsidRDefault="00000000">
      <w:pPr>
        <w:autoSpaceDE w:val="0"/>
        <w:autoSpaceDN w:val="0"/>
        <w:spacing w:before="264" w:after="0" w:line="264" w:lineRule="exact"/>
        <w:ind w:right="144"/>
      </w:pPr>
      <w:r>
        <w:t xml:space="preserve">I described the healing process as a winding path, not a straight line, filled with unexpected twists and turns, setbacks and </w:t>
        <w:br/>
        <w:t xml:space="preserve">breakthroughs. It wasn't a linear progression from pain to </w:t>
        <w:br/>
        <w:t>perfection, but a cyclical journey, a dance between light and shadow, hope and despair. The imagery was less about reaching a specific destination and more about embracing the journey itself, finding beauty in the imperfections, strength in the struggle.</w:t>
      </w:r>
    </w:p>
    <w:p w14:paraId="50F84A5B" w14:textId="77777777" w:rsidR="00043F47" w:rsidRDefault="00000000">
      <w:pPr>
        <w:autoSpaceDE w:val="0"/>
        <w:autoSpaceDN w:val="0"/>
        <w:spacing w:before="264" w:after="0" w:line="264" w:lineRule="exact"/>
        <w:ind w:right="144"/>
      </w:pPr>
      <w:r>
        <w:t>"Imagine a winding mountain trail, not a straight highway, but a path filled with unexpected turns, breathtaking views, and moments of both struggle and triumph. The journey itself is the destination."</w:t>
      </w:r>
    </w:p>
    <w:p w14:paraId="60496BB6" w14:textId="77777777" w:rsidR="00043F47" w:rsidRDefault="00000000">
      <w:pPr>
        <w:autoSpaceDE w:val="0"/>
        <w:autoSpaceDN w:val="0"/>
        <w:spacing w:before="264" w:after="0" w:line="264" w:lineRule="exact"/>
      </w:pPr>
      <w:r>
        <w:t xml:space="preserve">I spoke of the importance of self-compassion, not as weakness but as strength. It wasn't about ignoring the pain, but about </w:t>
        <w:br/>
        <w:t>acknowledging it, validating it, treating oneself with the same kindness one would offer a dear friend. The poem became a mantra of self-acceptance, a quiet affirmation of worth, even amidst the storm.</w:t>
      </w:r>
    </w:p>
    <w:p w14:paraId="7BB6077F" w14:textId="77777777" w:rsidR="00043F47" w:rsidRDefault="00000000">
      <w:pPr>
        <w:autoSpaceDE w:val="0"/>
        <w:autoSpaceDN w:val="0"/>
        <w:spacing w:before="264" w:after="0" w:line="264" w:lineRule="exact"/>
      </w:pPr>
      <w:r>
        <w:t xml:space="preserve">"Picture a gentle hand resting on your own heart, a whisper of </w:t>
        <w:br/>
        <w:t>acceptance, a recognition of your worthiness, even on your darkest days.</w:t>
      </w:r>
    </w:p>
    <w:p w14:paraId="114A7FF0" w14:textId="77777777" w:rsidR="00043F47" w:rsidRDefault="00000000">
      <w:pPr>
        <w:autoSpaceDE w:val="0"/>
        <w:autoSpaceDN w:val="0"/>
        <w:spacing w:after="0" w:line="322" w:lineRule="exact"/>
      </w:pPr>
      <w:r>
        <w:t>Self-compassion is not self-indulgence, it’s survival."</w:t>
      </w:r>
    </w:p>
    <w:p w14:paraId="721AC3C5" w14:textId="77777777" w:rsidR="00043F47" w:rsidRDefault="00000000">
      <w:pPr>
        <w:autoSpaceDE w:val="0"/>
        <w:autoSpaceDN w:val="0"/>
        <w:spacing w:before="206" w:after="0" w:line="322" w:lineRule="exact"/>
      </w:pPr>
      <w:r>
        <w:t>I described the internal landscape of the healing process, the quiet</w:t>
      </w:r>
    </w:p>
    <w:p w14:paraId="07D55581" w14:textId="77777777" w:rsidR="00043F47" w:rsidRDefault="00043F47">
      <w:pPr>
        <w:sectPr w:rsidR="00043F47">
          <w:pgSz w:w="8000" w:h="12000"/>
          <w:pgMar w:top="1440" w:right="1440" w:bottom="1440" w:left="1440" w:header="720" w:footer="720" w:gutter="0"/>
          <w:cols w:space="720"/>
          <w:docGrid w:linePitch="360"/>
        </w:sectPr>
      </w:pPr>
    </w:p>
    <w:p w14:paraId="1E3DEFEF" w14:textId="77777777" w:rsidR="00043F47" w:rsidRDefault="00043F47">
      <w:pPr>
        <w:autoSpaceDE w:val="0"/>
        <w:autoSpaceDN w:val="0"/>
        <w:spacing w:after="78" w:line="220" w:lineRule="exact"/>
      </w:pPr>
    </w:p>
    <w:p w14:paraId="492A74E5" w14:textId="77777777" w:rsidR="00043F47" w:rsidRDefault="00000000">
      <w:pPr>
        <w:autoSpaceDE w:val="0"/>
        <w:autoSpaceDN w:val="0"/>
        <w:spacing w:before="58" w:after="0" w:line="264" w:lineRule="exact"/>
      </w:pPr>
      <w:r>
        <w:t xml:space="preserve">moments of introspection, the battles fought in the silent corners of the mind. It wasn't always a dramatic struggle, but a slow, quiet unfolding, a gradual letting go of self-criticism, a growing </w:t>
        <w:br/>
        <w:t>acceptance of imperfections. The imagery was subtle, focusing on the inner work, the subtle shifts in perspective, the quiet victories of self-acceptance.</w:t>
      </w:r>
    </w:p>
    <w:p w14:paraId="7CD3638F" w14:textId="77777777" w:rsidR="00043F47" w:rsidRDefault="00000000">
      <w:pPr>
        <w:autoSpaceDE w:val="0"/>
        <w:autoSpaceDN w:val="0"/>
        <w:spacing w:before="264" w:after="0" w:line="264" w:lineRule="exact"/>
      </w:pPr>
      <w:r>
        <w:t xml:space="preserve">"Imagine a quiet garden, overgrown and neglected, but slowly beginning to bloom. Weeds are pulled, not with harshness, but with gentle </w:t>
        <w:br/>
        <w:t>persistence. New seeds of self-love are planted, nurtured with care and patience. The garden is a metaphor for the mind, slowly healing, growing stronger, more beautiful."</w:t>
      </w:r>
    </w:p>
    <w:p w14:paraId="549F5424" w14:textId="77777777" w:rsidR="00043F47" w:rsidRDefault="00000000">
      <w:pPr>
        <w:autoSpaceDE w:val="0"/>
        <w:autoSpaceDN w:val="0"/>
        <w:spacing w:before="264" w:after="0" w:line="264" w:lineRule="exact"/>
      </w:pPr>
      <w:r>
        <w:t>I painted a picture of self-acceptance, not as a destination but as a continuous process, a fluid state of being, constantly evolving, adapting, growing. It wasn't about erasing the scars, but about embracing them as a testament to resilience, a story etched into the soul. The poem became a celebration of imperfection, a reminder that vulnerability is not weakness, but a sign of strength.</w:t>
      </w:r>
    </w:p>
    <w:p w14:paraId="7F6BD831" w14:textId="77777777" w:rsidR="00043F47" w:rsidRDefault="00000000">
      <w:pPr>
        <w:autoSpaceDE w:val="0"/>
        <w:autoSpaceDN w:val="0"/>
        <w:spacing w:before="264" w:after="0" w:line="264" w:lineRule="exact"/>
      </w:pPr>
      <w:r>
        <w:t>"Imagine a tapestry woven with threads of different colors, some vibrant, some faded, some torn. It's not perfect, but it's beautiful, a unique masterpiece, a reflection of the journey, the scars, the triumphs, the resilience."</w:t>
      </w:r>
    </w:p>
    <w:p w14:paraId="6751DE50" w14:textId="77777777" w:rsidR="00043F47" w:rsidRDefault="00000000">
      <w:pPr>
        <w:autoSpaceDE w:val="0"/>
        <w:autoSpaceDN w:val="0"/>
        <w:spacing w:before="264" w:after="0" w:line="264" w:lineRule="exact"/>
      </w:pPr>
      <w:r>
        <w:t xml:space="preserve">The poem then shifted to the importance of self-forgiveness. I spoke of the weight of past mistakes, the burden of self-blame, the </w:t>
        <w:br/>
        <w:t>relentless cycle of self-criticism. The imagery was heavy, initially, depicting a weight on the chest, a burden dragging down the spirit.</w:t>
      </w:r>
    </w:p>
    <w:p w14:paraId="4ACA8F7C" w14:textId="77777777" w:rsidR="00043F47" w:rsidRDefault="00000000">
      <w:pPr>
        <w:autoSpaceDE w:val="0"/>
        <w:autoSpaceDN w:val="0"/>
        <w:spacing w:before="58" w:after="0" w:line="264" w:lineRule="exact"/>
        <w:ind w:right="432"/>
      </w:pPr>
      <w:r>
        <w:t>But then, the imagery shifted, portraying a gradual release, a shedding of the weight, a gentle letting go of self-recrimination.</w:t>
      </w:r>
    </w:p>
    <w:p w14:paraId="57EF5B84" w14:textId="77777777" w:rsidR="00043F47" w:rsidRDefault="00000000">
      <w:pPr>
        <w:autoSpaceDE w:val="0"/>
        <w:autoSpaceDN w:val="0"/>
        <w:spacing w:before="266" w:after="0" w:line="264" w:lineRule="exact"/>
        <w:ind w:right="282"/>
        <w:jc w:val="both"/>
      </w:pPr>
      <w:r>
        <w:t>"Imagine a heavy stone pressing down on your chest, suffocating your breath, weighing down your spirit. But slowly, gently, you begin to lift that stone, piece by piece, releasing the burden of guilt and self-blame.</w:t>
      </w:r>
    </w:p>
    <w:p w14:paraId="1496BE22" w14:textId="77777777" w:rsidR="00043F47" w:rsidRDefault="00000000">
      <w:pPr>
        <w:autoSpaceDE w:val="0"/>
        <w:autoSpaceDN w:val="0"/>
        <w:spacing w:after="0" w:line="324" w:lineRule="exact"/>
      </w:pPr>
      <w:r>
        <w:t>You start to breathe again."</w:t>
      </w:r>
    </w:p>
    <w:p w14:paraId="7608D665" w14:textId="77777777" w:rsidR="00043F47" w:rsidRDefault="00000000">
      <w:pPr>
        <w:autoSpaceDE w:val="0"/>
        <w:autoSpaceDN w:val="0"/>
        <w:spacing w:before="264" w:after="0" w:line="264" w:lineRule="exact"/>
      </w:pPr>
      <w:r>
        <w:t>I described the process of self-forgiveness not as a sudden event, but as a gradual.  unfolding, a series of small acts of self-compassion, a constant effort to cultivate self-love. the poem became a mantra of</w:t>
      </w:r>
    </w:p>
    <w:p w14:paraId="4C15DBCC" w14:textId="77777777" w:rsidR="00043F47" w:rsidRDefault="00043F47">
      <w:pPr>
        <w:sectPr w:rsidR="00043F47">
          <w:pgSz w:w="8000" w:h="12000"/>
          <w:pgMar w:top="1440" w:right="1440" w:bottom="1440" w:left="1440" w:header="720" w:footer="720" w:gutter="0"/>
          <w:cols w:space="720"/>
          <w:docGrid w:linePitch="360"/>
        </w:sectPr>
      </w:pPr>
    </w:p>
    <w:p w14:paraId="7D9E0BBB" w14:textId="77777777" w:rsidR="00043F47" w:rsidRDefault="00043F47">
      <w:pPr>
        <w:autoSpaceDE w:val="0"/>
        <w:autoSpaceDN w:val="0"/>
        <w:spacing w:after="78" w:line="220" w:lineRule="exact"/>
      </w:pPr>
    </w:p>
    <w:p w14:paraId="3334F0FB" w14:textId="77777777" w:rsidR="00043F47" w:rsidRDefault="00000000">
      <w:pPr>
        <w:autoSpaceDE w:val="0"/>
        <w:autoSpaceDN w:val="0"/>
        <w:spacing w:before="58" w:after="0" w:line="264" w:lineRule="exact"/>
        <w:ind w:right="144"/>
      </w:pPr>
      <w:r>
        <w:t>self-acceptance, a quiet affirmation of worth, even in the face of past mistakes. It highlighted that forgiveness is not forgetting, but rather choosing to move forward with a lighter heart, a healed spirit.</w:t>
      </w:r>
    </w:p>
    <w:p w14:paraId="110DA454" w14:textId="77777777" w:rsidR="00043F47" w:rsidRDefault="00000000">
      <w:pPr>
        <w:autoSpaceDE w:val="0"/>
        <w:autoSpaceDN w:val="0"/>
        <w:spacing w:before="264" w:after="0" w:line="264" w:lineRule="exact"/>
        <w:ind w:right="144"/>
      </w:pPr>
      <w:r>
        <w:t>"Imagine a cracked vase, broken into many pieces, representing the shattered pieces of your self-worth. But instead of discarding it, you carefully gather the pieces, mending them with love and care, creating something new, something stronger, something more beautiful. Each piece is a reminder of the past, a testament to your resilience, a sign of healing."</w:t>
      </w:r>
    </w:p>
    <w:p w14:paraId="5365E782" w14:textId="77777777" w:rsidR="00043F47" w:rsidRDefault="00000000">
      <w:pPr>
        <w:autoSpaceDE w:val="0"/>
        <w:autoSpaceDN w:val="0"/>
        <w:spacing w:before="264" w:after="0" w:line="264" w:lineRule="exact"/>
      </w:pPr>
      <w:r>
        <w:t xml:space="preserve">The imagery moved from the internal landscape to external </w:t>
        <w:br/>
        <w:t>symbols. I used the metaphor of a river, flowing steadily towards the sea, overcoming obstacles, finding its way around rocks and rapids. The river was a metaphor for the healing journey, persistent, resilient, always moving forward, finding its own path, adapting to changing circumstances.</w:t>
      </w:r>
    </w:p>
    <w:p w14:paraId="076F3A86" w14:textId="77777777" w:rsidR="00043F47" w:rsidRDefault="00000000">
      <w:pPr>
        <w:autoSpaceDE w:val="0"/>
        <w:autoSpaceDN w:val="0"/>
        <w:spacing w:before="264" w:after="0" w:line="264" w:lineRule="exact"/>
      </w:pPr>
      <w:r>
        <w:t>"Imagine a river, flowing steadily toward the sea, encountering obstacles along the way, rocks, rapids, bends in the path. It doesn't stop, it doesn't give up, it finds its way around, adapts to the changes, always moving forward, ever persistent."</w:t>
      </w:r>
    </w:p>
    <w:p w14:paraId="5124E76B" w14:textId="77777777" w:rsidR="00043F47" w:rsidRDefault="00000000">
      <w:pPr>
        <w:autoSpaceDE w:val="0"/>
        <w:autoSpaceDN w:val="0"/>
        <w:spacing w:before="264" w:after="0" w:line="264" w:lineRule="exact"/>
      </w:pPr>
      <w:r>
        <w:t>I described the importance of patience, the need to allow oneself time to heal, the understanding that recovery is not a race but a marathon, a long and winding road with ups and downs, twists and turns, setbacks and breakthroughs. The poem emphasized the need for self-compassion, the gentle nurturing of the wounded spirit, the cultivation of self-love.</w:t>
      </w:r>
    </w:p>
    <w:p w14:paraId="0FCECB51" w14:textId="77777777" w:rsidR="00043F47" w:rsidRDefault="00000000">
      <w:pPr>
        <w:autoSpaceDE w:val="0"/>
        <w:autoSpaceDN w:val="0"/>
        <w:spacing w:before="264" w:after="0" w:line="264" w:lineRule="exact"/>
      </w:pPr>
      <w:r>
        <w:t>"Imagine a seedling pushing its way through the soil, slow but persistent, steady and determined. It doesn't rush, it doesn't force its growth, it simply trusts the process, knowing that in time, it will blossom."</w:t>
      </w:r>
    </w:p>
    <w:p w14:paraId="0B5A94EE" w14:textId="77777777" w:rsidR="00043F47" w:rsidRDefault="00000000">
      <w:pPr>
        <w:autoSpaceDE w:val="0"/>
        <w:autoSpaceDN w:val="0"/>
        <w:spacing w:before="264" w:after="0" w:line="264" w:lineRule="exact"/>
        <w:ind w:right="144"/>
      </w:pPr>
      <w:r>
        <w:t>The poem moved to the importance of celebrating small victories, the acknowledgement of progress, no matter how small, the recognition of the strength found in perseverance. The imagery became more positive, focusing on the blossoming of hope, the gradual emergence of light from the darkness. The rhythmic beat</w:t>
      </w:r>
    </w:p>
    <w:p w14:paraId="2D103246" w14:textId="77777777" w:rsidR="00043F47" w:rsidRDefault="00043F47">
      <w:pPr>
        <w:sectPr w:rsidR="00043F47">
          <w:pgSz w:w="8000" w:h="12000"/>
          <w:pgMar w:top="1440" w:right="1440" w:bottom="1440" w:left="1440" w:header="720" w:footer="720" w:gutter="0"/>
          <w:cols w:space="720"/>
          <w:docGrid w:linePitch="360"/>
        </w:sectPr>
      </w:pPr>
    </w:p>
    <w:p w14:paraId="616569AA" w14:textId="77777777" w:rsidR="00043F47" w:rsidRDefault="00043F47">
      <w:pPr>
        <w:autoSpaceDE w:val="0"/>
        <w:autoSpaceDN w:val="0"/>
        <w:spacing w:after="78" w:line="220" w:lineRule="exact"/>
      </w:pPr>
    </w:p>
    <w:p w14:paraId="0A938E7B" w14:textId="77777777" w:rsidR="00043F47" w:rsidRDefault="00000000">
      <w:pPr>
        <w:autoSpaceDE w:val="0"/>
        <w:autoSpaceDN w:val="0"/>
        <w:spacing w:after="0" w:line="322" w:lineRule="exact"/>
      </w:pPr>
      <w:r>
        <w:t>picked up, signaling a shift in energy, a growing sense of optimism.</w:t>
      </w:r>
    </w:p>
    <w:p w14:paraId="59CDB17D" w14:textId="77777777" w:rsidR="00043F47" w:rsidRDefault="00000000">
      <w:pPr>
        <w:autoSpaceDE w:val="0"/>
        <w:autoSpaceDN w:val="0"/>
        <w:spacing w:before="266" w:after="0" w:line="264" w:lineRule="exact"/>
      </w:pPr>
      <w:r>
        <w:t xml:space="preserve">"Imagine a single flower pushing its way through the cracks in a concrete wall, a symbol of resilience, a.  testament to the power of hope, a </w:t>
        <w:br/>
        <w:t>reminder that even in the most challenging circumstances, beauty can still emerge."</w:t>
      </w:r>
    </w:p>
    <w:p w14:paraId="431EFA14" w14:textId="77777777" w:rsidR="00043F47" w:rsidRDefault="00000000">
      <w:pPr>
        <w:autoSpaceDE w:val="0"/>
        <w:autoSpaceDN w:val="0"/>
        <w:spacing w:before="264" w:after="0" w:line="264" w:lineRule="exact"/>
      </w:pPr>
      <w:r>
        <w:t>The concluding verses focused on the enduring power of hope, the unshakeable belief in the possibility of healing, the quiet confidence in one's ability to overcome adversity. The imagery was luminous, radiant, filled with the warmth of the sun, the gentle breeze of optimism, the comforting embrace of self-acceptance. The poem ended with a quiet whisper of encouragement, a gentle nudge towards perseverance, a reminder that the journey, though arduous, is ultimately worthwhile.</w:t>
      </w:r>
    </w:p>
    <w:p w14:paraId="166C99CD" w14:textId="77777777" w:rsidR="00043F47" w:rsidRDefault="00000000">
      <w:pPr>
        <w:autoSpaceDE w:val="0"/>
        <w:autoSpaceDN w:val="0"/>
        <w:spacing w:before="264" w:after="0" w:line="264" w:lineRule="exact"/>
        <w:ind w:right="144"/>
      </w:pPr>
      <w:r>
        <w:t>"Imagine a sunrise, breaking through the darkness, a symbol of hope, a reminder that even the longest night will eventually give way to dawn.</w:t>
      </w:r>
    </w:p>
    <w:p w14:paraId="5F54FA5A" w14:textId="77777777" w:rsidR="00043F47" w:rsidRDefault="00000000">
      <w:pPr>
        <w:autoSpaceDE w:val="0"/>
        <w:autoSpaceDN w:val="0"/>
        <w:spacing w:before="60" w:after="0" w:line="264" w:lineRule="exact"/>
      </w:pPr>
      <w:r>
        <w:t>Keep moving forward, keep believing in yourself, keep trusting the process. The journey is long, but the destination is worth the effort. Don't lay down yet. The sunrise awaits."</w:t>
      </w:r>
    </w:p>
    <w:p w14:paraId="5A154754" w14:textId="77777777" w:rsidR="00043F47" w:rsidRDefault="00043F47">
      <w:pPr>
        <w:sectPr w:rsidR="00043F47">
          <w:pgSz w:w="8000" w:h="12000"/>
          <w:pgMar w:top="1440" w:right="1440" w:bottom="1440" w:left="1440" w:header="720" w:footer="720" w:gutter="0"/>
          <w:cols w:space="720"/>
          <w:docGrid w:linePitch="360"/>
        </w:sectPr>
      </w:pPr>
    </w:p>
    <w:p w14:paraId="7D5E4C49" w14:textId="77777777" w:rsidR="00043F47" w:rsidRDefault="00043F47">
      <w:pPr>
        <w:autoSpaceDE w:val="0"/>
        <w:autoSpaceDN w:val="0"/>
        <w:spacing w:after="224" w:line="220" w:lineRule="exact"/>
      </w:pPr>
    </w:p>
    <w:p w14:paraId="25A18681" w14:textId="77777777" w:rsidR="00043F47" w:rsidRDefault="00000000">
      <w:pPr>
        <w:autoSpaceDE w:val="0"/>
        <w:autoSpaceDN w:val="0"/>
        <w:spacing w:after="0" w:line="330" w:lineRule="exact"/>
      </w:pPr>
      <w:r>
        <w:t>Celebrating Recovery</w:t>
      </w:r>
    </w:p>
    <w:p w14:paraId="40B1D19D" w14:textId="77777777" w:rsidR="00043F47" w:rsidRDefault="00000000">
      <w:pPr>
        <w:autoSpaceDE w:val="0"/>
        <w:autoSpaceDN w:val="0"/>
        <w:spacing w:before="286" w:after="0" w:line="264" w:lineRule="exact"/>
      </w:pPr>
      <w:r>
        <w:t>The rhythm shifted, the beat lightening, a brighter tempo reflecting the burgeoning hope. This wasn't a somber reflection on pain anymore, but a vibrant celebration of resilience, a triumphant anthem of progress. The words flowed, painting vivid pictures of milestones reached, small victories hard-won, moments of quiet strength that whispered of a journey successfully navigated.</w:t>
      </w:r>
    </w:p>
    <w:p w14:paraId="00C34A35" w14:textId="77777777" w:rsidR="00043F47" w:rsidRDefault="00000000">
      <w:pPr>
        <w:autoSpaceDE w:val="0"/>
        <w:autoSpaceDN w:val="0"/>
        <w:spacing w:before="264" w:after="0" w:line="264" w:lineRule="exact"/>
      </w:pPr>
      <w:r>
        <w:t>"The scar tissue gleams, a roadmap of battles fought and won. Each imperfection tells a story, a testament to my strength, a reminder of how far I’ve come."</w:t>
      </w:r>
    </w:p>
    <w:p w14:paraId="5F028262" w14:textId="77777777" w:rsidR="00043F47" w:rsidRDefault="00000000">
      <w:pPr>
        <w:autoSpaceDE w:val="0"/>
        <w:autoSpaceDN w:val="0"/>
        <w:spacing w:before="266" w:after="0" w:line="264" w:lineRule="exact"/>
      </w:pPr>
      <w:r>
        <w:t>I described the feeling of accomplishment, not as a grand, singular event, but as a series of small steps, each one a building block in the edifice of recovery. The imagery focused on the accumulation of these small triumphs, the gradual ascent of a mountain, the slow but steady progress towards a summit once deemed unreachable. The poem wasn't about reaching perfection, but about celebrating the journey itself, embracing the imperfections, recognizing the beauty in the process.</w:t>
      </w:r>
    </w:p>
    <w:p w14:paraId="7E50CD1B" w14:textId="77777777" w:rsidR="00043F47" w:rsidRDefault="00000000">
      <w:pPr>
        <w:autoSpaceDE w:val="0"/>
        <w:autoSpaceDN w:val="0"/>
        <w:spacing w:before="264" w:after="0" w:line="264" w:lineRule="exact"/>
        <w:ind w:right="144"/>
      </w:pPr>
      <w:r>
        <w:t>"Remember that time I almost gave up? Yeah, that was a low point. But look at me now. I'm still standing. I'm still breathing. And I'm stronger than I ever thought possible."</w:t>
      </w:r>
    </w:p>
    <w:p w14:paraId="7CD97280" w14:textId="77777777" w:rsidR="00043F47" w:rsidRDefault="00000000">
      <w:pPr>
        <w:autoSpaceDE w:val="0"/>
        <w:autoSpaceDN w:val="0"/>
        <w:spacing w:before="264" w:after="0" w:line="264" w:lineRule="exact"/>
        <w:ind w:right="288"/>
      </w:pPr>
      <w:r>
        <w:t>I spoke of the quiet moments of self-awareness, the glimpses of progress, the recognition of personal growth, the subtle shifts in perspective, the blossoming of self-compassion. The poem wasn't about erasing the past, but about integrating it into a larger narrative of resilience, a story of triumph over adversity. It celebrated the scars, not as marks of failure, but as symbols of strength, evidence of battles fought and won.</w:t>
      </w:r>
    </w:p>
    <w:p w14:paraId="3D0A95B5" w14:textId="77777777" w:rsidR="00043F47" w:rsidRDefault="00000000">
      <w:pPr>
        <w:autoSpaceDE w:val="0"/>
        <w:autoSpaceDN w:val="0"/>
        <w:spacing w:before="264" w:after="0" w:line="264" w:lineRule="exact"/>
      </w:pPr>
      <w:r>
        <w:t>"These aren't just scars; they’re battle wounds. Each one a reminder of a fight I won, a challenge overcome, a lesson learned."</w:t>
      </w:r>
    </w:p>
    <w:p w14:paraId="5A1E084F" w14:textId="77777777" w:rsidR="00043F47" w:rsidRDefault="00000000">
      <w:pPr>
        <w:autoSpaceDE w:val="0"/>
        <w:autoSpaceDN w:val="0"/>
        <w:spacing w:before="264" w:after="0" w:line="264" w:lineRule="exact"/>
        <w:ind w:right="288"/>
      </w:pPr>
      <w:r>
        <w:t xml:space="preserve">The imagery shifted from internal landscapes to external </w:t>
        <w:br/>
        <w:t>manifestations of progress. I described the act of planting a seed,</w:t>
      </w:r>
    </w:p>
    <w:p w14:paraId="4D31AA72" w14:textId="77777777" w:rsidR="00043F47" w:rsidRDefault="00043F47">
      <w:pPr>
        <w:sectPr w:rsidR="00043F47">
          <w:pgSz w:w="8000" w:h="12000"/>
          <w:pgMar w:top="1440" w:right="1440" w:bottom="1440" w:left="1440" w:header="720" w:footer="720" w:gutter="0"/>
          <w:cols w:space="720"/>
          <w:docGrid w:linePitch="360"/>
        </w:sectPr>
      </w:pPr>
    </w:p>
    <w:p w14:paraId="0564B8E6" w14:textId="77777777" w:rsidR="00043F47" w:rsidRDefault="00043F47">
      <w:pPr>
        <w:autoSpaceDE w:val="0"/>
        <w:autoSpaceDN w:val="0"/>
        <w:spacing w:after="78" w:line="220" w:lineRule="exact"/>
      </w:pPr>
    </w:p>
    <w:p w14:paraId="04160F19" w14:textId="77777777" w:rsidR="00043F47" w:rsidRDefault="00000000">
      <w:pPr>
        <w:autoSpaceDE w:val="0"/>
        <w:autoSpaceDN w:val="0"/>
        <w:spacing w:before="58" w:after="0" w:line="264" w:lineRule="exact"/>
        <w:ind w:right="288"/>
      </w:pPr>
      <w:r>
        <w:t>nurturing its growth, witnessing its transformation into a vibrant flower, a metaphor for the healing process, the slow, steady blossoming of hope. The poem became a celebration of life, a testament to the enduring power of the human spirit.</w:t>
      </w:r>
    </w:p>
    <w:p w14:paraId="5D4DE6C1" w14:textId="77777777" w:rsidR="00043F47" w:rsidRDefault="00000000">
      <w:pPr>
        <w:autoSpaceDE w:val="0"/>
        <w:autoSpaceDN w:val="0"/>
        <w:spacing w:before="264" w:after="0" w:line="264" w:lineRule="exact"/>
      </w:pPr>
      <w:r>
        <w:t>"I planted a seed of hope in the barren soil of my despair, watered it with tears, nurtured it with faith, and watched it blossom into something beautiful and strong."</w:t>
      </w:r>
    </w:p>
    <w:p w14:paraId="109A6E8E" w14:textId="77777777" w:rsidR="00043F47" w:rsidRDefault="00000000">
      <w:pPr>
        <w:autoSpaceDE w:val="0"/>
        <w:autoSpaceDN w:val="0"/>
        <w:spacing w:before="264" w:after="0" w:line="264" w:lineRule="exact"/>
      </w:pPr>
      <w:r>
        <w:t>I spoke of the importance of gratitude, the need to acknowledge the support received from loved ones, the recognition of the kindness shown by strangers, the understanding of the interconnectedness of human experience. The poem became a recognition of the power of community, the importance of connection, the strength found in shared experience.</w:t>
      </w:r>
    </w:p>
    <w:p w14:paraId="0F8FFB68" w14:textId="77777777" w:rsidR="00043F47" w:rsidRDefault="00000000">
      <w:pPr>
        <w:autoSpaceDE w:val="0"/>
        <w:autoSpaceDN w:val="0"/>
        <w:spacing w:before="264" w:after="0" w:line="264" w:lineRule="exact"/>
        <w:ind w:right="288"/>
      </w:pPr>
      <w:r>
        <w:t>"I stand here, not alone, but surrounded by a community of love and support. I wouldn't be here without you. Thank you."</w:t>
      </w:r>
    </w:p>
    <w:p w14:paraId="21AC72A4" w14:textId="77777777" w:rsidR="00043F47" w:rsidRDefault="00000000">
      <w:pPr>
        <w:autoSpaceDE w:val="0"/>
        <w:autoSpaceDN w:val="0"/>
        <w:spacing w:before="264" w:after="0" w:line="264" w:lineRule="exact"/>
      </w:pPr>
      <w:r>
        <w:t>The poem then moved to the importance of self-care, the need to prioritize one's well-being, the understanding of the importance of self-preservation. I described the simple acts of self-nurturing, the moments of quiet reflection, the practices that fostered inner peace. The imagery focused on self-compassion, the gentle nurturing of the wounded spirit.</w:t>
      </w:r>
    </w:p>
    <w:p w14:paraId="6FB6B758" w14:textId="77777777" w:rsidR="00043F47" w:rsidRDefault="00000000">
      <w:pPr>
        <w:autoSpaceDE w:val="0"/>
        <w:autoSpaceDN w:val="0"/>
        <w:spacing w:before="264" w:after="0" w:line="264" w:lineRule="exact"/>
      </w:pPr>
      <w:r>
        <w:t>"I learned to listen to my body, to honor my needs, to prioritize my well-being. Self-care isn't selfish; it's essential. It's an act of self-love, a commitment to my own well-being."</w:t>
      </w:r>
    </w:p>
    <w:p w14:paraId="4FA4ACE5" w14:textId="77777777" w:rsidR="00043F47" w:rsidRDefault="00000000">
      <w:pPr>
        <w:autoSpaceDE w:val="0"/>
        <w:autoSpaceDN w:val="0"/>
        <w:spacing w:before="264" w:after="0" w:line="264" w:lineRule="exact"/>
        <w:ind w:right="144"/>
      </w:pPr>
      <w:r>
        <w:t>I described the importance of setting boundaries, the need to protect one's emotional and mental health, the understanding that saying "no" is not a sign of weakness but a sign of self-respect. The poem became a celebration of self-advocacy, a testament to the power of self-determination.</w:t>
      </w:r>
    </w:p>
    <w:p w14:paraId="7B89A5D4" w14:textId="77777777" w:rsidR="00043F47" w:rsidRDefault="00000000">
      <w:pPr>
        <w:autoSpaceDE w:val="0"/>
        <w:autoSpaceDN w:val="0"/>
        <w:spacing w:before="264" w:after="0" w:line="264" w:lineRule="exact"/>
      </w:pPr>
      <w:r>
        <w:t>"I learned to set boundaries, to protect my energy, to say no to things that drain me. It's not about being selfish; it's about self-preservation. It's about honoring my own needs."</w:t>
      </w:r>
    </w:p>
    <w:p w14:paraId="6AABB1A5" w14:textId="77777777" w:rsidR="00043F47" w:rsidRDefault="00043F47">
      <w:pPr>
        <w:sectPr w:rsidR="00043F47">
          <w:pgSz w:w="8000" w:h="12000"/>
          <w:pgMar w:top="1440" w:right="1440" w:bottom="1440" w:left="1440" w:header="720" w:footer="720" w:gutter="0"/>
          <w:cols w:space="720"/>
          <w:docGrid w:linePitch="360"/>
        </w:sectPr>
      </w:pPr>
    </w:p>
    <w:p w14:paraId="57CAFC0E" w14:textId="77777777" w:rsidR="00043F47" w:rsidRDefault="00043F47">
      <w:pPr>
        <w:autoSpaceDE w:val="0"/>
        <w:autoSpaceDN w:val="0"/>
        <w:spacing w:after="78" w:line="220" w:lineRule="exact"/>
      </w:pPr>
    </w:p>
    <w:p w14:paraId="21347B41" w14:textId="77777777" w:rsidR="00043F47" w:rsidRDefault="00000000">
      <w:pPr>
        <w:autoSpaceDE w:val="0"/>
        <w:autoSpaceDN w:val="0"/>
        <w:spacing w:before="58" w:after="0" w:line="264" w:lineRule="exact"/>
      </w:pPr>
      <w:r>
        <w:t xml:space="preserve">The poem moved to the importance of seeking help, the recognition that asking for support is not a sign of weakness but a sign of strength, the understanding that vulnerability is not a flaw but a virtue. I described the experience of seeking professional help, the comfort found in therapy, the guidance received from support groups. The imagery focused on the healing power of human </w:t>
        <w:br/>
        <w:t>connection.</w:t>
      </w:r>
    </w:p>
    <w:p w14:paraId="7569421B" w14:textId="77777777" w:rsidR="00043F47" w:rsidRDefault="00000000">
      <w:pPr>
        <w:autoSpaceDE w:val="0"/>
        <w:autoSpaceDN w:val="0"/>
        <w:spacing w:before="264" w:after="0" w:line="264" w:lineRule="exact"/>
        <w:ind w:right="144"/>
      </w:pPr>
      <w:r>
        <w:t>"I reached out for help, and I found it. I found support, guidance, understanding. Asking for help wasn't a sign of weakness; it was a sign of strength. It was an act of self-love."</w:t>
      </w:r>
    </w:p>
    <w:p w14:paraId="6219E950" w14:textId="77777777" w:rsidR="00043F47" w:rsidRDefault="00000000">
      <w:pPr>
        <w:autoSpaceDE w:val="0"/>
        <w:autoSpaceDN w:val="0"/>
        <w:spacing w:before="264" w:after="0" w:line="264" w:lineRule="exact"/>
      </w:pPr>
      <w:r>
        <w:t xml:space="preserve">The poem then transitioned to the importance of forgiveness, not only of others but also of oneself. I spoke of releasing the burden of guilt and self-blame, letting go of past regrets, accepting </w:t>
        <w:br/>
        <w:t xml:space="preserve">imperfections, and embracing the present moment. The imagery focused on the lightness of release, the freedom found in </w:t>
        <w:br/>
        <w:t>forgiveness.</w:t>
      </w:r>
    </w:p>
    <w:p w14:paraId="1718844C" w14:textId="77777777" w:rsidR="00043F47" w:rsidRDefault="00000000">
      <w:pPr>
        <w:autoSpaceDE w:val="0"/>
        <w:autoSpaceDN w:val="0"/>
        <w:spacing w:before="264" w:after="0" w:line="264" w:lineRule="exact"/>
      </w:pPr>
      <w:r>
        <w:t>"I forgave myself for my past mistakes, for my imperfections, for my failures. Forgiveness isn't about forgetting; it's about releasing the burden of guilt and self-blame. It's about moving forward with a lighter heart."</w:t>
      </w:r>
    </w:p>
    <w:p w14:paraId="2298101C" w14:textId="77777777" w:rsidR="00043F47" w:rsidRDefault="00000000">
      <w:pPr>
        <w:autoSpaceDE w:val="0"/>
        <w:autoSpaceDN w:val="0"/>
        <w:spacing w:before="264" w:after="0" w:line="264" w:lineRule="exact"/>
      </w:pPr>
      <w:r>
        <w:t>I described the act of celebrating milestones achieved in recovery, recognizing the progress made, acknowledging personal growth, embracing self-acceptance, and fostering a sense of gratitude for the journey undertaken. The poem became a celebration of resilience, a testament to the enduring power of the human spirit.</w:t>
      </w:r>
    </w:p>
    <w:p w14:paraId="3EAEB400" w14:textId="77777777" w:rsidR="00043F47" w:rsidRDefault="00000000">
      <w:pPr>
        <w:autoSpaceDE w:val="0"/>
        <w:autoSpaceDN w:val="0"/>
        <w:spacing w:before="264" w:after="0" w:line="264" w:lineRule="exact"/>
      </w:pPr>
      <w:r>
        <w:t>"I look back at the journey I've traveled, the challenges I've overcome, the lessons I've learned. I celebrate my strength, my resilience, my ability to overcome adversity. I am grateful for the journey."</w:t>
      </w:r>
    </w:p>
    <w:p w14:paraId="4F3C35D2" w14:textId="77777777" w:rsidR="00043F47" w:rsidRDefault="00000000">
      <w:pPr>
        <w:autoSpaceDE w:val="0"/>
        <w:autoSpaceDN w:val="0"/>
        <w:spacing w:before="266" w:after="0" w:line="264" w:lineRule="exact"/>
      </w:pPr>
      <w:r>
        <w:t xml:space="preserve">The concluding verses emphasized the continuing importance of self-compassion, the ongoing need for self-care, the persistent cultivation of hope, and the unwavering belief in the possibility of a brighter future. The poem ended with a message of hope, a </w:t>
        <w:br/>
        <w:t>reminder that recovery is a journey, not a destination, and that even amidst the challenges, there is always reason to celebrate the progress made and to look forward with optimism.</w:t>
      </w:r>
    </w:p>
    <w:p w14:paraId="53E9A09D" w14:textId="77777777" w:rsidR="00043F47" w:rsidRDefault="00043F47">
      <w:pPr>
        <w:sectPr w:rsidR="00043F47">
          <w:pgSz w:w="8000" w:h="12000"/>
          <w:pgMar w:top="1440" w:right="1440" w:bottom="1440" w:left="1440" w:header="720" w:footer="720" w:gutter="0"/>
          <w:cols w:space="720"/>
          <w:docGrid w:linePitch="360"/>
        </w:sectPr>
      </w:pPr>
    </w:p>
    <w:p w14:paraId="44C39362" w14:textId="77777777" w:rsidR="00043F47" w:rsidRDefault="00043F47">
      <w:pPr>
        <w:autoSpaceDE w:val="0"/>
        <w:autoSpaceDN w:val="0"/>
        <w:spacing w:after="210" w:line="220" w:lineRule="exact"/>
      </w:pPr>
    </w:p>
    <w:p w14:paraId="1DF9E31B" w14:textId="77777777" w:rsidR="00043F47" w:rsidRDefault="00000000">
      <w:pPr>
        <w:autoSpaceDE w:val="0"/>
        <w:autoSpaceDN w:val="0"/>
        <w:spacing w:before="60" w:after="0" w:line="264" w:lineRule="exact"/>
      </w:pPr>
      <w:r>
        <w:t>"The journey continues, but I'm stronger, wiser, more resilient than ever before. I embrace the challenges ahead, knowing that I have the strength to overcome them. I am a survivor. I am a warrior. I am whole."</w:t>
      </w:r>
    </w:p>
    <w:p w14:paraId="168A47BF" w14:textId="77777777" w:rsidR="00043F47" w:rsidRDefault="00000000">
      <w:pPr>
        <w:autoSpaceDE w:val="0"/>
        <w:autoSpaceDN w:val="0"/>
        <w:spacing w:before="264" w:after="0" w:line="264" w:lineRule="exact"/>
        <w:ind w:right="144"/>
      </w:pPr>
      <w:r>
        <w:t>The final lines resonated with a powerful affirmation, a quiet confidence that echoed the transformation experienced. The poem wasn't just a narrative of past struggles; it was a testament to ongoing growth, a vibrant affirmation of the strength found in resilience, and a beacon of hope illuminating the path ahead. The beat faded, not into silence, but into the quiet hum of self-</w:t>
        <w:br/>
        <w:t>acceptance, a gentle rhythm of ongoing healing and self-</w:t>
        <w:br/>
        <w:t xml:space="preserve">celebration. The message lingered, a quiet whisper of </w:t>
        <w:br/>
        <w:t>encouragement: keep moving forward, keep believing, keep celebrating. The sunrise is coming. Don't lay down yet.</w:t>
      </w:r>
    </w:p>
    <w:p w14:paraId="51EF220F" w14:textId="77777777" w:rsidR="00043F47" w:rsidRDefault="00043F47">
      <w:pPr>
        <w:sectPr w:rsidR="00043F47">
          <w:pgSz w:w="8000" w:h="12000"/>
          <w:pgMar w:top="1440" w:right="1440" w:bottom="1440" w:left="1440" w:header="720" w:footer="720" w:gutter="0"/>
          <w:cols w:space="720"/>
          <w:docGrid w:linePitch="360"/>
        </w:sectPr>
      </w:pPr>
    </w:p>
    <w:p w14:paraId="5DFA71B7" w14:textId="77777777" w:rsidR="00043F47" w:rsidRDefault="00043F47">
      <w:pPr>
        <w:autoSpaceDE w:val="0"/>
        <w:autoSpaceDN w:val="0"/>
        <w:spacing w:after="224" w:line="220" w:lineRule="exact"/>
      </w:pPr>
    </w:p>
    <w:p w14:paraId="6BE95245" w14:textId="77777777" w:rsidR="00043F47" w:rsidRDefault="00000000">
      <w:pPr>
        <w:autoSpaceDE w:val="0"/>
        <w:autoSpaceDN w:val="0"/>
        <w:spacing w:after="0" w:line="330" w:lineRule="exact"/>
      </w:pPr>
      <w:r>
        <w:t>Living a Fulfilling Life</w:t>
      </w:r>
    </w:p>
    <w:p w14:paraId="71060445" w14:textId="77777777" w:rsidR="00043F47" w:rsidRDefault="00000000">
      <w:pPr>
        <w:autoSpaceDE w:val="0"/>
        <w:autoSpaceDN w:val="0"/>
        <w:spacing w:before="286" w:after="0" w:line="264" w:lineRule="exact"/>
        <w:ind w:right="144"/>
      </w:pPr>
      <w:r>
        <w:t>The wind whispers a different song now, a melody of possibility, not the mournful dirge of despair. The sun, once hidden behind a veil of gloom, now shines brightly, illuminating a path forward, a future brimming with potential. This isn't a retrospective, a melancholic gaze at the storms weathered, but a vibrant, hopeful look towards the horizon, a future painted in the bold strokes of resilience and self-belief.</w:t>
      </w:r>
    </w:p>
    <w:p w14:paraId="0EDEB7CA" w14:textId="77777777" w:rsidR="00043F47" w:rsidRDefault="00000000">
      <w:pPr>
        <w:autoSpaceDE w:val="0"/>
        <w:autoSpaceDN w:val="0"/>
        <w:spacing w:before="264" w:after="0" w:line="264" w:lineRule="exact"/>
        <w:ind w:right="144"/>
      </w:pPr>
      <w:r>
        <w:t>The poem unfolds, not as a chronicle of past wounds, but as a blueprint for a life rebuilt, stronger and more vibrant than before.</w:t>
      </w:r>
    </w:p>
    <w:p w14:paraId="113D8971" w14:textId="77777777" w:rsidR="00043F47" w:rsidRDefault="00000000">
      <w:pPr>
        <w:autoSpaceDE w:val="0"/>
        <w:autoSpaceDN w:val="0"/>
        <w:spacing w:before="58" w:after="0" w:line="264" w:lineRule="exact"/>
      </w:pPr>
      <w:r>
        <w:t>It’s a declaration of independence, a resounding yes to a future filled with joy, connection, and purpose. The rhythm is upbeat, a testament to the newfound lightness in my stride, the confidence in my step. The words paint a canvas of possibilities, each line a brushstroke of hope, each stanza a testament to the transformative power of perseverance.</w:t>
      </w:r>
    </w:p>
    <w:p w14:paraId="00CE6B5A" w14:textId="77777777" w:rsidR="00043F47" w:rsidRDefault="00000000">
      <w:pPr>
        <w:autoSpaceDE w:val="0"/>
        <w:autoSpaceDN w:val="0"/>
        <w:spacing w:before="264" w:after="0" w:line="264" w:lineRule="exact"/>
      </w:pPr>
      <w:r>
        <w:t>"The canvas is blank, a pristine white, waiting for the colours of my future to be painted. And this time, I'll choose the hues of joy, of peace, of fulfillment."</w:t>
      </w:r>
    </w:p>
    <w:p w14:paraId="09F9111F" w14:textId="77777777" w:rsidR="00043F47" w:rsidRDefault="00000000">
      <w:pPr>
        <w:autoSpaceDE w:val="0"/>
        <w:autoSpaceDN w:val="0"/>
        <w:spacing w:before="264" w:after="0" w:line="264" w:lineRule="exact"/>
      </w:pPr>
      <w:r>
        <w:t>The imagery shifts from the internal landscapes of turmoil to external manifestations of growth. I describe the feeling of waking each morning with a renewed sense of purpose, the excitement of pursuing passions long deferred, the satisfaction of setting and achieving ambitious goals. The poem becomes a celebration of personal growth, a testament to the enduring power of the human spirit to overcome adversity.</w:t>
      </w:r>
    </w:p>
    <w:p w14:paraId="3312994C" w14:textId="77777777" w:rsidR="00043F47" w:rsidRDefault="00000000">
      <w:pPr>
        <w:autoSpaceDE w:val="0"/>
        <w:autoSpaceDN w:val="0"/>
        <w:spacing w:before="264" w:after="0" w:line="264" w:lineRule="exact"/>
      </w:pPr>
      <w:r>
        <w:t>"Each sunrise is a fresh start, a new opportunity to create the life I've always dreamed of. The possibilities are endless, the potential limitless."</w:t>
      </w:r>
    </w:p>
    <w:p w14:paraId="6B8FBF14" w14:textId="77777777" w:rsidR="00043F47" w:rsidRDefault="00000000">
      <w:pPr>
        <w:autoSpaceDE w:val="0"/>
        <w:autoSpaceDN w:val="0"/>
        <w:spacing w:before="264" w:after="0" w:line="264" w:lineRule="exact"/>
      </w:pPr>
      <w:r>
        <w:t>I speak of forging meaningful connections, the joy of nurturing relationships, the comfort of belonging to a community of support, the.  strength found in shared experiences. the poem becomes a testament to the importance of human connection, the strength found in shared vulnerability, the power of empathy and</w:t>
      </w:r>
    </w:p>
    <w:p w14:paraId="04A248E2" w14:textId="77777777" w:rsidR="00043F47" w:rsidRDefault="00043F47">
      <w:pPr>
        <w:sectPr w:rsidR="00043F47">
          <w:pgSz w:w="8000" w:h="12000"/>
          <w:pgMar w:top="1440" w:right="1440" w:bottom="1440" w:left="1440" w:header="720" w:footer="720" w:gutter="0"/>
          <w:cols w:space="720"/>
          <w:docGrid w:linePitch="360"/>
        </w:sectPr>
      </w:pPr>
    </w:p>
    <w:p w14:paraId="60D2C377" w14:textId="77777777" w:rsidR="00043F47" w:rsidRDefault="00043F47">
      <w:pPr>
        <w:autoSpaceDE w:val="0"/>
        <w:autoSpaceDN w:val="0"/>
        <w:spacing w:after="78" w:line="220" w:lineRule="exact"/>
      </w:pPr>
    </w:p>
    <w:p w14:paraId="10A1A35F" w14:textId="77777777" w:rsidR="00043F47" w:rsidRDefault="00000000">
      <w:pPr>
        <w:autoSpaceDE w:val="0"/>
        <w:autoSpaceDN w:val="0"/>
        <w:spacing w:after="0" w:line="322" w:lineRule="exact"/>
      </w:pPr>
      <w:r>
        <w:t>understanding.</w:t>
      </w:r>
    </w:p>
    <w:p w14:paraId="24051FA6" w14:textId="77777777" w:rsidR="00043F47" w:rsidRDefault="00000000">
      <w:pPr>
        <w:autoSpaceDE w:val="0"/>
        <w:autoSpaceDN w:val="0"/>
        <w:spacing w:before="266" w:after="0" w:line="264" w:lineRule="exact"/>
        <w:ind w:right="144"/>
      </w:pPr>
      <w:r>
        <w:t>"My heart is open, my arms outstretched, ready to embrace the warmth of connection, the comfort of belonging, the strength of community."</w:t>
      </w:r>
    </w:p>
    <w:p w14:paraId="739BD641" w14:textId="77777777" w:rsidR="00043F47" w:rsidRDefault="00000000">
      <w:pPr>
        <w:autoSpaceDE w:val="0"/>
        <w:autoSpaceDN w:val="0"/>
        <w:spacing w:before="264" w:after="0" w:line="264" w:lineRule="exact"/>
      </w:pPr>
      <w:r>
        <w:t xml:space="preserve">The poem shifts to the importance of self-discovery, the joy of exploring hidden talents, the thrill of embarking on new </w:t>
        <w:br/>
        <w:t>adventures, the satisfaction of pushing boundaries, the exhilaration of stepping outside of one's comfort zone. It becomes a celebration of self-expression, a testament to the unique beauty of individuality.</w:t>
      </w:r>
    </w:p>
    <w:p w14:paraId="3C77693C" w14:textId="77777777" w:rsidR="00043F47" w:rsidRDefault="00000000">
      <w:pPr>
        <w:autoSpaceDE w:val="0"/>
        <w:autoSpaceDN w:val="0"/>
        <w:spacing w:before="264" w:after="0" w:line="264" w:lineRule="exact"/>
      </w:pPr>
      <w:r>
        <w:t>"I am discovering who I truly am, embracing my quirks, my passions, my unique gifts. I am becoming the person I was always meant to be."</w:t>
      </w:r>
    </w:p>
    <w:p w14:paraId="4C0CF2BF" w14:textId="77777777" w:rsidR="00043F47" w:rsidRDefault="00000000">
      <w:pPr>
        <w:autoSpaceDE w:val="0"/>
        <w:autoSpaceDN w:val="0"/>
        <w:spacing w:before="264" w:after="0" w:line="264" w:lineRule="exact"/>
      </w:pPr>
      <w:r>
        <w:t>I speak of the act of giving back, the fulfillment of contributing to something larger than oneself, the joy of making a difference in the lives of others, the satisfaction of leaving a positive impact on the world. The poem becomes a celebration of purpose, a testament to the profound satisfaction of living a life of meaning.</w:t>
      </w:r>
    </w:p>
    <w:p w14:paraId="27C95BF6" w14:textId="77777777" w:rsidR="00043F47" w:rsidRDefault="00000000">
      <w:pPr>
        <w:autoSpaceDE w:val="0"/>
        <w:autoSpaceDN w:val="0"/>
        <w:spacing w:before="264" w:after="0" w:line="264" w:lineRule="exact"/>
        <w:ind w:right="288"/>
      </w:pPr>
      <w:r>
        <w:t>"I am using my voice to speak out, to inspire, to uplift. I am making a difference, creating change, leaving a legacy of hope."</w:t>
      </w:r>
    </w:p>
    <w:p w14:paraId="72D9A649" w14:textId="77777777" w:rsidR="00043F47" w:rsidRDefault="00000000">
      <w:pPr>
        <w:autoSpaceDE w:val="0"/>
        <w:autoSpaceDN w:val="0"/>
        <w:spacing w:before="264" w:after="0" w:line="264" w:lineRule="exact"/>
      </w:pPr>
      <w:r>
        <w:t>The imagery shifts from the personal to the universal, encompassing the beauty of nature, the wonder of the cosmos, the awe-inspiring power of the human spirit. The poem becomes a celebration of life, a testament to the enduring beauty of existence.</w:t>
      </w:r>
    </w:p>
    <w:p w14:paraId="22CD2805" w14:textId="77777777" w:rsidR="00043F47" w:rsidRDefault="00000000">
      <w:pPr>
        <w:autoSpaceDE w:val="0"/>
        <w:autoSpaceDN w:val="0"/>
        <w:spacing w:before="264" w:after="0" w:line="264" w:lineRule="exact"/>
      </w:pPr>
      <w:r>
        <w:t>"I stand in awe of the beauty of the world around me, the wonder of the universe above. I am a part of something vast, something powerful, something beautiful."</w:t>
      </w:r>
    </w:p>
    <w:p w14:paraId="33851811" w14:textId="77777777" w:rsidR="00043F47" w:rsidRDefault="00000000">
      <w:pPr>
        <w:autoSpaceDE w:val="0"/>
        <w:autoSpaceDN w:val="0"/>
        <w:spacing w:before="264" w:after="0" w:line="264" w:lineRule="exact"/>
        <w:ind w:right="144"/>
      </w:pPr>
      <w:r>
        <w:t xml:space="preserve">I speak of the importance of mindfulness, the power of being present in each moment, the joy of savoring simple pleasures, the peace found in quiet contemplation, the serenity found in </w:t>
        <w:br/>
        <w:t>appreciating the small things. The poem becomes a celebration of gratitude, a testament to the richness of ordinary life.</w:t>
      </w:r>
    </w:p>
    <w:p w14:paraId="13F90C43" w14:textId="77777777" w:rsidR="00043F47" w:rsidRDefault="00000000">
      <w:pPr>
        <w:autoSpaceDE w:val="0"/>
        <w:autoSpaceDN w:val="0"/>
        <w:spacing w:before="264" w:after="0" w:line="264" w:lineRule="exact"/>
      </w:pPr>
      <w:r>
        <w:t>"I am fully present in each moment, savoring the taste of joy, feeling the warmth of the sun, breathing in the fragrance of life."</w:t>
      </w:r>
    </w:p>
    <w:p w14:paraId="54580FC6" w14:textId="77777777" w:rsidR="00043F47" w:rsidRDefault="00043F47">
      <w:pPr>
        <w:sectPr w:rsidR="00043F47">
          <w:pgSz w:w="8000" w:h="12000"/>
          <w:pgMar w:top="1440" w:right="1440" w:bottom="1440" w:left="1440" w:header="720" w:footer="720" w:gutter="0"/>
          <w:cols w:space="720"/>
          <w:docGrid w:linePitch="360"/>
        </w:sectPr>
      </w:pPr>
    </w:p>
    <w:p w14:paraId="516209ED" w14:textId="77777777" w:rsidR="00043F47" w:rsidRDefault="00043F47">
      <w:pPr>
        <w:autoSpaceDE w:val="0"/>
        <w:autoSpaceDN w:val="0"/>
        <w:spacing w:after="210" w:line="220" w:lineRule="exact"/>
      </w:pPr>
    </w:p>
    <w:p w14:paraId="3923B1A0" w14:textId="77777777" w:rsidR="00043F47" w:rsidRDefault="00000000">
      <w:pPr>
        <w:autoSpaceDE w:val="0"/>
        <w:autoSpaceDN w:val="0"/>
        <w:spacing w:before="60" w:after="0" w:line="264" w:lineRule="exact"/>
      </w:pPr>
      <w:r>
        <w:t>The poem touches on the importance of physical and emotional well-being, the joy of movement, the nourishment of healthy eating, the peace.  found in restful sleep, the energy derived from self-care, and the happiness attained from pursuing hobbies and engaging in activities that bring personal fulfillment.</w:t>
      </w:r>
    </w:p>
    <w:p w14:paraId="29620983" w14:textId="77777777" w:rsidR="00043F47" w:rsidRDefault="00000000">
      <w:pPr>
        <w:autoSpaceDE w:val="0"/>
        <w:autoSpaceDN w:val="0"/>
        <w:spacing w:before="264" w:after="0" w:line="264" w:lineRule="exact"/>
      </w:pPr>
      <w:r>
        <w:t>"I am nurturing my body, my mind, my spirit. I am fueling my body with wholesome nourishment, exercising my mind with stimulating activities, and resting my body with restorative sleep."</w:t>
      </w:r>
    </w:p>
    <w:p w14:paraId="3113BDE2" w14:textId="77777777" w:rsidR="00043F47" w:rsidRDefault="00000000">
      <w:pPr>
        <w:autoSpaceDE w:val="0"/>
        <w:autoSpaceDN w:val="0"/>
        <w:spacing w:before="264" w:after="0" w:line="264" w:lineRule="exact"/>
        <w:ind w:right="144"/>
      </w:pPr>
      <w:r>
        <w:t>I describe the simple acts of self-compassion, the importance of being kind to oneself, the power of self-forgiveness, the beauty of self-acceptance, the strength of self-belief, the joy of self-love. The poem becomes a celebration of self-worth, a testament to the inherent value of every individual.</w:t>
      </w:r>
    </w:p>
    <w:p w14:paraId="5D685207" w14:textId="77777777" w:rsidR="00043F47" w:rsidRDefault="00000000">
      <w:pPr>
        <w:autoSpaceDE w:val="0"/>
        <w:autoSpaceDN w:val="0"/>
        <w:spacing w:before="264" w:after="0" w:line="264" w:lineRule="exact"/>
      </w:pPr>
      <w:r>
        <w:t>"I am learning to love myself, to accept my imperfections, to forgive my mistakes, to celebrate my strengths. I am worthy of love, of happiness, of fulfillment."</w:t>
      </w:r>
    </w:p>
    <w:p w14:paraId="061FC8F6" w14:textId="77777777" w:rsidR="00043F47" w:rsidRDefault="00000000">
      <w:pPr>
        <w:autoSpaceDE w:val="0"/>
        <w:autoSpaceDN w:val="0"/>
        <w:spacing w:before="264" w:after="0" w:line="264" w:lineRule="exact"/>
      </w:pPr>
      <w:r>
        <w:t xml:space="preserve">The poem then moves to the power of dreams, the courage to pursue aspirations, the excitement of achieving goals, the.  </w:t>
        <w:br/>
        <w:t>satisfaction of overcoming challenges, the perseverance required to face setbacks, and the resilience developed by navigating obstacles.</w:t>
      </w:r>
    </w:p>
    <w:p w14:paraId="0C6D46DC" w14:textId="77777777" w:rsidR="00043F47" w:rsidRDefault="00000000">
      <w:pPr>
        <w:autoSpaceDE w:val="0"/>
        <w:autoSpaceDN w:val="0"/>
        <w:spacing w:before="58" w:after="0" w:line="264" w:lineRule="exact"/>
        <w:ind w:right="1152"/>
      </w:pPr>
      <w:r>
        <w:t>It becomes a celebration of ambition, a testament to the transformative power of pursuing one's dreams.</w:t>
      </w:r>
    </w:p>
    <w:p w14:paraId="57440FF5" w14:textId="77777777" w:rsidR="00043F47" w:rsidRDefault="00000000">
      <w:pPr>
        <w:autoSpaceDE w:val="0"/>
        <w:autoSpaceDN w:val="0"/>
        <w:spacing w:before="264" w:after="0" w:line="264" w:lineRule="exact"/>
        <w:ind w:right="144"/>
      </w:pPr>
      <w:r>
        <w:t>"I am chasing my dreams, striving for my goals, overcoming obstacles, and celebrating my successes. I am living a life full of purpose, passion, and meaning."</w:t>
      </w:r>
    </w:p>
    <w:p w14:paraId="69250005" w14:textId="77777777" w:rsidR="00043F47" w:rsidRDefault="00000000">
      <w:pPr>
        <w:autoSpaceDE w:val="0"/>
        <w:autoSpaceDN w:val="0"/>
        <w:spacing w:before="264" w:after="0" w:line="264" w:lineRule="exact"/>
      </w:pPr>
      <w:r>
        <w:t>The poem shifts to the importance of continuous learning, the joy of exploring new ideas, the excitement of expanding one's horizons, the satisfaction of acquiring new skills, the wonder of discovering new knowledge, and the growth achieved through intellectual pursuits. It becomes a celebration of curiosity, a testament to the power of lifelong learning.</w:t>
      </w:r>
    </w:p>
    <w:p w14:paraId="4B7EADBC" w14:textId="77777777" w:rsidR="00043F47" w:rsidRDefault="00000000">
      <w:pPr>
        <w:autoSpaceDE w:val="0"/>
        <w:autoSpaceDN w:val="0"/>
        <w:spacing w:before="204" w:after="0" w:line="324" w:lineRule="exact"/>
      </w:pPr>
      <w:r>
        <w:t>"I am constantly learning, growing, and evolving. I am embracing new</w:t>
      </w:r>
    </w:p>
    <w:p w14:paraId="55DBF10B" w14:textId="77777777" w:rsidR="00043F47" w:rsidRDefault="00043F47">
      <w:pPr>
        <w:sectPr w:rsidR="00043F47">
          <w:pgSz w:w="8000" w:h="12000"/>
          <w:pgMar w:top="1440" w:right="1440" w:bottom="1440" w:left="1440" w:header="720" w:footer="720" w:gutter="0"/>
          <w:cols w:space="720"/>
          <w:docGrid w:linePitch="360"/>
        </w:sectPr>
      </w:pPr>
    </w:p>
    <w:p w14:paraId="71BB147A" w14:textId="77777777" w:rsidR="00043F47" w:rsidRDefault="00043F47">
      <w:pPr>
        <w:autoSpaceDE w:val="0"/>
        <w:autoSpaceDN w:val="0"/>
        <w:spacing w:after="78" w:line="220" w:lineRule="exact"/>
      </w:pPr>
    </w:p>
    <w:p w14:paraId="310D7239" w14:textId="77777777" w:rsidR="00043F47" w:rsidRDefault="00000000">
      <w:pPr>
        <w:autoSpaceDE w:val="0"/>
        <w:autoSpaceDN w:val="0"/>
        <w:spacing w:after="0" w:line="324" w:lineRule="exact"/>
      </w:pPr>
      <w:r>
        <w:t>experiences, expanding my horizons, and challenging my perspectives."</w:t>
      </w:r>
    </w:p>
    <w:p w14:paraId="6BE3CFBE" w14:textId="77777777" w:rsidR="00043F47" w:rsidRDefault="00000000">
      <w:pPr>
        <w:autoSpaceDE w:val="0"/>
        <w:autoSpaceDN w:val="0"/>
        <w:spacing w:before="264" w:after="0" w:line="264" w:lineRule="exact"/>
      </w:pPr>
      <w:r>
        <w:t xml:space="preserve">The concluding verses reiterate the ongoing commitment to self-care, the continuous cultivation of hope, the unwavering belief in the possibility of a brighter future, the persistent pursuit of personal growth, and the enduring strength of the human spirit to overcome adversity. The poem ends not with a period, but with an ellipsis, suggesting that the journey of healing and self-discovery is ongoing, a continuous process of becoming. The message resonates, a </w:t>
        <w:br/>
        <w:t xml:space="preserve">powerful whisper of encouragement: keep moving forward, keep believing, keep celebrating. The sunrise is here, and it’s </w:t>
        <w:br/>
        <w:t xml:space="preserve">breathtaking. Don’t lay down yet. The future beckons, a vibrant tapestry woven with threads of hope, resilience, and the </w:t>
        <w:br/>
        <w:t>unwavering belief in the power of a fulfilling life.</w:t>
      </w:r>
    </w:p>
    <w:p w14:paraId="1DA5A077" w14:textId="77777777" w:rsidR="00043F47" w:rsidRDefault="00043F47">
      <w:pPr>
        <w:sectPr w:rsidR="00043F47">
          <w:pgSz w:w="8000" w:h="12000"/>
          <w:pgMar w:top="1440" w:right="1440" w:bottom="1440" w:left="1440" w:header="720" w:footer="720" w:gutter="0"/>
          <w:cols w:space="720"/>
          <w:docGrid w:linePitch="360"/>
        </w:sectPr>
      </w:pPr>
    </w:p>
    <w:p w14:paraId="7609B331" w14:textId="77777777" w:rsidR="00043F47" w:rsidRDefault="00043F47">
      <w:pPr>
        <w:autoSpaceDE w:val="0"/>
        <w:autoSpaceDN w:val="0"/>
        <w:spacing w:after="224" w:line="220" w:lineRule="exact"/>
      </w:pPr>
    </w:p>
    <w:p w14:paraId="6D2C6751" w14:textId="77777777" w:rsidR="00043F47" w:rsidRDefault="00000000">
      <w:pPr>
        <w:autoSpaceDE w:val="0"/>
        <w:autoSpaceDN w:val="0"/>
        <w:spacing w:after="0" w:line="330" w:lineRule="exact"/>
      </w:pPr>
      <w:r>
        <w:t>Giving Back to Others</w:t>
      </w:r>
    </w:p>
    <w:p w14:paraId="5B848CD4" w14:textId="77777777" w:rsidR="00043F47" w:rsidRDefault="00000000">
      <w:pPr>
        <w:autoSpaceDE w:val="0"/>
        <w:autoSpaceDN w:val="0"/>
        <w:spacing w:before="286" w:after="0" w:line="264" w:lineRule="exact"/>
      </w:pPr>
      <w:r>
        <w:t xml:space="preserve">The rhythm shifts, the beat slows, becoming a thoughtful, almost meditative cadence. The words paint a different picture now, not of personal triumph alone, but of a wider circle, a ripple effect of positivity expanding outwards. This isn’t just about my own </w:t>
        <w:br/>
        <w:t>recovery; it’s about reaching out a hand, offering a lifeline to others who are still adrift in the storm.</w:t>
      </w:r>
    </w:p>
    <w:p w14:paraId="071B8B58" w14:textId="77777777" w:rsidR="00043F47" w:rsidRDefault="00000000">
      <w:pPr>
        <w:autoSpaceDE w:val="0"/>
        <w:autoSpaceDN w:val="0"/>
        <w:spacing w:before="264" w:after="0" w:line="264" w:lineRule="exact"/>
        <w:ind w:right="144"/>
      </w:pPr>
      <w:r>
        <w:t>I speak of the simple act of listening, of offering a compassionate ear to those who feel unheard, unseen, lost in the shadows of their own despair. The poem becomes a testament to the power of empathy, the strength found in shared vulnerability, the healing touch of human connection. The imagery shifts from individual struggle to communal strength, from personal pain to collective hope.</w:t>
      </w:r>
    </w:p>
    <w:p w14:paraId="46BD58C7" w14:textId="77777777" w:rsidR="00043F47" w:rsidRDefault="00000000">
      <w:pPr>
        <w:autoSpaceDE w:val="0"/>
        <w:autoSpaceDN w:val="0"/>
        <w:spacing w:before="264" w:after="0" w:line="264" w:lineRule="exact"/>
        <w:ind w:right="144"/>
      </w:pPr>
      <w:r>
        <w:t>"A listening ear, a gentle touch, a kind word spoken – these are the threads that weave a tapestry of hope, a blanket of warmth against the cold wind of despair."</w:t>
      </w:r>
    </w:p>
    <w:p w14:paraId="6903B1C4" w14:textId="77777777" w:rsidR="00043F47" w:rsidRDefault="00000000">
      <w:pPr>
        <w:autoSpaceDE w:val="0"/>
        <w:autoSpaceDN w:val="0"/>
        <w:spacing w:before="264" w:after="0" w:line="264" w:lineRule="exact"/>
        <w:ind w:right="208"/>
        <w:jc w:val="both"/>
      </w:pPr>
      <w:r>
        <w:t>I describe the act of sharing my story, the courage it took to break the silence, the power of vulnerability in fostering connection, the unexpected healing that came from laying bare my own wounds.</w:t>
      </w:r>
    </w:p>
    <w:p w14:paraId="4DC7A67C" w14:textId="77777777" w:rsidR="00043F47" w:rsidRDefault="00000000">
      <w:pPr>
        <w:autoSpaceDE w:val="0"/>
        <w:autoSpaceDN w:val="0"/>
        <w:spacing w:before="60" w:after="0" w:line="264" w:lineRule="exact"/>
        <w:ind w:right="144"/>
      </w:pPr>
      <w:r>
        <w:t xml:space="preserve">The poem becomes a testament to the courage it takes to be </w:t>
        <w:br/>
        <w:t>authentic, the transformative power of honesty, the strength found in shared experiences.</w:t>
      </w:r>
    </w:p>
    <w:p w14:paraId="7F4ACDAB" w14:textId="77777777" w:rsidR="00043F47" w:rsidRDefault="00000000">
      <w:pPr>
        <w:autoSpaceDE w:val="0"/>
        <w:autoSpaceDN w:val="0"/>
        <w:spacing w:before="264" w:after="0" w:line="264" w:lineRule="exact"/>
      </w:pPr>
      <w:r>
        <w:t>"My voice, once a whisper, now rings out strong and clear, a beacon of hope in the darkness. Sharing my story is an act of defiance, a testament to the resilience of the human spirit."</w:t>
      </w:r>
    </w:p>
    <w:p w14:paraId="73C1052A" w14:textId="77777777" w:rsidR="00043F47" w:rsidRDefault="00000000">
      <w:pPr>
        <w:autoSpaceDE w:val="0"/>
        <w:autoSpaceDN w:val="0"/>
        <w:spacing w:before="264" w:after="0" w:line="264" w:lineRule="exact"/>
      </w:pPr>
      <w:r>
        <w:t>I speak of the importance of mentorship, the privilege of guiding others on their path to healing, the fulfillment of offering guidance and support to those who are struggling. The poem becomes a testament to the transformative power of selfless service, the profound satisfaction of making a difference in the lives of others.</w:t>
      </w:r>
    </w:p>
    <w:p w14:paraId="4EF019C3" w14:textId="77777777" w:rsidR="00043F47" w:rsidRDefault="00000000">
      <w:pPr>
        <w:autoSpaceDE w:val="0"/>
        <w:autoSpaceDN w:val="0"/>
        <w:spacing w:before="206" w:after="0" w:line="322" w:lineRule="exact"/>
        <w:jc w:val="center"/>
      </w:pPr>
      <w:r>
        <w:t>"I extend my hand to those who are lost, offering guidance, support, and</w:t>
      </w:r>
    </w:p>
    <w:p w14:paraId="6C193144" w14:textId="77777777" w:rsidR="00043F47" w:rsidRDefault="00043F47">
      <w:pPr>
        <w:sectPr w:rsidR="00043F47">
          <w:pgSz w:w="8000" w:h="12000"/>
          <w:pgMar w:top="1440" w:right="1440" w:bottom="1440" w:left="1440" w:header="720" w:footer="720" w:gutter="0"/>
          <w:cols w:space="720"/>
          <w:docGrid w:linePitch="360"/>
        </w:sectPr>
      </w:pPr>
    </w:p>
    <w:p w14:paraId="1D83FF55" w14:textId="77777777" w:rsidR="00043F47" w:rsidRDefault="00043F47">
      <w:pPr>
        <w:autoSpaceDE w:val="0"/>
        <w:autoSpaceDN w:val="0"/>
        <w:spacing w:after="78" w:line="220" w:lineRule="exact"/>
      </w:pPr>
    </w:p>
    <w:p w14:paraId="6BE71CA5" w14:textId="77777777" w:rsidR="00043F47" w:rsidRDefault="00000000">
      <w:pPr>
        <w:autoSpaceDE w:val="0"/>
        <w:autoSpaceDN w:val="0"/>
        <w:spacing w:before="60" w:after="0" w:line="264" w:lineRule="exact"/>
        <w:ind w:right="576"/>
      </w:pPr>
      <w:r>
        <w:t>encouragement. I am a guide, a mentor, a beacon of hope on their journey."</w:t>
      </w:r>
    </w:p>
    <w:p w14:paraId="1C42CBB2" w14:textId="77777777" w:rsidR="00043F47" w:rsidRDefault="00000000">
      <w:pPr>
        <w:autoSpaceDE w:val="0"/>
        <w:autoSpaceDN w:val="0"/>
        <w:spacing w:before="264" w:after="0" w:line="264" w:lineRule="exact"/>
      </w:pPr>
      <w:r>
        <w:t xml:space="preserve">The imagery shifts to the creation of safe spaces, the establishment of support networks, the building of communities of resilience, the fostering of environments where vulnerability is embraced, and healing is encouraged. The poem becomes a celebration of </w:t>
        <w:br/>
        <w:t>collective empowerment, a testament to the power of shared strength.</w:t>
      </w:r>
    </w:p>
    <w:p w14:paraId="498D38EA" w14:textId="77777777" w:rsidR="00043F47" w:rsidRDefault="00000000">
      <w:pPr>
        <w:autoSpaceDE w:val="0"/>
        <w:autoSpaceDN w:val="0"/>
        <w:spacing w:before="264" w:after="0" w:line="264" w:lineRule="exact"/>
        <w:ind w:right="144"/>
      </w:pPr>
      <w:r>
        <w:t>"We build bridges of support, weaving together a strong and resilient community. Together, we rise above the storms, finding strength in our shared experiences."</w:t>
      </w:r>
    </w:p>
    <w:p w14:paraId="49CD4D43" w14:textId="77777777" w:rsidR="00043F47" w:rsidRDefault="00000000">
      <w:pPr>
        <w:autoSpaceDE w:val="0"/>
        <w:autoSpaceDN w:val="0"/>
        <w:spacing w:before="264" w:after="0" w:line="264" w:lineRule="exact"/>
      </w:pPr>
      <w:r>
        <w:t xml:space="preserve">I describe the act of advocating for mental health awareness, the importance of reducing stigma, the power of education in </w:t>
        <w:br/>
        <w:t>promoting understanding, the necessity of challenging societal misconceptions, the urgency of destigmatizing mental illness, the importance of increasing access to mental health care, and the need for proactive preventative measures. The poem becomes a call to action, a testament to the potential for collective change.</w:t>
      </w:r>
    </w:p>
    <w:p w14:paraId="6419DE87" w14:textId="77777777" w:rsidR="00043F47" w:rsidRDefault="00000000">
      <w:pPr>
        <w:autoSpaceDE w:val="0"/>
        <w:autoSpaceDN w:val="0"/>
        <w:spacing w:before="264" w:after="0" w:line="264" w:lineRule="exact"/>
      </w:pPr>
      <w:r>
        <w:t>"Let us break down the walls of silence, dismantle the barriers of stigma, and build a world where mental health is valued and supported."</w:t>
      </w:r>
    </w:p>
    <w:p w14:paraId="4F7ABD0E" w14:textId="77777777" w:rsidR="00043F47" w:rsidRDefault="00000000">
      <w:pPr>
        <w:autoSpaceDE w:val="0"/>
        <w:autoSpaceDN w:val="0"/>
        <w:spacing w:before="264" w:after="0" w:line="264" w:lineRule="exact"/>
      </w:pPr>
      <w:r>
        <w:t>I speak of the act of contributing to organizations dedicated to mental health support, the joy of giving back to those who have helped me, the fulfillment of supporting causes dedicated to suicide prevention, the satisfaction of raising awareness and reducing the incidence of suicide. The poem becomes a celebration of purposeful action, a testament to the power of social impact.</w:t>
      </w:r>
    </w:p>
    <w:p w14:paraId="32B39E06" w14:textId="77777777" w:rsidR="00043F47" w:rsidRDefault="00000000">
      <w:pPr>
        <w:autoSpaceDE w:val="0"/>
        <w:autoSpaceDN w:val="0"/>
        <w:spacing w:before="266" w:after="0" w:line="264" w:lineRule="exact"/>
      </w:pPr>
      <w:r>
        <w:t>"My contributions are a testament to my gratitude, a way to give back to those who have extended a helping hand. Together, we can create a world free from the pain of suicide."</w:t>
      </w:r>
    </w:p>
    <w:p w14:paraId="2FC22126" w14:textId="77777777" w:rsidR="00043F47" w:rsidRDefault="00000000">
      <w:pPr>
        <w:autoSpaceDE w:val="0"/>
        <w:autoSpaceDN w:val="0"/>
        <w:spacing w:before="264" w:after="0" w:line="264" w:lineRule="exact"/>
        <w:ind w:right="288"/>
      </w:pPr>
      <w:r>
        <w:t>The poem then focuses on the specific ways I've chosen to give back, illustrating these actions with vivid examples and detailed descriptions. Perhaps I've volunteered at a crisis hotline, offering support and guidance to those in immediate need. The poem</w:t>
      </w:r>
    </w:p>
    <w:p w14:paraId="457E87E5" w14:textId="77777777" w:rsidR="00043F47" w:rsidRDefault="00043F47">
      <w:pPr>
        <w:sectPr w:rsidR="00043F47">
          <w:pgSz w:w="8000" w:h="12000"/>
          <w:pgMar w:top="1440" w:right="1440" w:bottom="1440" w:left="1440" w:header="720" w:footer="720" w:gutter="0"/>
          <w:cols w:space="720"/>
          <w:docGrid w:linePitch="360"/>
        </w:sectPr>
      </w:pPr>
    </w:p>
    <w:p w14:paraId="223034E9" w14:textId="77777777" w:rsidR="00043F47" w:rsidRDefault="00043F47">
      <w:pPr>
        <w:autoSpaceDE w:val="0"/>
        <w:autoSpaceDN w:val="0"/>
        <w:spacing w:after="78" w:line="220" w:lineRule="exact"/>
      </w:pPr>
    </w:p>
    <w:p w14:paraId="2E6A8485" w14:textId="77777777" w:rsidR="00043F47" w:rsidRDefault="00000000">
      <w:pPr>
        <w:autoSpaceDE w:val="0"/>
        <w:autoSpaceDN w:val="0"/>
        <w:spacing w:before="56" w:after="0" w:line="264" w:lineRule="exact"/>
      </w:pPr>
      <w:r>
        <w:t>captures the emotional intensity of these interactions, the weight of responsibility, the profound satisfaction of making a real difference in someone's life during a moment of acute crisis.</w:t>
      </w:r>
    </w:p>
    <w:p w14:paraId="476AACCC" w14:textId="77777777" w:rsidR="00043F47" w:rsidRDefault="00000000">
      <w:pPr>
        <w:autoSpaceDE w:val="0"/>
        <w:autoSpaceDN w:val="0"/>
        <w:spacing w:before="264" w:after="0" w:line="264" w:lineRule="exact"/>
      </w:pPr>
      <w:r>
        <w:t>"The voice on the other end, trembling, broken, filled with despair – and then, a glimmer of hope, a crack in the darkness, as we navigate the storm together."</w:t>
      </w:r>
    </w:p>
    <w:p w14:paraId="6273D6B7" w14:textId="77777777" w:rsidR="00043F47" w:rsidRDefault="00000000">
      <w:pPr>
        <w:autoSpaceDE w:val="0"/>
        <w:autoSpaceDN w:val="0"/>
        <w:spacing w:before="264" w:after="0" w:line="264" w:lineRule="exact"/>
      </w:pPr>
      <w:r>
        <w:t>Maybe I've participated in awareness campaigns, sharing my story through public speaking engagements, using my platform to raise awareness and educate others. The poem captures the vulnerability of standing before an audience, the nerve-wracking experience of sharing personal struggles, the profound satisfaction of connecting with others and inspiring hope.</w:t>
      </w:r>
    </w:p>
    <w:p w14:paraId="110104B3" w14:textId="77777777" w:rsidR="00043F47" w:rsidRDefault="00000000">
      <w:pPr>
        <w:autoSpaceDE w:val="0"/>
        <w:autoSpaceDN w:val="0"/>
        <w:spacing w:before="264" w:after="0" w:line="264" w:lineRule="exact"/>
        <w:ind w:right="288"/>
      </w:pPr>
      <w:r>
        <w:t>"The stage lights blaze, the microphone trembles in my hand. I speak from the heart, sharing my truth, hoping to reach just one person who needs to hear it."</w:t>
      </w:r>
    </w:p>
    <w:p w14:paraId="6F1DEED0" w14:textId="77777777" w:rsidR="00043F47" w:rsidRDefault="00000000">
      <w:pPr>
        <w:autoSpaceDE w:val="0"/>
        <w:autoSpaceDN w:val="0"/>
        <w:spacing w:before="264" w:after="0" w:line="264" w:lineRule="exact"/>
      </w:pPr>
      <w:r>
        <w:t xml:space="preserve">Perhaps I've organized fundraising events, leveraging my network of contacts to raise much-needed funds for mental health </w:t>
        <w:br/>
        <w:t xml:space="preserve">organizations. The poem captures the logistical challenges, the tireless effort, the collaborative spirit, the powerful sense of </w:t>
        <w:br/>
        <w:t>accomplishment in seeing the results of collective effort.</w:t>
      </w:r>
    </w:p>
    <w:p w14:paraId="6A5F8CB5" w14:textId="77777777" w:rsidR="00043F47" w:rsidRDefault="00000000">
      <w:pPr>
        <w:autoSpaceDE w:val="0"/>
        <w:autoSpaceDN w:val="0"/>
        <w:spacing w:before="264" w:after="0" w:line="264" w:lineRule="exact"/>
        <w:ind w:right="288"/>
      </w:pPr>
      <w:r>
        <w:t>"The donations pour in, a wave of generosity washing over me. We've raised enough to provide vital support to those who need it most."</w:t>
      </w:r>
    </w:p>
    <w:p w14:paraId="6EA5F25D" w14:textId="77777777" w:rsidR="00043F47" w:rsidRDefault="00000000">
      <w:pPr>
        <w:autoSpaceDE w:val="0"/>
        <w:autoSpaceDN w:val="0"/>
        <w:spacing w:before="264" w:after="0" w:line="264" w:lineRule="exact"/>
        <w:ind w:right="144"/>
      </w:pPr>
      <w:r>
        <w:t>I might describe creating workshops, offering tools and strategies for coping with mental health challenges. The poem captures the satisfaction of guiding others on a journey of self-discovery, the energy of sharing knowledge and empowering others, the hope of making a lasting positive impact.</w:t>
      </w:r>
    </w:p>
    <w:p w14:paraId="6F4FC83A" w14:textId="77777777" w:rsidR="00043F47" w:rsidRDefault="00000000">
      <w:pPr>
        <w:autoSpaceDE w:val="0"/>
        <w:autoSpaceDN w:val="0"/>
        <w:spacing w:before="266" w:after="0" w:line="264" w:lineRule="exact"/>
        <w:ind w:right="576"/>
      </w:pPr>
      <w:r>
        <w:t>"The room buzzes with energy, a shared sense of purpose. They are leaving with newfound hope, empowered to face their challenges."</w:t>
      </w:r>
    </w:p>
    <w:p w14:paraId="62C14F61" w14:textId="77777777" w:rsidR="00043F47" w:rsidRDefault="00000000">
      <w:pPr>
        <w:autoSpaceDE w:val="0"/>
        <w:autoSpaceDN w:val="0"/>
        <w:spacing w:before="264" w:after="0" w:line="264" w:lineRule="exact"/>
        <w:ind w:right="144"/>
      </w:pPr>
      <w:r>
        <w:t>The poem could also focus on the act of creative expression, using my art as a vehicle for promoting healing and raising awareness. The poem captures the transformative power of art, the emotional</w:t>
      </w:r>
    </w:p>
    <w:p w14:paraId="2D0F3540" w14:textId="77777777" w:rsidR="00043F47" w:rsidRDefault="00043F47">
      <w:pPr>
        <w:sectPr w:rsidR="00043F47">
          <w:pgSz w:w="8000" w:h="12000"/>
          <w:pgMar w:top="1440" w:right="1440" w:bottom="1440" w:left="1440" w:header="720" w:footer="720" w:gutter="0"/>
          <w:cols w:space="720"/>
          <w:docGrid w:linePitch="360"/>
        </w:sectPr>
      </w:pPr>
    </w:p>
    <w:p w14:paraId="3B7A9923" w14:textId="77777777" w:rsidR="00043F47" w:rsidRDefault="00043F47">
      <w:pPr>
        <w:autoSpaceDE w:val="0"/>
        <w:autoSpaceDN w:val="0"/>
        <w:spacing w:after="78" w:line="220" w:lineRule="exact"/>
      </w:pPr>
    </w:p>
    <w:p w14:paraId="6951B917" w14:textId="77777777" w:rsidR="00043F47" w:rsidRDefault="00000000">
      <w:pPr>
        <w:autoSpaceDE w:val="0"/>
        <w:autoSpaceDN w:val="0"/>
        <w:spacing w:before="56" w:after="0" w:line="264" w:lineRule="exact"/>
        <w:ind w:right="432"/>
      </w:pPr>
      <w:r>
        <w:t>intensity of the creative process, the cathartic release of artistic expression, the potential to reach a wider audience and inspire hope.</w:t>
      </w:r>
    </w:p>
    <w:p w14:paraId="7F369E57" w14:textId="77777777" w:rsidR="00043F47" w:rsidRDefault="00000000">
      <w:pPr>
        <w:autoSpaceDE w:val="0"/>
        <w:autoSpaceDN w:val="0"/>
        <w:spacing w:before="264" w:after="0" w:line="264" w:lineRule="exact"/>
        <w:ind w:right="144"/>
      </w:pPr>
      <w:r>
        <w:t>"The words flow from my pen, the music pours from my soul. I create, I heal, I inspire. My art becomes a bridge, connecting me to others."</w:t>
      </w:r>
    </w:p>
    <w:p w14:paraId="6D655A87" w14:textId="77777777" w:rsidR="00043F47" w:rsidRDefault="00000000">
      <w:pPr>
        <w:autoSpaceDE w:val="0"/>
        <w:autoSpaceDN w:val="0"/>
        <w:spacing w:before="264" w:after="0" w:line="264" w:lineRule="exact"/>
      </w:pPr>
      <w:r>
        <w:t xml:space="preserve">The poem culminates in a powerful statement of continued </w:t>
        <w:br/>
        <w:t xml:space="preserve">commitment to giving back, a reaffirmation of the belief in the power of collective action, a confident expression of hope for the future, and an inspiring call to others to join in the work of creating a more compassionate and supportive world. The poem ends with a hopeful tone, a sense of progress, a belief in the power of </w:t>
        <w:br/>
        <w:t xml:space="preserve">community, and a conviction that change is possible. It doesn't shy away from the challenges, but emphasizes the possibility of </w:t>
        <w:br/>
        <w:t>overcoming adversity through collective action and shared purpose.</w:t>
      </w:r>
    </w:p>
    <w:p w14:paraId="644ECEAC" w14:textId="77777777" w:rsidR="00043F47" w:rsidRDefault="00000000">
      <w:pPr>
        <w:autoSpaceDE w:val="0"/>
        <w:autoSpaceDN w:val="0"/>
        <w:spacing w:before="60" w:after="0" w:line="264" w:lineRule="exact"/>
      </w:pPr>
      <w:r>
        <w:t>It’s not a final destination, but a continuation of the journey, a commitment to ongoing support and growth, a testament to the enduring power of hope. The beat fades, leaving a lingering sense of peace and possibility. Don't lay down yet. The work continues.</w:t>
      </w:r>
    </w:p>
    <w:p w14:paraId="3E5B9066" w14:textId="77777777" w:rsidR="00043F47" w:rsidRDefault="00043F47">
      <w:pPr>
        <w:sectPr w:rsidR="00043F47">
          <w:pgSz w:w="8000" w:h="12000"/>
          <w:pgMar w:top="1440" w:right="1440" w:bottom="1440" w:left="1440" w:header="720" w:footer="720" w:gutter="0"/>
          <w:cols w:space="720"/>
          <w:docGrid w:linePitch="360"/>
        </w:sectPr>
      </w:pPr>
    </w:p>
    <w:p w14:paraId="59BF72D1" w14:textId="77777777" w:rsidR="00043F47" w:rsidRDefault="00043F47">
      <w:pPr>
        <w:autoSpaceDE w:val="0"/>
        <w:autoSpaceDN w:val="0"/>
        <w:spacing w:after="224" w:line="220" w:lineRule="exact"/>
      </w:pPr>
    </w:p>
    <w:p w14:paraId="20A4ACFF" w14:textId="77777777" w:rsidR="00043F47" w:rsidRDefault="00000000">
      <w:pPr>
        <w:autoSpaceDE w:val="0"/>
        <w:autoSpaceDN w:val="0"/>
        <w:spacing w:after="0" w:line="330" w:lineRule="exact"/>
      </w:pPr>
      <w:r>
        <w:t>A Message of Inspiration</w:t>
      </w:r>
    </w:p>
    <w:p w14:paraId="688D69C8" w14:textId="77777777" w:rsidR="00043F47" w:rsidRDefault="00000000">
      <w:pPr>
        <w:autoSpaceDE w:val="0"/>
        <w:autoSpaceDN w:val="0"/>
        <w:spacing w:before="286" w:after="0" w:line="264" w:lineRule="exact"/>
      </w:pPr>
      <w:r>
        <w:t>The wind whispers secrets through the leaves, a gentle rustling that mirrors the quiet strength growing within you. Don't let the storm drown out that inner voice, the one that whispers of resilience, of the sun breaking through the clouds. This journey, your journey, is not a race. It’s a winding path, sometimes uphill, sometimes across sun-drenched meadows, sometimes through shadowed valleys. But it is your path, and you are walking it with a strength you may not yet fully realize.</w:t>
      </w:r>
    </w:p>
    <w:p w14:paraId="142011DF" w14:textId="77777777" w:rsidR="00043F47" w:rsidRDefault="00000000">
      <w:pPr>
        <w:autoSpaceDE w:val="0"/>
        <w:autoSpaceDN w:val="0"/>
        <w:spacing w:before="264" w:after="0" w:line="264" w:lineRule="exact"/>
        <w:ind w:right="144"/>
      </w:pPr>
      <w:r>
        <w:t xml:space="preserve">Remember the days when the shadows experienced inescapable, when the weight of the world pressed down, threatening to crush you beneath its burden? Remember the moments when hope felt like a distant star, barely visible through the fog of despair? You </w:t>
        <w:br/>
        <w:t xml:space="preserve">navigated those treacherous landscapes, you endured, you </w:t>
        <w:br/>
        <w:t>persevered. And that, my friend, is a testament to your inherent strength, a beacon of hope burning brightly within your soul.</w:t>
      </w:r>
    </w:p>
    <w:p w14:paraId="2D5A674A" w14:textId="77777777" w:rsidR="00043F47" w:rsidRDefault="00000000">
      <w:pPr>
        <w:autoSpaceDE w:val="0"/>
        <w:autoSpaceDN w:val="0"/>
        <w:spacing w:before="264" w:after="0" w:line="264" w:lineRule="exact"/>
      </w:pPr>
      <w:r>
        <w:t>This poem isn’t about erasing the past; it’s about embracing it, learning from it, transforming its pain into a source of strength. The scars you carry are not marks of failure; they are badges of honor, proof of your resilience, symbols of the battles you have fought and won. They are a reminder of how far you've come, a testament to your unwavering spirit.</w:t>
      </w:r>
    </w:p>
    <w:p w14:paraId="00393C1B" w14:textId="77777777" w:rsidR="00043F47" w:rsidRDefault="00000000">
      <w:pPr>
        <w:autoSpaceDE w:val="0"/>
        <w:autoSpaceDN w:val="0"/>
        <w:spacing w:before="264" w:after="0" w:line="264" w:lineRule="exact"/>
      </w:pPr>
      <w:r>
        <w:t xml:space="preserve">Let the memory of those dark days fuel your determination, your commitment to a brighter future. Let the echoes of your past </w:t>
        <w:br/>
        <w:t>struggles serve as a catalyst for your growth, a compass guiding you towards a more fulfilling existence. The pain you've endured has sharpened your senses, deepened your empathy, and expanded your capacity for compassion. It has made you stronger, wiser, more compassionate.</w:t>
      </w:r>
    </w:p>
    <w:p w14:paraId="2EC39075" w14:textId="77777777" w:rsidR="00043F47" w:rsidRDefault="00000000">
      <w:pPr>
        <w:autoSpaceDE w:val="0"/>
        <w:autoSpaceDN w:val="0"/>
        <w:spacing w:before="264" w:after="0" w:line="264" w:lineRule="exact"/>
        <w:ind w:right="144"/>
      </w:pPr>
      <w:r>
        <w:t>This is not about forgetting; it's about remembering with kindness, with understanding, with a deep appreciation for the lessons learned along.  the way. the journey hasn't been easy, but you've emerged from the darkness with a newfound appreciation for the light, a deeper understanding of your own strength, a more</w:t>
      </w:r>
    </w:p>
    <w:p w14:paraId="1F899846" w14:textId="77777777" w:rsidR="00043F47" w:rsidRDefault="00043F47">
      <w:pPr>
        <w:sectPr w:rsidR="00043F47">
          <w:pgSz w:w="8000" w:h="12000"/>
          <w:pgMar w:top="1440" w:right="1440" w:bottom="1440" w:left="1440" w:header="720" w:footer="720" w:gutter="0"/>
          <w:cols w:space="720"/>
          <w:docGrid w:linePitch="360"/>
        </w:sectPr>
      </w:pPr>
    </w:p>
    <w:p w14:paraId="7CA36707" w14:textId="77777777" w:rsidR="00043F47" w:rsidRDefault="00043F47">
      <w:pPr>
        <w:autoSpaceDE w:val="0"/>
        <w:autoSpaceDN w:val="0"/>
        <w:spacing w:after="78" w:line="220" w:lineRule="exact"/>
      </w:pPr>
    </w:p>
    <w:p w14:paraId="23B48130" w14:textId="77777777" w:rsidR="00043F47" w:rsidRDefault="00000000">
      <w:pPr>
        <w:autoSpaceDE w:val="0"/>
        <w:autoSpaceDN w:val="0"/>
        <w:spacing w:after="0" w:line="322" w:lineRule="exact"/>
      </w:pPr>
      <w:r>
        <w:t>profound sense of self.</w:t>
      </w:r>
    </w:p>
    <w:p w14:paraId="5ECCDBD6" w14:textId="77777777" w:rsidR="00043F47" w:rsidRDefault="00000000">
      <w:pPr>
        <w:autoSpaceDE w:val="0"/>
        <w:autoSpaceDN w:val="0"/>
        <w:spacing w:before="266" w:after="0" w:line="264" w:lineRule="exact"/>
      </w:pPr>
      <w:r>
        <w:t xml:space="preserve">Look around you. See the beauty that surrounds you, the kindness that still exists in the world. The sun still rises each morning, casting its golden rays upon the earth, a promise of a new </w:t>
        <w:br/>
        <w:t>beginning, a symbol of hope and renewal. Feel the gentle breeze on your skin, the warmth of the sun on your face, the solid ground beneath your feet. These are tangible reminders of the beauty and resilience of life.</w:t>
      </w:r>
    </w:p>
    <w:p w14:paraId="741A92EE" w14:textId="77777777" w:rsidR="00043F47" w:rsidRDefault="00000000">
      <w:pPr>
        <w:autoSpaceDE w:val="0"/>
        <w:autoSpaceDN w:val="0"/>
        <w:spacing w:before="264" w:after="0" w:line="264" w:lineRule="exact"/>
      </w:pPr>
      <w:r>
        <w:t>Don't let the fear of falling keep you from taking another step. Don't let the whispers of doubt silence the song of hope in your heart. Every step you take, no matter how small, is a victory, a testament to your courage, a beacon of light guiding you towards a brighter tomorrow.</w:t>
      </w:r>
    </w:p>
    <w:p w14:paraId="3A83ADC5" w14:textId="77777777" w:rsidR="00043F47" w:rsidRDefault="00000000">
      <w:pPr>
        <w:autoSpaceDE w:val="0"/>
        <w:autoSpaceDN w:val="0"/>
        <w:spacing w:before="264" w:after="0" w:line="264" w:lineRule="exact"/>
        <w:ind w:right="288"/>
      </w:pPr>
      <w:r>
        <w:t>Each breath you take is a gift, a chance to create, to connect, to experience the beauty and wonder of this world. Embrace those moments, cherish them, let them fill you with a sense of awe and gratitude.</w:t>
      </w:r>
    </w:p>
    <w:p w14:paraId="68AE3B67" w14:textId="77777777" w:rsidR="00043F47" w:rsidRDefault="00000000">
      <w:pPr>
        <w:autoSpaceDE w:val="0"/>
        <w:autoSpaceDN w:val="0"/>
        <w:spacing w:before="264" w:after="0" w:line="264" w:lineRule="exact"/>
        <w:ind w:right="144"/>
      </w:pPr>
      <w:r>
        <w:t>This isn't a race; it's a marathon. There will be ups and downs, moments of triumph and moments of doubt. But remember the strength you have already discovered, the resilience you have already demonstrated. You have weathered storms before, and you will weather them again.</w:t>
      </w:r>
    </w:p>
    <w:p w14:paraId="7F29BA47" w14:textId="77777777" w:rsidR="00043F47" w:rsidRDefault="00000000">
      <w:pPr>
        <w:autoSpaceDE w:val="0"/>
        <w:autoSpaceDN w:val="0"/>
        <w:spacing w:before="264" w:after="0" w:line="264" w:lineRule="exact"/>
        <w:ind w:right="288"/>
      </w:pPr>
      <w:r>
        <w:t>Embrace the journey, with all its complexities and challenges. Allow yourself to feel the full spectrum of emotions, the joys and sorrows, the triumphs and setbacks. Don’t shy away from the vulnerability of your heart; it is in that vulnerability that true strength resides.</w:t>
      </w:r>
    </w:p>
    <w:p w14:paraId="7EDC2A27" w14:textId="77777777" w:rsidR="00043F47" w:rsidRDefault="00000000">
      <w:pPr>
        <w:autoSpaceDE w:val="0"/>
        <w:autoSpaceDN w:val="0"/>
        <w:spacing w:before="266" w:after="0" w:line="264" w:lineRule="exact"/>
      </w:pPr>
      <w:r>
        <w:t>The path may be winding, but the destination is worth the journey. Trust in your ability to overcome, to adapt, to grow. Believe in the strength of your spirit, the resilience of your soul, the power of your heart.</w:t>
      </w:r>
    </w:p>
    <w:p w14:paraId="5F4A1DD1" w14:textId="77777777" w:rsidR="00043F47" w:rsidRDefault="00000000">
      <w:pPr>
        <w:autoSpaceDE w:val="0"/>
        <w:autoSpaceDN w:val="0"/>
        <w:spacing w:before="264" w:after="0" w:line="264" w:lineRule="exact"/>
        <w:ind w:right="144"/>
      </w:pPr>
      <w:r>
        <w:t>Remember the people who have supported you along the way, the friends and family who have offered their love, their</w:t>
      </w:r>
    </w:p>
    <w:p w14:paraId="3966BA4F" w14:textId="77777777" w:rsidR="00043F47" w:rsidRDefault="00043F47">
      <w:pPr>
        <w:sectPr w:rsidR="00043F47">
          <w:pgSz w:w="8000" w:h="12000"/>
          <w:pgMar w:top="1440" w:right="1440" w:bottom="1440" w:left="1440" w:header="720" w:footer="720" w:gutter="0"/>
          <w:cols w:space="720"/>
          <w:docGrid w:linePitch="360"/>
        </w:sectPr>
      </w:pPr>
    </w:p>
    <w:p w14:paraId="35064B4E" w14:textId="77777777" w:rsidR="00043F47" w:rsidRDefault="00043F47">
      <w:pPr>
        <w:autoSpaceDE w:val="0"/>
        <w:autoSpaceDN w:val="0"/>
        <w:spacing w:after="78" w:line="220" w:lineRule="exact"/>
      </w:pPr>
    </w:p>
    <w:p w14:paraId="4D83CAAC" w14:textId="77777777" w:rsidR="00043F47" w:rsidRDefault="00000000">
      <w:pPr>
        <w:autoSpaceDE w:val="0"/>
        <w:autoSpaceDN w:val="0"/>
        <w:spacing w:before="56" w:after="0" w:line="264" w:lineRule="exact"/>
      </w:pPr>
      <w:r>
        <w:t>encouragement, their unwavering belief in you. Their faith in you is a powerful force, a source of strength and inspiration. Let their love surround you, a comforting blanket of warmth on your journey.</w:t>
      </w:r>
    </w:p>
    <w:p w14:paraId="5403126F" w14:textId="77777777" w:rsidR="00043F47" w:rsidRDefault="00000000">
      <w:pPr>
        <w:autoSpaceDE w:val="0"/>
        <w:autoSpaceDN w:val="0"/>
        <w:spacing w:before="264" w:after="0" w:line="264" w:lineRule="exact"/>
      </w:pPr>
      <w:r>
        <w:t>Your story is not yet over; it’s still being written. Each day brings new opportunities for growth, for healing, for connection. Embrace those opportunities, create your own narrative, write your own ending.</w:t>
      </w:r>
    </w:p>
    <w:p w14:paraId="14E70006" w14:textId="77777777" w:rsidR="00043F47" w:rsidRDefault="00000000">
      <w:pPr>
        <w:autoSpaceDE w:val="0"/>
        <w:autoSpaceDN w:val="0"/>
        <w:spacing w:before="264" w:after="0" w:line="264" w:lineRule="exact"/>
      </w:pPr>
      <w:r>
        <w:t>Don’t compare your journey to others. Your path is unique, your struggles are unique, your triumphs are unique. Celebrate your own progress, acknowledge your own achievements, honor your own resilience.</w:t>
      </w:r>
    </w:p>
    <w:p w14:paraId="7CF89588" w14:textId="77777777" w:rsidR="00043F47" w:rsidRDefault="00000000">
      <w:pPr>
        <w:autoSpaceDE w:val="0"/>
        <w:autoSpaceDN w:val="0"/>
        <w:spacing w:before="264" w:after="0" w:line="264" w:lineRule="exact"/>
        <w:ind w:right="144"/>
      </w:pPr>
      <w:r>
        <w:t xml:space="preserve">The world needs your light, your unique perspective, your </w:t>
        <w:br/>
        <w:t>unwavering spirit. Don’t let the shadows obscure your brilliance. Let your light shine brightly, illuminating the path for others who may be struggling in the darkness.</w:t>
      </w:r>
    </w:p>
    <w:p w14:paraId="678D7AD0" w14:textId="77777777" w:rsidR="00043F47" w:rsidRDefault="00000000">
      <w:pPr>
        <w:autoSpaceDE w:val="0"/>
        <w:autoSpaceDN w:val="0"/>
        <w:spacing w:before="264" w:after="0" w:line="264" w:lineRule="exact"/>
      </w:pPr>
      <w:r>
        <w:t xml:space="preserve">Be kind to yourself, patient with yourself, compassionate towards yourself. Forgive yourself for past mistakes, embrace your </w:t>
        <w:br/>
        <w:t>imperfections, celebrate your strengths. You are worthy of love, you are worthy of happiness, you are worthy of peace.</w:t>
      </w:r>
    </w:p>
    <w:p w14:paraId="39AD79DF" w14:textId="77777777" w:rsidR="00043F47" w:rsidRDefault="00000000">
      <w:pPr>
        <w:autoSpaceDE w:val="0"/>
        <w:autoSpaceDN w:val="0"/>
        <w:spacing w:before="264" w:after="0" w:line="264" w:lineRule="exact"/>
      </w:pPr>
      <w:r>
        <w:t xml:space="preserve">And remember, you are not alone. There are others who </w:t>
        <w:br/>
        <w:t>understand, who empathize, who offer support. Reach out, connect, find your community. You are stronger together.</w:t>
      </w:r>
    </w:p>
    <w:p w14:paraId="4F292099" w14:textId="77777777" w:rsidR="00043F47" w:rsidRDefault="00000000">
      <w:pPr>
        <w:autoSpaceDE w:val="0"/>
        <w:autoSpaceDN w:val="0"/>
        <w:spacing w:before="264" w:after="0" w:line="264" w:lineRule="exact"/>
        <w:ind w:right="288"/>
      </w:pPr>
      <w:r>
        <w:t>This isn’t just about surviving; it’s about thriving. It’s about embracing life’s beauty, its challenges, its complexities. It’s about living a life filled with purpose, meaning, and joy.</w:t>
      </w:r>
    </w:p>
    <w:p w14:paraId="77D47D72" w14:textId="77777777" w:rsidR="00043F47" w:rsidRDefault="00000000">
      <w:pPr>
        <w:autoSpaceDE w:val="0"/>
        <w:autoSpaceDN w:val="0"/>
        <w:spacing w:before="266" w:after="0" w:line="264" w:lineRule="exact"/>
      </w:pPr>
      <w:r>
        <w:t xml:space="preserve">The journey is long, the path is winding, but the view from the summit is breathtaking. Keep climbing, keep striving, keep </w:t>
        <w:br/>
        <w:t>believing. Don't lay down yet. Your story is far from over. The next chapter awaits, filled with possibilities, with hope, with the promise of a brighter future.</w:t>
      </w:r>
    </w:p>
    <w:p w14:paraId="2DDD85E3" w14:textId="77777777" w:rsidR="00043F47" w:rsidRDefault="00000000">
      <w:pPr>
        <w:autoSpaceDE w:val="0"/>
        <w:autoSpaceDN w:val="0"/>
        <w:spacing w:before="264" w:after="0" w:line="264" w:lineRule="exact"/>
        <w:ind w:right="144"/>
      </w:pPr>
      <w:r>
        <w:t>The whispers of doubt may linger, but let the song of hope rise above them, a powerful anthem resonating within your soul. Let it</w:t>
      </w:r>
    </w:p>
    <w:p w14:paraId="26661887" w14:textId="77777777" w:rsidR="00043F47" w:rsidRDefault="00043F47">
      <w:pPr>
        <w:sectPr w:rsidR="00043F47">
          <w:pgSz w:w="8000" w:h="12000"/>
          <w:pgMar w:top="1440" w:right="1440" w:bottom="1440" w:left="1440" w:header="720" w:footer="720" w:gutter="0"/>
          <w:cols w:space="720"/>
          <w:docGrid w:linePitch="360"/>
        </w:sectPr>
      </w:pPr>
    </w:p>
    <w:p w14:paraId="35C7BC53" w14:textId="77777777" w:rsidR="00043F47" w:rsidRDefault="00043F47">
      <w:pPr>
        <w:autoSpaceDE w:val="0"/>
        <w:autoSpaceDN w:val="0"/>
        <w:spacing w:after="78" w:line="220" w:lineRule="exact"/>
      </w:pPr>
    </w:p>
    <w:p w14:paraId="4A90885B" w14:textId="77777777" w:rsidR="00043F47" w:rsidRDefault="00000000">
      <w:pPr>
        <w:autoSpaceDE w:val="0"/>
        <w:autoSpaceDN w:val="0"/>
        <w:spacing w:before="60" w:after="0" w:line="264" w:lineRule="exact"/>
        <w:ind w:right="288"/>
      </w:pPr>
      <w:r>
        <w:t>be a melody of resilience, a testament to your inner strength, a beacon of light guiding you forward.</w:t>
      </w:r>
    </w:p>
    <w:p w14:paraId="25CBDA7C" w14:textId="77777777" w:rsidR="00043F47" w:rsidRDefault="00000000">
      <w:pPr>
        <w:autoSpaceDE w:val="0"/>
        <w:autoSpaceDN w:val="0"/>
        <w:spacing w:before="264" w:after="0" w:line="264" w:lineRule="exact"/>
      </w:pPr>
      <w:r>
        <w:t>Embrace the uncertainty, embrace the challenges, embrace the beauty of the journey. For in the face of adversity, in the midst of struggles, in the depths of despair, hope remains. It flickers, sometimes it seems faint, but it is always there, waiting to be ignited, waiting to guide you home.</w:t>
      </w:r>
    </w:p>
    <w:p w14:paraId="18898F35" w14:textId="77777777" w:rsidR="00043F47" w:rsidRDefault="00000000">
      <w:pPr>
        <w:autoSpaceDE w:val="0"/>
        <w:autoSpaceDN w:val="0"/>
        <w:spacing w:before="264" w:after="0" w:line="264" w:lineRule="exact"/>
      </w:pPr>
      <w:r>
        <w:t xml:space="preserve">Don't lay down yet. The world needs your song, your voice, your unique contribution. The future is waiting, brimming with </w:t>
        <w:br/>
        <w:t>possibilities, with hope, with the promise of a life lived fully and bravely. Take a deep breath, feel the strength within, and keep moving forward. One step at a time. You are stronger than you think. You are more resilient than you know. You are loved. You are needed. And you are worthy. Don't lay down yet. The journey continues.</w:t>
      </w:r>
    </w:p>
    <w:p w14:paraId="704794A8" w14:textId="77777777" w:rsidR="00043F47" w:rsidRDefault="00043F47">
      <w:pPr>
        <w:sectPr w:rsidR="00043F47">
          <w:pgSz w:w="8000" w:h="12000"/>
          <w:pgMar w:top="1440" w:right="1440" w:bottom="1440" w:left="1440" w:header="720" w:footer="720" w:gutter="0"/>
          <w:cols w:space="720"/>
          <w:docGrid w:linePitch="360"/>
        </w:sectPr>
      </w:pPr>
    </w:p>
    <w:p w14:paraId="051ED7E9" w14:textId="77777777" w:rsidR="00043F47" w:rsidRDefault="00043F47">
      <w:pPr>
        <w:autoSpaceDE w:val="0"/>
        <w:autoSpaceDN w:val="0"/>
        <w:spacing w:after="224" w:line="220" w:lineRule="exact"/>
      </w:pPr>
    </w:p>
    <w:p w14:paraId="0B4DC842" w14:textId="77777777" w:rsidR="00043F47" w:rsidRDefault="00000000">
      <w:pPr>
        <w:autoSpaceDE w:val="0"/>
        <w:autoSpaceDN w:val="0"/>
        <w:spacing w:after="0" w:line="330" w:lineRule="exact"/>
      </w:pPr>
      <w:r>
        <w:t>National Suicide Prevention Lifeline</w:t>
      </w:r>
    </w:p>
    <w:p w14:paraId="420851CF" w14:textId="77777777" w:rsidR="00043F47" w:rsidRDefault="00000000">
      <w:pPr>
        <w:autoSpaceDE w:val="0"/>
        <w:autoSpaceDN w:val="0"/>
        <w:spacing w:before="286" w:after="0" w:line="264" w:lineRule="exact"/>
      </w:pPr>
      <w:r>
        <w:t xml:space="preserve">The quiet strength we spoke of earlier, the resilience that blossoms even in the darkest of nights, it needs nourishment. It needs </w:t>
        <w:br/>
        <w:t>support. It needs connection. And sometimes, that connection comes in the form of a lifeline, a voice on the other end of the phone, a beacon in the storm. That lifeline, a vital resource in your journey towards healing and wholeness, is the National Suicide Prevention Lifeline.</w:t>
      </w:r>
    </w:p>
    <w:p w14:paraId="54375720" w14:textId="77777777" w:rsidR="00043F47" w:rsidRDefault="00000000">
      <w:pPr>
        <w:autoSpaceDE w:val="0"/>
        <w:autoSpaceDN w:val="0"/>
        <w:spacing w:before="264" w:after="0" w:line="264" w:lineRule="exact"/>
      </w:pPr>
      <w:r>
        <w:t>This isn't about weakness; it's about recognizing that even the strongest among us need help sometimes. It’s about acknowledging that seeking support isn't a sign of failure, but a testament to your courage, to your willingness to fight for your well-being. It's about recognizing that you are worthy of help, that your life matters, and that there are people who care and want to support you on your path.</w:t>
      </w:r>
    </w:p>
    <w:p w14:paraId="6A165A2A" w14:textId="77777777" w:rsidR="00043F47" w:rsidRDefault="00000000">
      <w:pPr>
        <w:autoSpaceDE w:val="0"/>
        <w:autoSpaceDN w:val="0"/>
        <w:spacing w:before="264" w:after="0" w:line="264" w:lineRule="exact"/>
      </w:pPr>
      <w:r>
        <w:t>The Lifeline isn't just a phone number; it's a gateway to a network of compassionate professionals trained to listen, to understand, and to offer guidance. They are there to provide a safe space for you to express your feelings, your fears, your anxieties, without judgment. They are there to validate your experiences, to help you navigate the complexities of your emotions, and to help you find a path forward.</w:t>
      </w:r>
    </w:p>
    <w:p w14:paraId="768DDA8A" w14:textId="77777777" w:rsidR="00043F47" w:rsidRDefault="00000000">
      <w:pPr>
        <w:autoSpaceDE w:val="0"/>
        <w:autoSpaceDN w:val="0"/>
        <w:spacing w:before="264" w:after="0" w:line="264" w:lineRule="exact"/>
        <w:ind w:right="144"/>
      </w:pPr>
      <w:r>
        <w:t>Imagine this: you're adrift at sea, the waves crashing against your small boat, the storm raging around you. You're exhausted, terrified, feeling utterly alone in the vast expanse of water. Then, through the howling wind and the driving rain, you see a light, a beacon in the distance. That light is the Lifeline, a promise of rescue, a lifeline to safety.</w:t>
      </w:r>
    </w:p>
    <w:p w14:paraId="3B05E5CE" w14:textId="77777777" w:rsidR="00043F47" w:rsidRDefault="00000000">
      <w:pPr>
        <w:autoSpaceDE w:val="0"/>
        <w:autoSpaceDN w:val="0"/>
        <w:spacing w:before="264" w:after="0" w:line="264" w:lineRule="exact"/>
        <w:ind w:right="144"/>
      </w:pPr>
      <w:r>
        <w:t>This lifeline offers more than just a listening ear. The trained counselors on the other end of the line can assess your situation, provide immediate support, and connect you with other resources you might need, such as mental health professionals, hospitals, or crisis intervention services. They are equipped to handle a wide range of emotional distress, from suicidal thoughts to feelings of</w:t>
      </w:r>
    </w:p>
    <w:p w14:paraId="6C4DEB79" w14:textId="77777777" w:rsidR="00043F47" w:rsidRDefault="00043F47">
      <w:pPr>
        <w:sectPr w:rsidR="00043F47">
          <w:pgSz w:w="8000" w:h="12000"/>
          <w:pgMar w:top="1440" w:right="1440" w:bottom="1440" w:left="1440" w:header="720" w:footer="720" w:gutter="0"/>
          <w:cols w:space="720"/>
          <w:docGrid w:linePitch="360"/>
        </w:sectPr>
      </w:pPr>
    </w:p>
    <w:p w14:paraId="044F606B" w14:textId="77777777" w:rsidR="00043F47" w:rsidRDefault="00043F47">
      <w:pPr>
        <w:autoSpaceDE w:val="0"/>
        <w:autoSpaceDN w:val="0"/>
        <w:spacing w:after="78" w:line="220" w:lineRule="exact"/>
      </w:pPr>
    </w:p>
    <w:p w14:paraId="7432AC3B" w14:textId="77777777" w:rsidR="00043F47" w:rsidRDefault="00000000">
      <w:pPr>
        <w:autoSpaceDE w:val="0"/>
        <w:autoSpaceDN w:val="0"/>
        <w:spacing w:after="0" w:line="324" w:lineRule="exact"/>
      </w:pPr>
      <w:r>
        <w:t>hopelessness, depression, anxiety, and more.</w:t>
      </w:r>
    </w:p>
    <w:p w14:paraId="57063896" w14:textId="77777777" w:rsidR="00043F47" w:rsidRDefault="00000000">
      <w:pPr>
        <w:autoSpaceDE w:val="0"/>
        <w:autoSpaceDN w:val="0"/>
        <w:spacing w:before="264" w:after="0" w:line="264" w:lineRule="exact"/>
        <w:ind w:right="144"/>
      </w:pPr>
      <w:r>
        <w:t xml:space="preserve">Remember those moments when the weight of the world experienced unbearable? When the darkness seemed to consume you, leaving you feeling utterly alone and lost? In those moments, reaching out to the Lifeline can feel like a monumental task, a seemingly </w:t>
        <w:br/>
        <w:t>insurmountable hurdle. But I urge you, push past that initial hesitation. Make that call.</w:t>
      </w:r>
    </w:p>
    <w:p w14:paraId="24B5B4BA" w14:textId="77777777" w:rsidR="00043F47" w:rsidRDefault="00000000">
      <w:pPr>
        <w:autoSpaceDE w:val="0"/>
        <w:autoSpaceDN w:val="0"/>
        <w:spacing w:before="264" w:after="0" w:line="264" w:lineRule="exact"/>
      </w:pPr>
      <w:r>
        <w:t>Don't let fear or shame hold you back. Your feelings are valid, your struggles are real, and you deserve to find help. The counselors understand the depths of despair, the crushing weight of mental illness. They’ve detected stories similar to yours, stories of struggle, pain, and the overwhelming desire to give up. They've walked alongside those who have found themselves in the darkest corners of their minds and emerged, slowly but surely, into the light.</w:t>
      </w:r>
    </w:p>
    <w:p w14:paraId="69E2FC10" w14:textId="77777777" w:rsidR="00043F47" w:rsidRDefault="00000000">
      <w:pPr>
        <w:autoSpaceDE w:val="0"/>
        <w:autoSpaceDN w:val="0"/>
        <w:spacing w:before="264" w:after="0" w:line="264" w:lineRule="exact"/>
      </w:pPr>
      <w:r>
        <w:t>They understand the intricacies of mental health challenges, and they’re equipped to offer support and guidance in a non-</w:t>
        <w:br/>
        <w:t xml:space="preserve">judgmental, compassionate manner. This isn't a judgment call; it’s a lifeline. A path towards light. A chance to reclaim your own </w:t>
        <w:br/>
        <w:t>narrative. The lifeline is available 24/7, meaning you can reach out anytime, day or night. There’s no wrong time to seek help. The moment you feel the need, reach out.</w:t>
      </w:r>
    </w:p>
    <w:p w14:paraId="43ECF05E" w14:textId="77777777" w:rsidR="00043F47" w:rsidRDefault="00000000">
      <w:pPr>
        <w:autoSpaceDE w:val="0"/>
        <w:autoSpaceDN w:val="0"/>
        <w:spacing w:before="264" w:after="0" w:line="264" w:lineRule="exact"/>
        <w:ind w:right="144"/>
      </w:pPr>
      <w:r>
        <w:t>The number is easy to remember, a simple sequence of digits that can bridge the gap between despair and hope. It's a phone call that could save your life, a connection that could change the course of your journey. Remember that feeling of being overwhelmed, that sense of being trapped in the darkness? The Lifeline is designed to help you break free from those shackles, to help you find a path towards healing and wholeness.</w:t>
      </w:r>
    </w:p>
    <w:p w14:paraId="73CE17F8" w14:textId="77777777" w:rsidR="00043F47" w:rsidRDefault="00000000">
      <w:pPr>
        <w:autoSpaceDE w:val="0"/>
        <w:autoSpaceDN w:val="0"/>
        <w:spacing w:before="264" w:after="0" w:line="264" w:lineRule="exact"/>
      </w:pPr>
      <w:r>
        <w:t>It's important to remember that reaching out doesn't make you weak; it makes you brave. It shows your strength, your commitment to your well-being, your willingness to fight for your life. It's an act of self-care, an investment in your future, a recognition that you deserve to feel better.</w:t>
      </w:r>
    </w:p>
    <w:p w14:paraId="447A6C6C" w14:textId="77777777" w:rsidR="00043F47" w:rsidRDefault="00000000">
      <w:pPr>
        <w:autoSpaceDE w:val="0"/>
        <w:autoSpaceDN w:val="0"/>
        <w:spacing w:before="204" w:after="0" w:line="324" w:lineRule="exact"/>
      </w:pPr>
      <w:r>
        <w:t>This isn't a quick fix; it's the beginning of a journey, a journey</w:t>
      </w:r>
    </w:p>
    <w:p w14:paraId="279E314B" w14:textId="77777777" w:rsidR="00043F47" w:rsidRDefault="00043F47">
      <w:pPr>
        <w:sectPr w:rsidR="00043F47">
          <w:pgSz w:w="8000" w:h="12000"/>
          <w:pgMar w:top="1440" w:right="1440" w:bottom="1440" w:left="1440" w:header="720" w:footer="720" w:gutter="0"/>
          <w:cols w:space="720"/>
          <w:docGrid w:linePitch="360"/>
        </w:sectPr>
      </w:pPr>
    </w:p>
    <w:p w14:paraId="7AD5DDB7" w14:textId="77777777" w:rsidR="00043F47" w:rsidRDefault="00043F47">
      <w:pPr>
        <w:autoSpaceDE w:val="0"/>
        <w:autoSpaceDN w:val="0"/>
        <w:spacing w:after="78" w:line="220" w:lineRule="exact"/>
      </w:pPr>
    </w:p>
    <w:p w14:paraId="79A79CA7" w14:textId="77777777" w:rsidR="00043F47" w:rsidRDefault="00000000">
      <w:pPr>
        <w:autoSpaceDE w:val="0"/>
        <w:autoSpaceDN w:val="0"/>
        <w:spacing w:before="60" w:after="0" w:line="264" w:lineRule="exact"/>
        <w:ind w:right="288"/>
      </w:pPr>
      <w:r>
        <w:t>towards healing, towards hope, towards a brighter future. The Lifeline can be your first step on that path, a guiding light in the darkness. They can help you find the resources and support you need to navigate the challenges you're facing.</w:t>
      </w:r>
    </w:p>
    <w:p w14:paraId="2E31B784" w14:textId="77777777" w:rsidR="00043F47" w:rsidRDefault="00000000">
      <w:pPr>
        <w:autoSpaceDE w:val="0"/>
        <w:autoSpaceDN w:val="0"/>
        <w:spacing w:before="264" w:after="0" w:line="264" w:lineRule="exact"/>
      </w:pPr>
      <w:r>
        <w:t>Beyond the immediate crisis support, the Lifeline can connect you with a range of services. They can help you find therapists, support groups, and other resources tailored to your specific needs. They can help you create a safety plan, a roadmap to navigate difficult moments and prevent future crises. They can help you build a support network, connecting you with people who understand and can offer empathy and encouragement.</w:t>
      </w:r>
    </w:p>
    <w:p w14:paraId="445A1EBE" w14:textId="77777777" w:rsidR="00043F47" w:rsidRDefault="00000000">
      <w:pPr>
        <w:autoSpaceDE w:val="0"/>
        <w:autoSpaceDN w:val="0"/>
        <w:spacing w:before="264" w:after="0" w:line="264" w:lineRule="exact"/>
      </w:pPr>
      <w:r>
        <w:t>The Lifeline is a testament to the power of human connection, the understanding that we are not meant to navigate these journeys alone. It’s a recognition that even in the darkest of times, there is hope, there is help, there is support. It's a reminder that you are not alone, that there are people who care, who want to help you find your way back to the light.</w:t>
      </w:r>
    </w:p>
    <w:p w14:paraId="505A260E" w14:textId="77777777" w:rsidR="00043F47" w:rsidRDefault="00000000">
      <w:pPr>
        <w:autoSpaceDE w:val="0"/>
        <w:autoSpaceDN w:val="0"/>
        <w:spacing w:before="264" w:after="0" w:line="264" w:lineRule="exact"/>
      </w:pPr>
      <w:r>
        <w:t>Imagine the weight lifting off your shoulders, the burden of despair lessening, the shadows receding as a glimmer of hope emerges. This is the power of the Lifeline. It's a beacon of hope in the storm, a voice in the darkness, a connection to a network of support that can help you navigate the challenges you face.</w:t>
      </w:r>
    </w:p>
    <w:p w14:paraId="2D72C86B" w14:textId="77777777" w:rsidR="00043F47" w:rsidRDefault="00000000">
      <w:pPr>
        <w:autoSpaceDE w:val="0"/>
        <w:autoSpaceDN w:val="0"/>
        <w:spacing w:before="264" w:after="0" w:line="264" w:lineRule="exact"/>
      </w:pPr>
      <w:r>
        <w:t>This isn't about solving everything at once; it’s about taking that first, crucial step, reaching out, allowing yourself to receive the help you deserve. Remember the strength you’ve already shown, the resilience you’ve already demonstrated. Now, add to that strength by acknowledging that you need help, and by seeking it.</w:t>
      </w:r>
    </w:p>
    <w:p w14:paraId="277F88D7" w14:textId="77777777" w:rsidR="00043F47" w:rsidRDefault="00000000">
      <w:pPr>
        <w:autoSpaceDE w:val="0"/>
        <w:autoSpaceDN w:val="0"/>
        <w:spacing w:before="266" w:after="0" w:line="264" w:lineRule="exact"/>
      </w:pPr>
      <w:r>
        <w:t xml:space="preserve">The Lifeline is more than just a phone number; it’s a symbol of hope, a testament to the power of human compassion, a gateway to healing and wholeness. It’s a lifeline, and it's there for you, waiting to help you navigate the complexities of your journey. Don't </w:t>
        <w:br/>
        <w:t>hesitate to reach out. Your life matters. Your well-being matters. You are worthy of support, and help is available.</w:t>
      </w:r>
    </w:p>
    <w:p w14:paraId="62B15D05" w14:textId="77777777" w:rsidR="00043F47" w:rsidRDefault="00000000">
      <w:pPr>
        <w:autoSpaceDE w:val="0"/>
        <w:autoSpaceDN w:val="0"/>
        <w:spacing w:before="204" w:after="0" w:line="324" w:lineRule="exact"/>
      </w:pPr>
      <w:r>
        <w:t>And remember this: the path to healing is not a straight line. It's a</w:t>
      </w:r>
    </w:p>
    <w:p w14:paraId="494A7C81" w14:textId="77777777" w:rsidR="00043F47" w:rsidRDefault="00043F47">
      <w:pPr>
        <w:sectPr w:rsidR="00043F47">
          <w:pgSz w:w="8000" w:h="12000"/>
          <w:pgMar w:top="1440" w:right="1440" w:bottom="1440" w:left="1440" w:header="720" w:footer="720" w:gutter="0"/>
          <w:cols w:space="720"/>
          <w:docGrid w:linePitch="360"/>
        </w:sectPr>
      </w:pPr>
    </w:p>
    <w:p w14:paraId="49974C16" w14:textId="77777777" w:rsidR="00043F47" w:rsidRDefault="00043F47">
      <w:pPr>
        <w:autoSpaceDE w:val="0"/>
        <w:autoSpaceDN w:val="0"/>
        <w:spacing w:after="78" w:line="220" w:lineRule="exact"/>
      </w:pPr>
    </w:p>
    <w:p w14:paraId="4C4EBF0F" w14:textId="77777777" w:rsidR="00043F47" w:rsidRDefault="00000000">
      <w:pPr>
        <w:autoSpaceDE w:val="0"/>
        <w:autoSpaceDN w:val="0"/>
        <w:spacing w:before="60" w:after="0" w:line="264" w:lineRule="exact"/>
      </w:pPr>
      <w:r>
        <w:t>winding road, full of twists and turns, ups and downs. There will be moments of progress, and there will be moments of setbacks. But the important thing is to keep moving forward, one step at a time, with the support and guidance of the Lifeline and other resources available to you. This is a marathon, not a sprint, and you are not alone.</w:t>
      </w:r>
    </w:p>
    <w:p w14:paraId="04047ED7" w14:textId="77777777" w:rsidR="00043F47" w:rsidRDefault="00000000">
      <w:pPr>
        <w:autoSpaceDE w:val="0"/>
        <w:autoSpaceDN w:val="0"/>
        <w:spacing w:before="264" w:after="0" w:line="264" w:lineRule="exact"/>
      </w:pPr>
      <w:r>
        <w:t>The journey is long, but the destination is worth it. A life filled with joy, purpose, and meaning is waiting for you. Don't let the darkness win. Reach out. Let the Lifeline be your guide, your support, your beacon of hope in the storm. Don't lay down yet. There is still so much to experience, so much to create, so much to live. Your story is far from over. The next chapter is waiting, and it's filled with the potential for healing, hope, and happiness. Remember that. Believe in that. And reach out. Your life is valuable. You are loved. And you are not alone.</w:t>
      </w:r>
    </w:p>
    <w:p w14:paraId="3B82B028" w14:textId="77777777" w:rsidR="00043F47" w:rsidRDefault="00000000">
      <w:pPr>
        <w:autoSpaceDE w:val="0"/>
        <w:autoSpaceDN w:val="0"/>
        <w:spacing w:before="264" w:after="0" w:line="264" w:lineRule="exact"/>
      </w:pPr>
      <w:r>
        <w:t xml:space="preserve">The National Suicide Prevention Lifeline is a constant, a </w:t>
        <w:br/>
        <w:t>unwavering presence, ready to listen, to support, to guide. It is a reminder that help is always available, that you don’t have to bear the burden of your struggles alone. Reach out. The strength to do so is already within you. And remember, every single breath you take is a gift, a chance to rewrite your story, to create a future filled with hope and healing. Don't lay down yet. The world needs your song.</w:t>
      </w:r>
    </w:p>
    <w:p w14:paraId="1FACD543" w14:textId="77777777" w:rsidR="00043F47" w:rsidRDefault="00043F47">
      <w:pPr>
        <w:sectPr w:rsidR="00043F47">
          <w:pgSz w:w="8000" w:h="12000"/>
          <w:pgMar w:top="1440" w:right="1440" w:bottom="1440" w:left="1440" w:header="720" w:footer="720" w:gutter="0"/>
          <w:cols w:space="720"/>
          <w:docGrid w:linePitch="360"/>
        </w:sectPr>
      </w:pPr>
    </w:p>
    <w:p w14:paraId="447E1FF1" w14:textId="77777777" w:rsidR="00043F47" w:rsidRDefault="00043F47">
      <w:pPr>
        <w:autoSpaceDE w:val="0"/>
        <w:autoSpaceDN w:val="0"/>
        <w:spacing w:after="224" w:line="220" w:lineRule="exact"/>
      </w:pPr>
    </w:p>
    <w:p w14:paraId="359C27A9" w14:textId="77777777" w:rsidR="00043F47" w:rsidRDefault="00000000">
      <w:pPr>
        <w:autoSpaceDE w:val="0"/>
        <w:autoSpaceDN w:val="0"/>
        <w:spacing w:after="0" w:line="330" w:lineRule="exact"/>
      </w:pPr>
      <w:r>
        <w:t>Crisis Text Line</w:t>
      </w:r>
    </w:p>
    <w:p w14:paraId="42AA4055" w14:textId="77777777" w:rsidR="00043F47" w:rsidRDefault="00000000">
      <w:pPr>
        <w:autoSpaceDE w:val="0"/>
        <w:autoSpaceDN w:val="0"/>
        <w:spacing w:before="286" w:after="0" w:line="264" w:lineRule="exact"/>
      </w:pPr>
      <w:r>
        <w:t xml:space="preserve">Sometimes, the weight of the world feels too heavy to bear, the silence deafening, and the act of picking up a phone feels </w:t>
        <w:br/>
        <w:t>insurmountable. The very idea of verbalizing your pain can feel like admitting defeat, a vulnerability that exposes a perceived weakness. But what if I told you that reaching out, even through a simple text message, could be the bravest thing you do? What if that simple act could be the turning point, the first step towards reclaiming your narrative?</w:t>
      </w:r>
    </w:p>
    <w:p w14:paraId="1872D0BA" w14:textId="77777777" w:rsidR="00043F47" w:rsidRDefault="00000000">
      <w:pPr>
        <w:autoSpaceDE w:val="0"/>
        <w:autoSpaceDN w:val="0"/>
        <w:spacing w:before="264" w:after="0" w:line="264" w:lineRule="exact"/>
      </w:pPr>
      <w:r>
        <w:t xml:space="preserve">That lifeline, that silent confidante in your pocket, is the Crisis Text Line. Unlike the immediate urgency of a phone call, texting offers a space for reflection, for carefully crafting your words, for expressing your pain in a way that feels safe and controlled. The anonymity it provides can be incredibly powerful, removing the perceived </w:t>
        <w:br/>
        <w:t>pressure of immediate verbal interaction, allowing you to connect with a trained crisis counselor at your own pace.</w:t>
      </w:r>
    </w:p>
    <w:p w14:paraId="07BE2CDE" w14:textId="77777777" w:rsidR="00043F47" w:rsidRDefault="00000000">
      <w:pPr>
        <w:autoSpaceDE w:val="0"/>
        <w:autoSpaceDN w:val="0"/>
        <w:spacing w:before="264" w:after="0" w:line="264" w:lineRule="exact"/>
      </w:pPr>
      <w:r>
        <w:t xml:space="preserve">Imagine the feeling: the tightness in your chest, the relentless </w:t>
        <w:br/>
        <w:t xml:space="preserve">thoughts swirling in your mind, the overwhelming sense of </w:t>
        <w:br/>
        <w:t xml:space="preserve">isolation. You don't have to articulate it all at once, you don't have to pour your heart out in a single, desperate message. The Crisis Text Line allows you to communicate incrementally, sharing your thoughts and feelings in small, manageable steps. This approach can be particularly helpful when the thought of a lengthy conversation feels overwhelming. It allows for a gentle, gradual release of </w:t>
        <w:br/>
        <w:t>emotions, a slow unwinding of the tension that has been gripping you.</w:t>
      </w:r>
    </w:p>
    <w:p w14:paraId="25CBE417" w14:textId="77777777" w:rsidR="00043F47" w:rsidRDefault="00000000">
      <w:pPr>
        <w:autoSpaceDE w:val="0"/>
        <w:autoSpaceDN w:val="0"/>
        <w:spacing w:before="264" w:after="0" w:line="264" w:lineRule="exact"/>
      </w:pPr>
      <w:r>
        <w:t>The crisis counselors are trained to meet you where you are, to validate your feelings, and to offer non-judgmental support. They understand the complexities of mental health struggles, the nuances of emotional pain, and the silent battles many of us fight. They are equipped to listen, to understand, and to provide a safe space for you to process your emotions.</w:t>
      </w:r>
    </w:p>
    <w:p w14:paraId="19FA1CFA" w14:textId="77777777" w:rsidR="00043F47" w:rsidRDefault="00000000">
      <w:pPr>
        <w:autoSpaceDE w:val="0"/>
        <w:autoSpaceDN w:val="0"/>
        <w:spacing w:before="264" w:after="0" w:line="264" w:lineRule="exact"/>
        <w:ind w:right="432"/>
      </w:pPr>
      <w:r>
        <w:t>They're not there to judge, to offer unsolicited advice, or to minimize your experience. Their role is to simply be present, to</w:t>
      </w:r>
    </w:p>
    <w:p w14:paraId="2B365566" w14:textId="77777777" w:rsidR="00043F47" w:rsidRDefault="00043F47">
      <w:pPr>
        <w:sectPr w:rsidR="00043F47">
          <w:pgSz w:w="8000" w:h="12000"/>
          <w:pgMar w:top="1440" w:right="1440" w:bottom="1440" w:left="1440" w:header="720" w:footer="720" w:gutter="0"/>
          <w:cols w:space="720"/>
          <w:docGrid w:linePitch="360"/>
        </w:sectPr>
      </w:pPr>
    </w:p>
    <w:p w14:paraId="5E76F4D5" w14:textId="77777777" w:rsidR="00043F47" w:rsidRDefault="00043F47">
      <w:pPr>
        <w:autoSpaceDE w:val="0"/>
        <w:autoSpaceDN w:val="0"/>
        <w:spacing w:after="78" w:line="220" w:lineRule="exact"/>
      </w:pPr>
    </w:p>
    <w:p w14:paraId="149B73DC" w14:textId="77777777" w:rsidR="00043F47" w:rsidRDefault="00000000">
      <w:pPr>
        <w:autoSpaceDE w:val="0"/>
        <w:autoSpaceDN w:val="0"/>
        <w:spacing w:before="60" w:after="0" w:line="264" w:lineRule="exact"/>
      </w:pPr>
      <w:r>
        <w:t>listen without interruption, and to provide a compassionate ear in your moment of need. They understand the depths of despair, the crushing weight of mental illness, and the insidious whisper of self-doubt that can plague those struggling with suicidal thoughts. They have detected stories similar to yours, stories of struggle, resilience, and the unwavering will to survive.</w:t>
      </w:r>
    </w:p>
    <w:p w14:paraId="2AB888A7" w14:textId="77777777" w:rsidR="00043F47" w:rsidRDefault="00000000">
      <w:pPr>
        <w:autoSpaceDE w:val="0"/>
        <w:autoSpaceDN w:val="0"/>
        <w:spacing w:before="264" w:after="0" w:line="264" w:lineRule="exact"/>
      </w:pPr>
      <w:r>
        <w:t xml:space="preserve">Picture this: the screen of your phone, a glowing rectangle in the darkness, becomes a conduit for your pain, a channel through which you can safely express your innermost thoughts and feelings. Each message is a step forward, each response from the counselor a gentle hand guiding you through the storm. It’s a silent </w:t>
        <w:br/>
        <w:t>conversation, but it’s a powerful one, a connection that can bridge the gap between despair and hope.</w:t>
      </w:r>
    </w:p>
    <w:p w14:paraId="045F3E52" w14:textId="77777777" w:rsidR="00043F47" w:rsidRDefault="00000000">
      <w:pPr>
        <w:autoSpaceDE w:val="0"/>
        <w:autoSpaceDN w:val="0"/>
        <w:spacing w:before="264" w:after="0" w:line="264" w:lineRule="exact"/>
      </w:pPr>
      <w:r>
        <w:t xml:space="preserve">The immediacy of a text message can be particularly helpful in moments of crisis. It bypasses the potential barriers of a phone call, offering a quicker, more accessible route to support. It allows you to reach out in those moments when the very thought of speaking feels impossible. The simplicity of the platform dismantles the </w:t>
        <w:br/>
        <w:t>intimidation factor, making it easier to connect with help.</w:t>
      </w:r>
    </w:p>
    <w:p w14:paraId="54E6867C" w14:textId="77777777" w:rsidR="00043F47" w:rsidRDefault="00000000">
      <w:pPr>
        <w:autoSpaceDE w:val="0"/>
        <w:autoSpaceDN w:val="0"/>
        <w:spacing w:before="264" w:after="0" w:line="264" w:lineRule="exact"/>
      </w:pPr>
      <w:r>
        <w:t>Beyond the immediate crisis support, the Crisis Text Line can help you identify resources tailored to your specific needs. They can assist you in finding therapists, connecting with support groups, or accessing local mental health services. They are a gateway to a wider network of care, a bridge to a more comprehensive system of support. Think of them as your personal navigators in the complex world of mental health resources.</w:t>
      </w:r>
    </w:p>
    <w:p w14:paraId="2AC233D1" w14:textId="77777777" w:rsidR="00043F47" w:rsidRDefault="00000000">
      <w:pPr>
        <w:autoSpaceDE w:val="0"/>
        <w:autoSpaceDN w:val="0"/>
        <w:spacing w:before="264" w:after="0" w:line="264" w:lineRule="exact"/>
      </w:pPr>
      <w:r>
        <w:t xml:space="preserve">They can help you craft a personalized safety plan, a proactive approach to managing challenging situations. This plan can include specific coping strategies, a list of trusted individuals you can reach out to, and a range of resources to access when feeling </w:t>
        <w:br/>
        <w:t>overwhelmed. It's a personalized toolkit for navigating difficult times, a proactive measure to protect your well-being.</w:t>
      </w:r>
    </w:p>
    <w:p w14:paraId="774A9A8F" w14:textId="77777777" w:rsidR="00043F47" w:rsidRDefault="00000000">
      <w:pPr>
        <w:autoSpaceDE w:val="0"/>
        <w:autoSpaceDN w:val="0"/>
        <w:spacing w:before="264" w:after="0" w:line="264" w:lineRule="exact"/>
        <w:ind w:right="288"/>
      </w:pPr>
      <w:r>
        <w:t>And beyond the immediate practical support, the Crisis Text Line offers something even more profound: a sense of connection, a feeling of not being alone. In the darkness of despair, the simple</w:t>
      </w:r>
    </w:p>
    <w:p w14:paraId="041864A7" w14:textId="77777777" w:rsidR="00043F47" w:rsidRDefault="00043F47">
      <w:pPr>
        <w:sectPr w:rsidR="00043F47">
          <w:pgSz w:w="8000" w:h="12000"/>
          <w:pgMar w:top="1440" w:right="1440" w:bottom="1440" w:left="1440" w:header="720" w:footer="720" w:gutter="0"/>
          <w:cols w:space="720"/>
          <w:docGrid w:linePitch="360"/>
        </w:sectPr>
      </w:pPr>
    </w:p>
    <w:p w14:paraId="36DA0228" w14:textId="77777777" w:rsidR="00043F47" w:rsidRDefault="00043F47">
      <w:pPr>
        <w:autoSpaceDE w:val="0"/>
        <w:autoSpaceDN w:val="0"/>
        <w:spacing w:after="78" w:line="220" w:lineRule="exact"/>
      </w:pPr>
    </w:p>
    <w:p w14:paraId="649187CE" w14:textId="77777777" w:rsidR="00043F47" w:rsidRDefault="00000000">
      <w:pPr>
        <w:autoSpaceDE w:val="0"/>
        <w:autoSpaceDN w:val="0"/>
        <w:spacing w:before="60" w:after="0" w:line="264" w:lineRule="exact"/>
      </w:pPr>
      <w:r>
        <w:t>knowledge that someone is listening, someone understands, can be a lifeline in itself. It's a reminder that your struggles are valid, your feelings are real, and you are worthy of support.</w:t>
      </w:r>
    </w:p>
    <w:p w14:paraId="3E13CA6B" w14:textId="77777777" w:rsidR="00043F47" w:rsidRDefault="00000000">
      <w:pPr>
        <w:autoSpaceDE w:val="0"/>
        <w:autoSpaceDN w:val="0"/>
        <w:spacing w:before="264" w:after="0" w:line="264" w:lineRule="exact"/>
      </w:pPr>
      <w:r>
        <w:t xml:space="preserve">The Crisis Text Line is not a quick fix, but a stepping stone towards a brighter future. It’s an acknowledgement that you deserve help, that you are worthy of care, and that healing is possible. It is a testament to the power of human connection, a reminder that you don't have to navigate your struggles alone. They offer a </w:t>
        <w:br/>
        <w:t>compassionate hand, a listening ear, and a pathway to hope.</w:t>
      </w:r>
    </w:p>
    <w:p w14:paraId="184949E2" w14:textId="77777777" w:rsidR="00043F47" w:rsidRDefault="00000000">
      <w:pPr>
        <w:autoSpaceDE w:val="0"/>
        <w:autoSpaceDN w:val="0"/>
        <w:spacing w:before="264" w:after="0" w:line="264" w:lineRule="exact"/>
      </w:pPr>
      <w:r>
        <w:t xml:space="preserve">The strength to reach out resides within you, a strength often obscured by the darkness of your struggle. It takes courage to admit you need help, to ask for support, to break through the barriers of shame and fear. But know this: reaching out is not a sign of </w:t>
        <w:br/>
        <w:t>weakness; it's a testament to your resilience, your determination to fight for your well-being, your commitment to your own healing.</w:t>
      </w:r>
    </w:p>
    <w:p w14:paraId="4EA422DD" w14:textId="77777777" w:rsidR="00043F47" w:rsidRDefault="00000000">
      <w:pPr>
        <w:autoSpaceDE w:val="0"/>
        <w:autoSpaceDN w:val="0"/>
        <w:spacing w:before="264" w:after="0" w:line="264" w:lineRule="exact"/>
      </w:pPr>
      <w:r>
        <w:t>The Crisis Text Line is a vital resource, a testament to the power of human compassion and the unwavering belief in the capacity for healing. It’s a silent companion in times of crisis, a beacon of hope in the darkness, a gateway to a brighter future. It’s a path towards recovery, towards healing, towards wholeness. Don’t be afraid to reach out. Your life is precious, your well-being matters, and help is available.</w:t>
      </w:r>
    </w:p>
    <w:p w14:paraId="09DA683B" w14:textId="77777777" w:rsidR="00043F47" w:rsidRDefault="00000000">
      <w:pPr>
        <w:autoSpaceDE w:val="0"/>
        <w:autoSpaceDN w:val="0"/>
        <w:spacing w:before="264" w:after="0" w:line="264" w:lineRule="exact"/>
      </w:pPr>
      <w:r>
        <w:t xml:space="preserve">Reaching out isn't a sign of surrender; it's an act of immense </w:t>
        <w:br/>
        <w:t>bravery, a demonstration of your strength and your commitment to your own well-being. Remember those times when you experienced alone, trapped in the suffocating grip of despair? This is a chance to break free, to reach out for help, to find solace and support.</w:t>
      </w:r>
    </w:p>
    <w:p w14:paraId="1ADD6126" w14:textId="77777777" w:rsidR="00043F47" w:rsidRDefault="00000000">
      <w:pPr>
        <w:autoSpaceDE w:val="0"/>
        <w:autoSpaceDN w:val="0"/>
        <w:spacing w:before="266" w:after="0" w:line="264" w:lineRule="exact"/>
      </w:pPr>
      <w:r>
        <w:t>Remember, the journey to healing isn't a straight line; it's a winding road with its share of ups and downs. There will be moments of progress and moments of setbacks, but the important thing is to keep moving forward, one step at a time, with the support and guidance of the Crisis Text Line and other resources available to you. This is a marathon, not a sprint, and you are not running it alone.</w:t>
      </w:r>
    </w:p>
    <w:p w14:paraId="39E4ADBF" w14:textId="77777777" w:rsidR="00043F47" w:rsidRDefault="00043F47">
      <w:pPr>
        <w:sectPr w:rsidR="00043F47">
          <w:pgSz w:w="8000" w:h="12000"/>
          <w:pgMar w:top="1440" w:right="1440" w:bottom="1440" w:left="1440" w:header="720" w:footer="720" w:gutter="0"/>
          <w:cols w:space="720"/>
          <w:docGrid w:linePitch="360"/>
        </w:sectPr>
      </w:pPr>
    </w:p>
    <w:p w14:paraId="14EA420B" w14:textId="77777777" w:rsidR="00043F47" w:rsidRDefault="00043F47">
      <w:pPr>
        <w:autoSpaceDE w:val="0"/>
        <w:autoSpaceDN w:val="0"/>
        <w:spacing w:after="78" w:line="220" w:lineRule="exact"/>
      </w:pPr>
    </w:p>
    <w:p w14:paraId="79F468AC" w14:textId="77777777" w:rsidR="00043F47" w:rsidRDefault="00000000">
      <w:pPr>
        <w:autoSpaceDE w:val="0"/>
        <w:autoSpaceDN w:val="0"/>
        <w:spacing w:before="60" w:after="0" w:line="264" w:lineRule="exact"/>
      </w:pPr>
      <w:r>
        <w:t xml:space="preserve">The Crisis Text Line is there for you, 24/7, ready to listen, to </w:t>
        <w:br/>
        <w:t>support, to guide. It's a constant, unwavering presence, a reminder that help is always available, that you don't have to bear the burden of your struggles alone. Reach out. The strength to do so is already within you. And remember, every single breath you take is a gift, a chance to rewrite your story, to create a future filled with hope and healing. Don’t lay down yet. The world needs your song. Text HOME to 741741. Your life matters. You are loved. And you are not alone.</w:t>
      </w:r>
    </w:p>
    <w:p w14:paraId="30609608" w14:textId="77777777" w:rsidR="00043F47" w:rsidRDefault="00043F47">
      <w:pPr>
        <w:sectPr w:rsidR="00043F47">
          <w:pgSz w:w="8000" w:h="12000"/>
          <w:pgMar w:top="1440" w:right="1440" w:bottom="1440" w:left="1440" w:header="720" w:footer="720" w:gutter="0"/>
          <w:cols w:space="720"/>
          <w:docGrid w:linePitch="360"/>
        </w:sectPr>
      </w:pPr>
    </w:p>
    <w:p w14:paraId="04687B04" w14:textId="77777777" w:rsidR="00043F47" w:rsidRDefault="00043F47">
      <w:pPr>
        <w:autoSpaceDE w:val="0"/>
        <w:autoSpaceDN w:val="0"/>
        <w:spacing w:after="224" w:line="220" w:lineRule="exact"/>
      </w:pPr>
    </w:p>
    <w:p w14:paraId="3743EE38" w14:textId="77777777" w:rsidR="00043F47" w:rsidRDefault="00000000">
      <w:pPr>
        <w:autoSpaceDE w:val="0"/>
        <w:autoSpaceDN w:val="0"/>
        <w:spacing w:after="0" w:line="330" w:lineRule="exact"/>
      </w:pPr>
      <w:r>
        <w:t>The Trevor Project</w:t>
      </w:r>
    </w:p>
    <w:p w14:paraId="4416A2CD" w14:textId="77777777" w:rsidR="00043F47" w:rsidRDefault="00000000">
      <w:pPr>
        <w:autoSpaceDE w:val="0"/>
        <w:autoSpaceDN w:val="0"/>
        <w:spacing w:before="286" w:after="0" w:line="264" w:lineRule="exact"/>
        <w:ind w:right="144"/>
      </w:pPr>
      <w:r>
        <w:t>But the fight for mental well-being isn't solely a personal battle; it's a community effort. And for LGBTQ youth, facing the unique challenges of prejudice, discrimination, and societal pressures, that community support is even more critical. This is where The Trevor Project steps in, a beacon of hope, a lifeline for those feeling lost, alone, and overwhelmed.</w:t>
      </w:r>
    </w:p>
    <w:p w14:paraId="33705EC0" w14:textId="77777777" w:rsidR="00043F47" w:rsidRDefault="00000000">
      <w:pPr>
        <w:autoSpaceDE w:val="0"/>
        <w:autoSpaceDN w:val="0"/>
        <w:spacing w:before="264" w:after="0" w:line="264" w:lineRule="exact"/>
      </w:pPr>
      <w:r>
        <w:t xml:space="preserve">The Trevor Project isn't just a resource; it's a lifeline, a testament to the power of empathy and understanding, a safe haven specifically designed for LGBTQ young people. Understanding the specific vulnerabilities and unique challenges faced by this community is paramount. The statistics are stark: LGBTQ youth are </w:t>
        <w:br/>
        <w:t>disproportionately affected by suicide attempts, depression, and anxiety. The Trevor Project acknowledges this disparity, directly addressing the needs of a community often marginalized and misunderstood.</w:t>
      </w:r>
    </w:p>
    <w:p w14:paraId="78EFC224" w14:textId="77777777" w:rsidR="00043F47" w:rsidRDefault="00000000">
      <w:pPr>
        <w:autoSpaceDE w:val="0"/>
        <w:autoSpaceDN w:val="0"/>
        <w:spacing w:before="264" w:after="0" w:line="264" w:lineRule="exact"/>
      </w:pPr>
      <w:r>
        <w:t xml:space="preserve">Imagine the isolation: the fear of judgment, the weight of societal expectations, the internal struggle of reconciling one's identity with the world's perceptions. For LGBTQ youth, these challenges can feel amplified, creating a sense of profound loneliness and despair. The Trevor Project aims to counteract this isolation, offering a </w:t>
        <w:br/>
        <w:t>supportive community and resources tailored to their specific needs.</w:t>
      </w:r>
    </w:p>
    <w:p w14:paraId="20F7C97B" w14:textId="77777777" w:rsidR="00043F47" w:rsidRDefault="00000000">
      <w:pPr>
        <w:autoSpaceDE w:val="0"/>
        <w:autoSpaceDN w:val="0"/>
        <w:spacing w:before="264" w:after="0" w:line="264" w:lineRule="exact"/>
      </w:pPr>
      <w:r>
        <w:t>Their services are comprehensive, reaching out through multiple channels to ensure accessibility and convenience. Their life-saving 24/7 crisis intervention hotline offers immediate support to young people contemplating suicide. It’s a direct line to compassionate counselors who understand the nuances of LGBTQ identities and the unique stressors that come with them. It’s a space where young people can freely express their pain, their fears, and their hopes, knowing they will be met with empathy and unconditional support. There's no judgment, no condemnation, only a listening ear and a guiding hand.</w:t>
      </w:r>
    </w:p>
    <w:p w14:paraId="5CF92476" w14:textId="77777777" w:rsidR="00043F47" w:rsidRDefault="00000000">
      <w:pPr>
        <w:autoSpaceDE w:val="0"/>
        <w:autoSpaceDN w:val="0"/>
        <w:spacing w:before="264" w:after="0" w:line="264" w:lineRule="exact"/>
      </w:pPr>
      <w:r>
        <w:t>The urgency of their services is undeniable. Every call, every text, every chat is a potential life saved, a young person given a renewed</w:t>
      </w:r>
    </w:p>
    <w:p w14:paraId="5CF8A638" w14:textId="77777777" w:rsidR="00043F47" w:rsidRDefault="00043F47">
      <w:pPr>
        <w:sectPr w:rsidR="00043F47">
          <w:pgSz w:w="8000" w:h="12000"/>
          <w:pgMar w:top="1440" w:right="1440" w:bottom="1440" w:left="1440" w:header="720" w:footer="720" w:gutter="0"/>
          <w:cols w:space="720"/>
          <w:docGrid w:linePitch="360"/>
        </w:sectPr>
      </w:pPr>
    </w:p>
    <w:p w14:paraId="4A0DAD00" w14:textId="77777777" w:rsidR="00043F47" w:rsidRDefault="00043F47">
      <w:pPr>
        <w:autoSpaceDE w:val="0"/>
        <w:autoSpaceDN w:val="0"/>
        <w:spacing w:after="78" w:line="220" w:lineRule="exact"/>
      </w:pPr>
    </w:p>
    <w:p w14:paraId="09B2C01B" w14:textId="77777777" w:rsidR="00043F47" w:rsidRDefault="00000000">
      <w:pPr>
        <w:autoSpaceDE w:val="0"/>
        <w:autoSpaceDN w:val="0"/>
        <w:spacing w:before="60" w:after="0" w:line="264" w:lineRule="exact"/>
      </w:pPr>
      <w:r>
        <w:t>sense of hope and purpose. The counselors are trained to provide immediate crisis intervention, to de-escalate situations, and to help young people develop coping mechanisms. They are more than just counselors; they're advocates, allies, and a lifeline in moments of overwhelming despair. The lifeline doesn't end with the call; they provide ongoing support, connecting youth with therapists, support groups, and other vital resources.</w:t>
      </w:r>
    </w:p>
    <w:p w14:paraId="29807CE3" w14:textId="77777777" w:rsidR="00043F47" w:rsidRDefault="00000000">
      <w:pPr>
        <w:autoSpaceDE w:val="0"/>
        <w:autoSpaceDN w:val="0"/>
        <w:spacing w:before="264" w:after="0" w:line="264" w:lineRule="exact"/>
      </w:pPr>
      <w:r>
        <w:t>Beyond the immediate crisis intervention, The Trevor Project offers a range of resources designed to foster a sense of belonging and connection. Their online community provides a safe space for LGBTQ youth to connect with their peers, share their experiences, and build supportive relationships. This sense of community is crucial, allowing young people to feel seen, detected, and understood.</w:t>
      </w:r>
    </w:p>
    <w:p w14:paraId="4143E954" w14:textId="77777777" w:rsidR="00043F47" w:rsidRDefault="00000000">
      <w:pPr>
        <w:autoSpaceDE w:val="0"/>
        <w:autoSpaceDN w:val="0"/>
        <w:spacing w:before="60" w:after="0" w:line="264" w:lineRule="exact"/>
        <w:ind w:right="144"/>
      </w:pPr>
      <w:r>
        <w:t xml:space="preserve">It combats the isolation and loneliness that can fuel suicidal </w:t>
        <w:br/>
        <w:t>thoughts, providing a network of support and a reminder that they are not alone in their struggles.</w:t>
      </w:r>
    </w:p>
    <w:p w14:paraId="655B25B0" w14:textId="77777777" w:rsidR="00043F47" w:rsidRDefault="00000000">
      <w:pPr>
        <w:autoSpaceDE w:val="0"/>
        <w:autoSpaceDN w:val="0"/>
        <w:spacing w:before="264" w:after="0" w:line="264" w:lineRule="exact"/>
      </w:pPr>
      <w:r>
        <w:t>Their educational initiatives are equally impactful, working to foster acceptance and understanding in schools, communities, and families. By promoting inclusivity and challenging prejudice, they are creating a more supportive environment for LGBTQ youth, reducing stigma and helping to create a world where young people feel safe and accepted for who they are. The ripple effect of these educational initiatives extends far beyond individual interventions, creating a more welcoming and supportive society for LGBTQ youth and their families.</w:t>
      </w:r>
    </w:p>
    <w:p w14:paraId="74C1B989" w14:textId="77777777" w:rsidR="00043F47" w:rsidRDefault="00000000">
      <w:pPr>
        <w:autoSpaceDE w:val="0"/>
        <w:autoSpaceDN w:val="0"/>
        <w:spacing w:before="264" w:after="0" w:line="264" w:lineRule="exact"/>
      </w:pPr>
      <w:r>
        <w:t>Their research efforts play a vital role in shaping their programs and advocacy efforts. By studying the unique challenges faced by LGBTQ youth, they are able to tailor their services to effectively address the most pressing needs. Their data-driven approach allows them to constantly refine their work, improving the effectiveness of their interventions and increasing their positive impact.</w:t>
      </w:r>
    </w:p>
    <w:p w14:paraId="46F7AC7D" w14:textId="77777777" w:rsidR="00043F47" w:rsidRDefault="00000000">
      <w:pPr>
        <w:autoSpaceDE w:val="0"/>
        <w:autoSpaceDN w:val="0"/>
        <w:spacing w:before="264" w:after="0" w:line="264" w:lineRule="exact"/>
      </w:pPr>
      <w:r>
        <w:t>The Trevor Project also provides resources for parents, educators, and allies, equipping them with the knowledge and tools to support LGBTQ youth. It's not just about helping young people; it's about creating a supportive ecosystem that wraps around them, offering protection and encouragement. This multifaceted approach</w:t>
      </w:r>
    </w:p>
    <w:p w14:paraId="26A10AA8" w14:textId="77777777" w:rsidR="00043F47" w:rsidRDefault="00043F47">
      <w:pPr>
        <w:sectPr w:rsidR="00043F47">
          <w:pgSz w:w="8000" w:h="12000"/>
          <w:pgMar w:top="1440" w:right="1440" w:bottom="1440" w:left="1440" w:header="720" w:footer="720" w:gutter="0"/>
          <w:cols w:space="720"/>
          <w:docGrid w:linePitch="360"/>
        </w:sectPr>
      </w:pPr>
    </w:p>
    <w:p w14:paraId="0B22A14E" w14:textId="77777777" w:rsidR="00043F47" w:rsidRDefault="00043F47">
      <w:pPr>
        <w:autoSpaceDE w:val="0"/>
        <w:autoSpaceDN w:val="0"/>
        <w:spacing w:after="78" w:line="220" w:lineRule="exact"/>
      </w:pPr>
    </w:p>
    <w:p w14:paraId="4A92F1BF" w14:textId="77777777" w:rsidR="00043F47" w:rsidRDefault="00000000">
      <w:pPr>
        <w:autoSpaceDE w:val="0"/>
        <w:autoSpaceDN w:val="0"/>
        <w:spacing w:before="60" w:after="0" w:line="264" w:lineRule="exact"/>
        <w:ind w:right="288"/>
      </w:pPr>
      <w:r>
        <w:t xml:space="preserve">acknowledges that the well-being of LGBTQ youth is a collective responsibility, requiring support from families, educators, </w:t>
        <w:br/>
        <w:t>communities, and society as a whole.</w:t>
      </w:r>
    </w:p>
    <w:p w14:paraId="02510003" w14:textId="77777777" w:rsidR="00043F47" w:rsidRDefault="00000000">
      <w:pPr>
        <w:autoSpaceDE w:val="0"/>
        <w:autoSpaceDN w:val="0"/>
        <w:spacing w:before="264" w:after="0" w:line="264" w:lineRule="exact"/>
        <w:ind w:right="144"/>
      </w:pPr>
      <w:r>
        <w:t>Consider the impact: a single phone call, a simple text message, a quiet online chat—these seemingly small interactions can be the turning point for a young person struggling with suicidal thoughts.</w:t>
      </w:r>
    </w:p>
    <w:p w14:paraId="787A1B79" w14:textId="77777777" w:rsidR="00043F47" w:rsidRDefault="00000000">
      <w:pPr>
        <w:autoSpaceDE w:val="0"/>
        <w:autoSpaceDN w:val="0"/>
        <w:spacing w:before="60" w:after="0" w:line="264" w:lineRule="exact"/>
      </w:pPr>
      <w:r>
        <w:t>The Trevor Project offers that connection, that lifeline, that safe space where young people can find solace and hope. They provide a tangible path towards recovery, a reminder that help is available, and that their lives matter.</w:t>
      </w:r>
    </w:p>
    <w:p w14:paraId="7F7CED7D" w14:textId="77777777" w:rsidR="00043F47" w:rsidRDefault="00000000">
      <w:pPr>
        <w:autoSpaceDE w:val="0"/>
        <w:autoSpaceDN w:val="0"/>
        <w:spacing w:before="264" w:after="0" w:line="264" w:lineRule="exact"/>
        <w:ind w:right="288"/>
        <w:jc w:val="center"/>
      </w:pPr>
      <w:r>
        <w:t>Their website, overflowing with resources, is a testament to their commitment to fostering a supportive and inclusive environment.</w:t>
      </w:r>
    </w:p>
    <w:p w14:paraId="76AFC0FA" w14:textId="77777777" w:rsidR="00043F47" w:rsidRDefault="00000000">
      <w:pPr>
        <w:autoSpaceDE w:val="0"/>
        <w:autoSpaceDN w:val="0"/>
        <w:spacing w:before="60" w:after="0" w:line="264" w:lineRule="exact"/>
        <w:ind w:right="288"/>
      </w:pPr>
      <w:r>
        <w:t xml:space="preserve">You'll find information on mental health, coming out, and </w:t>
        <w:br/>
        <w:t>navigating relationships, all tailored to the unique experiences of LGBTQ youth. There are also guides for parents and educators, offering valuable advice on how to support LGBTQ young people.</w:t>
      </w:r>
    </w:p>
    <w:p w14:paraId="4F8B3EAA" w14:textId="77777777" w:rsidR="00043F47" w:rsidRDefault="00000000">
      <w:pPr>
        <w:autoSpaceDE w:val="0"/>
        <w:autoSpaceDN w:val="0"/>
        <w:spacing w:before="264" w:after="0" w:line="264" w:lineRule="exact"/>
      </w:pPr>
      <w:r>
        <w:t xml:space="preserve">The Trevor Project doesn’t shy away from the harsh realities of mental health struggles among LGBTQ youth. They acknowledge the disparities, address the pain, and offer solutions. They’re not afraid to speak the truth, to confront the prejudice, and to </w:t>
        <w:br/>
        <w:t>champion the needs of a community that often feels overlooked and unheard. Their work is bold, impactful, and necessary.</w:t>
      </w:r>
    </w:p>
    <w:p w14:paraId="2BEFE5BD" w14:textId="77777777" w:rsidR="00043F47" w:rsidRDefault="00000000">
      <w:pPr>
        <w:autoSpaceDE w:val="0"/>
        <w:autoSpaceDN w:val="0"/>
        <w:spacing w:before="264" w:after="0" w:line="264" w:lineRule="exact"/>
      </w:pPr>
      <w:r>
        <w:t xml:space="preserve">The strength of The Trevor Project lies not only in its </w:t>
        <w:br/>
        <w:t xml:space="preserve">comprehensive services but also in its unwavering commitment to LGBTQ youth. It is a testament to the power of human connection, a beacon of hope in a world that can often feel hostile and </w:t>
        <w:br/>
        <w:t>unwelcoming. Their work is a powerful reminder that every life is valuable, every voice matters, and every young person deserves a chance to find their place in the world.</w:t>
      </w:r>
    </w:p>
    <w:p w14:paraId="2D4D3F4E" w14:textId="77777777" w:rsidR="00043F47" w:rsidRDefault="00000000">
      <w:pPr>
        <w:autoSpaceDE w:val="0"/>
        <w:autoSpaceDN w:val="0"/>
        <w:spacing w:before="264" w:after="0" w:line="264" w:lineRule="exact"/>
        <w:ind w:right="144"/>
      </w:pPr>
      <w:r>
        <w:t xml:space="preserve">Imagine the weight lifted, the fear subsided, the sense of isolation fading as a young person connects with a compassionate counselor at The Trevor Project. Their unwavering support, their </w:t>
        <w:br/>
        <w:t>understanding, their acceptance—these are the building blocks of hope, the foundation upon which young people can rebuild their lives and find the strength to thrive.</w:t>
      </w:r>
    </w:p>
    <w:p w14:paraId="07825D4B" w14:textId="77777777" w:rsidR="00043F47" w:rsidRDefault="00043F47">
      <w:pPr>
        <w:sectPr w:rsidR="00043F47">
          <w:pgSz w:w="8000" w:h="12000"/>
          <w:pgMar w:top="1440" w:right="1440" w:bottom="1440" w:left="1440" w:header="720" w:footer="720" w:gutter="0"/>
          <w:cols w:space="720"/>
          <w:docGrid w:linePitch="360"/>
        </w:sectPr>
      </w:pPr>
    </w:p>
    <w:p w14:paraId="2F41C470" w14:textId="77777777" w:rsidR="00043F47" w:rsidRDefault="00043F47">
      <w:pPr>
        <w:autoSpaceDE w:val="0"/>
        <w:autoSpaceDN w:val="0"/>
        <w:spacing w:after="210" w:line="220" w:lineRule="exact"/>
      </w:pPr>
    </w:p>
    <w:p w14:paraId="0919CD64" w14:textId="77777777" w:rsidR="00043F47" w:rsidRDefault="00000000">
      <w:pPr>
        <w:autoSpaceDE w:val="0"/>
        <w:autoSpaceDN w:val="0"/>
        <w:spacing w:before="60" w:after="0" w:line="264" w:lineRule="exact"/>
        <w:ind w:right="144"/>
      </w:pPr>
      <w:r>
        <w:t xml:space="preserve">The Trevor Project’s impact extends far beyond individual stories; it's about shaping a future where LGBTQ youth feel safe, accepted, and valued. Their work is an investment in a brighter future, a commitment to a world where every young person has the </w:t>
        <w:br/>
        <w:t>opportunity to reach their full potential. It’s a call to action, an invitation to join the fight for LGBTQ rights and mental health awareness, a chance to be part of something truly meaningful.</w:t>
      </w:r>
    </w:p>
    <w:p w14:paraId="3DE91A7E" w14:textId="77777777" w:rsidR="00043F47" w:rsidRDefault="00000000">
      <w:pPr>
        <w:autoSpaceDE w:val="0"/>
        <w:autoSpaceDN w:val="0"/>
        <w:spacing w:before="264" w:after="0" w:line="264" w:lineRule="exact"/>
      </w:pPr>
      <w:r>
        <w:t>Their unwavering dedication is reflected in their ongoing efforts to expand their services, improve their resources, and advocate for LGBTQ rights. They're not just reacting to the crisis; they're actively working to prevent it, creating a world where LGBTQ youth feel empowered, supported, and free to live authentically.</w:t>
      </w:r>
    </w:p>
    <w:p w14:paraId="32AA3136" w14:textId="77777777" w:rsidR="00043F47" w:rsidRDefault="00000000">
      <w:pPr>
        <w:autoSpaceDE w:val="0"/>
        <w:autoSpaceDN w:val="0"/>
        <w:spacing w:before="264" w:after="0" w:line="264" w:lineRule="exact"/>
      </w:pPr>
      <w:r>
        <w:t>The work of The Trevor Project is a testament to the resilience of the human spirit, the power of empathy, and the unwavering belief in the potential of every individual. It's a reminder that even in the darkest moments, hope persists, support is available, and recovery is possible. Remember those feelings of despair, those moments of overwhelming loneliness? The Trevor Project stands as a beacon of hope, offering a path towards healing and a future filled with possibility.</w:t>
      </w:r>
    </w:p>
    <w:p w14:paraId="462EAB80" w14:textId="77777777" w:rsidR="00043F47" w:rsidRDefault="00000000">
      <w:pPr>
        <w:autoSpaceDE w:val="0"/>
        <w:autoSpaceDN w:val="0"/>
        <w:spacing w:before="264" w:after="0" w:line="264" w:lineRule="exact"/>
      </w:pPr>
      <w:r>
        <w:t xml:space="preserve">If you're an LGBTQ young person struggling with suicidal thoughts, please know you're not alone. Reach out to The Trevor Project. Their website is a treasure trove of resources, and their hotline is available 24/7. Don't let despair win. There's help available, and your life matters. Their commitment to your well-being is </w:t>
        <w:br/>
        <w:t>unwavering.</w:t>
      </w:r>
    </w:p>
    <w:p w14:paraId="077620E6" w14:textId="77777777" w:rsidR="00043F47" w:rsidRDefault="00000000">
      <w:pPr>
        <w:autoSpaceDE w:val="0"/>
        <w:autoSpaceDN w:val="0"/>
        <w:spacing w:before="266" w:after="0" w:line="264" w:lineRule="exact"/>
        <w:ind w:right="144"/>
      </w:pPr>
      <w:r>
        <w:t xml:space="preserve">For parents, educators, and allies, The Trevor Project offers </w:t>
        <w:br/>
        <w:t>resources and support to help you understand and support LGBTQ youth. Educate yourself, become an ally, and help create a world where every young person feels safe, accepted, and loved. The impact you can have is immeasurable.</w:t>
      </w:r>
    </w:p>
    <w:p w14:paraId="59D8D166" w14:textId="77777777" w:rsidR="00043F47" w:rsidRDefault="00000000">
      <w:pPr>
        <w:autoSpaceDE w:val="0"/>
        <w:autoSpaceDN w:val="0"/>
        <w:spacing w:before="264" w:after="0" w:line="264" w:lineRule="exact"/>
      </w:pPr>
      <w:r>
        <w:t xml:space="preserve">The Trevor Project is more than an organization; it’s a movement, a testament to the power of community, compassion, and the </w:t>
        <w:br/>
        <w:t>unwavering belief in the resilience of the human spirit. It’s a</w:t>
      </w:r>
    </w:p>
    <w:p w14:paraId="6DE61895" w14:textId="77777777" w:rsidR="00043F47" w:rsidRDefault="00043F47">
      <w:pPr>
        <w:sectPr w:rsidR="00043F47">
          <w:pgSz w:w="8000" w:h="12000"/>
          <w:pgMar w:top="1440" w:right="1440" w:bottom="1440" w:left="1440" w:header="720" w:footer="720" w:gutter="0"/>
          <w:cols w:space="720"/>
          <w:docGrid w:linePitch="360"/>
        </w:sectPr>
      </w:pPr>
    </w:p>
    <w:p w14:paraId="2F4A06DD" w14:textId="77777777" w:rsidR="00043F47" w:rsidRDefault="00043F47">
      <w:pPr>
        <w:autoSpaceDE w:val="0"/>
        <w:autoSpaceDN w:val="0"/>
        <w:spacing w:after="78" w:line="220" w:lineRule="exact"/>
      </w:pPr>
    </w:p>
    <w:p w14:paraId="45F61424" w14:textId="77777777" w:rsidR="00043F47" w:rsidRDefault="00000000">
      <w:pPr>
        <w:autoSpaceDE w:val="0"/>
        <w:autoSpaceDN w:val="0"/>
        <w:spacing w:before="60" w:after="0" w:line="264" w:lineRule="exact"/>
      </w:pPr>
      <w:r>
        <w:t>reminder that hope endures, that help is always available, and that together, we can create a world where every young person can thrive. Don't lay down yet. Your voice, your story, your life—they matter. Reach out. You are loved, you are valued, and you are not alone. The Trevor Project is here for you. Learn more and find their contact information on their website. Your life matters.</w:t>
      </w:r>
    </w:p>
    <w:p w14:paraId="0C6F8A57" w14:textId="77777777" w:rsidR="00043F47" w:rsidRDefault="00043F47">
      <w:pPr>
        <w:sectPr w:rsidR="00043F47">
          <w:pgSz w:w="8000" w:h="12000"/>
          <w:pgMar w:top="1440" w:right="1440" w:bottom="1440" w:left="1440" w:header="720" w:footer="720" w:gutter="0"/>
          <w:cols w:space="720"/>
          <w:docGrid w:linePitch="360"/>
        </w:sectPr>
      </w:pPr>
    </w:p>
    <w:p w14:paraId="2E1AD63E" w14:textId="77777777" w:rsidR="00043F47" w:rsidRDefault="00043F47">
      <w:pPr>
        <w:autoSpaceDE w:val="0"/>
        <w:autoSpaceDN w:val="0"/>
        <w:spacing w:after="224" w:line="220" w:lineRule="exact"/>
      </w:pPr>
    </w:p>
    <w:p w14:paraId="5699C98F" w14:textId="77777777" w:rsidR="00043F47" w:rsidRDefault="00000000">
      <w:pPr>
        <w:autoSpaceDE w:val="0"/>
        <w:autoSpaceDN w:val="0"/>
        <w:spacing w:after="0" w:line="330" w:lineRule="exact"/>
      </w:pPr>
      <w:r>
        <w:t>MentalHealthgov</w:t>
      </w:r>
    </w:p>
    <w:p w14:paraId="64D66643" w14:textId="77777777" w:rsidR="00043F47" w:rsidRDefault="00000000">
      <w:pPr>
        <w:autoSpaceDE w:val="0"/>
        <w:autoSpaceDN w:val="0"/>
        <w:spacing w:before="286" w:after="0" w:line="264" w:lineRule="exact"/>
      </w:pPr>
      <w:r>
        <w:t xml:space="preserve">But the journey to healing isn't just about finding individual </w:t>
        <w:br/>
        <w:t>support; it's about understanding the broader landscape of resources available. One invaluable resource, a cornerstone of national mental health information, is MentalHealth.gov. This isn't just a website; it's a portal to a universe of information, a comprehensive guide navigating the complexities of mental health, offering a lifeline to those struggling and a wealth of knowledge for those seeking to understand.</w:t>
      </w:r>
    </w:p>
    <w:p w14:paraId="101E0716" w14:textId="77777777" w:rsidR="00043F47" w:rsidRDefault="00000000">
      <w:pPr>
        <w:autoSpaceDE w:val="0"/>
        <w:autoSpaceDN w:val="0"/>
        <w:spacing w:before="264" w:after="0" w:line="264" w:lineRule="exact"/>
        <w:ind w:right="144"/>
      </w:pPr>
      <w:r>
        <w:t xml:space="preserve">Imagine the feeling of being adrift, lost in a sea of confusion and despair, unsure where to turn for help. MentalHealth.gov acts as a compass, guiding you toward a safe harbor. Its clear, concise information cuts through the noise, providing easily accessible details about various mental health conditions, from the familiar anxieties and depressions to the less understood nuances of trauma and personality disorders. The website doesn't shy away from the difficult topics, presenting information in a straightforward, </w:t>
        <w:br/>
        <w:t>accessible manner, free from the jargon that often obfuscates vital information.</w:t>
      </w:r>
    </w:p>
    <w:p w14:paraId="6B029C4C" w14:textId="77777777" w:rsidR="00043F47" w:rsidRDefault="00000000">
      <w:pPr>
        <w:autoSpaceDE w:val="0"/>
        <w:autoSpaceDN w:val="0"/>
        <w:spacing w:before="264" w:after="0" w:line="264" w:lineRule="exact"/>
      </w:pPr>
      <w:r>
        <w:t>The website isn't just a static collection of data; it's a dynamic, ever-evolving resource, constantly updated to reflect the latest research, treatments, and breakthroughs in the field of mental health. The information presented is grounded in scientific evidence, ensuring accuracy and reliability, a crucial element in navigating the often-confusing world of mental health information.</w:t>
      </w:r>
    </w:p>
    <w:p w14:paraId="5E33107C" w14:textId="77777777" w:rsidR="00043F47" w:rsidRDefault="00000000">
      <w:pPr>
        <w:autoSpaceDE w:val="0"/>
        <w:autoSpaceDN w:val="0"/>
        <w:spacing w:before="264" w:after="0" w:line="264" w:lineRule="exact"/>
        <w:ind w:right="144"/>
      </w:pPr>
      <w:r>
        <w:t xml:space="preserve">Consider the sheer scope of information available: detailed </w:t>
        <w:br/>
        <w:t>descriptions of various mental illnesses, outlining their symptoms, causes, and effective treatments. Imagine the relief of finding a clear, concise explanation of your own struggles, a validation of your experience, a confirmation that you're not alone in your suffering. MentalHealth.gov provides this validation, offering a sense of understanding and hope.</w:t>
      </w:r>
    </w:p>
    <w:p w14:paraId="680C4F11" w14:textId="77777777" w:rsidR="00043F47" w:rsidRDefault="00000000">
      <w:pPr>
        <w:autoSpaceDE w:val="0"/>
        <w:autoSpaceDN w:val="0"/>
        <w:spacing w:before="264" w:after="0" w:line="264" w:lineRule="exact"/>
      </w:pPr>
      <w:r>
        <w:t>Beyond the descriptions of individual conditions, the website delves into the practical aspects of seeking and receiving treatment. It</w:t>
      </w:r>
    </w:p>
    <w:p w14:paraId="3B424034" w14:textId="77777777" w:rsidR="00043F47" w:rsidRDefault="00043F47">
      <w:pPr>
        <w:sectPr w:rsidR="00043F47">
          <w:pgSz w:w="8000" w:h="12000"/>
          <w:pgMar w:top="1440" w:right="1440" w:bottom="1440" w:left="1440" w:header="720" w:footer="720" w:gutter="0"/>
          <w:cols w:space="720"/>
          <w:docGrid w:linePitch="360"/>
        </w:sectPr>
      </w:pPr>
    </w:p>
    <w:p w14:paraId="77A5DC7C" w14:textId="77777777" w:rsidR="00043F47" w:rsidRDefault="00043F47">
      <w:pPr>
        <w:autoSpaceDE w:val="0"/>
        <w:autoSpaceDN w:val="0"/>
        <w:spacing w:after="78" w:line="220" w:lineRule="exact"/>
      </w:pPr>
    </w:p>
    <w:p w14:paraId="310879D5" w14:textId="77777777" w:rsidR="00043F47" w:rsidRDefault="00000000">
      <w:pPr>
        <w:autoSpaceDE w:val="0"/>
        <w:autoSpaceDN w:val="0"/>
        <w:spacing w:before="60" w:after="0" w:line="264" w:lineRule="exact"/>
      </w:pPr>
      <w:r>
        <w:t xml:space="preserve">provides comprehensive information on finding mental health professionals, navigating insurance coverage, and understanding the costs associated with treatment. This practical guidance is </w:t>
        <w:br/>
        <w:t>invaluable, helping individuals overcome the barriers that often prevent them from accessing the care they need. It removes the mystique surrounding treatment, providing clear pathways to accessing support.</w:t>
      </w:r>
    </w:p>
    <w:p w14:paraId="2D36B2BA" w14:textId="77777777" w:rsidR="00043F47" w:rsidRDefault="00000000">
      <w:pPr>
        <w:autoSpaceDE w:val="0"/>
        <w:autoSpaceDN w:val="0"/>
        <w:spacing w:before="264" w:after="0" w:line="264" w:lineRule="exact"/>
        <w:ind w:right="144"/>
      </w:pPr>
      <w:r>
        <w:t xml:space="preserve">The website also provides resources for families and caregivers, offering guidance on supporting loved ones struggling with mental health challenges. It acknowledges that mental health struggles often impact the entire family system, offering strategies and resources to navigate these complex dynamics. This holistic </w:t>
        <w:br/>
        <w:t>approach emphasizes the importance of community support and shared understanding in the healing process. It recognizes that healing isn't just an individual journey; it's a collective effort.</w:t>
      </w:r>
    </w:p>
    <w:p w14:paraId="267354F3" w14:textId="77777777" w:rsidR="00043F47" w:rsidRDefault="00000000">
      <w:pPr>
        <w:autoSpaceDE w:val="0"/>
        <w:autoSpaceDN w:val="0"/>
        <w:spacing w:before="264" w:after="0" w:line="264" w:lineRule="exact"/>
      </w:pPr>
      <w:r>
        <w:t>MentalHealth.gov isn't just a repository of facts and figures; it's a gateway to a network of support. It provides links to a multitude of organizations and resources, connecting individuals with support groups, helplines, and community-based services. This network of support extends beyond the digital realm, offering real-world connections and opportunities for community engagement. It transforms the abstract concept of support into tangible, accessible options.</w:t>
      </w:r>
    </w:p>
    <w:p w14:paraId="318EBDC7" w14:textId="77777777" w:rsidR="00043F47" w:rsidRDefault="00000000">
      <w:pPr>
        <w:autoSpaceDE w:val="0"/>
        <w:autoSpaceDN w:val="0"/>
        <w:spacing w:before="264" w:after="0" w:line="264" w:lineRule="exact"/>
      </w:pPr>
      <w:r>
        <w:t>Think of it as a lifeline in the midst of a storm. When feelings of despair and hopelessness threaten to overwhelm, MentalHealth.gov offers a sense of stability, a place to find information, guidance, and connection. It's a beacon of hope in the darkest of times, offering a path toward recovery and a brighter future.</w:t>
      </w:r>
    </w:p>
    <w:p w14:paraId="4C134A6B" w14:textId="77777777" w:rsidR="00043F47" w:rsidRDefault="00000000">
      <w:pPr>
        <w:autoSpaceDE w:val="0"/>
        <w:autoSpaceDN w:val="0"/>
        <w:spacing w:before="266" w:after="0" w:line="264" w:lineRule="exact"/>
      </w:pPr>
      <w:r>
        <w:t xml:space="preserve">The website’s design is intuitive and user-friendly, ensuring easy navigation and accessibility for all users. It avoids overwhelming the reader with excessive information, presenting its content in a clear, concise, and engaging manner. This accessibility is crucial, ensuring that valuable information is readily available to those who need it most, regardless of their technological proficiency or </w:t>
        <w:br/>
        <w:t>familiarity with mental health terminology. It’s designed for ease of understanding, not to intimidate.</w:t>
      </w:r>
    </w:p>
    <w:p w14:paraId="1B1ABD85" w14:textId="77777777" w:rsidR="00043F47" w:rsidRDefault="00043F47">
      <w:pPr>
        <w:sectPr w:rsidR="00043F47">
          <w:pgSz w:w="8000" w:h="12000"/>
          <w:pgMar w:top="1440" w:right="1440" w:bottom="1440" w:left="1440" w:header="720" w:footer="720" w:gutter="0"/>
          <w:cols w:space="720"/>
          <w:docGrid w:linePitch="360"/>
        </w:sectPr>
      </w:pPr>
    </w:p>
    <w:p w14:paraId="6BE55834" w14:textId="77777777" w:rsidR="00043F47" w:rsidRDefault="00043F47">
      <w:pPr>
        <w:autoSpaceDE w:val="0"/>
        <w:autoSpaceDN w:val="0"/>
        <w:spacing w:after="210" w:line="220" w:lineRule="exact"/>
      </w:pPr>
    </w:p>
    <w:p w14:paraId="5875A844" w14:textId="77777777" w:rsidR="00043F47" w:rsidRDefault="00000000">
      <w:pPr>
        <w:autoSpaceDE w:val="0"/>
        <w:autoSpaceDN w:val="0"/>
        <w:spacing w:before="60" w:after="0" w:line="264" w:lineRule="exact"/>
      </w:pPr>
      <w:r>
        <w:t>For those grappling with suicidal thoughts or experiencing a mental health crisis, MentalHealth.gov provides immediate access to crisis hotlines and emergency services. This readily available information can be life-saving, providing immediate support in moments of extreme distress. It’s a crucial element in addressing immediate needs and preventing tragic outcomes. The information is clearly signposted, easily accessible, and readily available.</w:t>
      </w:r>
    </w:p>
    <w:p w14:paraId="34C52FC4" w14:textId="77777777" w:rsidR="00043F47" w:rsidRDefault="00000000">
      <w:pPr>
        <w:autoSpaceDE w:val="0"/>
        <w:autoSpaceDN w:val="0"/>
        <w:spacing w:before="264" w:after="0" w:line="264" w:lineRule="exact"/>
      </w:pPr>
      <w:r>
        <w:t xml:space="preserve">Beyond the immediate crisis response, MentalHealth.gov offers resources for long-term mental health management. It provides information on various therapeutic approaches, including </w:t>
        <w:br/>
        <w:t>medication management, psychotherapy, and alternative therapies.</w:t>
      </w:r>
    </w:p>
    <w:p w14:paraId="0BC63DBC" w14:textId="77777777" w:rsidR="00043F47" w:rsidRDefault="00000000">
      <w:pPr>
        <w:autoSpaceDE w:val="0"/>
        <w:autoSpaceDN w:val="0"/>
        <w:spacing w:before="60" w:after="0" w:line="264" w:lineRule="exact"/>
      </w:pPr>
      <w:r>
        <w:t>It empowers individuals to take an active role in their treatment, encouraging them to make informed decisions about their care. This approach fosters self-advocacy and empowers individuals to take control of their well-being. It's not simply passive information; it's a call to action.</w:t>
      </w:r>
    </w:p>
    <w:p w14:paraId="4F3B0C5E" w14:textId="77777777" w:rsidR="00043F47" w:rsidRDefault="00000000">
      <w:pPr>
        <w:autoSpaceDE w:val="0"/>
        <w:autoSpaceDN w:val="0"/>
        <w:spacing w:before="264" w:after="0" w:line="264" w:lineRule="exact"/>
        <w:ind w:right="144"/>
      </w:pPr>
      <w:r>
        <w:t xml:space="preserve">The website also provides resources on specific populations and demographics, recognizing the unique challenges faced by various groups. Information is tailored to the specific needs of children, adolescents, older adults, veterans, and individuals from diverse cultural backgrounds. This tailored approach recognizes the </w:t>
        <w:br/>
        <w:t xml:space="preserve">importance of culturally competent care and the need for inclusive resources. It doesn't treat everyone as a monolith but rather </w:t>
        <w:br/>
        <w:t>addresses the nuances of individual experiences.</w:t>
      </w:r>
    </w:p>
    <w:p w14:paraId="27565F65" w14:textId="77777777" w:rsidR="00043F47" w:rsidRDefault="00000000">
      <w:pPr>
        <w:autoSpaceDE w:val="0"/>
        <w:autoSpaceDN w:val="0"/>
        <w:spacing w:before="264" w:after="0" w:line="264" w:lineRule="exact"/>
        <w:ind w:right="144"/>
      </w:pPr>
      <w:r>
        <w:t>The comprehensive nature of MentalHealth.gov extends to its coverage of various mental health topics. From understanding the science behind mental illness to learning coping mechanisms and developing strategies for self-care, the website offers a wealth of information to support individuals on their journey to recovery. It doesn't just focus on diagnosis and treatment but also emphasizes prevention and overall well-being. It embraces a holistic approach to mental health.</w:t>
      </w:r>
    </w:p>
    <w:p w14:paraId="37967916" w14:textId="77777777" w:rsidR="00043F47" w:rsidRDefault="00000000">
      <w:pPr>
        <w:autoSpaceDE w:val="0"/>
        <w:autoSpaceDN w:val="0"/>
        <w:spacing w:before="264" w:after="0" w:line="264" w:lineRule="exact"/>
      </w:pPr>
      <w:r>
        <w:t>Consider the long-term impact of MentalHealth.gov. It empowers individuals to take control of their mental health, fostering self-advocacy and encouraging proactive engagement in their treatment.</w:t>
      </w:r>
    </w:p>
    <w:p w14:paraId="22B02134" w14:textId="77777777" w:rsidR="00043F47" w:rsidRDefault="00043F47">
      <w:pPr>
        <w:sectPr w:rsidR="00043F47">
          <w:pgSz w:w="8000" w:h="12000"/>
          <w:pgMar w:top="1440" w:right="1440" w:bottom="1440" w:left="1440" w:header="720" w:footer="720" w:gutter="0"/>
          <w:cols w:space="720"/>
          <w:docGrid w:linePitch="360"/>
        </w:sectPr>
      </w:pPr>
    </w:p>
    <w:p w14:paraId="59F6840F" w14:textId="77777777" w:rsidR="00043F47" w:rsidRDefault="00043F47">
      <w:pPr>
        <w:autoSpaceDE w:val="0"/>
        <w:autoSpaceDN w:val="0"/>
        <w:spacing w:after="78" w:line="220" w:lineRule="exact"/>
      </w:pPr>
    </w:p>
    <w:p w14:paraId="613507D1" w14:textId="77777777" w:rsidR="00043F47" w:rsidRDefault="00000000">
      <w:pPr>
        <w:autoSpaceDE w:val="0"/>
        <w:autoSpaceDN w:val="0"/>
        <w:spacing w:before="60" w:after="0" w:line="264" w:lineRule="exact"/>
      </w:pPr>
      <w:r>
        <w:t xml:space="preserve">It provides the knowledge and resources necessary to navigate the complexities of mental health, promoting understanding and </w:t>
        <w:br/>
        <w:t>reducing stigma. It's not just a resource for individuals; it's a tool for building a more compassionate and supportive society.</w:t>
      </w:r>
    </w:p>
    <w:p w14:paraId="4A79CAFF" w14:textId="77777777" w:rsidR="00043F47" w:rsidRDefault="00000000">
      <w:pPr>
        <w:autoSpaceDE w:val="0"/>
        <w:autoSpaceDN w:val="0"/>
        <w:spacing w:before="264" w:after="0" w:line="264" w:lineRule="exact"/>
        <w:ind w:right="144"/>
      </w:pPr>
      <w:r>
        <w:t>It's a platform for fostering resilience, strengthening coping skills, and promoting overall mental well-being. It's a digital space where individuals can find information, support, and hope. It’s not just a website; it’s a commitment to improved mental healthcare for all.</w:t>
      </w:r>
    </w:p>
    <w:p w14:paraId="3D6D6BF5" w14:textId="77777777" w:rsidR="00043F47" w:rsidRDefault="00000000">
      <w:pPr>
        <w:autoSpaceDE w:val="0"/>
        <w:autoSpaceDN w:val="0"/>
        <w:spacing w:before="264" w:after="0" w:line="264" w:lineRule="exact"/>
        <w:ind w:right="432"/>
      </w:pPr>
      <w:r>
        <w:t>Imagine a future where seeking help for mental health concerns isn't stigmatized but rather encouraged and supported.</w:t>
      </w:r>
    </w:p>
    <w:p w14:paraId="29D36F3F" w14:textId="77777777" w:rsidR="00043F47" w:rsidRDefault="00000000">
      <w:pPr>
        <w:autoSpaceDE w:val="0"/>
        <w:autoSpaceDN w:val="0"/>
        <w:spacing w:before="60" w:after="0" w:line="264" w:lineRule="exact"/>
        <w:ind w:right="144"/>
      </w:pPr>
      <w:r>
        <w:t>MentalHealth.gov plays a crucial role in fostering this future, providing the information and resources necessary to break down barriers and promote access to quality mental health care for all.</w:t>
      </w:r>
    </w:p>
    <w:p w14:paraId="2F5F842D" w14:textId="77777777" w:rsidR="00043F47" w:rsidRDefault="00000000">
      <w:pPr>
        <w:autoSpaceDE w:val="0"/>
        <w:autoSpaceDN w:val="0"/>
        <w:spacing w:before="264" w:after="0" w:line="264" w:lineRule="exact"/>
        <w:ind w:right="288"/>
      </w:pPr>
      <w:r>
        <w:t xml:space="preserve">The website’s ongoing evolution ensures its relevance and </w:t>
        <w:br/>
        <w:t>effectiveness. The commitment to keeping information up-to-date and incorporating new research and developments reflects a dedication to providing the most accurate and effective resources possible. It’s not a static entity but a constantly evolving tool.</w:t>
      </w:r>
    </w:p>
    <w:p w14:paraId="7E5E8657" w14:textId="77777777" w:rsidR="00043F47" w:rsidRDefault="00000000">
      <w:pPr>
        <w:autoSpaceDE w:val="0"/>
        <w:autoSpaceDN w:val="0"/>
        <w:spacing w:before="264" w:after="0" w:line="264" w:lineRule="exact"/>
      </w:pPr>
      <w:r>
        <w:t xml:space="preserve">For those who have experienced lost and alone in their struggles, </w:t>
        <w:br/>
        <w:t>MentalHealth.gov offers a sense of connection, a reminder that they are not alone and that help is available. This sense of connection is vital in the journey toward recovery, fostering hope and resilience. It’s not just providing information; it’s providing community.</w:t>
      </w:r>
    </w:p>
    <w:p w14:paraId="0B54A933" w14:textId="77777777" w:rsidR="00043F47" w:rsidRDefault="00000000">
      <w:pPr>
        <w:autoSpaceDE w:val="0"/>
        <w:autoSpaceDN w:val="0"/>
        <w:spacing w:before="264" w:after="0" w:line="264" w:lineRule="exact"/>
      </w:pPr>
      <w:r>
        <w:t>MentalHealth.gov isn’t just a collection of facts and figures; it’s a testament to the commitment to improving mental health care in America. It’s a resource that deserves to be known, shared, and utilized by all those seeking support and understanding. It’s a lifeline. Don’t lay down yet. Reach out. There’s help available. Your life matters.</w:t>
      </w:r>
    </w:p>
    <w:p w14:paraId="49EBCB17" w14:textId="77777777" w:rsidR="00043F47" w:rsidRDefault="00043F47">
      <w:pPr>
        <w:sectPr w:rsidR="00043F47">
          <w:pgSz w:w="8000" w:h="12000"/>
          <w:pgMar w:top="1440" w:right="1440" w:bottom="1440" w:left="1440" w:header="720" w:footer="720" w:gutter="0"/>
          <w:cols w:space="720"/>
          <w:docGrid w:linePitch="360"/>
        </w:sectPr>
      </w:pPr>
    </w:p>
    <w:p w14:paraId="75DB08B8" w14:textId="77777777" w:rsidR="00043F47" w:rsidRDefault="00043F47">
      <w:pPr>
        <w:autoSpaceDE w:val="0"/>
        <w:autoSpaceDN w:val="0"/>
        <w:spacing w:after="224" w:line="220" w:lineRule="exact"/>
      </w:pPr>
    </w:p>
    <w:p w14:paraId="6EEA731A" w14:textId="77777777" w:rsidR="00043F47" w:rsidRDefault="00000000">
      <w:pPr>
        <w:autoSpaceDE w:val="0"/>
        <w:autoSpaceDN w:val="0"/>
        <w:spacing w:after="0" w:line="330" w:lineRule="exact"/>
      </w:pPr>
      <w:r>
        <w:t>SAMHSA National Helpline</w:t>
      </w:r>
    </w:p>
    <w:p w14:paraId="334E9AD1" w14:textId="77777777" w:rsidR="00043F47" w:rsidRDefault="00000000">
      <w:pPr>
        <w:autoSpaceDE w:val="0"/>
        <w:autoSpaceDN w:val="0"/>
        <w:spacing w:before="286" w:after="0" w:line="264" w:lineRule="exact"/>
      </w:pPr>
      <w:r>
        <w:t>Beyond the digital landscape of MentalHealth.gov lies another vital resource, a lifeline pulsating with empathy and immediate support: the SAMHSA National Helpline. This isn't just a number; it's a gateway to a human connection, a voice at the end of the line ready to listen, to understand, and to guide you toward the help you need.</w:t>
      </w:r>
    </w:p>
    <w:p w14:paraId="69960CD4" w14:textId="77777777" w:rsidR="00043F47" w:rsidRDefault="00000000">
      <w:pPr>
        <w:autoSpaceDE w:val="0"/>
        <w:autoSpaceDN w:val="0"/>
        <w:spacing w:before="58" w:after="0" w:line="264" w:lineRule="exact"/>
        <w:ind w:right="144"/>
      </w:pPr>
      <w:r>
        <w:t>Imagine the weight of silence, the crushing pressure of unspoken burdens, the feeling of isolation that can accompany mental health struggles. The SAMHSA Helpline offers an immediate counterpoint to that silence, a beacon of hope in the storm.</w:t>
      </w:r>
    </w:p>
    <w:p w14:paraId="3C77171A" w14:textId="77777777" w:rsidR="00043F47" w:rsidRDefault="00000000">
      <w:pPr>
        <w:autoSpaceDE w:val="0"/>
        <w:autoSpaceDN w:val="0"/>
        <w:spacing w:before="264" w:after="0" w:line="264" w:lineRule="exact"/>
        <w:ind w:right="144"/>
      </w:pPr>
      <w:r>
        <w:t xml:space="preserve">The helpline operates 24 hours a day, seven days a week, 365 days a year. This unwavering availability is a testament to the </w:t>
        <w:br/>
        <w:t>understanding that mental health crises don't adhere to a schedule. They can strike at any time, day or night, and the helpline stands ready to respond, providing immediate support when it's needed most. Think of it as a constant companion, always there, always ready to listen, regardless of the time or the circumstances.</w:t>
      </w:r>
    </w:p>
    <w:p w14:paraId="3FBE247A" w14:textId="77777777" w:rsidR="00043F47" w:rsidRDefault="00000000">
      <w:pPr>
        <w:autoSpaceDE w:val="0"/>
        <w:autoSpaceDN w:val="0"/>
        <w:spacing w:before="264" w:after="0" w:line="264" w:lineRule="exact"/>
      </w:pPr>
      <w:r>
        <w:t xml:space="preserve">Consider the relief of knowing that help is just a phone call away, that there's a compassionate voice ready to offer immediate support, to validate your experiences, and to help navigate the complexities of your situation. This immediate access to support can be life-saving, especially in moments of intense distress or suicidal </w:t>
        <w:br/>
        <w:t>ideation. It’s a critical intervention point, a lifeline that can pull you back from the brink.</w:t>
      </w:r>
    </w:p>
    <w:p w14:paraId="7C8A229A" w14:textId="77777777" w:rsidR="00043F47" w:rsidRDefault="00000000">
      <w:pPr>
        <w:autoSpaceDE w:val="0"/>
        <w:autoSpaceDN w:val="0"/>
        <w:spacing w:before="264" w:after="0" w:line="264" w:lineRule="exact"/>
      </w:pPr>
      <w:r>
        <w:t>The helpline isn't just about crisis intervention; it's also about providing information and referrals. Trained professionals are available to answer your questions, provide guidance, and connect you with local resources, including treatment centers, support groups, and other vital services. They act as navigators, guiding you through the often-confusing maze of mental health care.</w:t>
      </w:r>
    </w:p>
    <w:p w14:paraId="5A5E5652" w14:textId="77777777" w:rsidR="00043F47" w:rsidRDefault="00000000">
      <w:pPr>
        <w:autoSpaceDE w:val="0"/>
        <w:autoSpaceDN w:val="0"/>
        <w:spacing w:before="264" w:after="0" w:line="264" w:lineRule="exact"/>
      </w:pPr>
      <w:r>
        <w:t>Imagine the feeling of being overwhelmed, unsure where to turn for help, lost in a sea of information and resources. The SAMHSA Helpline acts as a compass, guiding you toward a safe harbor. The professionals are trained to understand the nuances of mental</w:t>
      </w:r>
    </w:p>
    <w:p w14:paraId="702262AD" w14:textId="77777777" w:rsidR="00043F47" w:rsidRDefault="00043F47">
      <w:pPr>
        <w:sectPr w:rsidR="00043F47">
          <w:pgSz w:w="8000" w:h="12000"/>
          <w:pgMar w:top="1440" w:right="1440" w:bottom="1440" w:left="1440" w:header="720" w:footer="720" w:gutter="0"/>
          <w:cols w:space="720"/>
          <w:docGrid w:linePitch="360"/>
        </w:sectPr>
      </w:pPr>
    </w:p>
    <w:p w14:paraId="72306D59" w14:textId="77777777" w:rsidR="00043F47" w:rsidRDefault="00043F47">
      <w:pPr>
        <w:autoSpaceDE w:val="0"/>
        <w:autoSpaceDN w:val="0"/>
        <w:spacing w:after="78" w:line="220" w:lineRule="exact"/>
      </w:pPr>
    </w:p>
    <w:p w14:paraId="46DFDBC1" w14:textId="77777777" w:rsidR="00043F47" w:rsidRDefault="00000000">
      <w:pPr>
        <w:autoSpaceDE w:val="0"/>
        <w:autoSpaceDN w:val="0"/>
        <w:spacing w:before="60" w:after="0" w:line="264" w:lineRule="exact"/>
      </w:pPr>
      <w:r>
        <w:t>health challenges, offering support and guidance with empathy and understanding.</w:t>
      </w:r>
    </w:p>
    <w:p w14:paraId="14FE4EA9" w14:textId="77777777" w:rsidR="00043F47" w:rsidRDefault="00000000">
      <w:pPr>
        <w:autoSpaceDE w:val="0"/>
        <w:autoSpaceDN w:val="0"/>
        <w:spacing w:before="264" w:after="0" w:line="264" w:lineRule="exact"/>
      </w:pPr>
      <w:r>
        <w:t>The helpline offers confidentiality, ensuring that your conversations are kept private and protected. This confidentiality is paramount, allowing individuals to feel safe and comfortable sharing their struggles without fear of judgment or disclosure. It creates a safe space for vulnerability, fostering trust and open communication.</w:t>
      </w:r>
    </w:p>
    <w:p w14:paraId="7B1C712C" w14:textId="77777777" w:rsidR="00043F47" w:rsidRDefault="00000000">
      <w:pPr>
        <w:autoSpaceDE w:val="0"/>
        <w:autoSpaceDN w:val="0"/>
        <w:spacing w:before="264" w:after="0" w:line="264" w:lineRule="exact"/>
      </w:pPr>
      <w:r>
        <w:t>Consider the power of a confidential conversation, a space where you can express your feelings without fear of judgment or reprisal. This safe space allows for honest reflection, a crucial element in the healing process. It’s a place to be detected, to be understood, and to feel validated.</w:t>
      </w:r>
    </w:p>
    <w:p w14:paraId="0D2EA5A4" w14:textId="77777777" w:rsidR="00043F47" w:rsidRDefault="00000000">
      <w:pPr>
        <w:autoSpaceDE w:val="0"/>
        <w:autoSpaceDN w:val="0"/>
        <w:spacing w:before="264" w:after="0" w:line="264" w:lineRule="exact"/>
      </w:pPr>
      <w:r>
        <w:t xml:space="preserve">The helpline's services extend beyond individuals; they also offer support to families and caregivers of individuals struggling with mental health challenges. They recognize that mental health </w:t>
        <w:br/>
        <w:t>struggles often impact the entire family system, providing resources and guidance to support loved ones in their roles as caregivers and advocates. This support is invaluable, helping families navigate the complexities of caring for someone with a mental illness. It’s not just about supporting the individual; it's about supporting the whole system.</w:t>
      </w:r>
    </w:p>
    <w:p w14:paraId="51953368" w14:textId="77777777" w:rsidR="00043F47" w:rsidRDefault="00000000">
      <w:pPr>
        <w:autoSpaceDE w:val="0"/>
        <w:autoSpaceDN w:val="0"/>
        <w:spacing w:before="264" w:after="0" w:line="264" w:lineRule="exact"/>
        <w:ind w:right="288"/>
      </w:pPr>
      <w:r>
        <w:t xml:space="preserve">Think about the strength and resilience of families facing these challenges. The SAMHSA Helpline provides a critical resource for these families, offering guidance, support, and a sense of </w:t>
        <w:br/>
        <w:t xml:space="preserve">community. It helps to reduce the feelings of isolation and </w:t>
        <w:br/>
        <w:t>helplessness that can accompany such circumstances, providing a tangible connection in times of great emotional strain.</w:t>
      </w:r>
    </w:p>
    <w:p w14:paraId="63E20AC6" w14:textId="77777777" w:rsidR="00043F47" w:rsidRDefault="00000000">
      <w:pPr>
        <w:autoSpaceDE w:val="0"/>
        <w:autoSpaceDN w:val="0"/>
        <w:spacing w:before="266" w:after="0" w:line="264" w:lineRule="exact"/>
      </w:pPr>
      <w:r>
        <w:t xml:space="preserve">The professionals at the helpline are trained to handle a wide range of mental health concerns, from depression and anxiety to </w:t>
        <w:br/>
        <w:t xml:space="preserve">substance use disorders and trauma-related issues. Their expertise allows them to provide tailored support, addressing the unique challenges faced by each individual. This tailored approach </w:t>
        <w:br/>
        <w:t>recognizes that every individual's experience is unique, and that support should be responsive to those individual needs.</w:t>
      </w:r>
    </w:p>
    <w:p w14:paraId="71C440A4" w14:textId="77777777" w:rsidR="00043F47" w:rsidRDefault="00043F47">
      <w:pPr>
        <w:sectPr w:rsidR="00043F47">
          <w:pgSz w:w="8000" w:h="12000"/>
          <w:pgMar w:top="1440" w:right="1440" w:bottom="1440" w:left="1440" w:header="720" w:footer="720" w:gutter="0"/>
          <w:cols w:space="720"/>
          <w:docGrid w:linePitch="360"/>
        </w:sectPr>
      </w:pPr>
    </w:p>
    <w:p w14:paraId="10F0D74E" w14:textId="77777777" w:rsidR="00043F47" w:rsidRDefault="00043F47">
      <w:pPr>
        <w:autoSpaceDE w:val="0"/>
        <w:autoSpaceDN w:val="0"/>
        <w:spacing w:after="78" w:line="220" w:lineRule="exact"/>
      </w:pPr>
    </w:p>
    <w:p w14:paraId="02808B67" w14:textId="77777777" w:rsidR="00043F47" w:rsidRDefault="00000000">
      <w:pPr>
        <w:autoSpaceDE w:val="0"/>
        <w:autoSpaceDN w:val="0"/>
        <w:spacing w:before="60" w:after="0" w:line="264" w:lineRule="exact"/>
      </w:pPr>
      <w:r>
        <w:t>Imagine the relief of speaking with someone who understands, someone who can validate your experiences and offer guidance tailored to your specific situation. The personalized support offered by the helpline can make a profound difference in the healing process, fostering hope and a sense of empowerment. It's about providing not just information, but understanding and support.</w:t>
      </w:r>
    </w:p>
    <w:p w14:paraId="1870AD83" w14:textId="77777777" w:rsidR="00043F47" w:rsidRDefault="00000000">
      <w:pPr>
        <w:autoSpaceDE w:val="0"/>
        <w:autoSpaceDN w:val="0"/>
        <w:spacing w:before="264" w:after="0" w:line="264" w:lineRule="exact"/>
      </w:pPr>
      <w:r>
        <w:t xml:space="preserve">The SAMHSA National Helpline also provides information on a wide range of mental health resources, including treatment options, financial assistance programs, and community-based services. This comprehensive approach connects individuals with the support they need to navigate the complexities of mental health care. It’s more than a helpline; it’s a gateway to a network of resources and </w:t>
        <w:br/>
        <w:t>support.</w:t>
      </w:r>
    </w:p>
    <w:p w14:paraId="35BD2BD2" w14:textId="77777777" w:rsidR="00043F47" w:rsidRDefault="00000000">
      <w:pPr>
        <w:autoSpaceDE w:val="0"/>
        <w:autoSpaceDN w:val="0"/>
        <w:spacing w:before="264" w:after="0" w:line="264" w:lineRule="exact"/>
      </w:pPr>
      <w:r>
        <w:t>Consider the long-term impact of accessing the SAMHSA National Helpline. It can provide the initial support needed to begin the healing process, leading to improved mental health outcomes and a greater sense of well-being. It's not simply a quick fix; it's a stepping stone on the path to recovery.</w:t>
      </w:r>
    </w:p>
    <w:p w14:paraId="3546EEBB" w14:textId="77777777" w:rsidR="00043F47" w:rsidRDefault="00000000">
      <w:pPr>
        <w:autoSpaceDE w:val="0"/>
        <w:autoSpaceDN w:val="0"/>
        <w:spacing w:before="264" w:after="0" w:line="264" w:lineRule="exact"/>
      </w:pPr>
      <w:r>
        <w:t>Beyond the immediate support, the helpline empowers individuals to take an active role in their treatment, encouraging self-advocacy and providing the tools necessary to navigate the mental health system. This empowerment fosters resilience, strengthening coping skills, and promoting long-term mental well-being. It's about equipping individuals with the tools they need to thrive.</w:t>
      </w:r>
    </w:p>
    <w:p w14:paraId="7D4154CC" w14:textId="77777777" w:rsidR="00043F47" w:rsidRDefault="00000000">
      <w:pPr>
        <w:autoSpaceDE w:val="0"/>
        <w:autoSpaceDN w:val="0"/>
        <w:spacing w:before="264" w:after="0" w:line="264" w:lineRule="exact"/>
      </w:pPr>
      <w:r>
        <w:t xml:space="preserve">The SAMHSA National Helpline isn't just a telephone number; it's a symbol of hope, a testament to the commitment to improving mental health care in America. It's a resource that deserves to be known, shared, and utilized by all those seeking support and </w:t>
        <w:br/>
        <w:t>understanding. It's a lifeline in the storm. Don't lay down yet. Reach out. Your life matters. The number is 1-800-662-HELP (4357). Remember that help is available. You are not alone. There is hope. And there is always a reason to hold on. The journey to healing is a long one, but the first step, that call for help, is the most important. Take it. You're worth it.</w:t>
      </w:r>
    </w:p>
    <w:p w14:paraId="4E5F0048" w14:textId="77777777" w:rsidR="00043F47" w:rsidRDefault="00043F47">
      <w:pPr>
        <w:sectPr w:rsidR="00043F47">
          <w:pgSz w:w="8000" w:h="12000"/>
          <w:pgMar w:top="1440" w:right="1440" w:bottom="1440" w:left="1440" w:header="720" w:footer="720" w:gutter="0"/>
          <w:cols w:space="720"/>
          <w:docGrid w:linePitch="360"/>
        </w:sectPr>
      </w:pPr>
    </w:p>
    <w:p w14:paraId="2D9AB2D5" w14:textId="77777777" w:rsidR="00043F47" w:rsidRDefault="00043F47">
      <w:pPr>
        <w:autoSpaceDE w:val="0"/>
        <w:autoSpaceDN w:val="0"/>
        <w:spacing w:after="224" w:line="220" w:lineRule="exact"/>
      </w:pPr>
    </w:p>
    <w:p w14:paraId="22CB65B4" w14:textId="77777777" w:rsidR="00043F47" w:rsidRDefault="00000000">
      <w:pPr>
        <w:autoSpaceDE w:val="0"/>
        <w:autoSpaceDN w:val="0"/>
        <w:spacing w:after="0" w:line="330" w:lineRule="exact"/>
      </w:pPr>
      <w:r>
        <w:t>Reflection on the Journey</w:t>
      </w:r>
    </w:p>
    <w:p w14:paraId="70097970" w14:textId="77777777" w:rsidR="00043F47" w:rsidRDefault="00000000">
      <w:pPr>
        <w:autoSpaceDE w:val="0"/>
        <w:autoSpaceDN w:val="0"/>
        <w:spacing w:before="286" w:after="0" w:line="264" w:lineRule="exact"/>
      </w:pPr>
      <w:r>
        <w:t xml:space="preserve">The wind whispers secrets through the tall grass, a rustling </w:t>
        <w:br/>
        <w:t>symphony mirroring the quiet turmoil within. The sun, a molten coin in the vast, cerulean sky, casts long shadows that stretch and twist like the path I've walked, a path etched with the scars of loss and the resilience of survival. This journey, documented in the verses that precede this reflection, hasn't been a straight line; it's been a jagged, uneven climb, a mountain range of emotions scaling peaks of elation and plunging into valleys of despair.</w:t>
      </w:r>
    </w:p>
    <w:p w14:paraId="3684AFBB" w14:textId="77777777" w:rsidR="00043F47" w:rsidRDefault="00000000">
      <w:pPr>
        <w:autoSpaceDE w:val="0"/>
        <w:autoSpaceDN w:val="0"/>
        <w:spacing w:before="264" w:after="0" w:line="264" w:lineRule="exact"/>
      </w:pPr>
      <w:r>
        <w:t xml:space="preserve">I remember the initial descent, the chilling grip of darkness that threatened to consume me whole. The weight of unspoken words, the suffocating silence that pressed down, a physical burden that stole the breath from my lungs. Each verse, each stanza, a testament to that suffocating pressure, a cry for help echoing in the desolate expanse of my own mind. The words poured out, raw and </w:t>
        <w:br/>
        <w:t xml:space="preserve">unfiltered, a cathartic release, a desperate attempt to wrestle </w:t>
        <w:br/>
        <w:t>control from the chaos that threatened to engulf me.</w:t>
      </w:r>
    </w:p>
    <w:p w14:paraId="1B565E18" w14:textId="77777777" w:rsidR="00043F47" w:rsidRDefault="00000000">
      <w:pPr>
        <w:autoSpaceDE w:val="0"/>
        <w:autoSpaceDN w:val="0"/>
        <w:spacing w:before="264" w:after="0" w:line="264" w:lineRule="exact"/>
        <w:ind w:right="144"/>
      </w:pPr>
      <w:r>
        <w:t xml:space="preserve">Those early poems, sharp and jagged like shards of broken glass, reflect the fractured state of my being. They were cries for help, desperate pleas for connection, attempts to bridge the chasm of isolation that threatened to swallow me. The repetition, the </w:t>
        <w:br/>
        <w:t xml:space="preserve">insistent refrain of "Don't lay down yet," was a lifeline thrown into the storm, a stubborn refusal to surrender to the despair. It was a mantra, a self-imposed commitment to keep fighting, to keep breathing, to keep searching for a sliver of light in the </w:t>
        <w:br/>
        <w:t>encompassing darkness.</w:t>
      </w:r>
    </w:p>
    <w:p w14:paraId="5B648B4B" w14:textId="77777777" w:rsidR="00043F47" w:rsidRDefault="00000000">
      <w:pPr>
        <w:autoSpaceDE w:val="0"/>
        <w:autoSpaceDN w:val="0"/>
        <w:spacing w:before="264" w:after="0" w:line="264" w:lineRule="exact"/>
        <w:ind w:right="288"/>
      </w:pPr>
      <w:r>
        <w:t>Each poem that followed represents a step forward, a slow, painstaking ascent from the depths of despair. The imagery shifts subtly, mirroring the gradual change in my emotional landscape.</w:t>
      </w:r>
    </w:p>
    <w:p w14:paraId="3B40AE83" w14:textId="77777777" w:rsidR="00043F47" w:rsidRDefault="00000000">
      <w:pPr>
        <w:autoSpaceDE w:val="0"/>
        <w:autoSpaceDN w:val="0"/>
        <w:spacing w:before="60" w:after="0" w:line="264" w:lineRule="exact"/>
      </w:pPr>
      <w:r>
        <w:t xml:space="preserve">The sharp edges begin to soften, the harsh lines give way to </w:t>
        <w:br/>
        <w:t>smoother contours. The language itself evolves, becoming less frantic, more reflective, more hopeful. The darkness persists, but it no longer dominates; it becomes a backdrop against which the light begins to shine.</w:t>
      </w:r>
    </w:p>
    <w:p w14:paraId="3B73B181" w14:textId="77777777" w:rsidR="00043F47" w:rsidRDefault="00043F47">
      <w:pPr>
        <w:sectPr w:rsidR="00043F47">
          <w:pgSz w:w="8000" w:h="12000"/>
          <w:pgMar w:top="1440" w:right="1440" w:bottom="1440" w:left="1440" w:header="720" w:footer="720" w:gutter="0"/>
          <w:cols w:space="720"/>
          <w:docGrid w:linePitch="360"/>
        </w:sectPr>
      </w:pPr>
    </w:p>
    <w:p w14:paraId="606D7A80" w14:textId="77777777" w:rsidR="00043F47" w:rsidRDefault="00043F47">
      <w:pPr>
        <w:autoSpaceDE w:val="0"/>
        <w:autoSpaceDN w:val="0"/>
        <w:spacing w:after="78" w:line="220" w:lineRule="exact"/>
      </w:pPr>
    </w:p>
    <w:p w14:paraId="63017C21" w14:textId="77777777" w:rsidR="00043F47" w:rsidRDefault="00000000">
      <w:pPr>
        <w:autoSpaceDE w:val="0"/>
        <w:autoSpaceDN w:val="0"/>
        <w:spacing w:before="60" w:after="0" w:line="264" w:lineRule="exact"/>
      </w:pPr>
      <w:r>
        <w:t xml:space="preserve">There were moments, of course, when the darkness threatened to reclaim me. Days when the weight of the world experienced insurmountable, when the smallest tasks felt like climbing Mount Everest. Days when the whispers of self-doubt became deafening roars, </w:t>
        <w:br/>
        <w:t>threatening to drown out the fragile whisper of hope. But even in those darkest moments, the memory of the struggle, the poems themselves, became a source of strength, a reminder of how far I had come, how much I had already endured.</w:t>
      </w:r>
    </w:p>
    <w:p w14:paraId="4B03F2F3" w14:textId="77777777" w:rsidR="00043F47" w:rsidRDefault="00000000">
      <w:pPr>
        <w:autoSpaceDE w:val="0"/>
        <w:autoSpaceDN w:val="0"/>
        <w:spacing w:before="264" w:after="0" w:line="264" w:lineRule="exact"/>
      </w:pPr>
      <w:r>
        <w:t>The process of writing itself became a form of therapy, a way to process the pain, to make sense of the chaos, to find meaning in the midst of suffering. Each word, each line, each stanza was a step closer to understanding, to acceptance, to healing. It was a way to transform the pain into something tangible, something that could be held, examined, and ultimately, transcended.</w:t>
      </w:r>
    </w:p>
    <w:p w14:paraId="718C42DE" w14:textId="77777777" w:rsidR="00043F47" w:rsidRDefault="00000000">
      <w:pPr>
        <w:autoSpaceDE w:val="0"/>
        <w:autoSpaceDN w:val="0"/>
        <w:spacing w:before="264" w:after="0" w:line="264" w:lineRule="exact"/>
      </w:pPr>
      <w:r>
        <w:t xml:space="preserve">The poems are not simply a chronicle of my struggles; they are also a testament to the resilience of the human spirit. They are a </w:t>
        <w:br/>
        <w:t>reminder that even in the darkest of times, there is always hope, even if that hope is a faint glimmer in the distance. They are a reminder that we are not alone in our suffering, that others have walked similar paths, and that it is possible to emerge from the darkness into the light.</w:t>
      </w:r>
    </w:p>
    <w:p w14:paraId="2CEE42C0" w14:textId="77777777" w:rsidR="00043F47" w:rsidRDefault="00000000">
      <w:pPr>
        <w:autoSpaceDE w:val="0"/>
        <w:autoSpaceDN w:val="0"/>
        <w:spacing w:before="264" w:after="0" w:line="264" w:lineRule="exact"/>
      </w:pPr>
      <w:r>
        <w:t>The support I received from family, friends, and professionals was invaluable. Their love, their understanding, their unwavering belief in my ability to heal, were the pillars upon which I rebuilt my life. They were the anchors that kept me from being swept away by the currents of despair. Their presence, their words of encouragement, their gentle nudges toward help – these were the sunbeams that pierced through the clouds, offering warmth and reassurance in the chilling cold.</w:t>
      </w:r>
    </w:p>
    <w:p w14:paraId="4B837C37" w14:textId="77777777" w:rsidR="00043F47" w:rsidRDefault="00000000">
      <w:pPr>
        <w:autoSpaceDE w:val="0"/>
        <w:autoSpaceDN w:val="0"/>
        <w:spacing w:before="264" w:after="0" w:line="264" w:lineRule="exact"/>
        <w:ind w:right="144"/>
      </w:pPr>
      <w:r>
        <w:t>Reflecting on the journey, I see not only the scars of the battles fought but also the strength gained in overcoming them. The landscape of my soul has been reshaped, the valleys deepened, the peaks more sharply defined. The experience has forged me anew, stronger, wiser, more compassionate.</w:t>
      </w:r>
    </w:p>
    <w:p w14:paraId="0E413A3A" w14:textId="77777777" w:rsidR="00043F47" w:rsidRDefault="00000000">
      <w:pPr>
        <w:autoSpaceDE w:val="0"/>
        <w:autoSpaceDN w:val="0"/>
        <w:spacing w:before="204" w:after="0" w:line="324" w:lineRule="exact"/>
      </w:pPr>
      <w:r>
        <w:t>The ending of this collection is not an end, but a beginning. A new</w:t>
      </w:r>
    </w:p>
    <w:p w14:paraId="77637A4A" w14:textId="77777777" w:rsidR="00043F47" w:rsidRDefault="00043F47">
      <w:pPr>
        <w:sectPr w:rsidR="00043F47">
          <w:pgSz w:w="8000" w:h="12000"/>
          <w:pgMar w:top="1440" w:right="1440" w:bottom="1440" w:left="1440" w:header="720" w:footer="720" w:gutter="0"/>
          <w:cols w:space="720"/>
          <w:docGrid w:linePitch="360"/>
        </w:sectPr>
      </w:pPr>
    </w:p>
    <w:p w14:paraId="3E576411" w14:textId="77777777" w:rsidR="00043F47" w:rsidRDefault="00043F47">
      <w:pPr>
        <w:autoSpaceDE w:val="0"/>
        <w:autoSpaceDN w:val="0"/>
        <w:spacing w:after="78" w:line="220" w:lineRule="exact"/>
      </w:pPr>
    </w:p>
    <w:p w14:paraId="39A6AB54" w14:textId="77777777" w:rsidR="00043F47" w:rsidRDefault="00000000">
      <w:pPr>
        <w:pStyle w:val="Heading1"/>
        <w:autoSpaceDE w:val="0"/>
        <w:autoSpaceDN w:val="0"/>
        <w:spacing w:before="60" w:after="0" w:line="264" w:lineRule="exact"/>
      </w:pPr>
      <w:r>
        <w:t>chapter unfolds, a future painted in hues of hope and resilience. The darkness remains, a constant reminder of the fragility of life, the ever-present possibility of falling back into the abyss. But the light, too, remains, a testament to the enduring power of the human spirit, a beacon illuminating the path ahead. It’s a reminder that even when darkness seems to reign supreme, there is always the possibility of finding a way back into the sun.</w:t>
      </w:r>
    </w:p>
    <w:p w14:paraId="4A079679" w14:textId="77777777" w:rsidR="00043F47" w:rsidRDefault="00000000">
      <w:pPr>
        <w:autoSpaceDE w:val="0"/>
        <w:autoSpaceDN w:val="0"/>
        <w:spacing w:before="264" w:after="0" w:line="264" w:lineRule="exact"/>
      </w:pPr>
      <w:r>
        <w:t>The journey may have been arduous, filled with pain and loss, but it has also been a journey of profound self-discovery, a testament to the enduring strength of the human spirit. The scars remain, etched into the landscape of my soul, but they are not reminders of defeat, but rather badges of honor, proof of battles won, victories hard-earned. They are a testament to the tenacity of the human spirit, a symbol of perseverance in the face of unimaginable adversity.</w:t>
      </w:r>
    </w:p>
    <w:p w14:paraId="20247B72" w14:textId="77777777" w:rsidR="00043F47" w:rsidRDefault="00000000">
      <w:pPr>
        <w:autoSpaceDE w:val="0"/>
        <w:autoSpaceDN w:val="0"/>
        <w:spacing w:before="264" w:after="0" w:line="264" w:lineRule="exact"/>
        <w:jc w:val="center"/>
      </w:pPr>
      <w:r>
        <w:t>The process of writing these poems was cathartic, a way to exorcise the demons that haunted my waking hours and invaded my dreams.</w:t>
      </w:r>
    </w:p>
    <w:p w14:paraId="32A095F0" w14:textId="77777777" w:rsidR="00043F47" w:rsidRDefault="00000000">
      <w:pPr>
        <w:autoSpaceDE w:val="0"/>
        <w:autoSpaceDN w:val="0"/>
        <w:spacing w:before="60" w:after="0" w:line="264" w:lineRule="exact"/>
      </w:pPr>
      <w:r>
        <w:t xml:space="preserve">Each word, each line, each stanza was a step closer to </w:t>
        <w:br/>
        <w:t xml:space="preserve">understanding, to acceptance, to healing. It was a process of </w:t>
        <w:br/>
        <w:t>transforming pain into art, of finding beauty in the broken pieces of my life. It was a journey of self-discovery, a process of uncovering the resilience that lay dormant within me.</w:t>
      </w:r>
    </w:p>
    <w:p w14:paraId="55A4E3A4" w14:textId="77777777" w:rsidR="00043F47" w:rsidRDefault="00000000">
      <w:pPr>
        <w:autoSpaceDE w:val="0"/>
        <w:autoSpaceDN w:val="0"/>
        <w:spacing w:before="264" w:after="0" w:line="264" w:lineRule="exact"/>
      </w:pPr>
      <w:r>
        <w:t xml:space="preserve">And now, as I stand at the precipice of this new beginning, I carry with me the lessons learned, the wisdom gained, the strength forged in the fires of adversity. The scars remain, a permanent reminder of the darkness I once inhabited, but they are also a testament to my ability to survive, to overcome, to heal. They are a source of </w:t>
        <w:br/>
        <w:t>strength, a reminder that I am stronger than I ever thought possible.</w:t>
      </w:r>
    </w:p>
    <w:p w14:paraId="31BDE10C" w14:textId="77777777" w:rsidR="00043F47" w:rsidRDefault="00000000">
      <w:pPr>
        <w:autoSpaceDE w:val="0"/>
        <w:autoSpaceDN w:val="0"/>
        <w:spacing w:before="266" w:after="0" w:line="264" w:lineRule="exact"/>
      </w:pPr>
      <w:r>
        <w:t>The sun sets now, casting long shadows across the landscape of my memories. The wind whispers its secrets through the tall grass, a gentle lullaby that soothes the lingering echoes of pain. But as darkness descends, the stars begin to emerge, twinkling beacons of hope in the vast expanse of the night sky. And within me, a quiet sense of peace settles, a knowing that even in the darkest of nights, the dawn will eventually break. The journey may continue, with its challenges and uncertainties, but the knowledge that I possess the strength to face them, the tools to overcome, fills me with a</w:t>
      </w:r>
    </w:p>
    <w:p w14:paraId="5C6F545C" w14:textId="77777777" w:rsidR="00043F47" w:rsidRDefault="00043F47">
      <w:pPr>
        <w:sectPr w:rsidR="00043F47">
          <w:pgSz w:w="8000" w:h="12000"/>
          <w:pgMar w:top="1440" w:right="1440" w:bottom="1440" w:left="1440" w:header="720" w:footer="720" w:gutter="0"/>
          <w:cols w:space="720"/>
          <w:docGrid w:linePitch="360"/>
        </w:sectPr>
      </w:pPr>
    </w:p>
    <w:p w14:paraId="360446CE" w14:textId="77777777" w:rsidR="00043F47" w:rsidRDefault="00043F47">
      <w:pPr>
        <w:autoSpaceDE w:val="0"/>
        <w:autoSpaceDN w:val="0"/>
        <w:spacing w:after="78" w:line="220" w:lineRule="exact"/>
      </w:pPr>
    </w:p>
    <w:p w14:paraId="5D1D3090" w14:textId="77777777" w:rsidR="00043F47" w:rsidRDefault="00000000">
      <w:pPr>
        <w:autoSpaceDE w:val="0"/>
        <w:autoSpaceDN w:val="0"/>
        <w:spacing w:before="60" w:after="0" w:line="264" w:lineRule="exact"/>
      </w:pPr>
      <w:r>
        <w:t>profound sense of hope and resilience. The light, once a distant glimmer, now shines brightly within, guiding me toward a future filled with possibility and promise. This is not an ending, but a new beginning. A testament to the enduring power of the human spirit and a reminder that even in the darkest of times, there is always hope. Don't lay down yet.</w:t>
      </w:r>
    </w:p>
    <w:p w14:paraId="43DCFB73" w14:textId="77777777" w:rsidR="00043F47" w:rsidRDefault="00043F47">
      <w:pPr>
        <w:sectPr w:rsidR="00043F47">
          <w:pgSz w:w="8000" w:h="12000"/>
          <w:pgMar w:top="1440" w:right="1440" w:bottom="1440" w:left="1440" w:header="720" w:footer="720" w:gutter="0"/>
          <w:cols w:space="720"/>
          <w:docGrid w:linePitch="360"/>
        </w:sectPr>
      </w:pPr>
    </w:p>
    <w:p w14:paraId="0FA73D47" w14:textId="77777777" w:rsidR="00043F47" w:rsidRDefault="00043F47">
      <w:pPr>
        <w:autoSpaceDE w:val="0"/>
        <w:autoSpaceDN w:val="0"/>
        <w:spacing w:after="224" w:line="220" w:lineRule="exact"/>
      </w:pPr>
    </w:p>
    <w:p w14:paraId="1DE67FBF" w14:textId="77777777" w:rsidR="00043F47" w:rsidRDefault="00000000">
      <w:pPr>
        <w:autoSpaceDE w:val="0"/>
        <w:autoSpaceDN w:val="0"/>
        <w:spacing w:after="0" w:line="330" w:lineRule="exact"/>
      </w:pPr>
      <w:r>
        <w:t>A Message of Continued Support</w:t>
      </w:r>
    </w:p>
    <w:p w14:paraId="2EBF89A5" w14:textId="77777777" w:rsidR="00043F47" w:rsidRDefault="00000000">
      <w:pPr>
        <w:autoSpaceDE w:val="0"/>
        <w:autoSpaceDN w:val="0"/>
        <w:spacing w:before="286" w:after="0" w:line="264" w:lineRule="exact"/>
      </w:pPr>
      <w:r>
        <w:t xml:space="preserve">The city hums a low, resonant thrum, a heartbeat echoing the rhythm of my own soul. From my window, the streetlights paint the night in strokes of amber and gold, a comforting familiarity in the vast, sometimes overwhelming, expanse of existence. I see faces flitting past, anonymous figures swallowed by the urban sprawl, yet each a universe unto themselves, carrying their own burdens, their own stories, their own quiet battles. And in that shared anonymity, in that silent acknowledgment of our collective human experience, I find a strange sense of solace. We are all, in our own ways, </w:t>
        <w:br/>
        <w:t xml:space="preserve">navigating this complex terrain, seeking connection, seeking </w:t>
        <w:br/>
        <w:t>meaning, seeking light in the darkness.</w:t>
      </w:r>
    </w:p>
    <w:p w14:paraId="05104ED2" w14:textId="77777777" w:rsidR="00043F47" w:rsidRDefault="00000000">
      <w:pPr>
        <w:autoSpaceDE w:val="0"/>
        <w:autoSpaceDN w:val="0"/>
        <w:spacing w:before="264" w:after="0" w:line="264" w:lineRule="exact"/>
      </w:pPr>
      <w:r>
        <w:t xml:space="preserve">This isn't a fairytale ending, a neat bow tied around a neatly </w:t>
        <w:br/>
        <w:t xml:space="preserve">resolved narrative. Life isn't like that. The darkness lingers, a subtle undercurrent beneath the surface of everyday existence. There are days when the weight of the past threatens to pull me under, when the ghosts of memories whisper doubts in my ear, when the shadow of what was stretches long and dark across my path. But the </w:t>
        <w:br/>
        <w:t>difference now lies in my ability to acknowledge the darkness, to embrace it even, without allowing it to consume me.</w:t>
      </w:r>
    </w:p>
    <w:p w14:paraId="5DAC7387" w14:textId="77777777" w:rsidR="00043F47" w:rsidRDefault="00000000">
      <w:pPr>
        <w:autoSpaceDE w:val="0"/>
        <w:autoSpaceDN w:val="0"/>
        <w:spacing w:before="264" w:after="0" w:line="264" w:lineRule="exact"/>
      </w:pPr>
      <w:r>
        <w:t xml:space="preserve">It's like learning to surf a turbulent sea. The waves of emotion crash over me, threatening to pull me under, but I've learned to ride them, to harness their power, to use their energy to propel me forward. The storms still rage, but I no longer fear them. I have found my balance, my footing, my strength in the face of the </w:t>
        <w:br/>
        <w:t>relentless pounding of the waves. And it's in the struggle, in the relentless push and pull of the current, that I discover my resilience.</w:t>
      </w:r>
    </w:p>
    <w:p w14:paraId="3BD8E673" w14:textId="77777777" w:rsidR="00043F47" w:rsidRDefault="00000000">
      <w:pPr>
        <w:autoSpaceDE w:val="0"/>
        <w:autoSpaceDN w:val="0"/>
        <w:spacing w:before="264" w:after="0" w:line="264" w:lineRule="exact"/>
      </w:pPr>
      <w:r>
        <w:t>The support I’ve received, the unwavering belief in me from those who love me, continues to be my guiding light. It’s not just the grand gestures of love and affirmation, but the small, everyday acts of kindness that sustain me – a cup of coffee shared in silence, a hand on my shoulder, a simple “I’m here for you.” These are the threads that weave together the fabric of my resilience, the anchors that keep me grounded during the storms. It's in these everyday moments of connection that I find the strength to face the darkness.</w:t>
      </w:r>
    </w:p>
    <w:p w14:paraId="0B0D8C8B" w14:textId="77777777" w:rsidR="00043F47" w:rsidRDefault="00043F47">
      <w:pPr>
        <w:sectPr w:rsidR="00043F47">
          <w:pgSz w:w="8000" w:h="12000"/>
          <w:pgMar w:top="1440" w:right="1440" w:bottom="1440" w:left="1440" w:header="720" w:footer="720" w:gutter="0"/>
          <w:cols w:space="720"/>
          <w:docGrid w:linePitch="360"/>
        </w:sectPr>
      </w:pPr>
    </w:p>
    <w:p w14:paraId="21D55DE8" w14:textId="77777777" w:rsidR="00043F47" w:rsidRDefault="00043F47">
      <w:pPr>
        <w:autoSpaceDE w:val="0"/>
        <w:autoSpaceDN w:val="0"/>
        <w:spacing w:after="210" w:line="220" w:lineRule="exact"/>
      </w:pPr>
    </w:p>
    <w:p w14:paraId="1180439C" w14:textId="77777777" w:rsidR="00043F47" w:rsidRDefault="00000000">
      <w:pPr>
        <w:autoSpaceDE w:val="0"/>
        <w:autoSpaceDN w:val="0"/>
        <w:spacing w:before="60" w:after="0" w:line="264" w:lineRule="exact"/>
      </w:pPr>
      <w:r>
        <w:t>The writing, the poetry, continues to be a vital part of my healing process. It's a way to process the complexities of my experiences, to give voice to the emotions that often feel too overwhelming to articulate. The act of crafting words, of shaping meaning from chaos, is a form of self-care, a way to reclaim my narrative, to rewrite the ending of my story. The poems are no longer cries for help; they are affirmations of strength, testaments to the endurance of the human spirit.</w:t>
      </w:r>
    </w:p>
    <w:p w14:paraId="00AE5F3D" w14:textId="77777777" w:rsidR="00043F47" w:rsidRDefault="00000000">
      <w:pPr>
        <w:autoSpaceDE w:val="0"/>
        <w:autoSpaceDN w:val="0"/>
        <w:spacing w:before="264" w:after="0" w:line="264" w:lineRule="exact"/>
      </w:pPr>
      <w:r>
        <w:t xml:space="preserve">The process of sharing my work, of connecting with others who have traveled similar paths, has been incredibly healing. The outpouring of support, the shared experiences, the sense of </w:t>
        <w:br/>
        <w:t xml:space="preserve">community has been transformative. It's in the collective </w:t>
        <w:br/>
        <w:t xml:space="preserve">vulnerability, in the shared acknowledgement of our struggles, that we find strength. We are not alone in our pain, our fears, our doubts. We are a community, bound together by our shared </w:t>
        <w:br/>
        <w:t>humanity. And in that connection, we find healing.</w:t>
      </w:r>
    </w:p>
    <w:p w14:paraId="3C88570A" w14:textId="77777777" w:rsidR="00043F47" w:rsidRDefault="00000000">
      <w:pPr>
        <w:autoSpaceDE w:val="0"/>
        <w:autoSpaceDN w:val="0"/>
        <w:spacing w:before="264" w:after="0" w:line="264" w:lineRule="exact"/>
      </w:pPr>
      <w:r>
        <w:t xml:space="preserve">There's a powerful synergy in shared experiences. The </w:t>
        <w:br/>
        <w:t>understanding nods, the unspoken acknowledgment of pain – these are the invisible bonds that connect us, the unspoken language of shared humanity. It’s in these silent moments of recognition that the isolation dissolves, replaced by a profound sense of belonging, a feeling that we are not alone in our struggles.</w:t>
      </w:r>
    </w:p>
    <w:p w14:paraId="557FF718" w14:textId="77777777" w:rsidR="00043F47" w:rsidRDefault="00000000">
      <w:pPr>
        <w:autoSpaceDE w:val="0"/>
        <w:autoSpaceDN w:val="0"/>
        <w:spacing w:before="264" w:after="0" w:line="264" w:lineRule="exact"/>
      </w:pPr>
      <w:r>
        <w:t>The journey continues, of course. The path is not always smooth, there are still bumps and dips along the way. There are moments when the darkness seems to loom larger than the light. But I carry with me the lessons learned, the wisdom gained, the strength forged in the fires of adversity. I know now that I possess the resilience to navigate the challenges ahead. I have found the resources within me, the strength of spirit to face whatever comes my way.</w:t>
      </w:r>
    </w:p>
    <w:p w14:paraId="29373E91" w14:textId="77777777" w:rsidR="00043F47" w:rsidRDefault="00000000">
      <w:pPr>
        <w:autoSpaceDE w:val="0"/>
        <w:autoSpaceDN w:val="0"/>
        <w:spacing w:before="264" w:after="0" w:line="264" w:lineRule="exact"/>
      </w:pPr>
      <w:r>
        <w:t xml:space="preserve">This isn’t just about survival; it’s about thriving. It’s about </w:t>
        <w:br/>
        <w:t>embracing the full spectrum of human experience, the light and the darkness, the joy and the sorrow, the triumph and the loss. It’s about accepting the imperfections, the flaws, the scars that tell the story of my journey. These are not marks of defeat, but symbols of resilience, emblems of survival, proof that I have faced the darkness</w:t>
      </w:r>
    </w:p>
    <w:p w14:paraId="47681B44" w14:textId="77777777" w:rsidR="00043F47" w:rsidRDefault="00043F47">
      <w:pPr>
        <w:sectPr w:rsidR="00043F47">
          <w:pgSz w:w="8000" w:h="12000"/>
          <w:pgMar w:top="1440" w:right="1440" w:bottom="1440" w:left="1440" w:header="720" w:footer="720" w:gutter="0"/>
          <w:cols w:space="720"/>
          <w:docGrid w:linePitch="360"/>
        </w:sectPr>
      </w:pPr>
    </w:p>
    <w:p w14:paraId="7FEACA54" w14:textId="77777777" w:rsidR="00043F47" w:rsidRDefault="00043F47">
      <w:pPr>
        <w:autoSpaceDE w:val="0"/>
        <w:autoSpaceDN w:val="0"/>
        <w:spacing w:after="78" w:line="220" w:lineRule="exact"/>
      </w:pPr>
    </w:p>
    <w:p w14:paraId="6D60F56B" w14:textId="77777777" w:rsidR="00043F47" w:rsidRDefault="00000000">
      <w:pPr>
        <w:autoSpaceDE w:val="0"/>
        <w:autoSpaceDN w:val="0"/>
        <w:spacing w:after="0" w:line="324" w:lineRule="exact"/>
      </w:pPr>
      <w:r>
        <w:t>and emerged stronger, wiser, more compassionate.</w:t>
      </w:r>
    </w:p>
    <w:p w14:paraId="3BB40248" w14:textId="77777777" w:rsidR="00043F47" w:rsidRDefault="00000000">
      <w:pPr>
        <w:autoSpaceDE w:val="0"/>
        <w:autoSpaceDN w:val="0"/>
        <w:spacing w:before="264" w:after="0" w:line="264" w:lineRule="exact"/>
      </w:pPr>
      <w:r>
        <w:t>My hope is that these words, these poems, offer a lifeline to those who find themselves lost in the darkness. That they find solace in the shared experience, in the knowledge that they are not alone in their struggles. That they find the strength to keep fighting, to keep seeking help, to keep believing in the possibility of light. The path may be long, the climb arduous, but the summit is within reach. The light waits for you, even if you can't see it yet.</w:t>
      </w:r>
    </w:p>
    <w:p w14:paraId="03C85A1A" w14:textId="77777777" w:rsidR="00043F47" w:rsidRDefault="00000000">
      <w:pPr>
        <w:autoSpaceDE w:val="0"/>
        <w:autoSpaceDN w:val="0"/>
        <w:spacing w:before="264" w:after="0" w:line="264" w:lineRule="exact"/>
      </w:pPr>
      <w:r>
        <w:t>The support I offer isn’t just words on a page. It’s a heartfelt pledge, a promise of unwavering support for those who feel lost, forgotten, alone. It’s a commitment to helping others navigate the darkness, to find their own inner strength, their own resilience. It’s a call to community, an invitation to connect, a recognition of our shared humanity, and the understanding that even in the deepest shadows, the light always remains.</w:t>
      </w:r>
    </w:p>
    <w:p w14:paraId="38355809" w14:textId="77777777" w:rsidR="00043F47" w:rsidRDefault="00000000">
      <w:pPr>
        <w:autoSpaceDE w:val="0"/>
        <w:autoSpaceDN w:val="0"/>
        <w:spacing w:before="264" w:after="0" w:line="264" w:lineRule="exact"/>
      </w:pPr>
      <w:r>
        <w:t xml:space="preserve">Remember the strength you’ve already found. Remember the battles you’ve already won. Remember the love that surrounds you, </w:t>
        <w:br/>
        <w:t>waiting to be experienced, to be embraced, to lift you up when you feel overwhelmed. Remember the kindness you are capable of offering, to yourself and to others. Remember your worth. Remember your value. Remember your inherent strength.</w:t>
      </w:r>
    </w:p>
    <w:p w14:paraId="717F1AC6" w14:textId="77777777" w:rsidR="00043F47" w:rsidRDefault="00000000">
      <w:pPr>
        <w:autoSpaceDE w:val="0"/>
        <w:autoSpaceDN w:val="0"/>
        <w:spacing w:before="264" w:after="0" w:line="264" w:lineRule="exact"/>
      </w:pPr>
      <w:r>
        <w:t>Don't underestimate the power of small acts of self-care – a walk in nature, a warm bath, a favorite song. These are not luxuries, but necessities, essential fuel for your journey. Prioritize self-</w:t>
        <w:br/>
        <w:t xml:space="preserve">compassion. Treat yourself with the same kindness and </w:t>
        <w:br/>
        <w:t>understanding you would offer a friend struggling with similar challenges. Forgive yourself for your imperfections; we are all works in progress, constantly evolving, constantly growing.</w:t>
      </w:r>
    </w:p>
    <w:p w14:paraId="3432FF0A" w14:textId="77777777" w:rsidR="00043F47" w:rsidRDefault="00000000">
      <w:pPr>
        <w:autoSpaceDE w:val="0"/>
        <w:autoSpaceDN w:val="0"/>
        <w:spacing w:before="264" w:after="0" w:line="264" w:lineRule="exact"/>
      </w:pPr>
      <w:r>
        <w:t>And remember, you are not alone. There are people who care about you, who want to help you, who believe in you. Reach out.</w:t>
      </w:r>
    </w:p>
    <w:p w14:paraId="236EE5B2" w14:textId="77777777" w:rsidR="00043F47" w:rsidRDefault="00000000">
      <w:pPr>
        <w:autoSpaceDE w:val="0"/>
        <w:autoSpaceDN w:val="0"/>
        <w:spacing w:before="60" w:after="0" w:line="264" w:lineRule="exact"/>
      </w:pPr>
      <w:r>
        <w:t xml:space="preserve">Connect. Allow yourself to receive the support that is waiting for you. The light, however faint, is always there. Keep seeking it. Keep holding on. Don't lay down yet. The world needs your light. You are needed. You matter. Your story is worth telling. Don't let the </w:t>
        <w:br/>
        <w:t>darkness steal your voice. Let your light shine. Let it burn brightly</w:t>
      </w:r>
    </w:p>
    <w:p w14:paraId="706EA6F1" w14:textId="77777777" w:rsidR="00043F47" w:rsidRDefault="00043F47">
      <w:pPr>
        <w:sectPr w:rsidR="00043F47">
          <w:pgSz w:w="8000" w:h="12000"/>
          <w:pgMar w:top="1440" w:right="1440" w:bottom="1440" w:left="1440" w:header="720" w:footer="720" w:gutter="0"/>
          <w:cols w:space="720"/>
          <w:docGrid w:linePitch="360"/>
        </w:sectPr>
      </w:pPr>
    </w:p>
    <w:p w14:paraId="60075E1D" w14:textId="77777777" w:rsidR="00043F47" w:rsidRDefault="00043F47">
      <w:pPr>
        <w:autoSpaceDE w:val="0"/>
        <w:autoSpaceDN w:val="0"/>
        <w:spacing w:after="78" w:line="220" w:lineRule="exact"/>
      </w:pPr>
    </w:p>
    <w:p w14:paraId="15B27466" w14:textId="77777777" w:rsidR="00043F47" w:rsidRDefault="00000000">
      <w:pPr>
        <w:autoSpaceDE w:val="0"/>
        <w:autoSpaceDN w:val="0"/>
        <w:spacing w:before="60" w:after="0" w:line="264" w:lineRule="exact"/>
      </w:pPr>
      <w:r>
        <w:t>and illuminate the path for others. The journey continues, and I'm here, with you, every step of the way.</w:t>
      </w:r>
    </w:p>
    <w:p w14:paraId="7A283C2D" w14:textId="77777777" w:rsidR="00043F47" w:rsidRDefault="00043F47">
      <w:pPr>
        <w:sectPr w:rsidR="00043F47">
          <w:pgSz w:w="8000" w:h="12000"/>
          <w:pgMar w:top="1440" w:right="1440" w:bottom="1440" w:left="1440" w:header="720" w:footer="720" w:gutter="0"/>
          <w:cols w:space="720"/>
          <w:docGrid w:linePitch="360"/>
        </w:sectPr>
      </w:pPr>
    </w:p>
    <w:p w14:paraId="7499835B" w14:textId="77777777" w:rsidR="00043F47" w:rsidRDefault="00043F47">
      <w:pPr>
        <w:autoSpaceDE w:val="0"/>
        <w:autoSpaceDN w:val="0"/>
        <w:spacing w:after="224" w:line="220" w:lineRule="exact"/>
      </w:pPr>
    </w:p>
    <w:p w14:paraId="40512163" w14:textId="77777777" w:rsidR="00043F47" w:rsidRDefault="00000000">
      <w:pPr>
        <w:autoSpaceDE w:val="0"/>
        <w:autoSpaceDN w:val="0"/>
        <w:spacing w:after="0" w:line="330" w:lineRule="exact"/>
      </w:pPr>
      <w:r>
        <w:t>Finding Your Path to Healing</w:t>
      </w:r>
    </w:p>
    <w:p w14:paraId="037A9907" w14:textId="77777777" w:rsidR="00043F47" w:rsidRDefault="00000000">
      <w:pPr>
        <w:autoSpaceDE w:val="0"/>
        <w:autoSpaceDN w:val="0"/>
        <w:spacing w:before="286" w:after="0" w:line="264" w:lineRule="exact"/>
      </w:pPr>
      <w:r>
        <w:t xml:space="preserve">The path to healing isn't a straight line etched in stone; it's a </w:t>
        <w:br/>
        <w:t xml:space="preserve">winding trail through a forest, sometimes sun-drenched, sometimes shrouded in mist. There are unexpected detours, sudden </w:t>
        <w:br/>
        <w:t xml:space="preserve">downpours, and moments when the path seems to vanish </w:t>
        <w:br/>
        <w:t xml:space="preserve">altogether. But even in the deepest shadows, there are glimmers of light, signs pointing the way forward, whispers of hope carried on the wind. The key is to trust the process, to embrace the </w:t>
        <w:br/>
        <w:t>uncertainty, to believe in the inherent strength within you.</w:t>
      </w:r>
    </w:p>
    <w:p w14:paraId="114D4EA7" w14:textId="77777777" w:rsidR="00043F47" w:rsidRDefault="00000000">
      <w:pPr>
        <w:autoSpaceDE w:val="0"/>
        <w:autoSpaceDN w:val="0"/>
        <w:spacing w:before="264" w:after="0" w:line="264" w:lineRule="exact"/>
      </w:pPr>
      <w:r>
        <w:t>It’s about listening to your own inner compass, the quiet voice that guides you, even when the noise of the world threatens to drown it out. This voice may be faint at first, a barely audible murmur, but with time and attention, it grows stronger, clearer, more confident.</w:t>
      </w:r>
    </w:p>
    <w:p w14:paraId="5DCF1D7B" w14:textId="77777777" w:rsidR="00043F47" w:rsidRDefault="00000000">
      <w:pPr>
        <w:autoSpaceDE w:val="0"/>
        <w:autoSpaceDN w:val="0"/>
        <w:spacing w:before="58" w:after="0" w:line="264" w:lineRule="exact"/>
      </w:pPr>
      <w:r>
        <w:t>Learn to recognize its whispers – a sudden surge of inspiration, a fleeting moment of clarity, a feeling of deep knowing. These are the breadcrumbs scattered along your path, leading you towards self-discovery, towards healing.</w:t>
      </w:r>
    </w:p>
    <w:p w14:paraId="6DAAD617" w14:textId="77777777" w:rsidR="00043F47" w:rsidRDefault="00000000">
      <w:pPr>
        <w:autoSpaceDE w:val="0"/>
        <w:autoSpaceDN w:val="0"/>
        <w:spacing w:before="264" w:after="0" w:line="264" w:lineRule="exact"/>
      </w:pPr>
      <w:r>
        <w:t>For me, the process of healing involved many things – long walks along the beach at dawn, the rhythmic crash of waves against the shore a constant reminder of the power and the beauty of nature's relentless cycle of change; quiet evenings.  spent sketching in my notebook, letting the pencil trace the contours of my emotions; hours spent reading books, immersing myself in stories of resilience and triumph, finding solace in shared experiences, feeling a sense of connection even in the fictional lives of strangers.</w:t>
      </w:r>
    </w:p>
    <w:p w14:paraId="4DE42B76" w14:textId="77777777" w:rsidR="00043F47" w:rsidRDefault="00000000">
      <w:pPr>
        <w:autoSpaceDE w:val="0"/>
        <w:autoSpaceDN w:val="0"/>
        <w:spacing w:before="264" w:after="0" w:line="264" w:lineRule="exact"/>
        <w:ind w:right="144"/>
      </w:pPr>
      <w:r>
        <w:t>It was in these moments of quiet introspection, of self-reflection, that I began to unravel the complexities of my own inner world. I began to understand the patterns of my thoughts, the triggers that sparked my anxieties, the root causes of my past traumas. It wasn't a sudden epiphany, but rather a gradual unfolding, a slow and steady unraveling of the threads of my experience.</w:t>
      </w:r>
    </w:p>
    <w:p w14:paraId="4564387D" w14:textId="77777777" w:rsidR="00043F47" w:rsidRDefault="00000000">
      <w:pPr>
        <w:autoSpaceDE w:val="0"/>
        <w:autoSpaceDN w:val="0"/>
        <w:spacing w:before="264" w:after="0" w:line="264" w:lineRule="exact"/>
        <w:ind w:right="288"/>
      </w:pPr>
      <w:r>
        <w:t>One of the most crucial aspects of my healing journey was acknowledging the power of self-compassion. For too long, I had been my own harshest critic, judging myself harshly for my</w:t>
      </w:r>
    </w:p>
    <w:p w14:paraId="30D7FF75" w14:textId="77777777" w:rsidR="00043F47" w:rsidRDefault="00043F47">
      <w:pPr>
        <w:sectPr w:rsidR="00043F47">
          <w:pgSz w:w="8000" w:h="12000"/>
          <w:pgMar w:top="1440" w:right="1440" w:bottom="1440" w:left="1440" w:header="720" w:footer="720" w:gutter="0"/>
          <w:cols w:space="720"/>
          <w:docGrid w:linePitch="360"/>
        </w:sectPr>
      </w:pPr>
    </w:p>
    <w:p w14:paraId="6970027E" w14:textId="77777777" w:rsidR="00043F47" w:rsidRDefault="00043F47">
      <w:pPr>
        <w:autoSpaceDE w:val="0"/>
        <w:autoSpaceDN w:val="0"/>
        <w:spacing w:after="78" w:line="220" w:lineRule="exact"/>
      </w:pPr>
    </w:p>
    <w:p w14:paraId="091C978F" w14:textId="77777777" w:rsidR="00043F47" w:rsidRDefault="00000000">
      <w:pPr>
        <w:autoSpaceDE w:val="0"/>
        <w:autoSpaceDN w:val="0"/>
        <w:spacing w:before="60" w:after="0" w:line="264" w:lineRule="exact"/>
        <w:ind w:right="144"/>
      </w:pPr>
      <w:r>
        <w:t>perceived failures, for my moments of vulnerability. Learning to treat myself with kindness, with the same understanding and empathy I would offer a friend, was a turning point. It was like releasing a weight I hadn’t realized I was carrying – the weight of self-judgment, the burden of self-criticism.</w:t>
      </w:r>
    </w:p>
    <w:p w14:paraId="28EEFF20" w14:textId="77777777" w:rsidR="00043F47" w:rsidRDefault="00000000">
      <w:pPr>
        <w:autoSpaceDE w:val="0"/>
        <w:autoSpaceDN w:val="0"/>
        <w:spacing w:before="264" w:after="0" w:line="264" w:lineRule="exact"/>
      </w:pPr>
      <w:r>
        <w:t>This self-compassion extended to my body as well. I realized that physical health and mental well-being were intimately intertwined.</w:t>
      </w:r>
    </w:p>
    <w:p w14:paraId="73BE2E9C" w14:textId="77777777" w:rsidR="00043F47" w:rsidRDefault="00000000">
      <w:pPr>
        <w:autoSpaceDE w:val="0"/>
        <w:autoSpaceDN w:val="0"/>
        <w:spacing w:before="60" w:after="0" w:line="264" w:lineRule="exact"/>
        <w:ind w:right="144"/>
      </w:pPr>
      <w:r>
        <w:t xml:space="preserve">Regular exercise, healthy eating, and sufficient sleep became integral parts of my self-care routine. These weren't just about physical fitness; they were about nurturing myself, about showing my body the respect and love it deserved. It was a way of </w:t>
        <w:br/>
        <w:t>demonstrating my commitment to my own healing, a tangible expression of self-love.</w:t>
      </w:r>
    </w:p>
    <w:p w14:paraId="620F1B85" w14:textId="77777777" w:rsidR="00043F47" w:rsidRDefault="00000000">
      <w:pPr>
        <w:autoSpaceDE w:val="0"/>
        <w:autoSpaceDN w:val="0"/>
        <w:spacing w:before="264" w:after="0" w:line="264" w:lineRule="exact"/>
      </w:pPr>
      <w:r>
        <w:t xml:space="preserve">Therapy played a vital role in my journey. It provided a safe space to explore my feelings, to confront my fears, to process my traumas without judgment. The therapeutic relationship offered a unique blend of support, guidance, and challenge – a combination that propelled me forward when I experienced stuck, helping me develop </w:t>
        <w:br/>
        <w:t xml:space="preserve">strategies for coping with difficult emotions and navigating </w:t>
        <w:br/>
        <w:t>challenging situations.</w:t>
      </w:r>
    </w:p>
    <w:p w14:paraId="789F991A" w14:textId="77777777" w:rsidR="00043F47" w:rsidRDefault="00000000">
      <w:pPr>
        <w:autoSpaceDE w:val="0"/>
        <w:autoSpaceDN w:val="0"/>
        <w:spacing w:before="264" w:after="0" w:line="264" w:lineRule="exact"/>
      </w:pPr>
      <w:r>
        <w:t xml:space="preserve">The support of my friends and family was invaluable. Their </w:t>
        <w:br/>
        <w:t>unwavering belief in me, their patience and understanding, their consistent presence in my life, were the anchors that kept me grounded during the storms. Their love was a tangible force, a constant source of strength and encouragement. It wasn't just the grand gestures of love and affirmation; it was the small, everyday acts of kindness – a phone call, a text message, a shared meal – that sustained me, that helped me navigate the challenging moments.</w:t>
      </w:r>
    </w:p>
    <w:p w14:paraId="1DC167D8" w14:textId="77777777" w:rsidR="00043F47" w:rsidRDefault="00000000">
      <w:pPr>
        <w:autoSpaceDE w:val="0"/>
        <w:autoSpaceDN w:val="0"/>
        <w:spacing w:before="266" w:after="0" w:line="264" w:lineRule="exact"/>
      </w:pPr>
      <w:r>
        <w:t>There were times, of course, when the darkness threatened to engulf me again. Days when the weight of the past experienced too heavy to bear, when the memories resurfaced with painful intensity, when the voices of self-doubt whispered in my ear, urging me to give up.</w:t>
      </w:r>
    </w:p>
    <w:p w14:paraId="1FB98471" w14:textId="77777777" w:rsidR="00043F47" w:rsidRDefault="00000000">
      <w:pPr>
        <w:autoSpaceDE w:val="0"/>
        <w:autoSpaceDN w:val="0"/>
        <w:spacing w:before="60" w:after="0" w:line="264" w:lineRule="exact"/>
        <w:ind w:right="288"/>
      </w:pPr>
      <w:r>
        <w:t>But I had learned new coping mechanisms, new ways to manage those overwhelming emotions. I had developed a repertoire of strategies, a toolkit of techniques to help me navigate those challenging moments.</w:t>
      </w:r>
    </w:p>
    <w:p w14:paraId="2B1A94A8" w14:textId="77777777" w:rsidR="00043F47" w:rsidRDefault="00043F47">
      <w:pPr>
        <w:sectPr w:rsidR="00043F47">
          <w:pgSz w:w="8000" w:h="12000"/>
          <w:pgMar w:top="1440" w:right="1440" w:bottom="1440" w:left="1440" w:header="720" w:footer="720" w:gutter="0"/>
          <w:cols w:space="720"/>
          <w:docGrid w:linePitch="360"/>
        </w:sectPr>
      </w:pPr>
    </w:p>
    <w:p w14:paraId="35C5ADF3" w14:textId="77777777" w:rsidR="00043F47" w:rsidRDefault="00043F47">
      <w:pPr>
        <w:autoSpaceDE w:val="0"/>
        <w:autoSpaceDN w:val="0"/>
        <w:spacing w:after="210" w:line="220" w:lineRule="exact"/>
      </w:pPr>
    </w:p>
    <w:p w14:paraId="7BAF109A" w14:textId="77777777" w:rsidR="00043F47" w:rsidRDefault="00000000">
      <w:pPr>
        <w:autoSpaceDE w:val="0"/>
        <w:autoSpaceDN w:val="0"/>
        <w:spacing w:before="60" w:after="0" w:line="264" w:lineRule="exact"/>
      </w:pPr>
      <w:r>
        <w:t>I learned to practice mindfulness, to focus on the present moment, to appreciate the simple joys of everyday life. I learned to engage in activities that brought me joy and peace – painting, listening to music, spending time in nature, connecting with loved ones. These activities were not just distractions; they were essential components of my healing process. They allowed me to find moments of respite, to recharge my batteries, to reconnect with the sense of calm and peace that lay within me.</w:t>
      </w:r>
    </w:p>
    <w:p w14:paraId="061CCF2C" w14:textId="77777777" w:rsidR="00043F47" w:rsidRDefault="00000000">
      <w:pPr>
        <w:autoSpaceDE w:val="0"/>
        <w:autoSpaceDN w:val="0"/>
        <w:spacing w:before="264" w:after="0" w:line="264" w:lineRule="exact"/>
      </w:pPr>
      <w:r>
        <w:t xml:space="preserve">The act of writing, of pouring my heart onto the page, remained a vital part of my healing. It was a way to process the chaos of my emotions, to give voice to the feelings that often experienced too </w:t>
        <w:br/>
        <w:t>overwhelming to articulate. The words themselves became a form of therapy, a channel for expressing pain and finding solace. It was in the act of writing that I found my own voice, my own narrative.</w:t>
      </w:r>
    </w:p>
    <w:p w14:paraId="1A447BC4" w14:textId="77777777" w:rsidR="00043F47" w:rsidRDefault="00000000">
      <w:pPr>
        <w:autoSpaceDE w:val="0"/>
        <w:autoSpaceDN w:val="0"/>
        <w:spacing w:before="264" w:after="0" w:line="264" w:lineRule="exact"/>
      </w:pPr>
      <w:r>
        <w:t xml:space="preserve">The process of sharing my work, of connecting with others who had experienced similar challenges, was equally transformative. The outpouring of support, the shared experiences, the sense of </w:t>
        <w:br/>
        <w:t>community, were all essential components of my healing. It was in the shared vulnerability, in the collective acknowledgement of our struggles, that I found a sense of belonging, a feeling that I was not alone in my pain, my fears, my doubts.</w:t>
      </w:r>
    </w:p>
    <w:p w14:paraId="504CCB32" w14:textId="77777777" w:rsidR="00043F47" w:rsidRDefault="00000000">
      <w:pPr>
        <w:autoSpaceDE w:val="0"/>
        <w:autoSpaceDN w:val="0"/>
        <w:spacing w:before="264" w:after="0" w:line="264" w:lineRule="exact"/>
      </w:pPr>
      <w:r>
        <w:t xml:space="preserve">Healing is a journey, not a destination. It's an ongoing process, a lifelong commitment to self-discovery, to self-acceptance, to self-compassion. There will be times when the path feels challenging, when the darkness threatens to overwhelm you. But remember the progress you've already made, the resilience you've already </w:t>
        <w:br/>
        <w:t xml:space="preserve">cultivated, the lessons you've learned along the way. Remember the support system that surrounds you, the love that waits to be </w:t>
        <w:br/>
        <w:t>embraced, the strength that resides within you.</w:t>
      </w:r>
    </w:p>
    <w:p w14:paraId="2D1C1176" w14:textId="77777777" w:rsidR="00043F47" w:rsidRDefault="00000000">
      <w:pPr>
        <w:autoSpaceDE w:val="0"/>
        <w:autoSpaceDN w:val="0"/>
        <w:spacing w:before="264" w:after="0" w:line="264" w:lineRule="exact"/>
      </w:pPr>
      <w:r>
        <w:t>It's not about erasing the past; it's about integrating it into your story, about understanding its significance in shaping who you are today. It's about learning from your experiences, about using them as fuel for growth, as a springboard for transformation. It’s about finding meaning in your pain, about seeing your scars not as marks of defeat but as symbols of resilience, as proof of your strength and</w:t>
      </w:r>
    </w:p>
    <w:p w14:paraId="28D69C9B" w14:textId="77777777" w:rsidR="00043F47" w:rsidRDefault="00043F47">
      <w:pPr>
        <w:sectPr w:rsidR="00043F47">
          <w:pgSz w:w="8000" w:h="12000"/>
          <w:pgMar w:top="1440" w:right="1440" w:bottom="1440" w:left="1440" w:header="720" w:footer="720" w:gutter="0"/>
          <w:cols w:space="720"/>
          <w:docGrid w:linePitch="360"/>
        </w:sectPr>
      </w:pPr>
    </w:p>
    <w:p w14:paraId="4C42BDC0" w14:textId="77777777" w:rsidR="00043F47" w:rsidRDefault="00043F47">
      <w:pPr>
        <w:autoSpaceDE w:val="0"/>
        <w:autoSpaceDN w:val="0"/>
        <w:spacing w:after="78" w:line="220" w:lineRule="exact"/>
      </w:pPr>
    </w:p>
    <w:p w14:paraId="3776479E" w14:textId="77777777" w:rsidR="00043F47" w:rsidRDefault="00000000">
      <w:pPr>
        <w:autoSpaceDE w:val="0"/>
        <w:autoSpaceDN w:val="0"/>
        <w:spacing w:after="0" w:line="324" w:lineRule="exact"/>
      </w:pPr>
      <w:r>
        <w:t>your ability to overcome adversity.</w:t>
      </w:r>
    </w:p>
    <w:p w14:paraId="4FA63C35" w14:textId="77777777" w:rsidR="00043F47" w:rsidRDefault="00000000">
      <w:pPr>
        <w:autoSpaceDE w:val="0"/>
        <w:autoSpaceDN w:val="0"/>
        <w:spacing w:before="264" w:after="0" w:line="264" w:lineRule="exact"/>
      </w:pPr>
      <w:r>
        <w:t>And remember, the journey is not solitary. You are surrounded by people who care about you, who want to help you, who believe in you. Reach out to those who support you. Allow them to be part of your healing process. Embrace their love, their acceptance, their unwavering belief in you. Let them help you carry the weight, to share your burden, to lighten the load.</w:t>
      </w:r>
    </w:p>
    <w:p w14:paraId="3760A5DB" w14:textId="77777777" w:rsidR="00043F47" w:rsidRDefault="00000000">
      <w:pPr>
        <w:autoSpaceDE w:val="0"/>
        <w:autoSpaceDN w:val="0"/>
        <w:spacing w:before="264" w:after="0" w:line="264" w:lineRule="exact"/>
      </w:pPr>
      <w:r>
        <w:t>The path to healing is unique to each individual. There is no one-size-fits-all approach, no single solution that guarantees success. But there are common threads that weave through the tapestry of recovery – self-compassion, self-care, support, and a willingness to engage in the process, to trust the journey, to believe in your own inherent strength and ability to overcome challenges.</w:t>
      </w:r>
    </w:p>
    <w:p w14:paraId="11C78BEB" w14:textId="77777777" w:rsidR="00043F47" w:rsidRDefault="00000000">
      <w:pPr>
        <w:autoSpaceDE w:val="0"/>
        <w:autoSpaceDN w:val="0"/>
        <w:spacing w:before="264" w:after="0" w:line="264" w:lineRule="exact"/>
      </w:pPr>
      <w:r>
        <w:t xml:space="preserve">The light may seem faint at times, almost imperceptible. The </w:t>
        <w:br/>
        <w:t xml:space="preserve">darkness may loom large, casting long shadows that threaten to consume you. But don't give up. Keep seeking the light, keep </w:t>
        <w:br/>
        <w:t>holding on, keep moving forward, one step at a time. The path may be winding, the climb arduous, but the summit is within reach. And when you reach the top, the view is breathtaking. The world awaits your light. Let it shine.</w:t>
      </w:r>
    </w:p>
    <w:p w14:paraId="2F4F632E" w14:textId="77777777" w:rsidR="00043F47" w:rsidRDefault="00043F47">
      <w:pPr>
        <w:sectPr w:rsidR="00043F47">
          <w:pgSz w:w="8000" w:h="12000"/>
          <w:pgMar w:top="1440" w:right="1440" w:bottom="1440" w:left="1440" w:header="720" w:footer="720" w:gutter="0"/>
          <w:cols w:space="720"/>
          <w:docGrid w:linePitch="360"/>
        </w:sectPr>
      </w:pPr>
    </w:p>
    <w:p w14:paraId="139CA704" w14:textId="77777777" w:rsidR="00043F47" w:rsidRDefault="00043F47">
      <w:pPr>
        <w:autoSpaceDE w:val="0"/>
        <w:autoSpaceDN w:val="0"/>
        <w:spacing w:after="224" w:line="220" w:lineRule="exact"/>
      </w:pPr>
    </w:p>
    <w:p w14:paraId="7BC00CFB" w14:textId="77777777" w:rsidR="00043F47" w:rsidRDefault="00000000">
      <w:pPr>
        <w:autoSpaceDE w:val="0"/>
        <w:autoSpaceDN w:val="0"/>
        <w:spacing w:after="0" w:line="330" w:lineRule="exact"/>
      </w:pPr>
      <w:r>
        <w:t>Celebrating Lifes Resilience</w:t>
      </w:r>
    </w:p>
    <w:p w14:paraId="11BEF2CC" w14:textId="77777777" w:rsidR="00043F47" w:rsidRDefault="00000000">
      <w:pPr>
        <w:autoSpaceDE w:val="0"/>
        <w:autoSpaceDN w:val="0"/>
        <w:spacing w:before="286" w:after="0" w:line="264" w:lineRule="exact"/>
      </w:pPr>
      <w:r>
        <w:t xml:space="preserve">The sun cracks through the clouds, a hesitant smile at first, then a full-blown burst of golden light. It reminds me of those days, </w:t>
        <w:br/>
        <w:t xml:space="preserve">shrouded in grey, when hope experienced like a forgotten language. But the sun always returns, doesn’t it? It's a constant, unwavering reminder of nature’s resilience, of life’s persistent push towards the light. And that’s the message I want to share – that even in the bleakest </w:t>
        <w:br/>
        <w:t>winters, the promise of spring always lies dormant, waiting for its time to bloom.</w:t>
      </w:r>
    </w:p>
    <w:p w14:paraId="65752817" w14:textId="77777777" w:rsidR="00043F47" w:rsidRDefault="00000000">
      <w:pPr>
        <w:autoSpaceDE w:val="0"/>
        <w:autoSpaceDN w:val="0"/>
        <w:spacing w:before="206" w:after="0" w:line="322" w:lineRule="exact"/>
      </w:pPr>
      <w:r>
        <w:t>It wasn't a sudden transformation, this awakening to life's tenacity.</w:t>
      </w:r>
    </w:p>
    <w:p w14:paraId="5A8FEC18" w14:textId="77777777" w:rsidR="00043F47" w:rsidRDefault="00000000">
      <w:pPr>
        <w:autoSpaceDE w:val="0"/>
        <w:autoSpaceDN w:val="0"/>
        <w:spacing w:before="58" w:after="0" w:line="264" w:lineRule="exact"/>
      </w:pPr>
      <w:r>
        <w:t xml:space="preserve">It was a slow, gradual unfolding, like the unfurling of a fern, </w:t>
        <w:br/>
        <w:t>delicate yet powerful. Each small victory, each moment of clarity, each act of self-compassion, was a step closer towards the sun, towards a place where the shadows couldn’t quite reach. It was about appreciating the small things – the warmth of the sun on my skin, the laughter of a child, the comforting silence of a quiet evening. These seemingly insignificant moments became beacons of hope, reminders of the beauty that still existed, even amidst the pain.</w:t>
      </w:r>
    </w:p>
    <w:p w14:paraId="5E614A94" w14:textId="77777777" w:rsidR="00043F47" w:rsidRDefault="00000000">
      <w:pPr>
        <w:autoSpaceDE w:val="0"/>
        <w:autoSpaceDN w:val="0"/>
        <w:spacing w:before="264" w:after="0" w:line="264" w:lineRule="exact"/>
      </w:pPr>
      <w:r>
        <w:t xml:space="preserve">I found solace in the simple act of breathing, of being present in the moment, of noticing the intricate details of the world around me. The way sunlight filters through leaves, creating dappled patterns on the ground; the intricate veins of a leaf; the way a single </w:t>
        <w:br/>
        <w:t>raindrop clings to a blade of grass – these were the details that brought me back to life, that reminded me of the inherent beauty of existence. It was about reclaiming the joy in the ordinary, in the everyday rhythm of life, in the simple acts of living.</w:t>
      </w:r>
    </w:p>
    <w:p w14:paraId="55770541" w14:textId="77777777" w:rsidR="00043F47" w:rsidRDefault="00000000">
      <w:pPr>
        <w:autoSpaceDE w:val="0"/>
        <w:autoSpaceDN w:val="0"/>
        <w:spacing w:before="264" w:after="0" w:line="264" w:lineRule="exact"/>
        <w:ind w:right="144"/>
      </w:pPr>
      <w:r>
        <w:t>Art became my sanctuary, my refuge, my voice. I poured my emotions onto canvases, transforming pain into vibrant colors, transforming darkness into luminous forms. Music became my companion, a soothing balm for my wounded soul. The rhythm of the beats, the melody of the notes, the power of the lyrics – it was all a form of catharsis, a way of processing the emotions I couldn't always articulate. And writing, the act of weaving words into stories, became a powerful tool for self-discovery, a conduit for</w:t>
      </w:r>
    </w:p>
    <w:p w14:paraId="52116142" w14:textId="77777777" w:rsidR="00043F47" w:rsidRDefault="00043F47">
      <w:pPr>
        <w:sectPr w:rsidR="00043F47">
          <w:pgSz w:w="8000" w:h="12000"/>
          <w:pgMar w:top="1440" w:right="1440" w:bottom="1440" w:left="1440" w:header="720" w:footer="720" w:gutter="0"/>
          <w:cols w:space="720"/>
          <w:docGrid w:linePitch="360"/>
        </w:sectPr>
      </w:pPr>
    </w:p>
    <w:p w14:paraId="7FCD0839" w14:textId="77777777" w:rsidR="00043F47" w:rsidRDefault="00043F47">
      <w:pPr>
        <w:autoSpaceDE w:val="0"/>
        <w:autoSpaceDN w:val="0"/>
        <w:spacing w:after="78" w:line="220" w:lineRule="exact"/>
      </w:pPr>
    </w:p>
    <w:p w14:paraId="77C17E72" w14:textId="77777777" w:rsidR="00043F47" w:rsidRDefault="00000000">
      <w:pPr>
        <w:autoSpaceDE w:val="0"/>
        <w:autoSpaceDN w:val="0"/>
        <w:spacing w:before="60" w:after="0" w:line="264" w:lineRule="exact"/>
        <w:ind w:right="720"/>
      </w:pPr>
      <w:r>
        <w:t>healing, a means of connecting with others who had traveled similar paths.</w:t>
      </w:r>
    </w:p>
    <w:p w14:paraId="551CD279" w14:textId="77777777" w:rsidR="00043F47" w:rsidRDefault="00000000">
      <w:pPr>
        <w:autoSpaceDE w:val="0"/>
        <w:autoSpaceDN w:val="0"/>
        <w:spacing w:before="264" w:after="0" w:line="264" w:lineRule="exact"/>
      </w:pPr>
      <w:r>
        <w:t xml:space="preserve">The process of sharing my work was transformative. The connection with others who understood the darkness, who had experienced the weight of despair, was profoundly healing. Their stories, their </w:t>
        <w:br/>
        <w:t>vulnerability, their resilience – it was a testament to the strength of the human spirit, a confirmation that even in the deepest valleys, hope can flourish. Their shared experiences became a source of inspiration, a reminder that I wasn't alone, that my pain was valid, that healing was possible.</w:t>
      </w:r>
    </w:p>
    <w:p w14:paraId="4DC35DEC" w14:textId="77777777" w:rsidR="00043F47" w:rsidRDefault="00000000">
      <w:pPr>
        <w:autoSpaceDE w:val="0"/>
        <w:autoSpaceDN w:val="0"/>
        <w:spacing w:before="264" w:after="0" w:line="264" w:lineRule="exact"/>
        <w:ind w:right="144"/>
      </w:pPr>
      <w:r>
        <w:t>But healing isn't a passive process; it's an active one. It's about engaging in self-care, about nurturing your mind, body, and spirit.</w:t>
      </w:r>
    </w:p>
    <w:p w14:paraId="5AF70B23" w14:textId="77777777" w:rsidR="00043F47" w:rsidRDefault="00000000">
      <w:pPr>
        <w:autoSpaceDE w:val="0"/>
        <w:autoSpaceDN w:val="0"/>
        <w:spacing w:before="60" w:after="0" w:line="264" w:lineRule="exact"/>
      </w:pPr>
      <w:r>
        <w:t xml:space="preserve">It's about seeking support, reaching out to loved ones, allowing yourself to be vulnerable, to be held, to be loved. It's about </w:t>
        <w:br/>
        <w:t xml:space="preserve">celebrating the small victories, acknowledging the progress made, and honoring the journey itself. It's about accepting the </w:t>
        <w:br/>
        <w:t>imperfections, the scars, the wounds, recognizing them as evidence of strength, of resilience, of the ability to survive, to thrive, to grow.</w:t>
      </w:r>
    </w:p>
    <w:p w14:paraId="527326D7" w14:textId="77777777" w:rsidR="00043F47" w:rsidRDefault="00000000">
      <w:pPr>
        <w:autoSpaceDE w:val="0"/>
        <w:autoSpaceDN w:val="0"/>
        <w:spacing w:before="264" w:after="0" w:line="264" w:lineRule="exact"/>
      </w:pPr>
      <w:r>
        <w:t>For me, it was about rediscovering my passions, rekindling my love for nature, for art, for music, for life itself. It was about finding joy in the simple things, in the beauty of the everyday. It was about creating a life filled with purpose, with meaning, with connection. It was about cultivating gratitude, about appreciating the gifts I had been given, about cherishing the relationships that sustained me.</w:t>
      </w:r>
    </w:p>
    <w:p w14:paraId="26A5D9E1" w14:textId="77777777" w:rsidR="00043F47" w:rsidRDefault="00000000">
      <w:pPr>
        <w:autoSpaceDE w:val="0"/>
        <w:autoSpaceDN w:val="0"/>
        <w:spacing w:before="264" w:after="0" w:line="264" w:lineRule="exact"/>
        <w:ind w:right="144"/>
      </w:pPr>
      <w:r>
        <w:t xml:space="preserve">This wasn’t a linear journey; it was a winding path, filled with ups and downs, with moments of profound despair and moments of unexpected joy. There were days when the darkness threatened to return, when the shadows seemed to lengthen, when the weight of the past experienced too heavy to bear. But I had developed coping </w:t>
        <w:br/>
        <w:t>mechanisms, tools for navigating those dark moments, for finding my way back to the light.</w:t>
      </w:r>
    </w:p>
    <w:p w14:paraId="43A44310" w14:textId="77777777" w:rsidR="00043F47" w:rsidRDefault="00000000">
      <w:pPr>
        <w:autoSpaceDE w:val="0"/>
        <w:autoSpaceDN w:val="0"/>
        <w:spacing w:before="264" w:after="0" w:line="264" w:lineRule="exact"/>
        <w:ind w:right="288"/>
      </w:pPr>
      <w:r>
        <w:t>It involved mindfulness, grounding techniques, self-soothing practices, and a consistent commitment to self-care. It meant recognizing my triggers, learning to manage my emotions, and developing strategies for coping with difficult situations. It meant</w:t>
      </w:r>
    </w:p>
    <w:p w14:paraId="0FAD8ABE" w14:textId="77777777" w:rsidR="00043F47" w:rsidRDefault="00043F47">
      <w:pPr>
        <w:sectPr w:rsidR="00043F47">
          <w:pgSz w:w="8000" w:h="12000"/>
          <w:pgMar w:top="1440" w:right="1440" w:bottom="1440" w:left="1440" w:header="720" w:footer="720" w:gutter="0"/>
          <w:cols w:space="720"/>
          <w:docGrid w:linePitch="360"/>
        </w:sectPr>
      </w:pPr>
    </w:p>
    <w:p w14:paraId="0FB04AE8" w14:textId="77777777" w:rsidR="00043F47" w:rsidRDefault="00043F47">
      <w:pPr>
        <w:autoSpaceDE w:val="0"/>
        <w:autoSpaceDN w:val="0"/>
        <w:spacing w:after="78" w:line="220" w:lineRule="exact"/>
      </w:pPr>
    </w:p>
    <w:p w14:paraId="79365C60" w14:textId="77777777" w:rsidR="00043F47" w:rsidRDefault="00000000">
      <w:pPr>
        <w:autoSpaceDE w:val="0"/>
        <w:autoSpaceDN w:val="0"/>
        <w:spacing w:before="60" w:after="0" w:line="264" w:lineRule="exact"/>
      </w:pPr>
      <w:r>
        <w:t>cultivating self-compassion, treating myself with the same kindness and understanding I would offer a friend in need. And it meant surrounding myself with people who loved and supported me, who understood my struggles, and who believed in my ability to heal.</w:t>
      </w:r>
    </w:p>
    <w:p w14:paraId="3582D49F" w14:textId="77777777" w:rsidR="00043F47" w:rsidRDefault="00000000">
      <w:pPr>
        <w:autoSpaceDE w:val="0"/>
        <w:autoSpaceDN w:val="0"/>
        <w:spacing w:before="264" w:after="0" w:line="264" w:lineRule="exact"/>
      </w:pPr>
      <w:r>
        <w:t>This journey taught me the importance of self-acceptance, of embracing my imperfections, of recognizing my worthiness of love and happiness. It taught me the power of vulnerability, the beauty of authenticity, and the strength that comes from sharing one's story. It taught me that healing is not about erasing the past but integrating it, learning from it, and using it as fuel for growth.</w:t>
      </w:r>
    </w:p>
    <w:p w14:paraId="7723BA70" w14:textId="77777777" w:rsidR="00043F47" w:rsidRDefault="00000000">
      <w:pPr>
        <w:autoSpaceDE w:val="0"/>
        <w:autoSpaceDN w:val="0"/>
        <w:spacing w:before="264" w:after="0" w:line="264" w:lineRule="exact"/>
        <w:ind w:right="288"/>
      </w:pPr>
      <w:r>
        <w:t>The scars remain, but they are reminders of my strength, not my weakness. They are testaments to my resilience, to my ability to overcome adversity, to my capacity for healing. They are the markings of a journey, a testament to the power of hope, the enduring strength of the human spirit, and the unwavering resilience of life itself.</w:t>
      </w:r>
    </w:p>
    <w:p w14:paraId="30B4635C" w14:textId="77777777" w:rsidR="00043F47" w:rsidRDefault="00000000">
      <w:pPr>
        <w:autoSpaceDE w:val="0"/>
        <w:autoSpaceDN w:val="0"/>
        <w:spacing w:before="264" w:after="0" w:line="264" w:lineRule="exact"/>
      </w:pPr>
      <w:r>
        <w:t xml:space="preserve">The sun continues to rise, each day a new opportunity for growth, for healing, for hope. It’s a reminder that life is a cycle, a constant ebb and flow of light and shadow, of joy and sorrow, of triumph and adversity. And through it all, the persistent beat of life </w:t>
        <w:br/>
        <w:t>continues, a rhythm that resonates with the resilience of the human spirit, a melody of hope that endures even in the darkest of nights.</w:t>
      </w:r>
    </w:p>
    <w:p w14:paraId="13547FE4" w14:textId="77777777" w:rsidR="00043F47" w:rsidRDefault="00000000">
      <w:pPr>
        <w:autoSpaceDE w:val="0"/>
        <w:autoSpaceDN w:val="0"/>
        <w:spacing w:before="58" w:after="0" w:line="264" w:lineRule="exact"/>
      </w:pPr>
      <w:r>
        <w:t>And that, my friends, is a reason to celebrate. A reason to keep moving forward, one breath, one step, one day at a time. The light is waiting. Let it shine. Let your light shine.</w:t>
      </w:r>
    </w:p>
    <w:p w14:paraId="2BBAFB89" w14:textId="77777777" w:rsidR="00043F47" w:rsidRDefault="00043F47">
      <w:pPr>
        <w:sectPr w:rsidR="00043F47">
          <w:pgSz w:w="8000" w:h="12000"/>
          <w:pgMar w:top="1440" w:right="1440" w:bottom="1440" w:left="1440" w:header="720" w:footer="720" w:gutter="0"/>
          <w:cols w:space="720"/>
          <w:docGrid w:linePitch="360"/>
        </w:sectPr>
      </w:pPr>
    </w:p>
    <w:p w14:paraId="3F5088F7" w14:textId="77777777" w:rsidR="00043F47" w:rsidRDefault="00043F47">
      <w:pPr>
        <w:autoSpaceDE w:val="0"/>
        <w:autoSpaceDN w:val="0"/>
        <w:spacing w:after="224" w:line="220" w:lineRule="exact"/>
      </w:pPr>
    </w:p>
    <w:p w14:paraId="0FA34F8A" w14:textId="77777777" w:rsidR="00043F47" w:rsidRDefault="00000000">
      <w:pPr>
        <w:autoSpaceDE w:val="0"/>
        <w:autoSpaceDN w:val="0"/>
        <w:spacing w:after="0" w:line="330" w:lineRule="exact"/>
      </w:pPr>
      <w:r>
        <w:t>Holding onto Hope</w:t>
      </w:r>
    </w:p>
    <w:p w14:paraId="072F1284" w14:textId="77777777" w:rsidR="00043F47" w:rsidRDefault="00000000">
      <w:pPr>
        <w:autoSpaceDE w:val="0"/>
        <w:autoSpaceDN w:val="0"/>
        <w:spacing w:before="286" w:after="0" w:line="264" w:lineRule="exact"/>
      </w:pPr>
      <w:r>
        <w:t>The wind whispers secrets through the tall grass, a gentle lullaby against the backdrop of a setting sun. Crimson and gold paint the sky, a breathtaking masterpiece that reminds me of the resilience of nature, its ability to constantly renew itself, to find beauty even in the face of impending darkness. Just as the sun sets only to rise again, so too does hope find a way to re-emerge, to bloom anew, even after the longest, darkest night.</w:t>
      </w:r>
    </w:p>
    <w:p w14:paraId="33E5F9F7" w14:textId="77777777" w:rsidR="00043F47" w:rsidRDefault="00000000">
      <w:pPr>
        <w:autoSpaceDE w:val="0"/>
        <w:autoSpaceDN w:val="0"/>
        <w:spacing w:before="264" w:after="0" w:line="264" w:lineRule="exact"/>
      </w:pPr>
      <w:r>
        <w:t>This journey hasn’t been easy. There have been moments where the weight of the world experienced unbearable, moments where the shadows threatened to consume me entirely, moments when the whispers of despair felt deafeningly loud. I remember the nights spent wrestling with demons, the days shrouded in a fog of hopelessness, the feeling of being utterly alone in the vast expanse of my own suffering. I remember the chilling grip of fear, the paralyzing weight of anxiety, the crushing burden of grief. I remember the silent screams, the unshed tears, the unspoken pleas for help.</w:t>
      </w:r>
    </w:p>
    <w:p w14:paraId="18B3526C" w14:textId="77777777" w:rsidR="00043F47" w:rsidRDefault="00000000">
      <w:pPr>
        <w:autoSpaceDE w:val="0"/>
        <w:autoSpaceDN w:val="0"/>
        <w:spacing w:before="264" w:after="0" w:line="264" w:lineRule="exact"/>
      </w:pPr>
      <w:r>
        <w:t>But amidst the darkness, there were glimmers of light. Tiny sparks of hope that flickered and flared, refusing to be extinguished by the suffocating darkness. These were the moments of unexpected kindness, the moments of profound connection, the moments of unexpected grace. These were the moments when a friend's hand reached out, when a stranger offered a word of encouragement, when a simple act of compassion pierced through the suffocating gloom.</w:t>
      </w:r>
    </w:p>
    <w:p w14:paraId="326DBCF9" w14:textId="77777777" w:rsidR="00043F47" w:rsidRDefault="00000000">
      <w:pPr>
        <w:autoSpaceDE w:val="0"/>
        <w:autoSpaceDN w:val="0"/>
        <w:spacing w:before="264" w:after="0" w:line="264" w:lineRule="exact"/>
      </w:pPr>
      <w:r>
        <w:t>These small acts of kindness were like tiny seeds of hope, planted in the barren landscape of my despair. They took root, slowly but surely, pushing their way through the hardened soil of my pain. They grew, gradually and persistently, drawing sustenance from the wellspring of my own inner strength, from the unwavering belief in the possibility of healing, from the enduring power of the human spirit.</w:t>
      </w:r>
    </w:p>
    <w:p w14:paraId="36F757BA" w14:textId="77777777" w:rsidR="00043F47" w:rsidRDefault="00000000">
      <w:pPr>
        <w:autoSpaceDE w:val="0"/>
        <w:autoSpaceDN w:val="0"/>
        <w:spacing w:before="264" w:after="0" w:line="264" w:lineRule="exact"/>
        <w:ind w:right="288"/>
        <w:jc w:val="center"/>
      </w:pPr>
      <w:r>
        <w:t>The process of healing is not a linear one. It's not a straight line from darkness to light. It's a winding path, filled with twists and</w:t>
      </w:r>
    </w:p>
    <w:p w14:paraId="49ED480C" w14:textId="77777777" w:rsidR="00043F47" w:rsidRDefault="00043F47">
      <w:pPr>
        <w:sectPr w:rsidR="00043F47">
          <w:pgSz w:w="8000" w:h="12000"/>
          <w:pgMar w:top="1440" w:right="1440" w:bottom="1440" w:left="1440" w:header="720" w:footer="720" w:gutter="0"/>
          <w:cols w:space="720"/>
          <w:docGrid w:linePitch="360"/>
        </w:sectPr>
      </w:pPr>
    </w:p>
    <w:p w14:paraId="2EF1C728" w14:textId="77777777" w:rsidR="00043F47" w:rsidRDefault="00043F47">
      <w:pPr>
        <w:autoSpaceDE w:val="0"/>
        <w:autoSpaceDN w:val="0"/>
        <w:spacing w:after="78" w:line="220" w:lineRule="exact"/>
      </w:pPr>
    </w:p>
    <w:p w14:paraId="0C72185C" w14:textId="77777777" w:rsidR="00043F47" w:rsidRDefault="00000000">
      <w:pPr>
        <w:autoSpaceDE w:val="0"/>
        <w:autoSpaceDN w:val="0"/>
        <w:spacing w:before="60" w:after="0" w:line="264" w:lineRule="exact"/>
      </w:pPr>
      <w:r>
        <w:t>turns, with unexpected detours and unforeseen obstacles. There will be days when the shadows lengthen, when the darkness threatens to return, when the weight of the past feels too heavy to bear. But these are simply moments, not the defining narrative of your life. They are temporary setbacks, not permanent defeats.</w:t>
      </w:r>
    </w:p>
    <w:p w14:paraId="101D3833" w14:textId="77777777" w:rsidR="00043F47" w:rsidRDefault="00000000">
      <w:pPr>
        <w:autoSpaceDE w:val="0"/>
        <w:autoSpaceDN w:val="0"/>
        <w:spacing w:before="264" w:after="0" w:line="264" w:lineRule="exact"/>
        <w:ind w:right="288"/>
      </w:pPr>
      <w:r>
        <w:t>Remember the strength you've already demonstrated, the battles you've already won, the obstacles you've already overcome.</w:t>
      </w:r>
    </w:p>
    <w:p w14:paraId="4C01A789" w14:textId="77777777" w:rsidR="00043F47" w:rsidRDefault="00000000">
      <w:pPr>
        <w:autoSpaceDE w:val="0"/>
        <w:autoSpaceDN w:val="0"/>
        <w:spacing w:before="60" w:after="0" w:line="264" w:lineRule="exact"/>
        <w:ind w:right="288"/>
      </w:pPr>
      <w:r>
        <w:t xml:space="preserve">Remember the resilience you've shown, the courage you've </w:t>
        <w:br/>
        <w:t>possessed, the tenacity you've displayed. These are not mere anecdotes; they are testaments to your indomitable spirit, to your unwavering capacity for healing, to your profound ability to overcome adversity.</w:t>
      </w:r>
    </w:p>
    <w:p w14:paraId="768516A5" w14:textId="77777777" w:rsidR="00043F47" w:rsidRDefault="00000000">
      <w:pPr>
        <w:autoSpaceDE w:val="0"/>
        <w:autoSpaceDN w:val="0"/>
        <w:spacing w:before="264" w:after="0" w:line="264" w:lineRule="exact"/>
      </w:pPr>
      <w:r>
        <w:t xml:space="preserve">The path to healing requires consistent effort, unwavering </w:t>
        <w:br/>
        <w:t xml:space="preserve">commitment, and an unyielding belief in your own inherent worth. It’s about nurturing your mind, body, and spirit, engaging in self-care practices that nourish your soul and restore your vitality. It’s about reaching out for support, connecting with others who </w:t>
        <w:br/>
        <w:t>understand your struggles, and allowing yourself to be vulnerable, to be held, to be loved.</w:t>
      </w:r>
    </w:p>
    <w:p w14:paraId="6AC2BD03" w14:textId="77777777" w:rsidR="00043F47" w:rsidRDefault="00000000">
      <w:pPr>
        <w:autoSpaceDE w:val="0"/>
        <w:autoSpaceDN w:val="0"/>
        <w:spacing w:before="264" w:after="0" w:line="264" w:lineRule="exact"/>
      </w:pPr>
      <w:r>
        <w:t>Surround yourself with people who lift you up, who inspire you, who believe in you, who celebrate your strengths, and who embrace your imperfections. These are the individuals who will be your anchors in the storms of life, your guiding stars in the darkest nights. Nurture these relationships, cherish these connections, and allow them to sustain you through the challenging moments.</w:t>
      </w:r>
    </w:p>
    <w:p w14:paraId="4BDA0CB5" w14:textId="77777777" w:rsidR="00043F47" w:rsidRDefault="00000000">
      <w:pPr>
        <w:autoSpaceDE w:val="0"/>
        <w:autoSpaceDN w:val="0"/>
        <w:spacing w:before="264" w:after="0" w:line="264" w:lineRule="exact"/>
      </w:pPr>
      <w:r>
        <w:t xml:space="preserve">Healing is also about self-compassion, about treating yourself with the same kindness and understanding you would offer a friend in need. Be gentle with yourself, be patient with yourself, and allow yourself the time and space you need to heal. Don't rush the </w:t>
        <w:br/>
        <w:t>process, don't compare your journey to others, and don't judge your progress based on external measures.</w:t>
      </w:r>
    </w:p>
    <w:p w14:paraId="072655D2" w14:textId="77777777" w:rsidR="00043F47" w:rsidRDefault="00000000">
      <w:pPr>
        <w:autoSpaceDE w:val="0"/>
        <w:autoSpaceDN w:val="0"/>
        <w:spacing w:before="264" w:after="0" w:line="264" w:lineRule="exact"/>
        <w:ind w:right="288"/>
      </w:pPr>
      <w:r>
        <w:t>Remember that your worth is not defined by your struggles, your challenges, or your past experiences. Your value is inherent, intrinsic, and unconditional. You are worthy of love, you are worthy of happiness, and you are worthy of a life filled with</w:t>
      </w:r>
    </w:p>
    <w:p w14:paraId="64B71980" w14:textId="77777777" w:rsidR="00043F47" w:rsidRDefault="00043F47">
      <w:pPr>
        <w:sectPr w:rsidR="00043F47">
          <w:pgSz w:w="8000" w:h="12000"/>
          <w:pgMar w:top="1440" w:right="1440" w:bottom="1440" w:left="1440" w:header="720" w:footer="720" w:gutter="0"/>
          <w:cols w:space="720"/>
          <w:docGrid w:linePitch="360"/>
        </w:sectPr>
      </w:pPr>
    </w:p>
    <w:p w14:paraId="5F5A36E3" w14:textId="77777777" w:rsidR="00043F47" w:rsidRDefault="00043F47">
      <w:pPr>
        <w:autoSpaceDE w:val="0"/>
        <w:autoSpaceDN w:val="0"/>
        <w:spacing w:after="78" w:line="220" w:lineRule="exact"/>
      </w:pPr>
    </w:p>
    <w:p w14:paraId="22F8982E" w14:textId="77777777" w:rsidR="00043F47" w:rsidRDefault="00000000">
      <w:pPr>
        <w:autoSpaceDE w:val="0"/>
        <w:autoSpaceDN w:val="0"/>
        <w:spacing w:after="0" w:line="324" w:lineRule="exact"/>
      </w:pPr>
      <w:r>
        <w:t>purpose, meaning, and connection.</w:t>
      </w:r>
    </w:p>
    <w:p w14:paraId="35F2DDE6" w14:textId="77777777" w:rsidR="00043F47" w:rsidRDefault="00000000">
      <w:pPr>
        <w:autoSpaceDE w:val="0"/>
        <w:autoSpaceDN w:val="0"/>
        <w:spacing w:before="264" w:after="0" w:line="264" w:lineRule="exact"/>
      </w:pPr>
      <w:r>
        <w:t>Embrace your imperfections, your scars, your wounds. They are not blemishes; they are badges of honor, testaments to your resilience, reminders of your strength. They are the markings of a journey, a testament to your ability to overcome adversity, to your capacity for growth, and to your enduring spirit.</w:t>
      </w:r>
    </w:p>
    <w:p w14:paraId="41379B71" w14:textId="77777777" w:rsidR="00043F47" w:rsidRDefault="00000000">
      <w:pPr>
        <w:autoSpaceDE w:val="0"/>
        <w:autoSpaceDN w:val="0"/>
        <w:spacing w:before="264" w:after="0" w:line="264" w:lineRule="exact"/>
      </w:pPr>
      <w:r>
        <w:t>This journey is about reclaiming your life, about rediscovering your passions, about rekindling your love for yourself, for others, and for life itself. It's about creating a life filled with joy, with purpose, with meaning, with connection. It’s about living authentically, expressing yourself freely, and embracing your unique gifts.</w:t>
      </w:r>
    </w:p>
    <w:p w14:paraId="0D53248E" w14:textId="77777777" w:rsidR="00043F47" w:rsidRDefault="00000000">
      <w:pPr>
        <w:autoSpaceDE w:val="0"/>
        <w:autoSpaceDN w:val="0"/>
        <w:spacing w:before="264" w:after="0" w:line="264" w:lineRule="exact"/>
      </w:pPr>
      <w:r>
        <w:t>The path may be challenging, the journey may be arduous, but the destination is worth the effort. The light is waiting. It's waiting to illuminate your path, to guide your steps, to warm your heart. Let it shine. Let your light shine.</w:t>
      </w:r>
    </w:p>
    <w:p w14:paraId="49AE21A5" w14:textId="77777777" w:rsidR="00043F47" w:rsidRDefault="00000000">
      <w:pPr>
        <w:autoSpaceDE w:val="0"/>
        <w:autoSpaceDN w:val="0"/>
        <w:spacing w:before="264" w:after="0" w:line="264" w:lineRule="exact"/>
      </w:pPr>
      <w:r>
        <w:t xml:space="preserve">And as you step forward, remember this: you are not alone. Millions have walked this path before you, millions are walking it alongside you, and millions will walk it after you. Your story is a testament to the resilience of the human spirit, a beacon of hope for those still struggling in the darkness. Share your story, let your voice be detected, and let your light inspire others to find their own way </w:t>
        <w:br/>
        <w:t>towards the dawn.</w:t>
      </w:r>
    </w:p>
    <w:p w14:paraId="384D8A6A" w14:textId="77777777" w:rsidR="00043F47" w:rsidRDefault="00000000">
      <w:pPr>
        <w:autoSpaceDE w:val="0"/>
        <w:autoSpaceDN w:val="0"/>
        <w:spacing w:before="264" w:after="0" w:line="264" w:lineRule="exact"/>
      </w:pPr>
      <w:r>
        <w:t>The sun rises again, casting its golden rays upon a world teeming with life, with beauty, with potential. This is your world, your life, your opportunity to shine. Embrace it fully, cherish every moment, and let your light illuminate the path for others. The journey continues, but the destination is worth the journey. Hope persists, resilience endures, and life, in all its glorious complexity, continues to unfold. Hold onto that hope, my friends, for it is the lifeline that will guide you through the darkness and into the light. It is the promise of a brighter tomorrow, a future filled with possibilities, a life worth living. Let the light in. Let your light shine.</w:t>
      </w:r>
    </w:p>
    <w:p w14:paraId="11C3C553" w14:textId="77777777" w:rsidR="00043F47" w:rsidRDefault="00043F47">
      <w:pPr>
        <w:sectPr w:rsidR="00043F47">
          <w:pgSz w:w="8000" w:h="12000"/>
          <w:pgMar w:top="1440" w:right="1440" w:bottom="1440" w:left="1440" w:header="720" w:footer="720" w:gutter="0"/>
          <w:cols w:space="720"/>
          <w:docGrid w:linePitch="360"/>
        </w:sectPr>
      </w:pPr>
    </w:p>
    <w:p w14:paraId="1E75B933" w14:textId="77777777" w:rsidR="00043F47" w:rsidRDefault="00043F47">
      <w:pPr>
        <w:autoSpaceDE w:val="0"/>
        <w:autoSpaceDN w:val="0"/>
        <w:spacing w:after="224" w:line="220" w:lineRule="exact"/>
      </w:pPr>
    </w:p>
    <w:p w14:paraId="254EAE46" w14:textId="77777777" w:rsidR="00043F47" w:rsidRDefault="00000000">
      <w:pPr>
        <w:autoSpaceDE w:val="0"/>
        <w:autoSpaceDN w:val="0"/>
        <w:spacing w:after="0" w:line="330" w:lineRule="exact"/>
      </w:pPr>
      <w:r>
        <w:t>Acknowledgments</w:t>
      </w:r>
    </w:p>
    <w:p w14:paraId="5680779D" w14:textId="77777777" w:rsidR="00043F47" w:rsidRDefault="00000000">
      <w:pPr>
        <w:autoSpaceDE w:val="0"/>
        <w:autoSpaceDN w:val="0"/>
        <w:spacing w:before="286" w:after="0" w:line="264" w:lineRule="exact"/>
      </w:pPr>
      <w:r>
        <w:t xml:space="preserve">First and foremost, I want to thank my therapist, Dr. Anya Sharma, whose unwavering support and guidance were instrumental in my journey to healing. Her compassionate ear and insightful </w:t>
        <w:br/>
        <w:t xml:space="preserve">perspectives helped me navigate the darkest corners of my mind and find my way back to the light. To my family, whose love and patience have been a constant source of strength: thank you for believing in me, even when I didn't believe in myself. Your </w:t>
        <w:br/>
        <w:t xml:space="preserve">unwavering faith in my potential was a lifeline during the stormiest seas. A special thank you to my friends – you know who you are –for your understanding, your laughter, and your unwavering </w:t>
        <w:br/>
        <w:t xml:space="preserve">presence. Your friendship is a gift beyond measure. Finally, I want to thank every single person who has ever struggled with mental health challenges. Your resilience inspires me, your strength </w:t>
        <w:br/>
        <w:t>humbles me, and your stories remind me that we are not alone.</w:t>
      </w:r>
    </w:p>
    <w:p w14:paraId="1979A71E" w14:textId="77777777" w:rsidR="00043F47" w:rsidRDefault="00043F47">
      <w:pPr>
        <w:sectPr w:rsidR="00043F47">
          <w:pgSz w:w="8000" w:h="12000"/>
          <w:pgMar w:top="1440" w:right="1440" w:bottom="1440" w:left="1440" w:header="720" w:footer="720" w:gutter="0"/>
          <w:cols w:space="720"/>
          <w:docGrid w:linePitch="360"/>
        </w:sectPr>
      </w:pPr>
    </w:p>
    <w:p w14:paraId="6B0CDEA5" w14:textId="77777777" w:rsidR="00043F47" w:rsidRDefault="00043F47">
      <w:pPr>
        <w:autoSpaceDE w:val="0"/>
        <w:autoSpaceDN w:val="0"/>
        <w:spacing w:after="224" w:line="220" w:lineRule="exact"/>
      </w:pPr>
    </w:p>
    <w:p w14:paraId="67C65B59" w14:textId="77777777" w:rsidR="00043F47" w:rsidRDefault="00000000">
      <w:pPr>
        <w:autoSpaceDE w:val="0"/>
        <w:autoSpaceDN w:val="0"/>
        <w:spacing w:after="0" w:line="330" w:lineRule="exact"/>
      </w:pPr>
      <w:r>
        <w:t>Appendix</w:t>
      </w:r>
    </w:p>
    <w:p w14:paraId="3FAB4577" w14:textId="77777777" w:rsidR="00043F47" w:rsidRDefault="00000000">
      <w:pPr>
        <w:autoSpaceDE w:val="0"/>
        <w:autoSpaceDN w:val="0"/>
        <w:spacing w:before="286" w:after="0" w:line="264" w:lineRule="exact"/>
      </w:pPr>
      <w:r>
        <w:t>This appendix contains a list of resources for individuals struggling with mental health challenges and those supporting loved ones:</w:t>
      </w:r>
    </w:p>
    <w:p w14:paraId="2894C1CB" w14:textId="77777777" w:rsidR="00043F47" w:rsidRDefault="00000000">
      <w:pPr>
        <w:autoSpaceDE w:val="0"/>
        <w:autoSpaceDN w:val="0"/>
        <w:spacing w:before="270" w:after="0" w:line="264" w:lineRule="exact"/>
        <w:ind w:right="1008"/>
      </w:pPr>
      <w:r>
        <w:t xml:space="preserve">The National Suicide Prevention Lifeline: 988 </w:t>
        <w:br/>
        <w:t xml:space="preserve">The Crisis Text Line: Text HOME to 741741 </w:t>
        <w:br/>
        <w:t>The Trevor Project: 1-866-488-7386.  (for lgbtq youth) the substance abuse and mental health services administration (samhsa): 1-800-662-help (4357) national alliance on mental illness (nami): nami.org</w:t>
      </w:r>
    </w:p>
    <w:p w14:paraId="6DDB613C" w14:textId="77777777" w:rsidR="00043F47" w:rsidRDefault="00043F47">
      <w:pPr>
        <w:sectPr w:rsidR="00043F47">
          <w:pgSz w:w="8000" w:h="12000"/>
          <w:pgMar w:top="1440" w:right="1440" w:bottom="1440" w:left="1440" w:header="720" w:footer="720" w:gutter="0"/>
          <w:cols w:space="720"/>
          <w:docGrid w:linePitch="360"/>
        </w:sectPr>
      </w:pPr>
    </w:p>
    <w:p w14:paraId="142E287F" w14:textId="77777777" w:rsidR="00043F47" w:rsidRDefault="00043F47">
      <w:pPr>
        <w:autoSpaceDE w:val="0"/>
        <w:autoSpaceDN w:val="0"/>
        <w:spacing w:after="224" w:line="220" w:lineRule="exact"/>
      </w:pPr>
    </w:p>
    <w:p w14:paraId="49D4409D" w14:textId="77777777" w:rsidR="00043F47" w:rsidRDefault="00000000">
      <w:pPr>
        <w:autoSpaceDE w:val="0"/>
        <w:autoSpaceDN w:val="0"/>
        <w:spacing w:after="0" w:line="330" w:lineRule="exact"/>
      </w:pPr>
      <w:r>
        <w:t>Glossary</w:t>
      </w:r>
    </w:p>
    <w:p w14:paraId="6EBFB4E1" w14:textId="77777777" w:rsidR="00043F47" w:rsidRDefault="00000000">
      <w:pPr>
        <w:autoSpaceDE w:val="0"/>
        <w:autoSpaceDN w:val="0"/>
        <w:spacing w:before="286" w:after="0" w:line="264" w:lineRule="exact"/>
        <w:ind w:right="720"/>
      </w:pPr>
      <w:r>
        <w:t>This glossary provides definitions for some of the terms used throughout the book:</w:t>
      </w:r>
    </w:p>
    <w:p w14:paraId="4B8B0084" w14:textId="77777777" w:rsidR="00043F47" w:rsidRDefault="00000000">
      <w:pPr>
        <w:autoSpaceDE w:val="0"/>
        <w:autoSpaceDN w:val="0"/>
        <w:spacing w:before="204" w:after="0" w:line="330" w:lineRule="exact"/>
      </w:pPr>
      <w:r>
        <w:t>Suicidal Ideation: Thoughts of harming or killing oneself.</w:t>
      </w:r>
    </w:p>
    <w:p w14:paraId="2E9FADA2" w14:textId="77777777" w:rsidR="00043F47" w:rsidRDefault="00000000">
      <w:pPr>
        <w:autoSpaceDE w:val="0"/>
        <w:autoSpaceDN w:val="0"/>
        <w:spacing w:before="72" w:after="0" w:line="258" w:lineRule="exact"/>
        <w:ind w:right="144"/>
      </w:pPr>
      <w:r>
        <w:t>Depression: A mood disorder characterized by persistent sadness, loss of interest, and feelings of hopelessness.</w:t>
      </w:r>
    </w:p>
    <w:p w14:paraId="3ED4E5FC" w14:textId="77777777" w:rsidR="00043F47" w:rsidRDefault="00000000">
      <w:pPr>
        <w:autoSpaceDE w:val="0"/>
        <w:autoSpaceDN w:val="0"/>
        <w:spacing w:before="72" w:after="0" w:line="258" w:lineRule="exact"/>
      </w:pPr>
      <w:r>
        <w:t>Anxiety: A feeling of worry, nervousness, or unease, typically about an imminent event or something with an uncertain outcome.</w:t>
      </w:r>
    </w:p>
    <w:p w14:paraId="0887CEFD" w14:textId="77777777" w:rsidR="00043F47" w:rsidRDefault="00000000">
      <w:pPr>
        <w:autoSpaceDE w:val="0"/>
        <w:autoSpaceDN w:val="0"/>
        <w:spacing w:after="0" w:line="328" w:lineRule="exact"/>
      </w:pPr>
      <w:r>
        <w:t>Trauma: A deeply distressing or disturbing experience.</w:t>
      </w:r>
    </w:p>
    <w:p w14:paraId="5D1C7C9A" w14:textId="77777777" w:rsidR="00043F47" w:rsidRDefault="00000000">
      <w:pPr>
        <w:autoSpaceDE w:val="0"/>
        <w:autoSpaceDN w:val="0"/>
        <w:spacing w:before="70" w:after="0" w:line="258" w:lineRule="exact"/>
        <w:ind w:right="720"/>
      </w:pPr>
      <w:r>
        <w:t>Resilience: The capacity to recover quickly from difficulties; toughness.</w:t>
      </w:r>
    </w:p>
    <w:p w14:paraId="28E4FEBB" w14:textId="77777777" w:rsidR="00043F47" w:rsidRDefault="00043F47">
      <w:pPr>
        <w:sectPr w:rsidR="00043F47">
          <w:pgSz w:w="8000" w:h="12000"/>
          <w:pgMar w:top="1440" w:right="1440" w:bottom="1440" w:left="1440" w:header="720" w:footer="720" w:gutter="0"/>
          <w:cols w:space="720"/>
          <w:docGrid w:linePitch="360"/>
        </w:sectPr>
      </w:pPr>
    </w:p>
    <w:p w14:paraId="740D1D27" w14:textId="77777777" w:rsidR="00043F47" w:rsidRDefault="00043F47">
      <w:pPr>
        <w:autoSpaceDE w:val="0"/>
        <w:autoSpaceDN w:val="0"/>
        <w:spacing w:after="224" w:line="220" w:lineRule="exact"/>
      </w:pPr>
    </w:p>
    <w:p w14:paraId="36245D7A" w14:textId="77777777" w:rsidR="00043F47" w:rsidRDefault="00000000">
      <w:pPr>
        <w:autoSpaceDE w:val="0"/>
        <w:autoSpaceDN w:val="0"/>
        <w:spacing w:after="0" w:line="330" w:lineRule="exact"/>
      </w:pPr>
      <w:r>
        <w:t>References</w:t>
      </w:r>
    </w:p>
    <w:p w14:paraId="2C22D1FC" w14:textId="77777777" w:rsidR="00043F47" w:rsidRDefault="00000000">
      <w:pPr>
        <w:autoSpaceDE w:val="0"/>
        <w:autoSpaceDN w:val="0"/>
        <w:spacing w:before="286" w:after="0" w:line="264" w:lineRule="exact"/>
      </w:pPr>
      <w:r>
        <w:t>While this collection is primarily a work of personal expression, the following resources provided valuable context and understanding during my journey and the writing process:</w:t>
      </w:r>
    </w:p>
    <w:p w14:paraId="4EDE8105" w14:textId="77777777" w:rsidR="00043F47" w:rsidRDefault="00000000">
      <w:pPr>
        <w:autoSpaceDE w:val="0"/>
        <w:autoSpaceDN w:val="0"/>
        <w:spacing w:before="264" w:after="0" w:line="264" w:lineRule="exact"/>
        <w:ind w:right="144"/>
      </w:pPr>
      <w:r>
        <w:t>American Psychiatric Association. (2013). Diagnostic and statistical manual of mental disorders (5th ed.). Arlington, VA: American Psychiatric Publishing.</w:t>
      </w:r>
    </w:p>
    <w:p w14:paraId="490879CD" w14:textId="77777777" w:rsidR="00043F47" w:rsidRDefault="00000000">
      <w:pPr>
        <w:autoSpaceDE w:val="0"/>
        <w:autoSpaceDN w:val="0"/>
        <w:spacing w:before="58" w:after="0" w:line="264" w:lineRule="exact"/>
      </w:pPr>
      <w:r>
        <w:t>Kessler, R. C., Chiu, W. T., Demler, O., &amp; Walters, E. E. (2005). Prevalence, severity, and comorbidity of 12-month DSM-IV disorders in the National Comorbidity Survey Replication. Archives of general psychiatry , 62(6), 617-627.</w:t>
      </w:r>
    </w:p>
    <w:p w14:paraId="65359745" w14:textId="77777777" w:rsidR="00043F47" w:rsidRDefault="00043F47">
      <w:pPr>
        <w:sectPr w:rsidR="00043F47">
          <w:pgSz w:w="8000" w:h="12000"/>
          <w:pgMar w:top="1440" w:right="1440" w:bottom="1440" w:left="1440" w:header="720" w:footer="720" w:gutter="0"/>
          <w:cols w:space="720"/>
          <w:docGrid w:linePitch="360"/>
        </w:sectPr>
      </w:pPr>
    </w:p>
    <w:p w14:paraId="53F91E30" w14:textId="77777777" w:rsidR="00043F47" w:rsidRDefault="00043F47">
      <w:pPr>
        <w:autoSpaceDE w:val="0"/>
        <w:autoSpaceDN w:val="0"/>
        <w:spacing w:after="224" w:line="220" w:lineRule="exact"/>
      </w:pPr>
    </w:p>
    <w:p w14:paraId="1707F567" w14:textId="77777777" w:rsidR="00043F47" w:rsidRDefault="00000000">
      <w:pPr>
        <w:autoSpaceDE w:val="0"/>
        <w:autoSpaceDN w:val="0"/>
        <w:spacing w:after="0" w:line="330" w:lineRule="exact"/>
      </w:pPr>
      <w:r>
        <w:t>Author Biography</w:t>
      </w:r>
    </w:p>
    <w:p w14:paraId="29826236" w14:textId="77777777" w:rsidR="00A45DDB" w:rsidRPr="00A45DDB" w:rsidRDefault="00A45DDB" w:rsidP="00A45DDB">
      <w:pPr>
        <w:autoSpaceDE w:val="0"/>
        <w:autoSpaceDN w:val="0"/>
        <w:spacing w:before="286" w:after="0" w:line="264" w:lineRule="exact"/>
        <w:rPr>
          <w:rFonts w:ascii="Charis SIL Regular" w:eastAsia="Charis SIL Regular" w:hAnsi="Charis SIL Regular"/>
          <w:color w:val="000000"/>
        </w:rPr>
      </w:pPr>
      <w:r>
        <w:t>Jason Clark, a man whose mind is a veritable playground of "what ifs" and "how comes," has always been captivated by the tales that tickle the intellect. He's a relentless explorer of ideas, a deep-sea diver into the murky depths of human motivation and the intricate clockwork of existence. This book, born from that insatiable curiosity, is the fruit of his intellectual wanderings. While its roots may intertwine with the tendrils of reality, it blossoms into a vibrant work of fiction, a testament to the power of imagination. When not conjuring stories, Jason calls the Salt Lake Valley home, where he can be found coaxing soulful blues from his guitar, capturing the world through his camera lens, unearthing geological treasures, or carving trails through the mountains on foot or skis.</w:t>
      </w:r>
    </w:p>
    <w:p w14:paraId="275E1B5B" w14:textId="4B662ABD" w:rsidR="00043F47" w:rsidRDefault="00043F47" w:rsidP="00A45DDB">
      <w:pPr>
        <w:autoSpaceDE w:val="0"/>
        <w:autoSpaceDN w:val="0"/>
        <w:spacing w:before="286" w:after="0" w:line="264" w:lineRule="exact"/>
      </w:pPr>
    </w:p>
    <w:sectPr w:rsidR="00043F47"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F6CB0" w14:textId="77777777" w:rsidR="004A206C" w:rsidRDefault="004A206C" w:rsidP="00A45DDB">
      <w:pPr>
        <w:spacing w:after="0" w:line="240" w:lineRule="auto"/>
      </w:pPr>
      <w:r>
        <w:separator/>
      </w:r>
    </w:p>
  </w:endnote>
  <w:endnote w:type="continuationSeparator" w:id="0">
    <w:p w14:paraId="66E3853D" w14:textId="77777777" w:rsidR="004A206C" w:rsidRDefault="004A206C" w:rsidP="00A4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6C4F4" w14:textId="77777777" w:rsidR="004A206C" w:rsidRDefault="004A206C" w:rsidP="00A45DDB">
      <w:pPr>
        <w:spacing w:after="0" w:line="240" w:lineRule="auto"/>
      </w:pPr>
      <w:r>
        <w:separator/>
      </w:r>
    </w:p>
  </w:footnote>
  <w:footnote w:type="continuationSeparator" w:id="0">
    <w:p w14:paraId="35088D5B" w14:textId="77777777" w:rsidR="004A206C" w:rsidRDefault="004A206C" w:rsidP="00A45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A45DDB" w14:paraId="7F271095" w14:textId="77777777">
      <w:trPr>
        <w:trHeight w:val="720"/>
      </w:trPr>
      <w:tc>
        <w:tcPr>
          <w:tcW w:w="1667" w:type="pct"/>
        </w:tcPr>
        <w:p w14:paraId="458F817A" w14:textId="77777777" w:rsidR="00A45DDB" w:rsidRDefault="00A45DDB">
          <w:pPr>
            <w:pStyle w:val="Header"/>
            <w:tabs>
              <w:tab w:val="clear" w:pos="4680"/>
              <w:tab w:val="clear" w:pos="9360"/>
            </w:tabs>
            <w:rPr>
              <w:color w:val="4F81BD" w:themeColor="accent1"/>
            </w:rPr>
          </w:pPr>
        </w:p>
      </w:tc>
      <w:tc>
        <w:tcPr>
          <w:tcW w:w="1667" w:type="pct"/>
        </w:tcPr>
        <w:p w14:paraId="2D670BD3" w14:textId="77777777" w:rsidR="00A45DDB" w:rsidRDefault="00A45DDB">
          <w:pPr>
            <w:pStyle w:val="Header"/>
            <w:tabs>
              <w:tab w:val="clear" w:pos="4680"/>
              <w:tab w:val="clear" w:pos="9360"/>
            </w:tabs>
            <w:jc w:val="center"/>
            <w:rPr>
              <w:color w:val="4F81BD" w:themeColor="accent1"/>
            </w:rPr>
          </w:pPr>
        </w:p>
      </w:tc>
      <w:tc>
        <w:tcPr>
          <w:tcW w:w="1666" w:type="pct"/>
        </w:tcPr>
        <w:p w14:paraId="653D63B5" w14:textId="77777777" w:rsidR="00A45DDB" w:rsidRDefault="00A45DDB">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2FAE916" w14:textId="77777777" w:rsidR="00A45DDB" w:rsidRDefault="00A45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861686">
    <w:abstractNumId w:val="8"/>
  </w:num>
  <w:num w:numId="2" w16cid:durableId="1499660573">
    <w:abstractNumId w:val="6"/>
  </w:num>
  <w:num w:numId="3" w16cid:durableId="1060785042">
    <w:abstractNumId w:val="5"/>
  </w:num>
  <w:num w:numId="4" w16cid:durableId="1847473475">
    <w:abstractNumId w:val="4"/>
  </w:num>
  <w:num w:numId="5" w16cid:durableId="1935237488">
    <w:abstractNumId w:val="7"/>
  </w:num>
  <w:num w:numId="6" w16cid:durableId="1574044291">
    <w:abstractNumId w:val="3"/>
  </w:num>
  <w:num w:numId="7" w16cid:durableId="1901014607">
    <w:abstractNumId w:val="2"/>
  </w:num>
  <w:num w:numId="8" w16cid:durableId="1344358046">
    <w:abstractNumId w:val="1"/>
  </w:num>
  <w:num w:numId="9" w16cid:durableId="1438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F47"/>
    <w:rsid w:val="0006063C"/>
    <w:rsid w:val="0015074B"/>
    <w:rsid w:val="0029639D"/>
    <w:rsid w:val="00326F90"/>
    <w:rsid w:val="004A206C"/>
    <w:rsid w:val="0073599F"/>
    <w:rsid w:val="00A45D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0D798"/>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597961">
      <w:bodyDiv w:val="1"/>
      <w:marLeft w:val="0"/>
      <w:marRight w:val="0"/>
      <w:marTop w:val="0"/>
      <w:marBottom w:val="0"/>
      <w:divBdr>
        <w:top w:val="none" w:sz="0" w:space="0" w:color="auto"/>
        <w:left w:val="none" w:sz="0" w:space="0" w:color="auto"/>
        <w:bottom w:val="none" w:sz="0" w:space="0" w:color="auto"/>
        <w:right w:val="none" w:sz="0" w:space="0" w:color="auto"/>
      </w:divBdr>
      <w:divsChild>
        <w:div w:id="342627672">
          <w:marLeft w:val="0"/>
          <w:marRight w:val="0"/>
          <w:marTop w:val="0"/>
          <w:marBottom w:val="0"/>
          <w:divBdr>
            <w:top w:val="none" w:sz="0" w:space="0" w:color="auto"/>
            <w:left w:val="none" w:sz="0" w:space="0" w:color="auto"/>
            <w:bottom w:val="none" w:sz="0" w:space="0" w:color="auto"/>
            <w:right w:val="none" w:sz="0" w:space="0" w:color="auto"/>
          </w:divBdr>
        </w:div>
      </w:divsChild>
    </w:div>
    <w:div w:id="1824081741">
      <w:bodyDiv w:val="1"/>
      <w:marLeft w:val="0"/>
      <w:marRight w:val="0"/>
      <w:marTop w:val="0"/>
      <w:marBottom w:val="0"/>
      <w:divBdr>
        <w:top w:val="none" w:sz="0" w:space="0" w:color="auto"/>
        <w:left w:val="none" w:sz="0" w:space="0" w:color="auto"/>
        <w:bottom w:val="none" w:sz="0" w:space="0" w:color="auto"/>
        <w:right w:val="none" w:sz="0" w:space="0" w:color="auto"/>
      </w:divBdr>
      <w:divsChild>
        <w:div w:id="102972244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510</Pages>
  <Words>78213</Words>
  <Characters>445816</Characters>
  <Application>Microsoft Office Word</Application>
  <DocSecurity>0</DocSecurity>
  <Lines>3715</Lines>
  <Paragraphs>1045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2025-02-16T02:41:00Z</dcterms:created>
  <dcterms:modified xsi:type="dcterms:W3CDTF">2025-02-16T02:41:00Z</dcterms:modified>
  <cp:category/>
</cp:coreProperties>
</file>