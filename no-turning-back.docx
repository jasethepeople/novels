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No Turning Back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This book is dedicated to the nameless millions who perished on the unforgiving battlefields of the Great War, their lives extinguished in a cataclysm of mud, blood, and steel. Their silent screams echo across the decades, a mournful testament to the senseless brutality of conflict. To those frozen in the icy grip of the Eastern Front, whose names are lost to time, swallowed by the unforgiving earth, this humble offering is a whispered prayer of remembrance.</w:t>
      </w:r>
    </w:p>
    <w:p>
      <w:pPr>
        <w:autoSpaceDN w:val="0"/>
        <w:autoSpaceDE w:val="0"/>
        <w:widowControl/>
        <w:spacing w:line="264" w:lineRule="exact" w:before="264" w:after="0"/>
        <w:ind w:left="0" w:right="288" w:firstLine="0"/>
        <w:jc w:val="left"/>
      </w:pPr>
      <w:r>
        <w:t xml:space="preserve">It is also dedicated to those who returned, bearing the invisible scars of trauma deeper than any shrapnel wound. Their struggles, their silences, their haunting memories – these are the true </w:t>
        <w:br/>
        <w:t>battlefields that continue to rage long after the guns have fallen silent. They carry the weight of loss, a burden no medal can ever alleviate. Their quiet courage, their unwavering resilience, their persistent search for peace – these are the unsung victories that deserve far greater recognition.</w:t>
      </w:r>
    </w:p>
    <w:p>
      <w:pPr>
        <w:autoSpaceDN w:val="0"/>
        <w:autoSpaceDE w:val="0"/>
        <w:widowControl/>
        <w:spacing w:line="264" w:lineRule="exact" w:before="264" w:after="0"/>
        <w:ind w:left="0" w:right="0" w:firstLine="0"/>
        <w:jc w:val="left"/>
      </w:pPr>
      <w:r>
        <w:t>This work is an attempt, however inadequate, to give voice to the voiceless, to illuminate the darkness that shrouds the experiences of those who witnessed horrors beyond human comprehension. It is a testament to the enduring strength of the human spirit, its capacity for both profound cruelty and remarkable compassion, its ability to endure unimaginable suffering, and its persistent hope for a future free from the shadow of war. It is a somber reflection on the cost of conflict, a stark reminder of the human toll, and a quiet plea for lasting peace. Let their sacrifice not be in vain. May their stories never be forgotten. May their memories serve as a solemn reminder of the ultimate price of war. For those who fought, and those who continue to grapple with the consequences of their struggles, this is for you. May finding peace, however elusive, find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Gathering Storm</w:t>
      </w:r>
    </w:p>
    <w:p>
      <w:pPr>
        <w:autoSpaceDN w:val="0"/>
        <w:autoSpaceDE w:val="0"/>
        <w:widowControl/>
        <w:spacing w:line="264" w:lineRule="exact" w:before="286" w:after="0"/>
        <w:ind w:left="0" w:right="144" w:firstLine="0"/>
        <w:jc w:val="left"/>
      </w:pPr>
      <w:r>
        <w:t>The air hung thick and cold, a pre-dawn chill that bit deeper than any winter I'd ever known. It wasn't just the frost clinging to my breath, or the icy wind that sliced through the threadbare wool of my greatcoat. It was the cold dread that seeped into my bones, a chilling premonition that clung to me tighter than the mud that plastered my uniform. The ground trembled beneath me, a low, guttural rumble that spoke of approaching destruction. It was the rasp of steel against steel, the metallic groan of the war machine awakening, a symphony of death being tuned.</w:t>
      </w:r>
    </w:p>
    <w:p>
      <w:pPr>
        <w:autoSpaceDN w:val="0"/>
        <w:autoSpaceDE w:val="0"/>
        <w:widowControl/>
        <w:spacing w:line="264" w:lineRule="exact" w:before="264" w:after="0"/>
        <w:ind w:left="0" w:right="0" w:firstLine="0"/>
        <w:jc w:val="left"/>
      </w:pPr>
      <w:r>
        <w:t xml:space="preserve">The first shell screamed overhead, a tearing shriek that ripped through the silence. Then came the earth-shattering boom, a </w:t>
        <w:br/>
        <w:t>concussion that slammed against my chest, stealing the air from my lungs. My ears rang, a relentless buzzing that drowned out the terrified shouts of my comrades. The ground bucked and heaved, sending me sprawling into the mire. The acrid stench of cordite filled my nostrils, a suffocating blanket of burnt powder and fear. This was it. This was the moment I'd dreaded, the moment that had haunted my every waking thought, every fitful sleep for months.</w:t>
      </w:r>
    </w:p>
    <w:p>
      <w:pPr>
        <w:autoSpaceDN w:val="0"/>
        <w:autoSpaceDE w:val="0"/>
        <w:widowControl/>
        <w:spacing w:line="264" w:lineRule="exact" w:before="264" w:after="0"/>
        <w:ind w:left="0" w:right="0" w:firstLine="0"/>
        <w:jc w:val="left"/>
      </w:pPr>
      <w:r>
        <w:t xml:space="preserve">My heart hammered against my ribs, a frantic drumbeat against the rising tide of panic. The organized chaos of the pre-dawn assault was a blur of movement and noise – the shuffling of boots, the clicking of rifles, the barked commands of officers lost in the </w:t>
        <w:br/>
        <w:t>cacophony of exploding shells. But beneath the surface of military precision, a raw, primal fear gnawed at me. I was a young man, barely more than a boy, facing a death that experienced both inevitable and utterly incomprehensible.</w:t>
      </w:r>
    </w:p>
    <w:p>
      <w:pPr>
        <w:autoSpaceDN w:val="0"/>
        <w:autoSpaceDE w:val="0"/>
        <w:widowControl/>
        <w:spacing w:line="264" w:lineRule="exact" w:before="264" w:after="0"/>
        <w:ind w:left="0" w:right="0" w:firstLine="0"/>
        <w:jc w:val="left"/>
      </w:pPr>
      <w:r>
        <w:t xml:space="preserve">I clutched my rifle, the cold steel a familiar weight in my numb hands. It was more than just a weapon; it was a burden, a symbol of my duty, of my desperate hope for survival. Each grain of dirt clinging to its stock, each scratch on its worn wood, told a story of endless marches, sleepless nights, and the ever-present threat of death. It was a weight not just of metal and wood but of the </w:t>
        <w:br/>
        <w:t>immense responsibility, of the life and death it held within its grasp.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My thoughts fragmented, a chaotic jumble of anticipation and dread. I remembered my mother's face, her gentle smile, the </w:t>
        <w:br/>
        <w:t>warmth of her embrace. A fleeting image of my little sister, her bright eyes filled with innocent wonder – a stark contrast to the hell that surrounded me. Then, the image faded, swallowed by the ever-growing terror. These were memories I could cling to, but would they be enough to keep me afloat in this maelstrom of death and destruction?</w:t>
      </w:r>
    </w:p>
    <w:p>
      <w:pPr>
        <w:autoSpaceDN w:val="0"/>
        <w:autoSpaceDE w:val="0"/>
        <w:widowControl/>
        <w:spacing w:line="264" w:lineRule="exact" w:before="264" w:after="0"/>
        <w:ind w:left="0" w:right="0" w:firstLine="0"/>
        <w:jc w:val="left"/>
      </w:pPr>
      <w:r>
        <w:t xml:space="preserve">The shelling intensified, a relentless barrage that turned the </w:t>
        <w:br/>
        <w:t xml:space="preserve">landscape into a smoking wasteland. Each explosion sent shrapnel whistling past, tearing through the air like a swarm of angry bees. The screams of the wounded cut through the din, a haunting chorus of pain and despair. I witnessed men fall, their bodies contorted in </w:t>
        <w:br/>
        <w:t>grotesque shapes, their lifeblood staining the earth.</w:t>
      </w:r>
    </w:p>
    <w:p>
      <w:pPr>
        <w:autoSpaceDN w:val="0"/>
        <w:autoSpaceDE w:val="0"/>
        <w:widowControl/>
        <w:spacing w:line="264" w:lineRule="exact" w:before="264" w:after="0"/>
        <w:ind w:left="0" w:right="0" w:firstLine="0"/>
        <w:jc w:val="left"/>
      </w:pPr>
      <w:r>
        <w:t>I pushed myself up, my legs trembling, my senses reeling from the sensory overload. The air vibrated with the force of explosions, the ground shook beneath my feet. My ears were filled with a deafening roar, the smell of burning flesh and cordite filled my nostrils. The taste of blood, metallic and bitter, lingered on my tongue. I could feel the cold earth beneath me and the chilling wind stinging my skin. It was a symphony of destruction, an overwhelming assault on the senses that left me feeling disoriented, lost.</w:t>
      </w:r>
    </w:p>
    <w:p>
      <w:pPr>
        <w:autoSpaceDN w:val="0"/>
        <w:autoSpaceDE w:val="0"/>
        <w:widowControl/>
        <w:spacing w:line="264" w:lineRule="exact" w:before="264" w:after="0"/>
        <w:ind w:left="0" w:right="0" w:firstLine="0"/>
        <w:jc w:val="left"/>
      </w:pPr>
      <w:r>
        <w:t>Through the smoke and chaos, I glimpsed the faces of my comrades. They were etched with a mixture of fear and grim determination, their eyes wide with a terror that mirrored my own. Each fleeting glimpse – a shared glance, a nod of acknowledgement – was a testament to the fleeting bonds forged in the crucible of war. Bonds that could be broken in an instant.</w:t>
      </w:r>
    </w:p>
    <w:p>
      <w:pPr>
        <w:autoSpaceDN w:val="0"/>
        <w:autoSpaceDE w:val="0"/>
        <w:widowControl/>
        <w:spacing w:line="264" w:lineRule="exact" w:before="264" w:after="0"/>
        <w:ind w:left="0" w:right="144" w:firstLine="0"/>
        <w:jc w:val="left"/>
      </w:pPr>
      <w:r>
        <w:t>One soldier, his face streaked with blood and mud, stumbled past me, his eyes glazed over, his breath ragged and shallow. He muttered something unintelligible, his voice barely audible above the thunder of the barrage. Then, he collapsed, disappearing into the swirling dust and smoke. I continued my advance, only to see another man fall, his rifle clattering to the ground. He lay there, motionless, the life draining from his eyes. There was no time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grief, no time for mourning. Only the cold, hard reality of survival.</w:t>
      </w:r>
    </w:p>
    <w:p>
      <w:pPr>
        <w:autoSpaceDN w:val="0"/>
        <w:autoSpaceDE w:val="0"/>
        <w:widowControl/>
        <w:spacing w:line="264" w:lineRule="exact" w:before="264" w:after="0"/>
        <w:ind w:left="0" w:right="0" w:firstLine="0"/>
        <w:jc w:val="left"/>
      </w:pPr>
      <w:r>
        <w:t>The weight of my rifle seemed to increase tenfold, pressing down on my shoulders, a physical manifestation of the psychological burden I carried. It was not just the weight of the weapon itself, but the weight of my fear, my doubts, my profound sense of isolation. The cold steel experienced like an extension of myself, a tool of destruction, a potential grave marker.</w:t>
      </w:r>
    </w:p>
    <w:p>
      <w:pPr>
        <w:autoSpaceDN w:val="0"/>
        <w:autoSpaceDE w:val="0"/>
        <w:widowControl/>
        <w:spacing w:line="264" w:lineRule="exact" w:before="264" w:after="0"/>
        <w:ind w:left="0" w:right="0" w:firstLine="0"/>
        <w:jc w:val="left"/>
      </w:pPr>
      <w:r>
        <w:t>A brief lull in the fighting offered a moment of respite. For an instant, the sounds of war receded, replaced by an almost unsettling silence. This was the moment that allowed me to look within. But even in the quietest moments, there was no escaping the war's insidious grip. It remained in my heart, a phantom limb that experienced the effects of every battle, regardless of physical distance.</w:t>
      </w:r>
    </w:p>
    <w:p>
      <w:pPr>
        <w:autoSpaceDN w:val="0"/>
        <w:autoSpaceDE w:val="0"/>
        <w:widowControl/>
        <w:spacing w:line="264" w:lineRule="exact" w:before="264" w:after="0"/>
        <w:ind w:left="0" w:right="0" w:firstLine="0"/>
        <w:jc w:val="left"/>
      </w:pPr>
      <w:r>
        <w:t xml:space="preserve">The memories came flooding back – memories that experienced so distant yet vibrantly real. My home village, the smell of freshly baked bread, the laughter of children playing in the fields. It was a </w:t>
        <w:br/>
        <w:t>lifetime ago, a different world, a world that seemed to exist only in my fading recollections. The image of my family was both a source of comfort and a crushing reminder of what I might lose.</w:t>
      </w:r>
    </w:p>
    <w:p>
      <w:pPr>
        <w:autoSpaceDN w:val="0"/>
        <w:autoSpaceDE w:val="0"/>
        <w:widowControl/>
        <w:spacing w:line="264" w:lineRule="exact" w:before="264" w:after="0"/>
        <w:ind w:left="0" w:right="0" w:firstLine="0"/>
        <w:jc w:val="left"/>
      </w:pPr>
      <w:r>
        <w:t>As the pre-dawn assault progressed, and the sound of battle grew increasingly intense, I struggled to retain my humanity. It was a task that experienced impossible, yet one that I had to perform. The weight of my rifle seemed to increase tenfold, the steel pressing down on my shoulders, a physical manifestation of the psychological burden that was weighing me down.</w:t>
      </w:r>
    </w:p>
    <w:p>
      <w:pPr>
        <w:autoSpaceDN w:val="0"/>
        <w:autoSpaceDE w:val="0"/>
        <w:widowControl/>
        <w:spacing w:line="264" w:lineRule="exact" w:before="264" w:after="0"/>
        <w:ind w:left="0" w:right="0" w:firstLine="0"/>
        <w:jc w:val="left"/>
      </w:pPr>
      <w:r>
        <w:t>I moved forward, my legs heavy, my body numb, but propelled by an almost inexplicable desire to continue. Perhaps it was a primal instinct to survive, or perhaps it was the ingrained military training that kept me moving amidst the brutality. This war was not only fought with weapons, but fought within the depths of my soul. The battle was not just on the eastern front, but within the confines of my own being. This war was testing the boundaries of my very existence. And the battlefield was not just around me, but inside of me as well. And as the day progressed, I could feel the tide turning, both around me and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Into the Maelstrom</w:t>
      </w:r>
    </w:p>
    <w:p>
      <w:pPr>
        <w:autoSpaceDN w:val="0"/>
        <w:autoSpaceDE w:val="0"/>
        <w:widowControl/>
        <w:spacing w:line="264" w:lineRule="exact" w:before="286" w:after="0"/>
        <w:ind w:left="0" w:right="0" w:firstLine="0"/>
        <w:jc w:val="left"/>
      </w:pPr>
      <w:r>
        <w:t>The whistle blew, a shrill, piercing sound that cut through the din of the artillery barrage. It was the signal. The order to advance. A wave of men, a human tide, surged forward, propelled by a mixture of adrenaline, fear, and a grim determination to survive. We poured out of our trenches, into the maelstrom of fire and death.</w:t>
      </w:r>
    </w:p>
    <w:p>
      <w:pPr>
        <w:autoSpaceDN w:val="0"/>
        <w:autoSpaceDE w:val="0"/>
        <w:widowControl/>
        <w:spacing w:line="264" w:lineRule="exact" w:before="264" w:after="0"/>
        <w:ind w:left="0" w:right="288" w:firstLine="0"/>
        <w:jc w:val="left"/>
      </w:pPr>
      <w:r>
        <w:t>The world exploded around me. A cacophony of sound and fury descended. The ground trembled beneath my feet, a constant shuddering that spoke of the immense power unleashed upon us.</w:t>
      </w:r>
    </w:p>
    <w:p>
      <w:pPr>
        <w:autoSpaceDN w:val="0"/>
        <w:autoSpaceDE w:val="0"/>
        <w:widowControl/>
        <w:spacing w:line="264" w:lineRule="exact" w:before="60" w:after="0"/>
        <w:ind w:left="0" w:right="0" w:firstLine="0"/>
        <w:jc w:val="left"/>
      </w:pPr>
      <w:r>
        <w:t xml:space="preserve">Explosions ripped through the air, sending deafening booms that rattled my teeth and momentarily stole my breath. Shrapnel </w:t>
        <w:br/>
        <w:t>whistled past, a deadly swarm of metallic bees, each one capable of ending my life in an instant. The air filled with the acrid stench of cordite, the metallic tang of blood, and the sickening sweet odor of burning flesh. It was a sensory overload, a symphony of destruction that threatened to overwhelm my senses, to drown me in a sea of chaos.</w:t>
      </w:r>
    </w:p>
    <w:p>
      <w:pPr>
        <w:autoSpaceDN w:val="0"/>
        <w:autoSpaceDE w:val="0"/>
        <w:widowControl/>
        <w:spacing w:line="264" w:lineRule="exact" w:before="264" w:after="0"/>
        <w:ind w:left="0" w:right="0" w:firstLine="0"/>
        <w:jc w:val="left"/>
      </w:pPr>
      <w:r>
        <w:t>I ran, my legs pumping, driven by a primal instinct to survive. My rifle experienced heavy, cumbersome, but it was also my only shield, my only hope. Each step was a struggle against the slick mud, against the rising tide of fear that threatened to paralyze me. Around me, men screamed, fell, disappeared into the smoke and dust. Their cries were swallowed by the deafening roar of the battlefield, lost in the cacophony of war. I witnessed a comrade, his leg shattered, clutching at his wound, his face contorted in agony. He was a mere boy, barely older than myself, his eyes wide with a terror that mirrored my own. I had no time to help him. No time for pity. Only the desperate, frantic need to survive.</w:t>
      </w:r>
    </w:p>
    <w:p>
      <w:pPr>
        <w:autoSpaceDN w:val="0"/>
        <w:autoSpaceDE w:val="0"/>
        <w:widowControl/>
        <w:spacing w:line="264" w:lineRule="exact" w:before="264" w:after="0"/>
        <w:ind w:left="0" w:right="0" w:firstLine="0"/>
        <w:jc w:val="left"/>
      </w:pPr>
      <w:r>
        <w:t>The impact of an explosion threw me to the ground, jarring my body, sending a searing pain through my arm. I experienced a sharp sting, a burning sensation on my cheek. I reached up and touched my face, my fingers coming away wet and red. Blood. The taste of it was metallic, bitter, sickening. I spat it out, the taste lingering on my tongue, a grim reminder of my vulnerability. I pushed myself up, ignoring the pain, driven by an almost irrational desire to keep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moving forward.</w:t>
      </w:r>
    </w:p>
    <w:p>
      <w:pPr>
        <w:autoSpaceDN w:val="0"/>
        <w:autoSpaceDE w:val="0"/>
        <w:widowControl/>
        <w:spacing w:line="264" w:lineRule="exact" w:before="264" w:after="0"/>
        <w:ind w:left="0" w:right="0" w:firstLine="0"/>
        <w:jc w:val="left"/>
      </w:pPr>
      <w:r>
        <w:t xml:space="preserve">The fighting was close-quarters, brutal. Bayonets clashed, rifles barked, men screamed and cursed. Death was everywhere, lurking in the shadows, in the smoke, in the darkness. I witnessed men die in an instant, their bodies collapsing without a sound, their lives </w:t>
        <w:br/>
        <w:t>extinguished like snuffed-out candles. I fought, not with any skill or training, but with a desperate, animalistic instinct to survive. I fired my rifle, the recoil jarring my shoulder, but I barely registered the pain. My only thought was to kill before I was killed.</w:t>
      </w:r>
    </w:p>
    <w:p>
      <w:pPr>
        <w:autoSpaceDN w:val="0"/>
        <w:autoSpaceDE w:val="0"/>
        <w:widowControl/>
        <w:spacing w:line="264" w:lineRule="exact" w:before="264" w:after="0"/>
        <w:ind w:left="0" w:right="0" w:firstLine="0"/>
        <w:jc w:val="left"/>
      </w:pPr>
      <w:r>
        <w:t xml:space="preserve">I witnessed a man, an enemy soldier, charge at me, his bayonet glinting in the dim light. We met in a desperate struggle, steel clashing against steel, a brutal dance of death. I experienced the sting of his bayonet, a </w:t>
        <w:br/>
        <w:t>searing pain in my shoulder, but I managed to parry his thrust, and with a surge of adrenaline, I plunged my own bayonet into his chest. He collapsed, his eyes wide in disbelief, his body twitching.</w:t>
      </w:r>
    </w:p>
    <w:p>
      <w:pPr>
        <w:autoSpaceDN w:val="0"/>
        <w:autoSpaceDE w:val="0"/>
        <w:widowControl/>
        <w:spacing w:line="264" w:lineRule="exact" w:before="264" w:after="0"/>
        <w:ind w:left="0" w:right="0" w:firstLine="0"/>
        <w:jc w:val="left"/>
      </w:pPr>
      <w:r>
        <w:t xml:space="preserve">The ground was littered with the dead and dying. The stench of death was overwhelming, a suffocating blanket that clung to me like a shroud. The screams of the wounded, the groans of the dying, the rhythmic pounding of artillery fire created an infernal </w:t>
        <w:br/>
        <w:t>symphony of horror. But I pressed on, driven by a primal need to survive, to escape this nightmare.</w:t>
      </w:r>
    </w:p>
    <w:p>
      <w:pPr>
        <w:autoSpaceDN w:val="0"/>
        <w:autoSpaceDE w:val="0"/>
        <w:widowControl/>
        <w:spacing w:line="264" w:lineRule="exact" w:before="264" w:after="0"/>
        <w:ind w:left="0" w:right="144" w:firstLine="0"/>
        <w:jc w:val="left"/>
      </w:pPr>
      <w:r>
        <w:t xml:space="preserve">I found myself separated from my unit, lost in the chaos of the battle. The faces of my comrades were lost in the swirling smoke, only momentary glimpses of humanity amongst the carnage. I was alone, surrounded by death, and the fear was almost unbearable. The sensory overload threatened to consume me – the roar of the guns, the screams, the explosions, the stench of death – a </w:t>
        <w:br/>
        <w:t>cacophony of horror, relentless and unyielding.</w:t>
      </w:r>
    </w:p>
    <w:p>
      <w:pPr>
        <w:autoSpaceDN w:val="0"/>
        <w:autoSpaceDE w:val="0"/>
        <w:widowControl/>
        <w:spacing w:line="264" w:lineRule="exact" w:before="264" w:after="0"/>
        <w:ind w:left="0" w:right="0" w:firstLine="0"/>
        <w:jc w:val="left"/>
      </w:pPr>
      <w:r>
        <w:t>I stumbled forward, my legs weary, my body aching, my senses overwhelmed. The ground was slippery with blood and mud, the air thick with smoke and the stench of death. Yet, I pressed on. I had to. Survival became my only motivation, my sole purpose. The world was reduced to a primal struggle for existence, where every sound, every smell, every touch brought me closer to the very end.</w:t>
      </w:r>
    </w:p>
    <w:p>
      <w:pPr>
        <w:autoSpaceDN w:val="0"/>
        <w:autoSpaceDE w:val="0"/>
        <w:widowControl/>
        <w:spacing w:line="322" w:lineRule="exact" w:before="0" w:after="0"/>
        <w:ind w:left="0" w:right="0" w:firstLine="0"/>
        <w:jc w:val="left"/>
      </w:pPr>
      <w:r>
        <w:t>The world had become a blur, an intense battle for each breath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took.</w:t>
      </w:r>
    </w:p>
    <w:p>
      <w:pPr>
        <w:autoSpaceDN w:val="0"/>
        <w:autoSpaceDE w:val="0"/>
        <w:widowControl/>
        <w:spacing w:line="264" w:lineRule="exact" w:before="264" w:after="0"/>
        <w:ind w:left="0" w:right="0" w:firstLine="0"/>
        <w:jc w:val="left"/>
      </w:pPr>
      <w:r>
        <w:t>I witnessed a small group of my comrades huddled together, trying to offer support. For a brief moment, I experienced a surge of hope. Their presence was a beacon, a small island of stability in a sea of chaos. The warmth of their presence was a stark contrast to the chill of the battlefield, even if only for a brief while.</w:t>
      </w:r>
    </w:p>
    <w:p>
      <w:pPr>
        <w:autoSpaceDN w:val="0"/>
        <w:autoSpaceDE w:val="0"/>
        <w:widowControl/>
        <w:spacing w:line="264" w:lineRule="exact" w:before="264" w:after="0"/>
        <w:ind w:left="0" w:right="0" w:firstLine="0"/>
        <w:jc w:val="left"/>
      </w:pPr>
      <w:r>
        <w:t>But this hope was quickly extinguished. Another barrage of artillery shells landed nearby, and the ground exploded around us. I experienced a sharp pain in my leg, a searing agony that made me cry out. I collapsed to the ground, my vision blurring, the world fading in and out. I knew this was the end.</w:t>
      </w:r>
    </w:p>
    <w:p>
      <w:pPr>
        <w:autoSpaceDN w:val="0"/>
        <w:autoSpaceDE w:val="0"/>
        <w:widowControl/>
        <w:spacing w:line="264" w:lineRule="exact" w:before="264" w:after="0"/>
        <w:ind w:left="0" w:right="0" w:firstLine="0"/>
        <w:jc w:val="left"/>
      </w:pPr>
      <w:r>
        <w:t>The last thing I witnessed was the face of a fellow soldier, his eyes filled with a mixture of fear and pity. He reached out to me, but I knew he couldn't save me. The world was darkening, the sounds of war fading into a distant hum. I closed my eyes, accepting my fate. The rasp of steel against steel, the thunder of cannons, the screams of the dying, it all faded, until only the void remained. This was the end. This was the inevitable conclusion of my journey. This was my final, chilling experience in the hell that is war.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Faces in the Fog</w:t>
      </w:r>
    </w:p>
    <w:p>
      <w:pPr>
        <w:autoSpaceDN w:val="0"/>
        <w:autoSpaceDE w:val="0"/>
        <w:widowControl/>
        <w:spacing w:line="264" w:lineRule="exact" w:before="286" w:after="0"/>
        <w:ind w:left="0" w:right="0" w:firstLine="0"/>
        <w:jc w:val="left"/>
      </w:pPr>
      <w:r>
        <w:t>The fog hung heavy, a greasy, grey shroud clinging to the ravaged landscape. It muffled the sounds of war, turning the crackle of gunfire into a distant rumble, the screams of the dying into muffled whispers. Visibility was reduced to a few yards, a swirling vortex of white that swallowed men whole, leaving only the occasional flash of a rifle barrel or the fleeting glimpse of a uniform. This fog, this chilling blanket, wasn't just a meteorological phenomenon; it was a collaborator in the carnage, a silent accomplice to death.</w:t>
      </w:r>
    </w:p>
    <w:p>
      <w:pPr>
        <w:autoSpaceDN w:val="0"/>
        <w:autoSpaceDE w:val="0"/>
        <w:widowControl/>
        <w:spacing w:line="264" w:lineRule="exact" w:before="264" w:after="0"/>
        <w:ind w:left="0" w:right="0" w:firstLine="0"/>
        <w:jc w:val="left"/>
      </w:pPr>
      <w:r>
        <w:t>In that fog, faces flickered, fleeting apparitions in a world consumed by violence. There was Private Dimitri, his eyes wide with a terror so profound it seemed to etch itself into his very soul. He clutched a shattered rifle, his knuckles white as bone, his lips moving silently, perhaps a prayer, perhaps a curse. I witnessed him only for a moment, a fleeting image caught in the swirling chaos before a shell burst nearby, engulfing him in a cloud of dust and smoke. Whether he lived or died, I never knew.</w:t>
      </w:r>
    </w:p>
    <w:p>
      <w:pPr>
        <w:autoSpaceDN w:val="0"/>
        <w:autoSpaceDE w:val="0"/>
        <w:widowControl/>
        <w:spacing w:line="264" w:lineRule="exact" w:before="264" w:after="0"/>
        <w:ind w:left="0" w:right="0" w:firstLine="0"/>
        <w:jc w:val="left"/>
      </w:pPr>
      <w:r>
        <w:t xml:space="preserve">Then there was Sergeant Petrov, a grizzled veteran whose face, usually etched with a grim determination, was now contorted in a mask of pain. He had taken a bullet in the leg, but he remained standing, supporting himself against a shattered tree trunk, his rifle held aloft like a broken spear. He was a picture of stoicism, his jaw clenched tight, his eyes locked onto the enemy lines, seemingly unfazed by the agony that wracked his body. His gaze, though, held a depth of weariness that spoke volumes about the toll this </w:t>
        <w:br/>
        <w:t>unending conflict had taken on him. A weariness that resonated deep within my own soul.</w:t>
      </w:r>
    </w:p>
    <w:p>
      <w:pPr>
        <w:autoSpaceDN w:val="0"/>
        <w:autoSpaceDE w:val="0"/>
        <w:widowControl/>
        <w:spacing w:line="264" w:lineRule="exact" w:before="264" w:after="0"/>
        <w:ind w:left="0" w:right="0" w:firstLine="0"/>
        <w:jc w:val="left"/>
      </w:pPr>
      <w:r>
        <w:t>These fleeting encounters, these brief moments of shared humanity amidst the brutality, were like islands in a sea of despair. They were reminders that even in the heart of this hellscape, there were still men, still souls, still lives being played out in the shadow of death. They were flashes of connection, of shared fear, of shared purpose, yet so fleeting, so ephemeral, that the memory of them experienced almost hallucinatory. The fog seemed to absorb them, swallowing them whole, leaving behind only the lingering echo of their presence.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I witnessed a young boy, no older than seventeen, his face streaked with grime and blood. He wasn't a soldier, not in uniform at least. He was a peasant, likely caught in the crossfire, his eyes reflecting a naive terror that pierced me to the core. He was desperately trying to crawl away, his body shaking with fear, his limbs moving with the jerky movements of a marionette whose strings have been cut.</w:t>
      </w:r>
    </w:p>
    <w:p>
      <w:pPr>
        <w:autoSpaceDN w:val="0"/>
        <w:autoSpaceDE w:val="0"/>
        <w:widowControl/>
        <w:spacing w:line="264" w:lineRule="exact" w:before="58" w:after="0"/>
        <w:ind w:left="0" w:right="0" w:firstLine="0"/>
        <w:jc w:val="left"/>
      </w:pPr>
      <w:r>
        <w:t>He was just a child, caught in the grinding gears of war, his life reduced to a desperate scramble for survival. I wanted to help him, to pull him to safety, but the sheer chaos, the relentless onslaught of fire, immobilized me, leaving me a helpless spectator to his terror.</w:t>
      </w:r>
    </w:p>
    <w:p>
      <w:pPr>
        <w:autoSpaceDN w:val="0"/>
        <w:autoSpaceDE w:val="0"/>
        <w:widowControl/>
        <w:spacing w:line="264" w:lineRule="exact" w:before="264" w:after="0"/>
        <w:ind w:left="0" w:right="0" w:firstLine="0"/>
        <w:jc w:val="left"/>
      </w:pPr>
      <w:r>
        <w:t xml:space="preserve">Another face I witnessed was that of a man I recognized; Corporal </w:t>
        <w:br/>
        <w:t xml:space="preserve">Ivanovich, a quiet, thoughtful soul, who always had a kind word and a smile for everyone. Now, his face was devoid of expression, a blank canvas upon which the brutality of war had painted its gruesome masterpiece. His eyes were empty, lifeless windows staring into a void. He lay sprawled on the ground, his chest </w:t>
        <w:br/>
        <w:t xml:space="preserve">heaving, his breath ragged and shallow. He was still alive, but he was dying, a slow, agonizing death, as each breath became a </w:t>
        <w:br/>
        <w:t xml:space="preserve">labored struggle. I stood there, frozen by a mixture of horror and helplessness, unable to offer aid, my own survival instincts </w:t>
        <w:br/>
        <w:t xml:space="preserve">overruling any compassion I might have experienced. His silence, his </w:t>
        <w:br/>
        <w:t>stillness, was more terrifying than any scream.</w:t>
      </w:r>
    </w:p>
    <w:p>
      <w:pPr>
        <w:autoSpaceDN w:val="0"/>
        <w:autoSpaceDE w:val="0"/>
        <w:widowControl/>
        <w:spacing w:line="264" w:lineRule="exact" w:before="264" w:after="0"/>
        <w:ind w:left="0" w:right="0" w:firstLine="0"/>
        <w:jc w:val="left"/>
      </w:pPr>
      <w:r>
        <w:t>The faces in the fog were more than just faces; they were fragments of lives, splinters of humanity, caught in the relentless maelstrom of war. Each one was a story, a brief chapter in a saga of suffering and loss. Each face a testament to the brutal indifference of war and the fragility of life. Each face, a silent plea for peace.</w:t>
      </w:r>
    </w:p>
    <w:p>
      <w:pPr>
        <w:autoSpaceDN w:val="0"/>
        <w:autoSpaceDE w:val="0"/>
        <w:widowControl/>
        <w:spacing w:line="264" w:lineRule="exact" w:before="264" w:after="0"/>
        <w:ind w:left="0" w:right="0" w:firstLine="0"/>
        <w:jc w:val="left"/>
      </w:pPr>
      <w:r>
        <w:t>The fog thickened, swallowing the battlefield whole. The artillery continued its infernal symphony, a relentless barrage of steel and fire that threatened to consume all. The ground shook with each impact, the air vibrated with the shock waves of the explosions, and the earth became a cacophony of destruction. Each explosion left behind a crater, a wound in the earth, mirrored by the wounds inflicted upon the men who fought in it.</w:t>
      </w:r>
    </w:p>
    <w:p>
      <w:pPr>
        <w:autoSpaceDN w:val="0"/>
        <w:autoSpaceDE w:val="0"/>
        <w:widowControl/>
        <w:spacing w:line="324" w:lineRule="exact" w:before="204" w:after="0"/>
        <w:ind w:left="0" w:right="0" w:firstLine="0"/>
        <w:jc w:val="left"/>
      </w:pPr>
      <w:r>
        <w:t>Through the swirling mist, glimpses of other soldiers surfaced.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man with a missing arm, his face streaked with mud and blood, dragged himself forward, his one good hand clutching a rifle, his eyes burning with a desperate determination that was both </w:t>
        <w:br/>
        <w:t>admirable and horrifying. A group of soldiers huddled together, seeking solace in shared terror, their faces etched with exhaustion and fear. A lone figure, silhouetted against the horizon, stumbled forward, his silhouette appearing and disappearing as the fog danced around him.</w:t>
      </w:r>
    </w:p>
    <w:p>
      <w:pPr>
        <w:autoSpaceDN w:val="0"/>
        <w:autoSpaceDE w:val="0"/>
        <w:widowControl/>
        <w:spacing w:line="264" w:lineRule="exact" w:before="266" w:after="0"/>
        <w:ind w:left="0" w:right="0" w:firstLine="0"/>
        <w:jc w:val="left"/>
      </w:pPr>
      <w:r>
        <w:t>Each face, each brief encounter, served as a stark reminder of the brutal reality of war—the shared trauma, the fleeting camaraderie, and the overwhelming sense of helplessness in the face of such immense destruction. These fleeting moments of connection served to highlight the devastating impact of war on individuals. These weren't just statistics, these weren't just numbers on a page, these were men, individuals with their own hopes, fears, and dreams, reduced to mere fragments of humanity in the relentless maelstrom of combat.</w:t>
      </w:r>
    </w:p>
    <w:p>
      <w:pPr>
        <w:autoSpaceDN w:val="0"/>
        <w:autoSpaceDE w:val="0"/>
        <w:widowControl/>
        <w:spacing w:line="264" w:lineRule="exact" w:before="264" w:after="0"/>
        <w:ind w:left="0" w:right="0" w:firstLine="0"/>
        <w:jc w:val="left"/>
      </w:pPr>
      <w:r>
        <w:t>The fog concealed their identities, their histories; yet, they revealed the shared suffering, the universal experience of fear and despair.</w:t>
      </w:r>
    </w:p>
    <w:p>
      <w:pPr>
        <w:autoSpaceDN w:val="0"/>
        <w:autoSpaceDE w:val="0"/>
        <w:widowControl/>
        <w:spacing w:line="264" w:lineRule="exact" w:before="60" w:after="0"/>
        <w:ind w:left="0" w:right="0" w:firstLine="0"/>
        <w:jc w:val="left"/>
      </w:pPr>
      <w:r>
        <w:t xml:space="preserve">They highlighted the brevity of human life, its fragility, its </w:t>
        <w:br/>
        <w:t xml:space="preserve">vulnerability in the face of such overwhelming power. The fog was not just a natural phenomenon, it was a symbol of war's capacity to obscure, to conceal, to distort, and to ultimately destroy. It erased identities, obliterating them in a sea of gray. But it also revealed a shared humanity, a universal understanding of suffering that </w:t>
        <w:br/>
        <w:t>transcended nationality, language, and even enemy lines.</w:t>
      </w:r>
    </w:p>
    <w:p>
      <w:pPr>
        <w:autoSpaceDN w:val="0"/>
        <w:autoSpaceDE w:val="0"/>
        <w:widowControl/>
        <w:spacing w:line="264" w:lineRule="exact" w:before="264" w:after="0"/>
        <w:ind w:left="0" w:right="144" w:firstLine="0"/>
        <w:jc w:val="left"/>
      </w:pPr>
      <w:r>
        <w:t>Amidst the chaos, the fog created an eerie silence, broken only by the occasional thud of a falling body or the desperate cry of a wounded man. It was a silence that was more terrifying than the roar of the cannons, a silence that held within it the weight of countless unspoken fears, anxieties and unspoken losses. The fog was a chilling reminder of the uncertainty, the randomness, the unpredictable nature of war. It was a world where life and death hung in the balance, a world where the line between sanity and madness became blurred, where hope was a distant flicker, and where survival became the only goal.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faces in the fog, though fleeting, imprinted themselves upon my memory; etching themselves onto my soul. They were a constant reminder of the cost of war, the brutal price paid by those who fought in it, and the enduring impact it has on those who survive. Each face, a silent witness to a tragedy, a testament to the futility of violence, and a haunting reminder of the enduring horrors of </w:t>
        <w:br/>
        <w:t>conflict. The fog may have obscured their identities, but it could never erase the memory of their suffering, the indelible mark they left on my soul, forever shaping my perception of war's unforgiving nature and the haunting, enduring legacy of its brutality.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the Rifle</w:t>
      </w:r>
    </w:p>
    <w:p>
      <w:pPr>
        <w:autoSpaceDN w:val="0"/>
        <w:autoSpaceDE w:val="0"/>
        <w:widowControl/>
        <w:spacing w:line="264" w:lineRule="exact" w:before="286" w:after="0"/>
        <w:ind w:left="0" w:right="144" w:firstLine="0"/>
        <w:jc w:val="left"/>
      </w:pPr>
      <w:r>
        <w:t>The rifle was an extension of myself, a cold, metallic appendage welded to my weary arm. It wasn't just wood and steel; it was a conduit for fear, a vessel for the chilling weight of responsibility. Each step forward, each strained breath, was punctuated by the unwavering pressure of its stock against my shoulder, a constant reminder of my precarious existence. It experienced heavier than it should, far heavier than its actual weight, burdened as it was by the unspoken promises and the silent prayers I carried within.</w:t>
      </w:r>
    </w:p>
    <w:p>
      <w:pPr>
        <w:autoSpaceDN w:val="0"/>
        <w:autoSpaceDE w:val="0"/>
        <w:widowControl/>
        <w:spacing w:line="264" w:lineRule="exact" w:before="264" w:after="0"/>
        <w:ind w:left="0" w:right="0" w:firstLine="0"/>
        <w:jc w:val="left"/>
      </w:pPr>
      <w:r>
        <w:t>The wood, once smooth and polished, was now scarred and gouged, its surface bearing the silent testimony of countless skirmishes.</w:t>
      </w:r>
    </w:p>
    <w:p>
      <w:pPr>
        <w:autoSpaceDN w:val="0"/>
        <w:autoSpaceDE w:val="0"/>
        <w:widowControl/>
        <w:spacing w:line="264" w:lineRule="exact" w:before="60" w:after="0"/>
        <w:ind w:left="0" w:right="0" w:firstLine="0"/>
        <w:jc w:val="left"/>
      </w:pPr>
      <w:r>
        <w:t xml:space="preserve">Small splinters, like tiny daggers, dug into my skin, a physical manifestation of the constant abrasion of war against my flesh and soul. The metal, cold and unforgiving, radiated a chilling dampness that seeped into my bones, a constant reminder of the icy grip of death that hovered perpetually nearby. I could feel the faintest tremor in my hand, a subtle vibration that echoed the tremors in my heart. It was a silent conversation between man and weapon, a dialogue of dread and desperation, whispered in the hushed </w:t>
        <w:br/>
        <w:t>language of impending doom.</w:t>
      </w:r>
    </w:p>
    <w:p>
      <w:pPr>
        <w:autoSpaceDN w:val="0"/>
        <w:autoSpaceDE w:val="0"/>
        <w:widowControl/>
        <w:spacing w:line="264" w:lineRule="exact" w:before="264" w:after="0"/>
        <w:ind w:left="0" w:right="0" w:firstLine="0"/>
        <w:jc w:val="left"/>
      </w:pPr>
      <w:r>
        <w:t>It wasn't just the weight of the rifle itself, but the weight of the world it represented. The weight of the lives entrusted to my care, the weight of the decisions I'd made and the ones I still had to make, the weight of the ever-present possibility of my own demise. It was a burden I carried not just on my shoulder, but deep within my soul. The rifle was more than a weapon; it was a symbol, a tangible representation of the crushing weight of war, the crushing weight of responsibility, the crushing weight of fear.</w:t>
      </w:r>
    </w:p>
    <w:p>
      <w:pPr>
        <w:autoSpaceDN w:val="0"/>
        <w:autoSpaceDE w:val="0"/>
        <w:widowControl/>
        <w:spacing w:line="264" w:lineRule="exact" w:before="264" w:after="0"/>
        <w:ind w:left="0" w:right="0" w:firstLine="0"/>
        <w:jc w:val="left"/>
      </w:pPr>
      <w:r>
        <w:t xml:space="preserve">The cold steel experienced strangely comforting in a way, a stark, </w:t>
        <w:br/>
        <w:t xml:space="preserve">unwavering presence in a world defined by its relentless chaos. It was a tangible link to reality, a grounding force in a landscape of surreal horror. Yet, paradoxically, it was also a constant reminder of my own mortality. A single miscalculation, a single lapse in </w:t>
        <w:br/>
        <w:t>judgment, and the cold, unforgiving metal could just as easily bring an end to my life as it did to the lives of my enemies.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I remember one particular moment, etched into my memory as vividly as a photograph. We were pinned down behind a crumbling wall, the incessant barrage of artillery shaking the very ground beneath our feet. The air was thick with the stench of cordite and the acrid smell of burning flesh. The screams of the dying were a constant, maddening soundtrack to our desperate struggle for survival. And in the midst of that chaotic maelstrom, I experienced the weight of my rifle, not just as a physical burden, but as a symbolic one. It pressed down upon me, amplifying my fear, magnifying my sense of isolation.</w:t>
      </w:r>
    </w:p>
    <w:p>
      <w:pPr>
        <w:autoSpaceDN w:val="0"/>
        <w:autoSpaceDE w:val="0"/>
        <w:widowControl/>
        <w:spacing w:line="264" w:lineRule="exact" w:before="264" w:after="0"/>
        <w:ind w:left="0" w:right="0" w:firstLine="0"/>
        <w:jc w:val="left"/>
      </w:pPr>
      <w:r>
        <w:t>The cold steel pressed against my shoulder, a physical manifestation of the burden I carried, the burden of my duty, the burden of my fear. It experienced as if the rifle itself were weighing down my very soul, adding to the already overwhelming burden of survival in this hellish landscape. It wasn't just the weight of the weapon, but the weight of the lives I was responsible for, the weight of the decisions I was forced to make, the weight of the possibility of my own death.</w:t>
      </w:r>
    </w:p>
    <w:p>
      <w:pPr>
        <w:autoSpaceDN w:val="0"/>
        <w:autoSpaceDE w:val="0"/>
        <w:widowControl/>
        <w:spacing w:line="264" w:lineRule="exact" w:before="60" w:after="0"/>
        <w:ind w:left="0" w:right="288" w:firstLine="0"/>
        <w:jc w:val="left"/>
      </w:pPr>
      <w:r>
        <w:t>The weight of war itself, the weight of the world, was channeled through this simple instrument of death.</w:t>
      </w:r>
    </w:p>
    <w:p>
      <w:pPr>
        <w:autoSpaceDN w:val="0"/>
        <w:autoSpaceDE w:val="0"/>
        <w:widowControl/>
        <w:spacing w:line="264" w:lineRule="exact" w:before="264" w:after="0"/>
        <w:ind w:left="0" w:right="0" w:firstLine="0"/>
        <w:jc w:val="left"/>
      </w:pPr>
      <w:r>
        <w:t xml:space="preserve">My breath hitched in my throat, my heart pounding a frantic </w:t>
        <w:br/>
        <w:t>rhythm against my ribs. I closed my eyes, trying to find a semblance of calm in the midst of the storm, but the only thing I could feel was the unwavering pressure of the rifle against my shoulder. It was a cold, hard presence that would not be denied, a constant reminder of the precarious balance between life and death. The rifle, my rifle, became a symbol of my own burden, a tangible embodiment of my own mortality.</w:t>
      </w:r>
    </w:p>
    <w:p>
      <w:pPr>
        <w:autoSpaceDN w:val="0"/>
        <w:autoSpaceDE w:val="0"/>
        <w:widowControl/>
        <w:spacing w:line="264" w:lineRule="exact" w:before="264" w:after="0"/>
        <w:ind w:left="0" w:right="0" w:firstLine="0"/>
        <w:jc w:val="left"/>
      </w:pPr>
      <w:r>
        <w:t xml:space="preserve">The weight of the rifle wasn't merely physical; it was psychological. It was a symbol of the responsibility I carried, the lives entrusted to my care. Each soldier around me, their hopes, their fears, their dreams—all rested on the precarious balance of this weapon and the will to survive. The weight pressed down not only on my </w:t>
        <w:br/>
        <w:t>shoulder but on my spirit, a constant reminder of the price of war.</w:t>
      </w:r>
    </w:p>
    <w:p>
      <w:pPr>
        <w:autoSpaceDN w:val="0"/>
        <w:autoSpaceDE w:val="0"/>
        <w:widowControl/>
        <w:spacing w:line="264" w:lineRule="exact" w:before="264" w:after="0"/>
        <w:ind w:left="0" w:right="144" w:firstLine="0"/>
        <w:jc w:val="left"/>
      </w:pPr>
      <w:r>
        <w:t>This weapon, a simple tool for killing, became an extension of my own anxieties. The weight of every bullet, every potential death,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was experienced not just in its physical heft but in the heavy pressure it exerted on my consciousness. It seemed that with each passing moment, its weight intensified, reflecting the growing despair and terror within.</w:t>
      </w:r>
    </w:p>
    <w:p>
      <w:pPr>
        <w:autoSpaceDN w:val="0"/>
        <w:autoSpaceDE w:val="0"/>
        <w:widowControl/>
        <w:spacing w:line="264" w:lineRule="exact" w:before="264" w:after="0"/>
        <w:ind w:left="0" w:right="0" w:firstLine="0"/>
        <w:jc w:val="left"/>
      </w:pPr>
      <w:r>
        <w:t>The cold, unyielding metal became a physical representation of my isolation. Surrounded by chaos, smoke, and the cries of men dying all around, the rifle was the only constant, a cold, steady presence in an unstable world. It was both a source of protection and a constant reminder of the imminent danger that threatened us all.</w:t>
      </w:r>
    </w:p>
    <w:p>
      <w:pPr>
        <w:autoSpaceDN w:val="0"/>
        <w:autoSpaceDE w:val="0"/>
        <w:widowControl/>
        <w:spacing w:line="264" w:lineRule="exact" w:before="264" w:after="0"/>
        <w:ind w:left="0" w:right="0" w:firstLine="0"/>
        <w:jc w:val="left"/>
      </w:pPr>
      <w:r>
        <w:t>The longer the battle raged, the heavier the rifle seemed to become. The endless barrage of artillery, the screams of the wounded, the fear in the eyes of my comrades—all were absorbed and amplified by the cold, unforgiving weight of the weapon pressed against my shoulder. Each hour, each minute seemed to weigh a ton.</w:t>
      </w:r>
    </w:p>
    <w:p>
      <w:pPr>
        <w:autoSpaceDN w:val="0"/>
        <w:autoSpaceDE w:val="0"/>
        <w:widowControl/>
        <w:spacing w:line="264" w:lineRule="exact" w:before="264" w:after="0"/>
        <w:ind w:left="0" w:right="0" w:firstLine="0"/>
        <w:jc w:val="left"/>
      </w:pPr>
      <w:r>
        <w:t xml:space="preserve">The rifle wasn't just an instrument of war, it became a reflection of myself, my exhaustion, my fear, my determination to survive. It was a stark, symbolic weight of my experience in this battle. The </w:t>
        <w:br/>
        <w:t xml:space="preserve">constant pressure, the cold steel, the threat of violence – all </w:t>
        <w:br/>
        <w:t>contributed to a feeling far greater than the physical burden. It was the weight of the war itself, the cumulative effect of the violence, trauma, and loss.</w:t>
      </w:r>
    </w:p>
    <w:p>
      <w:pPr>
        <w:autoSpaceDN w:val="0"/>
        <w:autoSpaceDE w:val="0"/>
        <w:widowControl/>
        <w:spacing w:line="264" w:lineRule="exact" w:before="264" w:after="0"/>
        <w:ind w:left="0" w:right="0" w:firstLine="0"/>
        <w:jc w:val="left"/>
      </w:pPr>
      <w:r>
        <w:t xml:space="preserve">As the sun dipped below the horizon, casting long, ominous </w:t>
        <w:br/>
        <w:t>shadows across the battlefield, the weight of the rifle seemed to grow exponentially. The fog, clinging to the ground like a shroud, mirrored the suffocating weight on my soul. I experienced the weight of the entire war pressing down on me, the weight of every life lost, every hope shattered, every dream destroyed. It was the weight of the world, compressed into a single, cold, unyielding weapon.</w:t>
      </w:r>
    </w:p>
    <w:p>
      <w:pPr>
        <w:autoSpaceDN w:val="0"/>
        <w:autoSpaceDE w:val="0"/>
        <w:widowControl/>
        <w:spacing w:line="264" w:lineRule="exact" w:before="264" w:after="0"/>
        <w:ind w:left="0" w:right="0" w:firstLine="0"/>
        <w:jc w:val="left"/>
      </w:pPr>
      <w:r>
        <w:t xml:space="preserve">The rifle, in the end, wasn't just a tool of war, it was a metaphor for the human condition in the face of such brutal conflict; a metaphor for the weight of our choices, the burden of our duty, the constant presence of our own mortality. It was the weight of fear, the weight of grief, the weight of loss, the weight of the world upon my </w:t>
        <w:br/>
        <w:t>shoulders. The weight was unbearable, yet I carried it, because I had to. I had no choice. It was simply the weight of being alive,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midst of a war that seemed to have no end.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Moment of Clarity</w:t>
      </w:r>
    </w:p>
    <w:p>
      <w:pPr>
        <w:autoSpaceDN w:val="0"/>
        <w:autoSpaceDE w:val="0"/>
        <w:widowControl/>
        <w:spacing w:line="264" w:lineRule="exact" w:before="286" w:after="0"/>
        <w:ind w:left="0" w:right="0" w:firstLine="0"/>
        <w:jc w:val="left"/>
      </w:pPr>
      <w:r>
        <w:t xml:space="preserve">The barrage lifted as suddenly as it began. A strange, unsettling silence descended, broken only by the ragged gasps of the wounded and the distant, mournful cry of a bird – a sound so incongruous with the brutal symphony of death that had only moments before filled the air, that it experienced almost unreal. It was a silence thick with the smell of cordite and blood, a silence pregnant with the </w:t>
        <w:br/>
        <w:t>unspoken knowledge of impending doom, a silence that felt heavier than any explosion.</w:t>
      </w:r>
    </w:p>
    <w:p>
      <w:pPr>
        <w:autoSpaceDN w:val="0"/>
        <w:autoSpaceDE w:val="0"/>
        <w:widowControl/>
        <w:spacing w:line="264" w:lineRule="exact" w:before="264" w:after="0"/>
        <w:ind w:left="0" w:right="0" w:firstLine="0"/>
        <w:jc w:val="left"/>
      </w:pPr>
      <w:r>
        <w:t>My body, a battlefield in itself, screamed in protest. Each muscle throbbed with a dull, persistent ache, a testament to the relentless pounding of the artillery. My ears still rang with the phantom roar of the cannons, a cacophony that echoed within the very core of my being. My vision swam, blurring the already chaotic landscape into a swirling vortex of smoke and shadow.</w:t>
      </w:r>
    </w:p>
    <w:p>
      <w:pPr>
        <w:autoSpaceDN w:val="0"/>
        <w:autoSpaceDE w:val="0"/>
        <w:widowControl/>
        <w:spacing w:line="264" w:lineRule="exact" w:before="264" w:after="0"/>
        <w:ind w:left="0" w:right="0" w:firstLine="0"/>
        <w:jc w:val="left"/>
      </w:pPr>
      <w:r>
        <w:t xml:space="preserve">I lowered my rifle, the weight, though still substantial, experienced </w:t>
        <w:br/>
        <w:t xml:space="preserve">momentarily less crushing. The cold steel remained a stark contrast to the throbbing heat of my body, but for the first time, the cold felt strangely soothing, like a balm against the fiery wounds that burned within. My hands, slick with sweat and grime, trembled </w:t>
        <w:br/>
        <w:t>uncontrollably. I wiped them on my already blood-stained trousers, leaving behind smudges that mirrored the chaotic mess of my thoughts.</w:t>
      </w:r>
    </w:p>
    <w:p>
      <w:pPr>
        <w:autoSpaceDN w:val="0"/>
        <w:autoSpaceDE w:val="0"/>
        <w:widowControl/>
        <w:spacing w:line="264" w:lineRule="exact" w:before="264" w:after="0"/>
        <w:ind w:left="0" w:right="0" w:firstLine="0"/>
        <w:jc w:val="left"/>
      </w:pPr>
      <w:r>
        <w:t>A moment of clarity pierced through the fog of war, a fleeting glimpse of a life that seemed impossibly distant, a life so different from the hellscape that currently consumed me. It came unbidden, a sudden, unexpected flood of memories that washed over me like a tidal wave – a wave of sunlight, warmth, and laughter.</w:t>
      </w:r>
    </w:p>
    <w:p>
      <w:pPr>
        <w:autoSpaceDN w:val="0"/>
        <w:autoSpaceDE w:val="0"/>
        <w:widowControl/>
        <w:spacing w:line="264" w:lineRule="exact" w:before="264" w:after="0"/>
        <w:ind w:left="0" w:right="288" w:firstLine="0"/>
        <w:jc w:val="left"/>
      </w:pPr>
      <w:r>
        <w:t xml:space="preserve">I witnessed myself as a boy, running barefoot through fields of </w:t>
        <w:br/>
        <w:t>wildflowers, their vibrant colours a stark contrast to the dull, monotonous greys of this battlefield. I remembered the scent of freshly baked bread from my mother's kitchen, the comforting warmth of her embrace. I recalled the thrill of catching my first fish, the camaraderie of childhood friendships, the excitement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discovering a hidden bird's nest, the quiet solace of reading a book under a sprawling oak tree.</w:t>
      </w:r>
    </w:p>
    <w:p>
      <w:pPr>
        <w:autoSpaceDN w:val="0"/>
        <w:autoSpaceDE w:val="0"/>
        <w:widowControl/>
        <w:spacing w:line="264" w:lineRule="exact" w:before="264" w:after="0"/>
        <w:ind w:left="0" w:right="0" w:firstLine="0"/>
        <w:jc w:val="left"/>
      </w:pPr>
      <w:r>
        <w:t xml:space="preserve">It was a world of vibrant colours, of playful sunlight, of sweet fragrances – a stark contrast to the monochrome horror that now surrounded me. The memory of it experienced almost hallucinatory, a dreamlike vision from a distant, almost forgotten past. The vivid colors of the wildflowers seemed to mock the grey, desolate </w:t>
        <w:br/>
        <w:t>landscape of the battlefield, the warmth of my mother’s embrace a poignant counterpoint to the icy grip of death.</w:t>
      </w:r>
    </w:p>
    <w:p>
      <w:pPr>
        <w:autoSpaceDN w:val="0"/>
        <w:autoSpaceDE w:val="0"/>
        <w:widowControl/>
        <w:spacing w:line="264" w:lineRule="exact" w:before="264" w:after="0"/>
        <w:ind w:left="0" w:right="0" w:firstLine="0"/>
        <w:jc w:val="left"/>
      </w:pPr>
      <w:r>
        <w:t xml:space="preserve">The laughter of my childhood friends experienced like a cruel taunt, a reminder of a life lost to the madness of war, a life that I may never again experience. These were not just memories; they were </w:t>
        <w:br/>
        <w:t>sensations, echoes of a life so profoundly different from the one I was living. Each memory, a sharp, stabbing contrast to the harsh realities of the present. The smells, the sounds, the feelings—all vibrantly alive despite the passage of time.</w:t>
      </w:r>
    </w:p>
    <w:p>
      <w:pPr>
        <w:autoSpaceDN w:val="0"/>
        <w:autoSpaceDE w:val="0"/>
        <w:widowControl/>
        <w:spacing w:line="264" w:lineRule="exact" w:before="264" w:after="0"/>
        <w:ind w:left="0" w:right="0" w:firstLine="0"/>
        <w:jc w:val="left"/>
      </w:pPr>
      <w:r>
        <w:t>The sounds of the battlefield faded further into the background, the echoes of my past momentarily drowning out the brutal reality of my present. The war, with all its horrors, seemed to recede, making way for a tender reminiscence of a life both cherished and lost. The image of my mother’s smile, the warmth of her touch, the scent of home-cooked meals, all painted a vibrant portrait of domesticity, a poignant contrast to the blood-soaked earth beneath me.</w:t>
      </w:r>
    </w:p>
    <w:p>
      <w:pPr>
        <w:autoSpaceDN w:val="0"/>
        <w:autoSpaceDE w:val="0"/>
        <w:widowControl/>
        <w:spacing w:line="264" w:lineRule="exact" w:before="264" w:after="0"/>
        <w:ind w:left="0" w:right="0" w:firstLine="0"/>
        <w:jc w:val="left"/>
      </w:pPr>
      <w:r>
        <w:t xml:space="preserve">Then, just as suddenly, the vision vanished, replaced by the stark reality of my situation. The silence was broken by a renewed </w:t>
        <w:br/>
        <w:t xml:space="preserve">barrage, less intense this time, but the distant thundering of </w:t>
        <w:br/>
        <w:t>cannons served as a grim reminder of the fragility of my peace. The memory, though brief, was a profound experience – a powerful testament to the life I had lost. It was a poignant reminder of the innocence and joy that had been stolen from me, a silent scream against the merciless cruelty of war.</w:t>
      </w:r>
    </w:p>
    <w:p>
      <w:pPr>
        <w:autoSpaceDN w:val="0"/>
        <w:autoSpaceDE w:val="0"/>
        <w:widowControl/>
        <w:spacing w:line="264" w:lineRule="exact" w:before="264" w:after="0"/>
        <w:ind w:left="0" w:right="0" w:firstLine="0"/>
        <w:jc w:val="left"/>
      </w:pPr>
      <w:r>
        <w:t>The contrast between the vivid memory and the present reality was devastating. The peaceful innocence of my childhood stood in sharp, painful relief against the brutal, violent reality of the war. The vividness of the memory highlighted the stark reality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possible death – a sudden, violent end to a life that once held so much promise.</w:t>
      </w:r>
    </w:p>
    <w:p>
      <w:pPr>
        <w:autoSpaceDN w:val="0"/>
        <w:autoSpaceDE w:val="0"/>
        <w:widowControl/>
        <w:spacing w:line="264" w:lineRule="exact" w:before="264" w:after="0"/>
        <w:ind w:left="0" w:right="0" w:firstLine="0"/>
        <w:jc w:val="left"/>
      </w:pPr>
      <w:r>
        <w:t xml:space="preserve">The clarity was fleeting, a brief respite from the constant onslaught of fear and adrenaline. But it was enough. Enough to remind me of what I was fighting for, or rather, what I was fighting to protect—the memories, the feelings, the essence of a life that war had </w:t>
        <w:br/>
        <w:t>mercilessly attempted to erase. The fleeting images of my past were like embers, faint but tenacious, refusing to be extinguished by the darkness surrounding me.</w:t>
      </w:r>
    </w:p>
    <w:p>
      <w:pPr>
        <w:autoSpaceDN w:val="0"/>
        <w:autoSpaceDE w:val="0"/>
        <w:widowControl/>
        <w:spacing w:line="264" w:lineRule="exact" w:before="264" w:after="0"/>
        <w:ind w:left="0" w:right="0" w:firstLine="0"/>
        <w:jc w:val="left"/>
      </w:pPr>
      <w:r>
        <w:t xml:space="preserve">The respite ended as quickly as it began. The distant sounds of the battle resumed, and the weight of the rifle once more settled </w:t>
        <w:br/>
        <w:t>heavily upon my shoulder. But this time, the weight experienced different. It still carried the burden of responsibility, the fear of death, the grim reality of war. But now, nestled within that heavy weight, was a new layer, a layer of memory, a layer of remembrance, a layer of something precious that I would fight to the bitter end to protect. The memories of my childhood, however fragile, reinforced my will to live, to survive, even if only for a moment longer.</w:t>
      </w:r>
    </w:p>
    <w:p>
      <w:pPr>
        <w:autoSpaceDN w:val="0"/>
        <w:autoSpaceDE w:val="0"/>
        <w:widowControl/>
        <w:spacing w:line="324" w:lineRule="exact" w:before="204" w:after="0"/>
        <w:ind w:left="0" w:right="0" w:firstLine="0"/>
        <w:jc w:val="left"/>
      </w:pPr>
      <w:r>
        <w:t>The memories were like anchors, grounding me in a sea of chaos.</w:t>
      </w:r>
    </w:p>
    <w:p>
      <w:pPr>
        <w:autoSpaceDN w:val="0"/>
        <w:autoSpaceDE w:val="0"/>
        <w:widowControl/>
        <w:spacing w:line="264" w:lineRule="exact" w:before="60" w:after="0"/>
        <w:ind w:left="0" w:right="0" w:firstLine="0"/>
        <w:jc w:val="left"/>
      </w:pPr>
      <w:r>
        <w:t xml:space="preserve">They were reminders of a life worth fighting for, a life worth </w:t>
        <w:br/>
        <w:t xml:space="preserve">clinging to, no matter the overwhelming odds. The fleeting vision of a peaceful past added a new dimension to the war, a profound contrast that intensified the horror and the preciousness of what was at stake. The memory of those simple moments, of the </w:t>
        <w:br/>
        <w:t xml:space="preserve">innocence of my childhood, was now a powerful fuel for my </w:t>
        <w:br/>
        <w:t>survival, a vibrant ember in the heart of a dark storm.</w:t>
      </w:r>
    </w:p>
    <w:p>
      <w:pPr>
        <w:autoSpaceDN w:val="0"/>
        <w:autoSpaceDE w:val="0"/>
        <w:widowControl/>
        <w:spacing w:line="264" w:lineRule="exact" w:before="264" w:after="0"/>
        <w:ind w:left="0" w:right="0" w:firstLine="0"/>
        <w:jc w:val="left"/>
      </w:pPr>
      <w:r>
        <w:t>The weight of the rifle was still there, a constant, physical reminder of the harsh reality of war. But now, intertwined with the cold steel was the warmth of memory—a powerful testament to the enduring power of the human spirit, a silent defiance against the horrors of conflict. It fueled me, strengthening my resolve in the face of certain death, making the weight of the rifle bearable, even for a while. Because even in the face of overwhelming odds, the memory of life's simple joys offered a flicker of hope, a reason to fight on, to cling to life, however tenuous. The battle raged on, but within the heart of the soldier, a new battle was waged – a fight to preserve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memories, to survive for the sake of a past that was both precious and profoundly lost. A fight for the echoes of a life that had once been, and might still be. A fight for something worth dying for. A fight for life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symphony of suffering</w:t>
      </w:r>
    </w:p>
    <w:p>
      <w:pPr>
        <w:autoSpaceDN w:val="0"/>
        <w:autoSpaceDE w:val="0"/>
        <w:widowControl/>
        <w:spacing w:line="264" w:lineRule="exact" w:before="286" w:after="0"/>
        <w:ind w:left="0" w:right="144" w:firstLine="0"/>
        <w:jc w:val="left"/>
      </w:pPr>
      <w:r>
        <w:t>The relative quiet was deceptive. It was the eye of a storm, a brief lull before the maelstrom of death resumed its furious dance. The distant rumble of artillery grew closer, morphing into a relentless crescendo of explosions. The air, already thick with the stench of cordite and decay, became heavy with the anticipation of renewed carnage. Then, it began again.</w:t>
      </w:r>
    </w:p>
    <w:p>
      <w:pPr>
        <w:autoSpaceDN w:val="0"/>
        <w:autoSpaceDE w:val="0"/>
        <w:widowControl/>
        <w:spacing w:line="264" w:lineRule="exact" w:before="264" w:after="0"/>
        <w:ind w:left="0" w:right="0" w:firstLine="0"/>
        <w:jc w:val="left"/>
      </w:pPr>
      <w:r>
        <w:t>This time, the barrage was different. It wasn’t the impersonal, widespread devastation of the previous assault. This was focused, precise, a deliberate attempt to grind the remnants of our defense into the mud. Each explosion experienced closer, more personal. The earth trembled beneath me, each tremor sending jolts of pain through my already ravaged body. The screams of the wounded, previously a background hum to the symphony of destruction, now rose to a horrifying crescendo. They were no longer distant cries; they were visceral, raw expressions of pain, agony, and terror, each one a sharp stab to my already wounded soul.</w:t>
      </w:r>
    </w:p>
    <w:p>
      <w:pPr>
        <w:autoSpaceDN w:val="0"/>
        <w:autoSpaceDE w:val="0"/>
        <w:widowControl/>
        <w:spacing w:line="264" w:lineRule="exact" w:before="264" w:after="0"/>
        <w:ind w:left="0" w:right="0" w:firstLine="0"/>
        <w:jc w:val="left"/>
      </w:pPr>
      <w:r>
        <w:t xml:space="preserve">It wasn't just the sound of the explosions. It was the sound of flesh tearing, of bones shattering, of men screaming in their final, </w:t>
        <w:br/>
        <w:t xml:space="preserve">desperate breaths. It was the rasping gasps for air, the choked whimpers, the guttural groans of those whose bodies had been twisted and broken beyond repair. It was a symphony of suffering, a cacophony of pain that pierced through my own agony, a chorus of despair that echoed the turmoil within my own soul. Each sound was a brushstroke on a canvas of horror, contributing to the </w:t>
        <w:br/>
        <w:t xml:space="preserve">macabre masterpiece of destruction unfolding around me. The sounds were not abstract; they were tangible, physical entities that assaulted my senses, that wrapped around me like a shroud, </w:t>
        <w:br/>
        <w:t>suffocating me in their intensity.</w:t>
      </w:r>
    </w:p>
    <w:p>
      <w:pPr>
        <w:autoSpaceDN w:val="0"/>
        <w:autoSpaceDE w:val="0"/>
        <w:widowControl/>
        <w:spacing w:line="264" w:lineRule="exact" w:before="264" w:after="0"/>
        <w:ind w:left="0" w:right="0" w:firstLine="0"/>
        <w:jc w:val="left"/>
      </w:pPr>
      <w:r>
        <w:t>I tried to focus on my own pain, to use it as a shield against the overwhelming wave of suffering that washed over me. But it was impossible. The pain of my own wounds was nothing compared to the agonized screams that filled the air. Each scream was a separate narrative of suffering, a testament to the brutal reality of war, a stark reminder of my own mortality. They were the cries of men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who had seen too much, suffered too much, and were now paying the ultimate price.</w:t>
      </w:r>
    </w:p>
    <w:p>
      <w:pPr>
        <w:autoSpaceDN w:val="0"/>
        <w:autoSpaceDE w:val="0"/>
        <w:widowControl/>
        <w:spacing w:line="264" w:lineRule="exact" w:before="264" w:after="0"/>
        <w:ind w:left="0" w:right="0" w:firstLine="0"/>
        <w:jc w:val="left"/>
      </w:pPr>
      <w:r>
        <w:t xml:space="preserve">One scream stood out from the rest, a particularly shrill and </w:t>
        <w:br/>
        <w:t xml:space="preserve">prolonged shriek that pierced the din like a knife. It was a sound of pure, unadulterated terror, a sound that echoed the fear that </w:t>
        <w:br/>
        <w:t>gnawed at my own soul. I witnessed a young soldier, barely a man, his leg twisted at an unnatural angle, his face contorted in a mask of pain.</w:t>
      </w:r>
    </w:p>
    <w:p>
      <w:pPr>
        <w:autoSpaceDN w:val="0"/>
        <w:autoSpaceDE w:val="0"/>
        <w:widowControl/>
        <w:spacing w:line="264" w:lineRule="exact" w:before="60" w:after="0"/>
        <w:ind w:left="0" w:right="144" w:firstLine="0"/>
        <w:jc w:val="left"/>
      </w:pPr>
      <w:r>
        <w:t>His eyes, wide with terror, darted around, seeking help, seeking solace, seeking escape from the hell that had consumed him. He cried out again, a sound that expressed not just physical pain but the deeper, more profound anguish of a soul lost in the maelstrom of war.</w:t>
      </w:r>
    </w:p>
    <w:p>
      <w:pPr>
        <w:autoSpaceDN w:val="0"/>
        <w:autoSpaceDE w:val="0"/>
        <w:widowControl/>
        <w:spacing w:line="264" w:lineRule="exact" w:before="264" w:after="0"/>
        <w:ind w:left="0" w:right="0" w:firstLine="0"/>
        <w:jc w:val="left"/>
      </w:pPr>
      <w:r>
        <w:t xml:space="preserve">His cries were not isolated incidents. They were part of a larger tapestry of suffering, a gruesome mosaic woven from the threads of agony and despair. All around me, men cried out in pain, their voices blending into a chorus of suffering that echoed across the desolate landscape. Each man's pain was unique, yet it was </w:t>
        <w:br/>
        <w:t xml:space="preserve">simultaneously a part of a larger whole, a collective experience of suffering that transcended individual identities, weaving together a symphony of despair that was both terrifying and profoundly </w:t>
        <w:br/>
        <w:t>moving. It was a shared experience, a bond forged in the crucible of death, a horrific communion that united us in our shared suffering.</w:t>
      </w:r>
    </w:p>
    <w:p>
      <w:pPr>
        <w:autoSpaceDN w:val="0"/>
        <w:autoSpaceDE w:val="0"/>
        <w:widowControl/>
        <w:spacing w:line="264" w:lineRule="exact" w:before="264" w:after="0"/>
        <w:ind w:left="0" w:right="0" w:firstLine="0"/>
        <w:jc w:val="left"/>
      </w:pPr>
      <w:r>
        <w:t>The sounds were amplified by the silence between the blasts. The pauses offered no respite, only a brief opportunity to absorb the full weight of the horrors unfolding. In those moments of relative quiet, the screams and moans of the wounded resonated with amplified intensity. The silence seemed to stretch and magnify the sound, twisting it into something more profound, more painful, more haunting.</w:t>
      </w:r>
    </w:p>
    <w:p>
      <w:pPr>
        <w:autoSpaceDN w:val="0"/>
        <w:autoSpaceDE w:val="0"/>
        <w:widowControl/>
        <w:spacing w:line="264" w:lineRule="exact" w:before="264" w:after="0"/>
        <w:ind w:left="0" w:right="0" w:firstLine="0"/>
        <w:jc w:val="left"/>
      </w:pPr>
      <w:r>
        <w:t xml:space="preserve">I tried to shut out the sounds, to focus on something else, anything else, but it was futile. The sounds were woven into the fabric of my being, an inescapable part of my reality. They were a physical presence, a tangible force that pressed down upon me, suffocating me, crushing me beneath their weight. The constant barrage of sound was not just auditory; it was an assault on my soul, a </w:t>
        <w:br/>
        <w:t>relentless, brutal attack on my very essence. It was a visceral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experience, a primal feeling that transcended the rational and plunged me into the depths of despair.</w:t>
      </w:r>
    </w:p>
    <w:p>
      <w:pPr>
        <w:autoSpaceDN w:val="0"/>
        <w:autoSpaceDE w:val="0"/>
        <w:widowControl/>
        <w:spacing w:line="264" w:lineRule="exact" w:before="264" w:after="0"/>
        <w:ind w:left="0" w:right="0" w:firstLine="0"/>
        <w:jc w:val="left"/>
      </w:pPr>
      <w:r>
        <w:t xml:space="preserve">I appeared around at the men lying on the ground, their bodies </w:t>
        <w:br/>
        <w:t>mangled and broken. Some were still alive, their breaths ragged and shallow, their eyes wide with fear and pain. Others were already dead, their lifeless bodies lying scattered among the mud and blood.</w:t>
      </w:r>
    </w:p>
    <w:p>
      <w:pPr>
        <w:autoSpaceDN w:val="0"/>
        <w:autoSpaceDE w:val="0"/>
        <w:widowControl/>
        <w:spacing w:line="264" w:lineRule="exact" w:before="60" w:after="0"/>
        <w:ind w:left="0" w:right="144" w:firstLine="0"/>
        <w:jc w:val="left"/>
      </w:pPr>
      <w:r>
        <w:t>The dead and the dying lay side-by-side, a macabre tableau of suffering. It experienced like a charnel house, a place where death reigned supreme, where life was reduced to a grotesque parody of itself.</w:t>
      </w:r>
    </w:p>
    <w:p>
      <w:pPr>
        <w:autoSpaceDN w:val="0"/>
        <w:autoSpaceDE w:val="0"/>
        <w:widowControl/>
        <w:spacing w:line="264" w:lineRule="exact" w:before="264" w:after="0"/>
        <w:ind w:left="0" w:right="0" w:firstLine="0"/>
        <w:jc w:val="left"/>
      </w:pPr>
      <w:r>
        <w:t>The screams continued, weaving a gruesome tapestry of pain and suffering. The air itself seemed to vibrate with the sounds of agony, a constant, unrelenting assault on my senses. I focused on a single, particularly agonized cry, a sound that seemed to capture the essence of the suffering around me, its pitch and volume changing as the man struggled for his final breaths. It was a chilling example of the human capacity for both pain and endurance.</w:t>
      </w:r>
    </w:p>
    <w:p>
      <w:pPr>
        <w:autoSpaceDN w:val="0"/>
        <w:autoSpaceDE w:val="0"/>
        <w:widowControl/>
        <w:spacing w:line="264" w:lineRule="exact" w:before="264" w:after="0"/>
        <w:ind w:left="0" w:right="0" w:firstLine="0"/>
        <w:jc w:val="left"/>
      </w:pPr>
      <w:r>
        <w:t>Then, silence. A terrifying, absolute silence that was far more frightening than the relentless cacophony that had preceded it. The silence was not peaceful; it was the silence of death, the silence of defeat, the silence that followed the final, desperate cry. In that silence, I detected the echoes of the screams, the rasping breaths, the groans of the dying. The silence was filled with the weight of death, the palpable presence of those who had fallen, the lingering horror of what had just occurred.</w:t>
      </w:r>
    </w:p>
    <w:p>
      <w:pPr>
        <w:autoSpaceDN w:val="0"/>
        <w:autoSpaceDE w:val="0"/>
        <w:widowControl/>
        <w:spacing w:line="264" w:lineRule="exact" w:before="264" w:after="0"/>
        <w:ind w:left="0" w:right="0" w:firstLine="0"/>
        <w:jc w:val="left"/>
      </w:pPr>
      <w:r>
        <w:t xml:space="preserve">The silence was a physical weight, pressing down upon me, </w:t>
        <w:br/>
        <w:t xml:space="preserve">suffocating me, overwhelming me with its despair. It was a silence more profound and more chilling than any battle I had ever known, a testament to the ultimate power of death, the finality of loss, the profound emptiness that follows the storm. And in that silence, in the aftermath of the symphony of suffering, I knew that I, too, was close to joining the chorus of the dead. The silence pressed, </w:t>
        <w:br/>
        <w:t>threatening to become a tomb, a vast and empty space where my consciousness would slowly fade away. But even in that moment, clinging to the edge of oblivion, I fought. I fought against the silence, against the darkness, against the overwhelming weight of death. I fought for that faint flicker of life, for the memory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warmth, for the hope of a sunrise that might never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fleeting glimpse of home</w:t>
      </w:r>
    </w:p>
    <w:p>
      <w:pPr>
        <w:autoSpaceDN w:val="0"/>
        <w:autoSpaceDE w:val="0"/>
        <w:widowControl/>
        <w:spacing w:line="264" w:lineRule="exact" w:before="286" w:after="0"/>
        <w:ind w:left="0" w:right="0" w:firstLine="0"/>
        <w:jc w:val="left"/>
      </w:pPr>
      <w:r>
        <w:t>The silence pressed, a physical entity suffocating me, threatening to consume me entirely. It was a silence pregnant with the weight of death, the ghosts of screams clinging to the air like lingering smoke.</w:t>
      </w:r>
    </w:p>
    <w:p>
      <w:pPr>
        <w:autoSpaceDN w:val="0"/>
        <w:autoSpaceDE w:val="0"/>
        <w:widowControl/>
        <w:spacing w:line="264" w:lineRule="exact" w:before="60" w:after="0"/>
        <w:ind w:left="0" w:right="576" w:firstLine="0"/>
        <w:jc w:val="left"/>
      </w:pPr>
      <w:r>
        <w:t>And then, impossibly, a different kind of silence descended, a silence that wasn't the absence of sound, but the presence of something else entirely. A memory.</w:t>
      </w:r>
    </w:p>
    <w:p>
      <w:pPr>
        <w:autoSpaceDN w:val="0"/>
        <w:autoSpaceDE w:val="0"/>
        <w:widowControl/>
        <w:spacing w:line="264" w:lineRule="exact" w:before="264" w:after="0"/>
        <w:ind w:left="0" w:right="0" w:firstLine="0"/>
        <w:jc w:val="left"/>
      </w:pPr>
      <w:r>
        <w:t xml:space="preserve">It wasn't a gradual easing into recollection, not a soft whisper from the recesses of my mind. No, it burst forth with the force of a </w:t>
        <w:br/>
        <w:t xml:space="preserve">shrapnel blast, a blinding flash of light and color in the </w:t>
        <w:br/>
        <w:t>monochrome landscape of death. I was there, transported, snatched away from the reeking mud and the stench of decay, back to a place of warmth, of laughter, of life untouched by the brutal hand of war.</w:t>
      </w:r>
    </w:p>
    <w:p>
      <w:pPr>
        <w:autoSpaceDN w:val="0"/>
        <w:autoSpaceDE w:val="0"/>
        <w:widowControl/>
        <w:spacing w:line="264" w:lineRule="exact" w:before="264" w:after="0"/>
        <w:ind w:left="0" w:right="144" w:firstLine="0"/>
        <w:jc w:val="left"/>
      </w:pPr>
      <w:r>
        <w:t xml:space="preserve">It was a summer's evening. The air, thick with the scent of </w:t>
        <w:br/>
        <w:t>honeysuckle and freshly cut grass, hummed with the sounds of crickets and distant children's laughter. The sun, a molten orb sinking below the horizon, painted the sky in hues of fiery orange and soft pink. I could almost feel the warmth of its fading light on my face, a stark contrast to the biting chill of the Russian winter that currently held me captive.</w:t>
      </w:r>
    </w:p>
    <w:p>
      <w:pPr>
        <w:autoSpaceDN w:val="0"/>
        <w:autoSpaceDE w:val="0"/>
        <w:widowControl/>
        <w:spacing w:line="264" w:lineRule="exact" w:before="264" w:after="0"/>
        <w:ind w:left="0" w:right="144" w:firstLine="0"/>
        <w:jc w:val="left"/>
      </w:pPr>
      <w:r>
        <w:t xml:space="preserve">My family. My home. A small, wooden cottage nestled amongst rolling hills, bathed in the golden glow of the setting sun. Smoke curled lazily from the chimney, carrying with it the comforting aroma of freshly baked bread. The windows, glowing warmly from within, offered a glimpse into a haven of peace, a sanctuary </w:t>
        <w:br/>
        <w:t>untouched by the storm raging outside.</w:t>
      </w:r>
    </w:p>
    <w:p>
      <w:pPr>
        <w:autoSpaceDN w:val="0"/>
        <w:autoSpaceDE w:val="0"/>
        <w:widowControl/>
        <w:spacing w:line="264" w:lineRule="exact" w:before="264" w:after="0"/>
        <w:ind w:left="0" w:right="0" w:firstLine="0"/>
        <w:jc w:val="left"/>
      </w:pPr>
      <w:r>
        <w:t>I was a boy again, no longer a broken man clinging to the precipice of death. My father, his face etched with the lines of hard work but softened by the glow of love, sat on the porch, his calloused hands gently mending a fishing net. His laughter, a rich, deep baritone, resonated with the warmth of the evening. My mother, her apron dusted with flour, emerged from the cottage, a steaming loaf of bread in her hands, her smile as bright as the setting sun.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sister, her hair a cascade of golden curls, skipped towards me, her eyes sparkling with mischief. We chased fireflies in the twilight, their tiny lights illuminating our faces, painting them with an ethereal glow. The air was alive with their twinkling magic, each flash a fleeting moment of joy, of innocence, of a life untouched by the horrors of war. We played games, simple games of childhood, games that existed only in the realm of pure, unadulterated </w:t>
        <w:br/>
        <w:t>happiness. The sound of their laughter was a symphony of pure joy, echoing the joy of living, the sweetness of family.</w:t>
      </w:r>
    </w:p>
    <w:p>
      <w:pPr>
        <w:autoSpaceDN w:val="0"/>
        <w:autoSpaceDE w:val="0"/>
        <w:widowControl/>
        <w:spacing w:line="264" w:lineRule="exact" w:before="264" w:after="0"/>
        <w:ind w:left="0" w:right="0" w:firstLine="0"/>
        <w:jc w:val="left"/>
      </w:pPr>
      <w:r>
        <w:t xml:space="preserve">The scene held me captive, a brief respite from the hell that </w:t>
        <w:br/>
        <w:t>surrounded me. Every detail was sharp, vivid, heartbreakingly real.</w:t>
      </w:r>
    </w:p>
    <w:p>
      <w:pPr>
        <w:autoSpaceDN w:val="0"/>
        <w:autoSpaceDE w:val="0"/>
        <w:widowControl/>
        <w:spacing w:line="264" w:lineRule="exact" w:before="60" w:after="0"/>
        <w:ind w:left="0" w:right="0" w:firstLine="0"/>
        <w:jc w:val="left"/>
      </w:pPr>
      <w:r>
        <w:t>The texture of my father's calloused hands, the warmth of my mother's smile, the feel of the cool evening air on my skin. It was a sensory overload, a feast for my senses that contrasted sharply with the deprivation and the brutality of my present reality. The scent of honeysuckle, sharp and sweet, was a phantom smell, a ghost of a memory, a painful reminder of what was lost, what might never be again.</w:t>
      </w:r>
    </w:p>
    <w:p>
      <w:pPr>
        <w:autoSpaceDN w:val="0"/>
        <w:autoSpaceDE w:val="0"/>
        <w:widowControl/>
        <w:spacing w:line="264" w:lineRule="exact" w:before="264" w:after="0"/>
        <w:ind w:left="0" w:right="144" w:firstLine="0"/>
        <w:jc w:val="left"/>
      </w:pPr>
      <w:r>
        <w:t>The image lasted only a moment, a fleeting glimpse into a paradise lost. Then, with the cruel abruptness of a battlefield explosion, it was gone. The memory vanished, leaving me back in the desolate landscape of death, the silence once again pressing down upon me, heavier now, more suffocating, intensified by the stark contrast between the memory and the reality.</w:t>
      </w:r>
    </w:p>
    <w:p>
      <w:pPr>
        <w:autoSpaceDN w:val="0"/>
        <w:autoSpaceDE w:val="0"/>
        <w:widowControl/>
        <w:spacing w:line="264" w:lineRule="exact" w:before="264" w:after="0"/>
        <w:ind w:left="0" w:right="144" w:firstLine="0"/>
        <w:jc w:val="left"/>
      </w:pPr>
      <w:r>
        <w:t xml:space="preserve">The silence became a deafening roar, the absence of sound </w:t>
        <w:br/>
        <w:t xml:space="preserve">amplifying the horrors around me. The groans of the dying, the chilling silence of the dead, all returned with renewed intensity. The contrast was unbearable, a torturous juxtaposition of paradise lost and hell found. The memory, while a beautiful and poignant interlude, served only to accentuate the harsh reality of my </w:t>
        <w:br/>
        <w:t>situation, the imminence of my own death.</w:t>
      </w:r>
    </w:p>
    <w:p>
      <w:pPr>
        <w:autoSpaceDN w:val="0"/>
        <w:autoSpaceDE w:val="0"/>
        <w:widowControl/>
        <w:spacing w:line="264" w:lineRule="exact" w:before="264" w:after="0"/>
        <w:ind w:left="0" w:right="0" w:firstLine="0"/>
        <w:jc w:val="left"/>
      </w:pPr>
      <w:r>
        <w:t>It was a cruel trick of the mind, a brief reprieve followed by an even deeper plunge into despair. The warmth of the memory had only served to highlight the icy grip of death that now held me captive.</w:t>
      </w:r>
    </w:p>
    <w:p>
      <w:pPr>
        <w:autoSpaceDN w:val="0"/>
        <w:autoSpaceDE w:val="0"/>
        <w:widowControl/>
        <w:spacing w:line="264" w:lineRule="exact" w:before="60" w:after="0"/>
        <w:ind w:left="0" w:right="0" w:firstLine="0"/>
        <w:jc w:val="left"/>
      </w:pPr>
      <w:r>
        <w:t>The laughter of my family, their love, their joy, only served to amplify the loneliness and the despair of my current predicament.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a cruel irony, a bittersweet reminder of everything I was about to lose.</w:t>
      </w:r>
    </w:p>
    <w:p>
      <w:pPr>
        <w:autoSpaceDN w:val="0"/>
        <w:autoSpaceDE w:val="0"/>
        <w:widowControl/>
        <w:spacing w:line="264" w:lineRule="exact" w:before="264" w:after="0"/>
        <w:ind w:left="0" w:right="0" w:firstLine="0"/>
        <w:jc w:val="left"/>
      </w:pPr>
      <w:r>
        <w:t xml:space="preserve">The memory, though brief, had given me a glimpse of what was precious, of what was worth fighting for, even as death's cold hand reached for me. It fuelled a desperate desire to live, a fierce </w:t>
        <w:br/>
        <w:t>determination to cling to life, even for a single fleeting moment, just enough time to see that sunrise, to feel the warmth of the sun on my face once more, to hear the familiar sounds of home.</w:t>
      </w:r>
    </w:p>
    <w:p>
      <w:pPr>
        <w:autoSpaceDN w:val="0"/>
        <w:autoSpaceDE w:val="0"/>
        <w:widowControl/>
        <w:spacing w:line="264" w:lineRule="exact" w:before="264" w:after="0"/>
        <w:ind w:left="0" w:right="0" w:firstLine="0"/>
        <w:jc w:val="left"/>
      </w:pPr>
      <w:r>
        <w:t>The battlefield, once a canvas of chaotic violence, now seemed almost serene in comparison to the turmoil within my soul. The relentless barrage of explosions had subsided, but an internal battle raged. A fight for survival, a struggle against the overwhelming weight of despair, a silent war against the inevitable. But in that silent battle, fueled by the poignant memory of my family, I found a spark of defiance, a refusal to surrender to the darkness. Even as death loomed, the memory of home provided a beacon of hope, a reason to fight, a reason to live, even if just for one more breath. It was a fight for survival, a silent, desperate struggle against the inevitable, yet somehow, in that desperate battle, I found a renewed strength, a renewed will to fight, even in the face of certain death.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stench of death</w:t>
      </w:r>
    </w:p>
    <w:p>
      <w:pPr>
        <w:autoSpaceDN w:val="0"/>
        <w:autoSpaceDE w:val="0"/>
        <w:widowControl/>
        <w:spacing w:line="264" w:lineRule="exact" w:before="286" w:after="0"/>
        <w:ind w:left="0" w:right="0" w:firstLine="0"/>
        <w:jc w:val="left"/>
      </w:pPr>
      <w:r>
        <w:t xml:space="preserve">The air hung thick and heavy, a suffocating blanket woven from the threads of death. It wasn't simply a smell; it was a presence, a tangible entity that clung to the back of my throat, coating my tongue with a metallic tang. It was the stench of cordite, acrid and sharp, a lingering reminder of the explosions that had ripped </w:t>
        <w:br/>
        <w:t>through the earth just moments before, leaving behind a landscape of devastation. This scent, however, was merely a prelude to the true horror.</w:t>
      </w:r>
    </w:p>
    <w:p>
      <w:pPr>
        <w:autoSpaceDN w:val="0"/>
        <w:autoSpaceDE w:val="0"/>
        <w:widowControl/>
        <w:spacing w:line="264" w:lineRule="exact" w:before="264" w:after="0"/>
        <w:ind w:left="0" w:right="0" w:firstLine="0"/>
        <w:jc w:val="left"/>
      </w:pPr>
      <w:r>
        <w:t>It was the smell of blood, warm and metallic, a cloying sweetness that turned sickeningly bitter on the tongue. It was everywhere, saturating the ground, staining the snow a dark, rusty crimson. The blood of men, both friend and foe, mingled together in a macabre communion, a testament to the indiscriminate nature of war. It clung to my uniform, coating my boots in a sticky film that would never fully wash away. I could taste it, a coppery tang on my lips, a phantom reminder of the violence that had engulfed us. Each breath was a struggle, the foul air heavy with the metallic tang of spilled life.</w:t>
      </w:r>
    </w:p>
    <w:p>
      <w:pPr>
        <w:autoSpaceDN w:val="0"/>
        <w:autoSpaceDE w:val="0"/>
        <w:widowControl/>
        <w:spacing w:line="264" w:lineRule="exact" w:before="264" w:after="0"/>
        <w:ind w:left="0" w:right="0" w:firstLine="0"/>
        <w:jc w:val="left"/>
      </w:pPr>
      <w:r>
        <w:t xml:space="preserve">But even the stench of blood paled in comparison to the final, most overwhelming odor – the stench of decay. It was a slow, insidious creep, a creeping rot that emanated from the countless bodies scattered across the battlefield. The air vibrated with the putrid scent, a nauseating sweetness mixed with the acrid tang of death. The bodies, bloated and broken, lay scattered like discarded toys, their limbs twisted at unnatural angles, their faces frozen in </w:t>
        <w:br/>
        <w:t>expressions of agony and fear. The stench of their decomposing flesh was a symphony of horror, a testament to the brutal reality of war. The cold Russian air did little to mask it, instead clinging to it, preserving it as a haunting reminder of lives lost. It was a stench that burrowed into the very fabric of my being, a permanent stain on the soul.</w:t>
      </w:r>
    </w:p>
    <w:p>
      <w:pPr>
        <w:autoSpaceDN w:val="0"/>
        <w:autoSpaceDE w:val="0"/>
        <w:widowControl/>
        <w:spacing w:line="264" w:lineRule="exact" w:before="264" w:after="0"/>
        <w:ind w:left="0" w:right="0" w:firstLine="0"/>
        <w:jc w:val="left"/>
      </w:pPr>
      <w:r>
        <w:t>The eyes of the dead were open, vacant windows staring at nothing, reflecting a dark, empty void. Some were glazed over, fixed in a final, agonizing stare; others were wide with terror, frozen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moment of their demise. These eyes, lifeless and unseeing, were the most haunting aspect of the scene, silent witnesses to the horrors that had unfolded. They seemed to follow me as I moved, accusing, judging, reminding me of the fragility of life and the inevitability of death.</w:t>
      </w:r>
    </w:p>
    <w:p>
      <w:pPr>
        <w:autoSpaceDN w:val="0"/>
        <w:autoSpaceDE w:val="0"/>
        <w:widowControl/>
        <w:spacing w:line="264" w:lineRule="exact" w:before="266" w:after="0"/>
        <w:ind w:left="0" w:right="0" w:firstLine="0"/>
        <w:jc w:val="left"/>
      </w:pPr>
      <w:r>
        <w:t>The snow, once pristine and white, was now a gruesome tapestry woven with crimson threads of blood and stained with the dark splotches of decaying flesh. The ground was soft and yielding beneath my boots, soaked through with blood and gore, making each step a sickening squelch. The battlefield was not just a place of death; it was a charnel house, a vast graveyard filled with the remains of men, their bodies slowly returning to the earth from which they came.</w:t>
      </w:r>
    </w:p>
    <w:p>
      <w:pPr>
        <w:autoSpaceDN w:val="0"/>
        <w:autoSpaceDE w:val="0"/>
        <w:widowControl/>
        <w:spacing w:line="324" w:lineRule="exact" w:before="204" w:after="0"/>
        <w:ind w:left="0" w:right="0" w:firstLine="0"/>
        <w:jc w:val="left"/>
      </w:pPr>
      <w:r>
        <w:t>And the sounds... The silence of the battlefield was deceptive.</w:t>
      </w:r>
    </w:p>
    <w:p>
      <w:pPr>
        <w:autoSpaceDN w:val="0"/>
        <w:autoSpaceDE w:val="0"/>
        <w:widowControl/>
        <w:spacing w:line="264" w:lineRule="exact" w:before="60" w:after="0"/>
        <w:ind w:left="0" w:right="0" w:firstLine="0"/>
        <w:jc w:val="left"/>
      </w:pPr>
      <w:r>
        <w:t xml:space="preserve">Beneath the surface of the apparent quiet lay a symphony of </w:t>
        <w:br/>
        <w:t>horrors. The occasional groan, a rasping sigh from a man clinging to the last thread of life, a low whimper escaping from beneath a pile of bodies. The chilling silence that punctuated these sounds was even more terrifying; a void that was somehow more violent than the chaos that preceded it. It was the silence of death, the silence of finality, the silence that mocked the living.</w:t>
      </w:r>
    </w:p>
    <w:p>
      <w:pPr>
        <w:autoSpaceDN w:val="0"/>
        <w:autoSpaceDE w:val="0"/>
        <w:widowControl/>
        <w:spacing w:line="264" w:lineRule="exact" w:before="264" w:after="0"/>
        <w:ind w:left="0" w:right="0" w:firstLine="0"/>
        <w:jc w:val="left"/>
      </w:pPr>
      <w:r>
        <w:t>It wasn't the roar of the cannons or the crackle of gunfire that truly haunted me. It was the subtle sounds – the soft drip, drip, drip of melting snow from a dead man's upturned face, the rustling of fabric as a corpse shifted slightly, the creak of a fractured bone beneath the weight of a decaying body. These were the sounds of death's slow, relentless march, an inexorable procession towards oblivion. Each sound, a tiny hammer blow against the fragile edifice of my sanity.</w:t>
      </w:r>
    </w:p>
    <w:p>
      <w:pPr>
        <w:autoSpaceDN w:val="0"/>
        <w:autoSpaceDE w:val="0"/>
        <w:widowControl/>
        <w:spacing w:line="264" w:lineRule="exact" w:before="264" w:after="0"/>
        <w:ind w:left="0" w:right="0" w:firstLine="0"/>
        <w:jc w:val="left"/>
      </w:pPr>
      <w:r>
        <w:t>I stumbled forward, my legs heavy with exhaustion, my senses overwhelmed by the suffocating atmosphere. The weight of the dead pressed down upon me, a tangible reminder of the fleeting nature of life and the certainty of death. The icy grip of despair threatened to consume me entirely, to pull me under the waves of grief and horror that surged around me. The memory of my family, the warmth of my home, experienced like a distant dream, a fading echo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face of this overwhelming reality. The contrast between the vivid image of my past and the brutal reality of my present was almost unbearable, a sharp, piercing pain that tore at the fabric of my soul.</w:t>
      </w:r>
    </w:p>
    <w:p>
      <w:pPr>
        <w:autoSpaceDN w:val="0"/>
        <w:autoSpaceDE w:val="0"/>
        <w:widowControl/>
        <w:spacing w:line="264" w:lineRule="exact" w:before="266" w:after="0"/>
        <w:ind w:left="0" w:right="144" w:firstLine="0"/>
        <w:jc w:val="left"/>
      </w:pPr>
      <w:r>
        <w:t>The stench of death clung to me, a shroud of horror that I couldn't escape. It was woven into the very fibers of my being, a grim reminder of the price of war. The coppery tang of blood remained on my tongue, a phantom taste that lingered long after the battle was over. The putrid smell of decay, the low groans of the dying, the chilling silence of the dead - these were the hallmarks of my experience, etched into my memory with the brutal precision of a surgeon’s knife.</w:t>
      </w:r>
    </w:p>
    <w:p>
      <w:pPr>
        <w:autoSpaceDN w:val="0"/>
        <w:autoSpaceDE w:val="0"/>
        <w:widowControl/>
        <w:spacing w:line="264" w:lineRule="exact" w:before="264" w:after="0"/>
        <w:ind w:left="0" w:right="0" w:firstLine="0"/>
        <w:jc w:val="left"/>
      </w:pPr>
      <w:r>
        <w:t>The war wasn't just a series of battles; it was an assault on the senses, a brutal violation of the human spirit. It was a symphony of horror, a relentless onslaught of sights, sounds, and smells that eroded my soul and left behind a gaping wound that would never fully heal. The memory of home, of my family, was a flickering candle in the suffocating darkness, offering a tiny spark of hope against the overwhelming despair. Yet, even that flickering flame was threatened by the relentless onslaught of the horrors around me. It was a testament to the resilience of the human spirit that I could cling to that hope, even as I was surrounded by the stench of death, the groans of the dying, and the chilling silence of the dead.</w:t>
      </w:r>
    </w:p>
    <w:p>
      <w:pPr>
        <w:autoSpaceDN w:val="0"/>
        <w:autoSpaceDE w:val="0"/>
        <w:widowControl/>
        <w:spacing w:line="264" w:lineRule="exact" w:before="60" w:after="0"/>
        <w:ind w:left="0" w:right="0" w:firstLine="0"/>
        <w:jc w:val="left"/>
      </w:pPr>
      <w:r>
        <w:t xml:space="preserve">That spark of hope, that memory of home, was all that kept me from succumbing to the crushing weight of despair, all that gave me the strength to push on, even in the face of certain death. The memory of my loved ones was my shield against the relentless assault of the battlefield, a beacon guiding me through the darkest hours, a testament to the power of love and the indomitable </w:t>
        <w:br/>
        <w:t>strength of the human spirit in the face of unimaginable horror. But the stench of death, that relentless, suffocating odor, clung to me still, a constant, inescapable reminder of the price of war.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cold embrace of the earth</w:t>
      </w:r>
    </w:p>
    <w:p>
      <w:pPr>
        <w:autoSpaceDN w:val="0"/>
        <w:autoSpaceDE w:val="0"/>
        <w:widowControl/>
        <w:spacing w:line="264" w:lineRule="exact" w:before="286" w:after="0"/>
        <w:ind w:left="0" w:right="0" w:firstLine="0"/>
        <w:jc w:val="left"/>
      </w:pPr>
      <w:r>
        <w:t>The world narrowed. Not in a sudden, explosive blackout, but in a slow, chilling constriction. My limbs, once fueled by adrenaline, now experienced leaden, unresponsive. Each movement was a monumental effort, a struggle against the encroaching weight of exhaustion and the growing coldness that seeped into my very core. The ground, once a battlefield, now felt like a vast, unforgiving tomb. My knees gave way, and I sank into the mud, the cold, damp earth clinging to my uniform like a second skin. It wasn't just the chill of the Russian winter; it was something deeper, something more insidious, a bone-deep cold that spoke of death itself.</w:t>
      </w:r>
    </w:p>
    <w:p>
      <w:pPr>
        <w:autoSpaceDN w:val="0"/>
        <w:autoSpaceDE w:val="0"/>
        <w:widowControl/>
        <w:spacing w:line="264" w:lineRule="exact" w:before="264" w:after="0"/>
        <w:ind w:left="0" w:right="0" w:firstLine="0"/>
        <w:jc w:val="left"/>
      </w:pPr>
      <w:r>
        <w:t xml:space="preserve">The mud was thick, sucking at my boots, a viscous, clinging </w:t>
        <w:br/>
        <w:t>substance that mirrored the despair tightening its grip on my soul. It seeped into the fabric of my trousers, chilling me to the marrow, a slow, relentless invasion that mirrored the encroaching darkness. I could feel the icy grip of the earth seeping into my bones, a chilling reminder of my mortality, of the inevitable return to the dust from which I came. Each breath was a struggle, the frigid air burning my lungs, a painful reminder of the fading embers of life.</w:t>
      </w:r>
    </w:p>
    <w:p>
      <w:pPr>
        <w:autoSpaceDN w:val="0"/>
        <w:autoSpaceDE w:val="0"/>
        <w:widowControl/>
        <w:spacing w:line="264" w:lineRule="exact" w:before="264" w:after="0"/>
        <w:ind w:left="0" w:right="0" w:firstLine="0"/>
        <w:jc w:val="left"/>
      </w:pPr>
      <w:r>
        <w:t xml:space="preserve">My vision blurred, the edges of the battlefield dissolving into a hazy indistinctness. The screams of the dying, once a cacophony of horror, were fading into a distant murmur, a muffled chorus of agony. The thunder of the cannons, the crackle of gunfire, all </w:t>
        <w:br/>
        <w:t>receded, replaced by a growing silence, a profound and chilling stillness that spoke of an end. The vibrant chaos of the battlefield was fading, replaced by the stark, cold reality of my own demise.</w:t>
      </w:r>
    </w:p>
    <w:p>
      <w:pPr>
        <w:autoSpaceDN w:val="0"/>
        <w:autoSpaceDE w:val="0"/>
        <w:widowControl/>
        <w:spacing w:line="264" w:lineRule="exact" w:before="264" w:after="0"/>
        <w:ind w:left="0" w:right="0" w:firstLine="0"/>
        <w:jc w:val="left"/>
      </w:pPr>
      <w:r>
        <w:t>I tried to raise my hand, to wipe the blood from my eyes, but my arm experienced like a dead weight, unresponsive to my will. The cold had settled deep within my bones, freezing my muscles, numbing my senses. My body was betraying me, succumbing to the relentless onslaught of exhaustion, injury, and the bitter cold. The earth, cold and unyielding, seemed to pull me down, a gravitational force drawing me towards oblivion.</w:t>
      </w:r>
    </w:p>
    <w:p>
      <w:pPr>
        <w:autoSpaceDN w:val="0"/>
        <w:autoSpaceDE w:val="0"/>
        <w:widowControl/>
        <w:spacing w:line="324" w:lineRule="exact" w:before="204" w:after="0"/>
        <w:ind w:left="0" w:right="0" w:firstLine="0"/>
        <w:jc w:val="left"/>
      </w:pPr>
      <w:r>
        <w:t>The snow, once a pristine blanket, was now a gruesome tapestry,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stained with blood and littered with the broken bodies of men. Each flake that landed on my face experienced like a cold kiss of death, a final farewell from the world of the living. The wind, a biting, icy </w:t>
        <w:br/>
        <w:t>current, whipped around me, carrying with it the chilling scent of decay and the faint, lingering whisper of death.</w:t>
      </w:r>
    </w:p>
    <w:p>
      <w:pPr>
        <w:autoSpaceDN w:val="0"/>
        <w:autoSpaceDE w:val="0"/>
        <w:widowControl/>
        <w:spacing w:line="264" w:lineRule="exact" w:before="264" w:after="0"/>
        <w:ind w:left="0" w:right="0" w:firstLine="0"/>
        <w:jc w:val="left"/>
      </w:pPr>
      <w:r>
        <w:t>I focused on a single, grotesque detail: a broken boot, half-buried in the mud, its leather cracked and worn, its laces frayed and torn. It was a small thing, insignificant in the face of the vast carnage around me, yet it held a strange resonance, a haunting reminder of the fragility of life. This boot, like me, was worn down, broken, about to be swallowed completely by the earth. The earth was both a final destination and a silent witness to the relentless brutality of war, indifferent to the suffering it absorbed.</w:t>
      </w:r>
    </w:p>
    <w:p>
      <w:pPr>
        <w:autoSpaceDN w:val="0"/>
        <w:autoSpaceDE w:val="0"/>
        <w:widowControl/>
        <w:spacing w:line="264" w:lineRule="exact" w:before="264" w:after="0"/>
        <w:ind w:left="0" w:right="0" w:firstLine="0"/>
        <w:jc w:val="left"/>
      </w:pPr>
      <w:r>
        <w:t xml:space="preserve">The faces of the dead swam into my vision, a grotesque procession of pain and fear. Their eyes, wide and vacant, seemed to pierce through my own fading consciousness, judging, accusing, reminding me of the weight of my own impending fate. Their frozen </w:t>
        <w:br/>
        <w:t xml:space="preserve">expressions, etched with the last throes of agony, seemed to mock my own desperate struggle to cling to life. They were silent </w:t>
        <w:br/>
        <w:t>witnesses to the brutal futility of war, a testament to its ability to strip humanity of its dignity and leave behind only a desolate landscape of suffering and death.</w:t>
      </w:r>
    </w:p>
    <w:p>
      <w:pPr>
        <w:autoSpaceDN w:val="0"/>
        <w:autoSpaceDE w:val="0"/>
        <w:widowControl/>
        <w:spacing w:line="264" w:lineRule="exact" w:before="264" w:after="0"/>
        <w:ind w:left="0" w:right="144" w:firstLine="0"/>
        <w:jc w:val="left"/>
      </w:pPr>
      <w:r>
        <w:t xml:space="preserve">My mind wandered back to my home, to the warmth of my family, to the simple joys that once seemed so commonplace and easily accessible. These memories, once vivid and tangible, were </w:t>
        <w:br/>
        <w:t>becoming distant and hazy, fading into a dreamlike state, a painful contrast to the harsh reality that surrounded me. The warmth of a hearth, the laughter of children, the comforting presence of loved ones – these cherished memories now seemed impossibly far removed, as if they belonged to another lifetime.</w:t>
      </w:r>
    </w:p>
    <w:p>
      <w:pPr>
        <w:autoSpaceDN w:val="0"/>
        <w:autoSpaceDE w:val="0"/>
        <w:widowControl/>
        <w:spacing w:line="264" w:lineRule="exact" w:before="264" w:after="0"/>
        <w:ind w:left="0" w:right="0" w:firstLine="0"/>
        <w:jc w:val="left"/>
      </w:pPr>
      <w:r>
        <w:t xml:space="preserve">The cold, unrelenting cold, pressed down upon me, stealing the warmth from my body, the life from my soul. It seeped into my bones, numbing my senses, stealing the last vestiges of my </w:t>
        <w:br/>
        <w:t>consciousness. My breathing grew shallower, my heart beat slower, each pulse a fragile reminder of the fading flame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strange calmness settled over me, not a peace born of acceptance, but a chilling quietude brought about by the complete exhaustion of my body and mind. The pain lessened, replaced by an </w:t>
        <w:br/>
        <w:t>overwhelming numbness that spread from my extremities inward, towards the very core of my being. It was a silent surrender, not a defeat, but a final relinquishing of the struggle.</w:t>
      </w:r>
    </w:p>
    <w:p>
      <w:pPr>
        <w:autoSpaceDN w:val="0"/>
        <w:autoSpaceDE w:val="0"/>
        <w:widowControl/>
        <w:spacing w:line="264" w:lineRule="exact" w:before="264" w:after="0"/>
        <w:ind w:left="0" w:right="0" w:firstLine="0"/>
        <w:jc w:val="left"/>
      </w:pPr>
      <w:r>
        <w:t>The earth embraced me, cold and unyielding. The damp mud clung to my body, a final, suffocating embrace that mirrored the icy grip of death itself. I experienced myself sinking deeper into the earth, a slow, inexorable descent into oblivion, a gradual return to the dust from which I came.</w:t>
      </w:r>
    </w:p>
    <w:p>
      <w:pPr>
        <w:autoSpaceDN w:val="0"/>
        <w:autoSpaceDE w:val="0"/>
        <w:widowControl/>
        <w:spacing w:line="264" w:lineRule="exact" w:before="264" w:after="0"/>
        <w:ind w:left="0" w:right="0" w:firstLine="0"/>
        <w:jc w:val="left"/>
      </w:pPr>
      <w:r>
        <w:t>The world shrunk to a single point, a pinpoint of awareness in the vast expanse of the frozen battlefield. The sounds faded, the smells dissipated, and even the cold became less tangible, a mere pressure against my skin. My senses were failing, my thoughts becoming muddled, disjointed.</w:t>
      </w:r>
    </w:p>
    <w:p>
      <w:pPr>
        <w:autoSpaceDN w:val="0"/>
        <w:autoSpaceDE w:val="0"/>
        <w:widowControl/>
        <w:spacing w:line="264" w:lineRule="exact" w:before="264" w:after="0"/>
        <w:ind w:left="0" w:right="0" w:firstLine="0"/>
        <w:jc w:val="left"/>
      </w:pPr>
      <w:r>
        <w:t xml:space="preserve">And then, finally, the darkness enveloped me completely. The earth pressed closer, filling every space, every crevice, every pore. It was not a terrifying darkness, not a painful one, simply an absence of sensation, a release from the suffocating weight of existence. The cold embrace of the earth had finally claimed me. The stench of death, the echoes of war, the memories of home – they all faded into nothingness. I was absorbed, consumed, becoming one with the cold, damp earth, a silent testament to the brutal, uncaring nature of war. My body, a broken vessel, emptied itself into the soil, </w:t>
        <w:br/>
        <w:t>becoming nourishment for the land that had witnessed my death.</w:t>
      </w:r>
    </w:p>
    <w:p>
      <w:pPr>
        <w:autoSpaceDN w:val="0"/>
        <w:autoSpaceDE w:val="0"/>
        <w:widowControl/>
        <w:spacing w:line="264" w:lineRule="exact" w:before="58" w:after="0"/>
        <w:ind w:left="0" w:right="0" w:firstLine="0"/>
        <w:jc w:val="left"/>
      </w:pPr>
      <w:r>
        <w:t>The battlefield, once alive with the horrors of conflict, absorbed another silent casualty, a nameless soldier returning to the earth from whence he came. The snow fell gently on my lifeless form, a pristine coverlet concealing a life violently extinguished. The cycle of life and death continued, indifferent to my individual suffering, a stark reminder of the insignificance of a single life lost in the vast expanse of war. The earth held me close, a cold, final embrace, a silent promise of oblivion. And in that oblivion, there was a strange, unsettling peace. A chilling, utter stillness.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Loss of hope</w:t>
      </w:r>
    </w:p>
    <w:p>
      <w:pPr>
        <w:autoSpaceDN w:val="0"/>
        <w:autoSpaceDE w:val="0"/>
        <w:widowControl/>
        <w:spacing w:line="264" w:lineRule="exact" w:before="286" w:after="0"/>
        <w:ind w:left="0" w:right="0" w:firstLine="0"/>
        <w:jc w:val="left"/>
      </w:pPr>
      <w:r>
        <w:t xml:space="preserve">The icy grip of the earth tightened. It wasn't a physical pressure, not merely the cold seeping into my bones, but a deeper, more insidious constriction, a tightening of fate itself. The battlefield, once a </w:t>
        <w:br/>
        <w:t>maelstrom of chaotic violence, fell silent around me, the sounds of battle receding to a distant hum, a fading echo of the horrors I’d endured. This silence, however, was not peaceful; it was the silence of oblivion, the quiet prelude to nothingness.</w:t>
      </w:r>
    </w:p>
    <w:p>
      <w:pPr>
        <w:autoSpaceDN w:val="0"/>
        <w:autoSpaceDE w:val="0"/>
        <w:widowControl/>
        <w:spacing w:line="264" w:lineRule="exact" w:before="264" w:after="0"/>
        <w:ind w:left="0" w:right="0" w:firstLine="0"/>
        <w:jc w:val="left"/>
      </w:pPr>
      <w:r>
        <w:t>My struggle, once a desperate, frantic fight for survival, became a slow, weary surrender. The adrenaline, that fierce, life-preserving drug, had completely abandoned me. My body, ravaged and broken, offered no more resistance. It was as if the very essence of my being was dissolving, seeping into the frozen ground, becoming one with the earth that had witnessed so much death.</w:t>
      </w:r>
    </w:p>
    <w:p>
      <w:pPr>
        <w:autoSpaceDN w:val="0"/>
        <w:autoSpaceDE w:val="0"/>
        <w:widowControl/>
        <w:spacing w:line="264" w:lineRule="exact" w:before="264" w:after="0"/>
        <w:ind w:left="0" w:right="0" w:firstLine="0"/>
        <w:jc w:val="left"/>
      </w:pPr>
      <w:r>
        <w:t>A strange calmness descended upon me, a chilling serenity that wasn't born of hope or acceptance, but of utter exhaustion. It wasn't the tranquil peace of a life well-lived, but the numb resignation of a man who had reached the end of his road. The pain, once a searing, agonizing torment, faded into a dull ache, a background hum to the relentless silence.</w:t>
      </w:r>
    </w:p>
    <w:p>
      <w:pPr>
        <w:autoSpaceDN w:val="0"/>
        <w:autoSpaceDE w:val="0"/>
        <w:widowControl/>
        <w:spacing w:line="264" w:lineRule="exact" w:before="264" w:after="0"/>
        <w:ind w:left="0" w:right="0" w:firstLine="0"/>
        <w:jc w:val="left"/>
      </w:pPr>
      <w:r>
        <w:t>My thoughts, once a chaotic jumble of fear and desperate pleas, slowed, becoming clear, almost detached. They weren't memories, not in the traditional sense, but rather a succession of images, brief flashes of my life – a sun-drenched childhood field, the warm laughter of my mother, the comforting weight of my father's hand on my shoulder. These weren't sentimental reminiscences, but rather fleeting glimpses, ethereal photographs in the fading light of my consciousness.</w:t>
      </w:r>
    </w:p>
    <w:p>
      <w:pPr>
        <w:autoSpaceDN w:val="0"/>
        <w:autoSpaceDE w:val="0"/>
        <w:widowControl/>
        <w:spacing w:line="264" w:lineRule="exact" w:before="264" w:after="0"/>
        <w:ind w:left="0" w:right="0" w:firstLine="0"/>
        <w:jc w:val="left"/>
      </w:pPr>
      <w:r>
        <w:t>They held no power to rouse me, to spark a resurgence of fight or flight, only the poignant understanding that these moments, once so vibrant and alive, were now slipping away like sand through my fingers. The irony wasn't lost on me: the memories that once held such power, now served only as gentle reminders of what I was losing, of what I was already lost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I realized then, with a clarity that startled even my numb senses, the utter futility of my struggle. This wasn't a battle for glory, nor a heroic stand against insurmountable odds. It was simply a slow, agonizing surrender to the inevitable. I was not a warrior, not a hero, but merely a broken vessel, emptied of its contents, awaiting the final collapse.</w:t>
      </w:r>
    </w:p>
    <w:p>
      <w:pPr>
        <w:autoSpaceDN w:val="0"/>
        <w:autoSpaceDE w:val="0"/>
        <w:widowControl/>
        <w:spacing w:line="264" w:lineRule="exact" w:before="264" w:after="0"/>
        <w:ind w:left="0" w:right="0" w:firstLine="0"/>
        <w:jc w:val="left"/>
      </w:pPr>
      <w:r>
        <w:t>The realization brought with it not fear or despair, but a profound sense of release. The weight of my struggle, the crushing burden of survival, lifted. It wasn’t a joyful release, but a quiet acceptance, a surrendering to the vast, indifferent forces of nature. The earth, cold and unyielding, beckoned me towards it, and I, drained of energy and will, found myself willingly succumbing to its embrace.</w:t>
      </w:r>
    </w:p>
    <w:p>
      <w:pPr>
        <w:autoSpaceDN w:val="0"/>
        <w:autoSpaceDE w:val="0"/>
        <w:widowControl/>
        <w:spacing w:line="264" w:lineRule="exact" w:before="264" w:after="0"/>
        <w:ind w:left="0" w:right="0" w:firstLine="0"/>
        <w:jc w:val="left"/>
      </w:pPr>
      <w:r>
        <w:t>There was no anger, no regret. The anger had long since burned itself out in the fires of battle, leaving behind only the cold ashes of exhaustion. Regret held no place here, in this silent twilight of my existence. What was there to regret? I had lived, I had loved, I had fought. My life had been short, brutal, and ultimately meaningless in the grand scheme of things, but it had been mine.</w:t>
      </w:r>
    </w:p>
    <w:p>
      <w:pPr>
        <w:autoSpaceDN w:val="0"/>
        <w:autoSpaceDE w:val="0"/>
        <w:widowControl/>
        <w:spacing w:line="264" w:lineRule="exact" w:before="264" w:after="0"/>
        <w:ind w:left="0" w:right="0" w:firstLine="0"/>
        <w:jc w:val="left"/>
      </w:pPr>
      <w:r>
        <w:t>The faces of my comrades, the men I had fought alongside, flickered in my vision – their expressions a mixture of fear, determination, and acceptance. They were all gone now, swallowed by the earth, their individual struggles reduced to a single, nameless loss within the vast, indifferent landscape of war.</w:t>
      </w:r>
    </w:p>
    <w:p>
      <w:pPr>
        <w:autoSpaceDN w:val="0"/>
        <w:autoSpaceDE w:val="0"/>
        <w:widowControl/>
        <w:spacing w:line="264" w:lineRule="exact" w:before="264" w:after="0"/>
        <w:ind w:left="0" w:right="144" w:firstLine="0"/>
        <w:jc w:val="left"/>
      </w:pPr>
      <w:r>
        <w:t>And as I lay there, fading away, I understood. I understood the brutal, unforgiving reality of war, the relentless cycle of death and destruction, the utter indifference of the universe to the plight of mankind. War was not heroic; it was not glorious. It was simply a chaotic, senseless waste of human life, a theater of suffering and annihilation.</w:t>
      </w:r>
    </w:p>
    <w:p>
      <w:pPr>
        <w:autoSpaceDN w:val="0"/>
        <w:autoSpaceDE w:val="0"/>
        <w:widowControl/>
        <w:spacing w:line="264" w:lineRule="exact" w:before="264" w:after="0"/>
        <w:ind w:left="0" w:right="144" w:firstLine="0"/>
        <w:jc w:val="left"/>
      </w:pPr>
      <w:r>
        <w:t>The snow continued to fall, softly blanketing the frozen earth, a pristine layer concealing the grotesque horror beneath. Each snowflake, landing on my face, experienced like a cold, gentle kiss of farewell. The wind whispered through the barren landscape, carrying the faint scent of blood and decay, a mournful symphony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playing out the final act of my life.</w:t>
      </w:r>
    </w:p>
    <w:p>
      <w:pPr>
        <w:autoSpaceDN w:val="0"/>
        <w:autoSpaceDE w:val="0"/>
        <w:widowControl/>
        <w:spacing w:line="264" w:lineRule="exact" w:before="264" w:after="0"/>
        <w:ind w:left="0" w:right="288" w:firstLine="0"/>
        <w:jc w:val="left"/>
      </w:pPr>
      <w:r>
        <w:t>My breathing grew shallower, my heartbeat slower. Each breath, each pulse, a fragile reminder of the rapidly fading flame of life. The world around me began to dissolve, the edges blurring, the colors fading into a muted gray. The sounds, the smells, the sensations, all began to recede, becoming distant echoes, faint whispers in the growing silence.</w:t>
      </w:r>
    </w:p>
    <w:p>
      <w:pPr>
        <w:autoSpaceDN w:val="0"/>
        <w:autoSpaceDE w:val="0"/>
        <w:widowControl/>
        <w:spacing w:line="264" w:lineRule="exact" w:before="264" w:after="0"/>
        <w:ind w:left="0" w:right="144" w:firstLine="0"/>
        <w:jc w:val="left"/>
      </w:pPr>
      <w:r>
        <w:t>And as the darkness enveloped me completely, there was no fear, no pain, only a profound sense of emptiness. It wasn’t a terrifying darkness, but a quiet, peaceful nothingness. It was the ultimate release from the pain, the fear, the relentless struggle of existence.</w:t>
      </w:r>
    </w:p>
    <w:p>
      <w:pPr>
        <w:autoSpaceDN w:val="0"/>
        <w:autoSpaceDE w:val="0"/>
        <w:widowControl/>
        <w:spacing w:line="264" w:lineRule="exact" w:before="58" w:after="0"/>
        <w:ind w:left="0" w:right="432" w:firstLine="0"/>
        <w:jc w:val="left"/>
      </w:pPr>
      <w:r>
        <w:t>The cold earth embraced me, its damp chill a final, suffocating embrace that mirrored the icy grip of death itself.</w:t>
      </w:r>
    </w:p>
    <w:p>
      <w:pPr>
        <w:autoSpaceDN w:val="0"/>
        <w:autoSpaceDE w:val="0"/>
        <w:widowControl/>
        <w:spacing w:line="264" w:lineRule="exact" w:before="264" w:after="0"/>
        <w:ind w:left="0" w:right="0" w:firstLine="0"/>
        <w:jc w:val="left"/>
      </w:pPr>
      <w:r>
        <w:t xml:space="preserve">The memories, once so vivid and tangible, faded into distant echoes, becoming fragments of a life that was rapidly receding into the past. My family, my home, the simple joys of life – all of these seemed impossibly far removed, existing in a realm that was </w:t>
        <w:br/>
        <w:t>becoming increasingly inaccessible.</w:t>
      </w:r>
    </w:p>
    <w:p>
      <w:pPr>
        <w:autoSpaceDN w:val="0"/>
        <w:autoSpaceDE w:val="0"/>
        <w:widowControl/>
        <w:spacing w:line="264" w:lineRule="exact" w:before="264" w:after="0"/>
        <w:ind w:left="0" w:right="0" w:firstLine="0"/>
        <w:jc w:val="left"/>
      </w:pPr>
      <w:r>
        <w:t>The realization of my impending death brought with it not terror, but a strange calmness. It was a weary acceptance of the inevitable, a relinquishing of the struggle. My body, exhausted and broken, offered no resistance. It simply ceased to function, its systems quietly shutting down, one by one.</w:t>
      </w:r>
    </w:p>
    <w:p>
      <w:pPr>
        <w:autoSpaceDN w:val="0"/>
        <w:autoSpaceDE w:val="0"/>
        <w:widowControl/>
        <w:spacing w:line="264" w:lineRule="exact" w:before="264" w:after="0"/>
        <w:ind w:left="0" w:right="0" w:firstLine="0"/>
        <w:jc w:val="left"/>
      </w:pPr>
      <w:r>
        <w:t>The world shrunk to a single point, a pinpoint of consciousness in the vast expanse of the frozen battlefield. The sensations began to fade, the sounds becoming muted, the smells dissipating. Even the cold seemed less tangible, a mere pressure against my skin. My senses were failing, my thoughts becoming muddled, disconnected.</w:t>
      </w:r>
    </w:p>
    <w:p>
      <w:pPr>
        <w:autoSpaceDN w:val="0"/>
        <w:autoSpaceDE w:val="0"/>
        <w:widowControl/>
        <w:spacing w:line="264" w:lineRule="exact" w:before="264" w:after="0"/>
        <w:ind w:left="0" w:right="0" w:firstLine="0"/>
        <w:jc w:val="left"/>
      </w:pPr>
      <w:r>
        <w:t xml:space="preserve">Then, finally, the darkness enveloped me. It wasn't a black void, nor a terrifying abyss, but simply an absence of sensation. It was the absence of pain, the absence of fear, the absence of struggle. It was a release from the suffocating weight of existence. The earth </w:t>
        <w:br/>
        <w:t>pressed closer, filling every space, every crevice, every pore of my being. And in that oblivion, there was a strange, unsettling peace.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chilling, utter stillness.</w:t>
      </w:r>
    </w:p>
    <w:p>
      <w:pPr>
        <w:autoSpaceDN w:val="0"/>
        <w:autoSpaceDE w:val="0"/>
        <w:widowControl/>
        <w:spacing w:line="264" w:lineRule="exact" w:before="264" w:after="0"/>
        <w:ind w:left="0" w:right="0" w:firstLine="0"/>
        <w:jc w:val="left"/>
      </w:pPr>
      <w:r>
        <w:t>I was becoming one with the earth, a nameless soldier returning to the dust from which I came. The cycle of life and death continued, indifferent to my suffering, a stark reminder of the insignificance of a single life lost in the vast expanse of war. The battlefield, once alive with the horrors of conflict, absorbed another silent casualty.</w:t>
      </w:r>
    </w:p>
    <w:p>
      <w:pPr>
        <w:autoSpaceDN w:val="0"/>
        <w:autoSpaceDE w:val="0"/>
        <w:widowControl/>
        <w:spacing w:line="264" w:lineRule="exact" w:before="58" w:after="0"/>
        <w:ind w:left="0" w:right="0" w:firstLine="0"/>
        <w:jc w:val="left"/>
      </w:pPr>
      <w:r>
        <w:t xml:space="preserve">The snow fell gently on my lifeless form, a pristine coverlet </w:t>
        <w:br/>
        <w:t xml:space="preserve">concealing a life violently extinguished. The earth held me close, a cold, final embrace, a silent promise of oblivion. And in that oblivion, I found a strange, unsettling peace. A chilling, utter stillness. The war was over for me. My silent surrender was </w:t>
        <w:br/>
        <w:t>complete.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final stand</w:t>
      </w:r>
    </w:p>
    <w:p>
      <w:pPr>
        <w:autoSpaceDN w:val="0"/>
        <w:autoSpaceDE w:val="0"/>
        <w:widowControl/>
        <w:spacing w:line="264" w:lineRule="exact" w:before="286" w:after="0"/>
        <w:ind w:left="0" w:right="0" w:firstLine="0"/>
        <w:jc w:val="left"/>
      </w:pPr>
      <w:r>
        <w:t>The world narrowed. No longer a vast, chaotic expanse of snow and blood, it became a claustrophobic circle of grey, defined by the muzzles of the rifles pointed at me. Three of them, I counted, three cold, unforgiving barrels trained on my chest. My breath hitched in my throat, a ragged, desperate gasp for air that experienced like a betrayal in the suffocating silence. The adrenaline, that fleeting companion, had vanished, replaced by a bone-deep weariness, a surrender not to fear, but to exhaustion.</w:t>
      </w:r>
    </w:p>
    <w:p>
      <w:pPr>
        <w:autoSpaceDN w:val="0"/>
        <w:autoSpaceDE w:val="0"/>
        <w:widowControl/>
        <w:spacing w:line="264" w:lineRule="exact" w:before="264" w:after="0"/>
        <w:ind w:left="0" w:right="144" w:firstLine="0"/>
        <w:jc w:val="left"/>
      </w:pPr>
      <w:r>
        <w:t>My rifle, my only friend in this desolate landscape, experienced heavy, unwieldy in my numb fingers. It was battered and stained, a reflection of the brutal dance of death we had shared. The wood was slick with blood – mine, and theirs, a grim testament to the countless lives extinguished in this frozen hell. I raised it, a defiant gesture against the overwhelming odds, a final act of resistance in the face of oblivion.</w:t>
      </w:r>
    </w:p>
    <w:p>
      <w:pPr>
        <w:autoSpaceDN w:val="0"/>
        <w:autoSpaceDE w:val="0"/>
        <w:widowControl/>
        <w:spacing w:line="264" w:lineRule="exact" w:before="264" w:after="0"/>
        <w:ind w:left="0" w:right="0" w:firstLine="0"/>
        <w:jc w:val="left"/>
      </w:pPr>
      <w:r>
        <w:t xml:space="preserve">The first shot shattered the silence. The world exploded in a </w:t>
        <w:br/>
        <w:t>deafening roar, a searing pain ripping through my shoulder, sending jolts of agony through my body. I stumbled, the impact knocking the wind from my lungs, but I didn't fall. I couldn't afford to fall. Not yet.</w:t>
      </w:r>
    </w:p>
    <w:p>
      <w:pPr>
        <w:autoSpaceDN w:val="0"/>
        <w:autoSpaceDE w:val="0"/>
        <w:widowControl/>
        <w:spacing w:line="264" w:lineRule="exact" w:before="264" w:after="0"/>
        <w:ind w:left="0" w:right="0" w:firstLine="0"/>
        <w:jc w:val="left"/>
      </w:pPr>
      <w:r>
        <w:t>I fired back, a desperate, instinctive reaction. The recoil slammed against my shoulder, compounding the agony, but the shot found its mark. One of the figures crumpled, a dark stain blooming on their white uniform, a grim punctuation mark in the silent ballet of death.</w:t>
      </w:r>
    </w:p>
    <w:p>
      <w:pPr>
        <w:autoSpaceDN w:val="0"/>
        <w:autoSpaceDE w:val="0"/>
        <w:widowControl/>
        <w:spacing w:line="264" w:lineRule="exact" w:before="264" w:after="0"/>
        <w:ind w:left="0" w:right="0" w:firstLine="0"/>
        <w:jc w:val="left"/>
      </w:pPr>
      <w:r>
        <w:t>The remaining two pressed their attack, their shots a relentless hail of lead that ripped through the air around me, kicking up snow and ice. I ducked, weaved, and fired, each shot a desperate gamble, a prayer flung into the cold, uncaring void. My movements were sluggish, my aim erratic, but my will remained unbroken, fueled by a primal instinct to survive, to defy the inevitable.</w:t>
      </w:r>
    </w:p>
    <w:p>
      <w:pPr>
        <w:autoSpaceDN w:val="0"/>
        <w:autoSpaceDE w:val="0"/>
        <w:widowControl/>
        <w:spacing w:line="324" w:lineRule="exact" w:before="204" w:after="0"/>
        <w:ind w:left="0" w:right="0" w:firstLine="0"/>
        <w:jc w:val="center"/>
      </w:pPr>
      <w:r>
        <w:t>The cold bit deeper, seeping into my bones, numbing my senses,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 xml:space="preserve">the pain remained – a constant, searing reminder of my </w:t>
        <w:br/>
        <w:t>vulnerability. My vision blurred, my hearing dulled, but my awareness remained sharp, focused on the immediate threat. Survival was no longer a goal; it was an obsession, a desperate clinging to the last vestiges of life.</w:t>
      </w:r>
    </w:p>
    <w:p>
      <w:pPr>
        <w:autoSpaceDN w:val="0"/>
        <w:autoSpaceDE w:val="0"/>
        <w:widowControl/>
        <w:spacing w:line="264" w:lineRule="exact" w:before="264" w:after="0"/>
        <w:ind w:left="0" w:right="288" w:firstLine="0"/>
        <w:jc w:val="left"/>
      </w:pPr>
      <w:r>
        <w:t>A bullet grazed my cheek, leaving a burning trail of fire. I tasted blood, experienced the warm liquid trickle down my face, a chilling reminder of my mortality. Yet, I continued to fight. I had to. This wasn't about glory, about heroism. It was about defiance, a silent scream against the vast, indifferent universe.</w:t>
      </w:r>
    </w:p>
    <w:p>
      <w:pPr>
        <w:autoSpaceDN w:val="0"/>
        <w:autoSpaceDE w:val="0"/>
        <w:widowControl/>
        <w:spacing w:line="264" w:lineRule="exact" w:before="264" w:after="0"/>
        <w:ind w:left="0" w:right="0" w:firstLine="0"/>
        <w:jc w:val="left"/>
      </w:pPr>
      <w:r>
        <w:t>Another shot. This one found its mark in my leg, sending a wave of excruciating pain through my body. I cried out, a raw, guttural sound ripped from my throat, a silent testament to the agony that tore through me. I fell to one knee, the icy ground biting into my exposed skin.</w:t>
      </w:r>
    </w:p>
    <w:p>
      <w:pPr>
        <w:autoSpaceDN w:val="0"/>
        <w:autoSpaceDE w:val="0"/>
        <w:widowControl/>
        <w:spacing w:line="264" w:lineRule="exact" w:before="264" w:after="0"/>
        <w:ind w:left="0" w:right="144" w:firstLine="0"/>
        <w:jc w:val="left"/>
      </w:pPr>
      <w:r>
        <w:t xml:space="preserve">They pressed their advance, their figures looming large in the fading light. Their faces were obscured by shadow, yet I could see the cold, hard glint in their eyes – the eyes of men who had </w:t>
        <w:br/>
        <w:t>witnessed the same horrors, shared the same brutality, and experienced the same icy grip of death. They were not monsters; they were men, just like me.</w:t>
      </w:r>
    </w:p>
    <w:p>
      <w:pPr>
        <w:autoSpaceDN w:val="0"/>
        <w:autoSpaceDE w:val="0"/>
        <w:widowControl/>
        <w:spacing w:line="264" w:lineRule="exact" w:before="264" w:after="0"/>
        <w:ind w:left="0" w:right="0" w:firstLine="0"/>
        <w:jc w:val="left"/>
      </w:pPr>
      <w:r>
        <w:t>I raised my rifle one last time, the barrel trembling in my weakened grip. It was a defiant gesture, a final act of resistance, a whisper against the roar of the storm. I aimed, squeezed the trigger, and emptied the last of my ammunition. The shot hit its mark, sending the last remaining soldier crashing to the ground.</w:t>
      </w:r>
    </w:p>
    <w:p>
      <w:pPr>
        <w:autoSpaceDN w:val="0"/>
        <w:autoSpaceDE w:val="0"/>
        <w:widowControl/>
        <w:spacing w:line="264" w:lineRule="exact" w:before="264" w:after="0"/>
        <w:ind w:left="0" w:right="0" w:firstLine="0"/>
        <w:jc w:val="left"/>
      </w:pPr>
      <w:r>
        <w:t>I collapsed, the weight of exhaustion finally overcoming my will. The pain remained, a constant, searing reminder of the brutal dance we had just shared. My body experienced broken, shattered, yet my mind remained clear, surprisingly lucid.</w:t>
      </w:r>
    </w:p>
    <w:p>
      <w:pPr>
        <w:autoSpaceDN w:val="0"/>
        <w:autoSpaceDE w:val="0"/>
        <w:widowControl/>
        <w:spacing w:line="264" w:lineRule="exact" w:before="264" w:after="0"/>
        <w:ind w:left="0" w:right="144" w:firstLine="0"/>
        <w:jc w:val="left"/>
      </w:pPr>
      <w:r>
        <w:t>The silence returned, deeper, more profound than before. It wasn't the silence of peace, but the silence of annihilation. The snow continued to fall, blanketing the battlefield in a pristine layer of white, hiding the grotesque reality beneath.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My breath grew shallower, my heartbeat slower. The world around me blurred, the colors fading into a muted gray. The sounds, the smells, the sensations, all began to recede, becoming distant echoes, faint whispers in the growing silence.</w:t>
      </w:r>
    </w:p>
    <w:p>
      <w:pPr>
        <w:autoSpaceDN w:val="0"/>
        <w:autoSpaceDE w:val="0"/>
        <w:widowControl/>
        <w:spacing w:line="264" w:lineRule="exact" w:before="264" w:after="0"/>
        <w:ind w:left="0" w:right="0" w:firstLine="0"/>
        <w:jc w:val="left"/>
      </w:pPr>
      <w:r>
        <w:t xml:space="preserve">I experienced a strange calmness descend upon me. Not the peace of </w:t>
        <w:br/>
        <w:t>acceptance, not the tranquility of a life well-lived, but the numb resignation of a man who had reached the end of his road. The pain remained, but it no longer held power over me. It was merely a background hum to the relentless silence.</w:t>
      </w:r>
    </w:p>
    <w:p>
      <w:pPr>
        <w:autoSpaceDN w:val="0"/>
        <w:autoSpaceDE w:val="0"/>
        <w:widowControl/>
        <w:spacing w:line="264" w:lineRule="exact" w:before="264" w:after="0"/>
        <w:ind w:left="0" w:right="0" w:firstLine="0"/>
        <w:jc w:val="left"/>
      </w:pPr>
      <w:r>
        <w:t>As consciousness slipped away, I witnessed them again, the faces of my comrades, their eyes reflecting the same horror, the same despair, the same acceptance. They were gone now, swallowed by the earth, their individual struggles reduced to a nameless loss in the vast, indifferent landscape of war.</w:t>
      </w:r>
    </w:p>
    <w:p>
      <w:pPr>
        <w:autoSpaceDN w:val="0"/>
        <w:autoSpaceDE w:val="0"/>
        <w:widowControl/>
        <w:spacing w:line="264" w:lineRule="exact" w:before="264" w:after="0"/>
        <w:ind w:left="0" w:right="144" w:firstLine="0"/>
        <w:jc w:val="left"/>
      </w:pPr>
      <w:r>
        <w:t>And as darkness enveloped me completely, there was no fear, no regret, only a profound sense of emptiness. It wasn't a terrifying darkness, but a quiet, peaceful nothingness. It was the ultimate release from the pain, the fear, the relentless struggle of existence. The earth pressed closer, filling every space, every crevice, every pore of my being. And in that oblivion, there was a strange, unsettling peace. A chilling, utter stillness.</w:t>
      </w:r>
    </w:p>
    <w:p>
      <w:pPr>
        <w:autoSpaceDN w:val="0"/>
        <w:autoSpaceDE w:val="0"/>
        <w:widowControl/>
        <w:spacing w:line="264" w:lineRule="exact" w:before="264" w:after="0"/>
        <w:ind w:left="0" w:right="0" w:firstLine="0"/>
        <w:jc w:val="left"/>
      </w:pPr>
      <w:r>
        <w:t xml:space="preserve">The war was over for me. My final stand was complete. The snow fell gently on my lifeless form, a pristine coverlet concealing a life violently extinguished. The earth held me close, a cold, final </w:t>
        <w:br/>
        <w:t xml:space="preserve">embrace, a silent promise of oblivion. And in that oblivion, I found a strange, unsettling peace. A chilling, utter stillness. The cycle of life and death continued, indifferent to my suffering, a stark </w:t>
        <w:br/>
        <w:t xml:space="preserve">reminder of the insignificance of a single life lost in the vast </w:t>
        <w:br/>
        <w:t xml:space="preserve">expanse of war. The battlefield, once alive with the horrors of conflict, absorbed another silent casualty. The snow fell softly, blanketing the earth, a pristine shroud concealing the grotesque horror beneath. My final breath escaped my lips, a silent sigh lost in the swirling snow, another life extinguished in the relentless, </w:t>
        <w:br/>
        <w:t>unforgiving maw of war. The war was over. For me, at least, the silence was complete.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brother in arms</w:t>
      </w:r>
    </w:p>
    <w:p>
      <w:pPr>
        <w:autoSpaceDN w:val="0"/>
        <w:autoSpaceDE w:val="0"/>
        <w:widowControl/>
        <w:spacing w:line="264" w:lineRule="exact" w:before="286" w:after="0"/>
        <w:ind w:left="0" w:right="0" w:firstLine="0"/>
        <w:jc w:val="left"/>
      </w:pPr>
      <w:r>
        <w:t>The world swam back into focus, a slow, agonizing return from the precipice of oblivion. My ears still rang with the phantom echo of gunfire, but the immediate, searing pain had dulled to a throbbing ache. I lay there, a broken doll amidst a landscape of snow and death, the bitter taste of blood clinging to my tongue. Then I witnessed him.</w:t>
      </w:r>
    </w:p>
    <w:p>
      <w:pPr>
        <w:autoSpaceDN w:val="0"/>
        <w:autoSpaceDE w:val="0"/>
        <w:widowControl/>
        <w:spacing w:line="264" w:lineRule="exact" w:before="264" w:after="0"/>
        <w:ind w:left="0" w:right="0" w:firstLine="0"/>
        <w:jc w:val="left"/>
      </w:pPr>
      <w:r>
        <w:t>Dmitri. He was just a few feet away, sprawled in the snow like a discarded rag doll. His eyes, usually bright and full of mischief, were vacant, staring up at the grey, indifferent sky. The crimson stain spreading across his chest was a stark contrast to the pristine white of the snow, a grotesque blossom blooming in the frozen wasteland. His hand, still clutching his rifle, lay limp, the weapon a silent testament to a life abruptly extinguished.</w:t>
      </w:r>
    </w:p>
    <w:p>
      <w:pPr>
        <w:autoSpaceDN w:val="0"/>
        <w:autoSpaceDE w:val="0"/>
        <w:widowControl/>
        <w:spacing w:line="264" w:lineRule="exact" w:before="264" w:after="0"/>
        <w:ind w:left="0" w:right="0" w:firstLine="0"/>
        <w:jc w:val="left"/>
      </w:pPr>
      <w:r>
        <w:t>The realization hit me with the force of a physical blow. Dmitri. My brother. Gone.</w:t>
      </w:r>
    </w:p>
    <w:p>
      <w:pPr>
        <w:autoSpaceDN w:val="0"/>
        <w:autoSpaceDE w:val="0"/>
        <w:widowControl/>
        <w:spacing w:line="264" w:lineRule="exact" w:before="264" w:after="0"/>
        <w:ind w:left="0" w:right="144" w:firstLine="0"/>
        <w:jc w:val="left"/>
      </w:pPr>
      <w:r>
        <w:t>He wasn't just a comrade; he was family. We’d shared trenches, meager rations, and countless whispered anxieties under the chilling Russian night. We'd laughed, we'd cried, we’d faced death together, shoulder to shoulder, a bond forged in the crucible of unimaginable horror. And now, he was gone. Just like that.</w:t>
      </w:r>
    </w:p>
    <w:p>
      <w:pPr>
        <w:autoSpaceDN w:val="0"/>
        <w:autoSpaceDE w:val="0"/>
        <w:widowControl/>
        <w:spacing w:line="324" w:lineRule="exact" w:before="0" w:after="0"/>
        <w:ind w:left="0" w:right="0" w:firstLine="0"/>
        <w:jc w:val="left"/>
      </w:pPr>
      <w:r>
        <w:t>Reduced to a lifeless husk in the unforgiving embrace of the snow.</w:t>
      </w:r>
    </w:p>
    <w:p>
      <w:pPr>
        <w:autoSpaceDN w:val="0"/>
        <w:autoSpaceDE w:val="0"/>
        <w:widowControl/>
        <w:spacing w:line="264" w:lineRule="exact" w:before="264" w:after="0"/>
        <w:ind w:left="0" w:right="144" w:firstLine="0"/>
        <w:jc w:val="left"/>
      </w:pPr>
      <w:r>
        <w:t xml:space="preserve">A wave of nausea washed over me, a cold, sickening tide </w:t>
        <w:br/>
        <w:t>threatening to pull me under. The pain in my shoulder, my leg, seemed insignificant now, dwarfed by the crushing weight of grief.</w:t>
      </w:r>
    </w:p>
    <w:p>
      <w:pPr>
        <w:autoSpaceDN w:val="0"/>
        <w:autoSpaceDE w:val="0"/>
        <w:widowControl/>
        <w:spacing w:line="264" w:lineRule="exact" w:before="60" w:after="0"/>
        <w:ind w:left="0" w:right="0" w:firstLine="0"/>
        <w:jc w:val="left"/>
      </w:pPr>
      <w:r>
        <w:t xml:space="preserve">This wasn't the adrenaline-fueled rage of the fight; this was </w:t>
        <w:br/>
        <w:t>something deeper, more profound, a raw, visceral agony that tore at my soul.</w:t>
      </w:r>
    </w:p>
    <w:p>
      <w:pPr>
        <w:autoSpaceDN w:val="0"/>
        <w:autoSpaceDE w:val="0"/>
        <w:widowControl/>
        <w:spacing w:line="264" w:lineRule="exact" w:before="264" w:after="0"/>
        <w:ind w:left="0" w:right="0" w:firstLine="0"/>
        <w:jc w:val="left"/>
      </w:pPr>
      <w:r>
        <w:t>The silence pressed in, heavier than the snow that blanketed the battlefield. It wasn't the peaceful silence of a quiet night; it was the deafening silence of death, the void left by a departed soul, a chilling emptiness that echoed the hollowness within me. The sounds of the battle, the screams, the thunder of cannons,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crackle of gunfire – they were all gone, replaced by an unnerving quietude, punctuated only by the rhythmic whisper of the wind.</w:t>
      </w:r>
    </w:p>
    <w:p>
      <w:pPr>
        <w:autoSpaceDN w:val="0"/>
        <w:autoSpaceDE w:val="0"/>
        <w:widowControl/>
        <w:spacing w:line="264" w:lineRule="exact" w:before="264" w:after="0"/>
        <w:ind w:left="0" w:right="144" w:firstLine="0"/>
        <w:jc w:val="left"/>
      </w:pPr>
      <w:r>
        <w:t>I tried to reach out to him, a desperate, futile gesture, my numb fingers unable to grasp his hand. I wanted to speak to him, to tell him something, anything, but the words caught in my throat, choked by a sob that wouldn’t come. The emptiness within me was absolute, a vast, echoing chamber where once there had been laughter, companionship, a shared dream of survival.</w:t>
      </w:r>
    </w:p>
    <w:p>
      <w:pPr>
        <w:autoSpaceDN w:val="0"/>
        <w:autoSpaceDE w:val="0"/>
        <w:widowControl/>
        <w:spacing w:line="264" w:lineRule="exact" w:before="264" w:after="0"/>
        <w:ind w:left="0" w:right="0" w:firstLine="0"/>
        <w:jc w:val="left"/>
      </w:pPr>
      <w:r>
        <w:t>The face of my mother flashed before my eyes, her worried frown etched in my memory. The thought of telling her that Dmitri was gone, that he wouldn’t be coming home, was too much to bear. The image of her grief, her heart broken by the same merciless hand that had stolen her son, was a sharp knife twisting in my gut.</w:t>
      </w:r>
    </w:p>
    <w:p>
      <w:pPr>
        <w:autoSpaceDN w:val="0"/>
        <w:autoSpaceDE w:val="0"/>
        <w:widowControl/>
        <w:spacing w:line="264" w:lineRule="exact" w:before="264" w:after="0"/>
        <w:ind w:left="0" w:right="0" w:firstLine="0"/>
        <w:jc w:val="left"/>
      </w:pPr>
      <w:r>
        <w:t>And then, the anger. A searing, uncontrollable rage that ignited within me like wildfire. Not the controlled fury of combat, but the raw, untamed fury of a broken man, betrayed by fate and left to grapple with the stark reality of an unbearable loss. It was an anger aimed not at the enemy, but at the universe itself, at the cruel indifference of fate that had snatched Dmitri from my side, leaving me alone in this desolate, icy landscape.</w:t>
      </w:r>
    </w:p>
    <w:p>
      <w:pPr>
        <w:autoSpaceDN w:val="0"/>
        <w:autoSpaceDE w:val="0"/>
        <w:widowControl/>
        <w:spacing w:line="264" w:lineRule="exact" w:before="264" w:after="0"/>
        <w:ind w:left="0" w:right="0" w:firstLine="0"/>
        <w:jc w:val="left"/>
      </w:pPr>
      <w:r>
        <w:t>I stared at Dmitri's body, a surge of grief and anger rising within me. I wanted to scream, to rage against the heavens, but all that emerged was a choked sob, a silent testament to the pain that consumed me. The war had claimed another victim, but this wasn't just another casualty; this was my brother, my friend, a part of me ripped away in the cruelest way imaginable.</w:t>
      </w:r>
    </w:p>
    <w:p>
      <w:pPr>
        <w:autoSpaceDN w:val="0"/>
        <w:autoSpaceDE w:val="0"/>
        <w:widowControl/>
        <w:spacing w:line="264" w:lineRule="exact" w:before="264" w:after="0"/>
        <w:ind w:left="0" w:right="144" w:firstLine="0"/>
        <w:jc w:val="left"/>
      </w:pPr>
      <w:r>
        <w:t>The fading light cast long, eerie shadows across the snow-covered battlefield, turning the familiar landscape into a nightmarish panorama of death and destruction. The air was thick with the smell of smoke, gunpowder, and something else… something akin to the metallic tang of blood, a persistent reminder of the horrors I had witnessed.</w:t>
      </w:r>
    </w:p>
    <w:p>
      <w:pPr>
        <w:autoSpaceDN w:val="0"/>
        <w:autoSpaceDE w:val="0"/>
        <w:widowControl/>
        <w:spacing w:line="264" w:lineRule="exact" w:before="264" w:after="0"/>
        <w:ind w:left="0" w:right="0" w:firstLine="0"/>
        <w:jc w:val="left"/>
      </w:pPr>
      <w:r>
        <w:t>The cold bit deeper, penetrating my wounded body, but the icy chill was nothing compared to the frost that gripped my soul. The war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had left its mark on my body, shattering my bones, leaving me scarred and broken, but it was the loss of Dmitri that truly shattered me. It was a wound far deeper and more profound than any </w:t>
        <w:br/>
        <w:t>physical injury.</w:t>
      </w:r>
    </w:p>
    <w:p>
      <w:pPr>
        <w:autoSpaceDN w:val="0"/>
        <w:autoSpaceDE w:val="0"/>
        <w:widowControl/>
        <w:spacing w:line="264" w:lineRule="exact" w:before="264" w:after="0"/>
        <w:ind w:left="0" w:right="144" w:firstLine="0"/>
        <w:jc w:val="left"/>
      </w:pPr>
      <w:r>
        <w:t>I appeared around at the scene, the bodies scattered across the snow like fallen soldiers in a silent tableau of death. The horror of the battlefield struck me anew. The war was not a glorious contest of heroes, but a macabre dance of destruction, where men died brutally and needlessly, victims of senseless conflict.</w:t>
      </w:r>
    </w:p>
    <w:p>
      <w:pPr>
        <w:autoSpaceDN w:val="0"/>
        <w:autoSpaceDE w:val="0"/>
        <w:widowControl/>
        <w:spacing w:line="264" w:lineRule="exact" w:before="264" w:after="0"/>
        <w:ind w:left="0" w:right="144" w:firstLine="0"/>
        <w:jc w:val="left"/>
      </w:pPr>
      <w:r>
        <w:t>My mind wandered back to simpler times, to moments shared with Dmitri before the war, moments of laughter, camaraderie, shared dreams, and simple pleasures. Those memories were precious shards of light in the encroaching darkness, a flickering flame against the overwhelming cold. They were memories I would hold onto, cherish, and protect, for they were the remnants of a life brutally cut short, a life that would forever be etched into my memory.</w:t>
      </w:r>
    </w:p>
    <w:p>
      <w:pPr>
        <w:autoSpaceDN w:val="0"/>
        <w:autoSpaceDE w:val="0"/>
        <w:widowControl/>
        <w:spacing w:line="264" w:lineRule="exact" w:before="264" w:after="0"/>
        <w:ind w:left="0" w:right="144" w:firstLine="0"/>
        <w:jc w:val="left"/>
      </w:pPr>
      <w:r>
        <w:t>A single tear froze on my cheek, a testament to the sorrow that gnawed at my soul. The silence was broken only by the howling wind and the distant crackle of gunfire, the distant echoes of a battle that continued, oblivious to my personal tragedy. The war raged on, indifferent to the individual losses, to the broken hearts and shattered lives it left in its wake.</w:t>
      </w:r>
    </w:p>
    <w:p>
      <w:pPr>
        <w:autoSpaceDN w:val="0"/>
        <w:autoSpaceDE w:val="0"/>
        <w:widowControl/>
        <w:spacing w:line="264" w:lineRule="exact" w:before="264" w:after="0"/>
        <w:ind w:left="0" w:right="0" w:firstLine="0"/>
        <w:jc w:val="left"/>
      </w:pPr>
      <w:r>
        <w:t>Yet, amidst the desolation and grief, a spark of defiance flickered within me. Dmitri's death wouldn't be in vain. I would carry his memory, his spirit, with me, and I would fight on, not for glory, but for justice, for the memory of the man who had stood beside me, shoulder to shoulder, until his last breath.</w:t>
      </w:r>
    </w:p>
    <w:p>
      <w:pPr>
        <w:autoSpaceDN w:val="0"/>
        <w:autoSpaceDE w:val="0"/>
        <w:widowControl/>
        <w:spacing w:line="264" w:lineRule="exact" w:before="264" w:after="0"/>
        <w:ind w:left="0" w:right="0" w:firstLine="0"/>
        <w:jc w:val="left"/>
      </w:pPr>
      <w:r>
        <w:t>The snow continued to fall, a silent curtain descending upon the battlefield, veiling the horrors beneath its pristine white blanket. But the memories, the pain, the loss, these would remain with me forever, indelibly etched into the fabric of my being. The war might end, but the scars, both physical and emotional, would stay with me until the end of my days. Dmitri's memory was a beacon in the darkness, a reminder that life was fragile, precious, and that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bonds of brotherhood were the most enduring of all. And in that chilling, desolate landscape, amidst the fading light and the endless snow, I found a strength I didn’t know I possessed. A strength born not of triumph, but of loss, a strength forged in the crucible of war, and fueled by the memory of a fallen brother. The silence remained, but it was a different silence now, one laced with the echoes of a life lived, a friendship cherished, and a loss that would forever shape my existence. The war might have claimed Dmitri, but it would not claim my spirit. The fight, in its own way,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blurring of reality</w:t>
      </w:r>
    </w:p>
    <w:p>
      <w:pPr>
        <w:autoSpaceDN w:val="0"/>
        <w:autoSpaceDE w:val="0"/>
        <w:widowControl/>
        <w:spacing w:line="264" w:lineRule="exact" w:before="286" w:after="0"/>
        <w:ind w:left="0" w:right="0" w:firstLine="0"/>
        <w:jc w:val="left"/>
      </w:pPr>
      <w:r>
        <w:t xml:space="preserve">The wind howled, a mournful dirge that seemed to penetrate the very marrow of my bones. The snow, relentless and unforgiving, continued to fall, blanketing the battlefield in a pristine shroud that belied the carnage beneath. My vision blurred, the edges of the world softening, fading into a hazy indistinctness. The vibrant crimson of Dmitri’s blood, once so shockingly bright against the white snow, now seemed muted, a watercolor wash in my fading perception. The sounds of the battle, once a cacophony of </w:t>
        <w:br/>
        <w:t>explosions and screams, dwindled to a dull roar, a distant rumble like a storm brewing far off at sea. Individual sounds became indistinct, blending together into a homogenous drone that pressed against my eardrums.</w:t>
      </w:r>
    </w:p>
    <w:p>
      <w:pPr>
        <w:autoSpaceDN w:val="0"/>
        <w:autoSpaceDE w:val="0"/>
        <w:widowControl/>
        <w:spacing w:line="264" w:lineRule="exact" w:before="264" w:after="0"/>
        <w:ind w:left="0" w:right="0" w:firstLine="0"/>
        <w:jc w:val="left"/>
      </w:pPr>
      <w:r>
        <w:t>My body experienced heavy, leaden, as if each limb weighed a thousand pounds. The pain, once sharp and distinct, now felt diffuse, a dull ache that permeated my entire being. My shoulder throbbed, a constant, throbbing pulse, but I barely registered it. It was just another sensation, lost in the swirling vortex of my deteriorating consciousness. The cold, however, was unrelenting, a relentless icy grip that stole the warmth from my body, leaving me numb and shivering. It seeped into my very bones, chilling me to the core, a frigid embrace that mirrored the icy despair creeping into my heart.</w:t>
      </w:r>
    </w:p>
    <w:p>
      <w:pPr>
        <w:autoSpaceDN w:val="0"/>
        <w:autoSpaceDE w:val="0"/>
        <w:widowControl/>
        <w:spacing w:line="264" w:lineRule="exact" w:before="264" w:after="0"/>
        <w:ind w:left="0" w:right="0" w:firstLine="0"/>
        <w:jc w:val="left"/>
      </w:pPr>
      <w:r>
        <w:t>The world began to tilt, to spin, as if I were caught in a dizzying carousel. The snow-covered landscape, once a stark and unforgiving panorama, morphed into a swirling vortex of white and grey. Faces swam before my eyes – Dmitri’s vacant stare, my mother’s worried frown, the snarling faces of the enemy soldiers, all blurred and indistinct, like ghosts flitting through a fog. The memories, once vivid and sharp, became fragmented, disconnected, like pieces of a shattered mirror.</w:t>
      </w:r>
    </w:p>
    <w:p>
      <w:pPr>
        <w:autoSpaceDN w:val="0"/>
        <w:autoSpaceDE w:val="0"/>
        <w:widowControl/>
        <w:spacing w:line="264" w:lineRule="exact" w:before="264" w:after="0"/>
        <w:ind w:left="0" w:right="0" w:firstLine="0"/>
        <w:jc w:val="left"/>
      </w:pPr>
      <w:r>
        <w:t>My hearing followed suit. The howling wind became a high-pitched whine, the distant gunfire a dull thumping in my chest. Voices, once clear and distinct, morphed into indistinct murmurs, whispers lost in a vast and echoing void. The sounds of the battlefield were replaced by a ringing in my ears, a persistent, high-pitched whine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threatened to overwhelm all other sensations. It was the sound of my own failing body, a desperate plea for respite that went unanswered.</w:t>
      </w:r>
    </w:p>
    <w:p>
      <w:pPr>
        <w:autoSpaceDN w:val="0"/>
        <w:autoSpaceDE w:val="0"/>
        <w:widowControl/>
        <w:spacing w:line="264" w:lineRule="exact" w:before="264" w:after="0"/>
        <w:ind w:left="0" w:right="0" w:firstLine="0"/>
        <w:jc w:val="left"/>
      </w:pPr>
      <w:r>
        <w:t>Smells, too, became distorted. The metallic tang of blood, the acrid bite of gunpowder, the sharp scent of pine from the distant forest –these once distinct aromas blended into a single, overwhelming stench, a nauseating perfume of death and destruction. The air itself seemed thick, heavy, as if I were breathing through a suffocating blanket. Each breath was a labored effort, a struggle against the tightening vise around my chest.</w:t>
      </w:r>
    </w:p>
    <w:p>
      <w:pPr>
        <w:autoSpaceDN w:val="0"/>
        <w:autoSpaceDE w:val="0"/>
        <w:widowControl/>
        <w:spacing w:line="264" w:lineRule="exact" w:before="264" w:after="0"/>
        <w:ind w:left="0" w:right="0" w:firstLine="0"/>
        <w:jc w:val="left"/>
      </w:pPr>
      <w:r>
        <w:t xml:space="preserve">Time lost all meaning. Moments stretched into eternities, while hours collapsed into fleeting seconds. The boundary between reality and hallucination became blurred, indistinct. Were the faces I witnessed real, or merely figments of my overwrought imagination? Were the sounds I detected echoes of the battle, or whispers from the other side? The line separating the living from the dead seemed to </w:t>
        <w:br/>
        <w:t>dissolve, merging into a single, amorphous whole.</w:t>
      </w:r>
    </w:p>
    <w:p>
      <w:pPr>
        <w:autoSpaceDN w:val="0"/>
        <w:autoSpaceDE w:val="0"/>
        <w:widowControl/>
        <w:spacing w:line="264" w:lineRule="exact" w:before="264" w:after="0"/>
        <w:ind w:left="0" w:right="0" w:firstLine="0"/>
        <w:jc w:val="left"/>
      </w:pPr>
      <w:r>
        <w:t xml:space="preserve">The taste of blood, thick and metallic, lingered on my tongue, a constant reminder of my mortality. Every swallow was a burning agony, a confirmation of the damage inflicted on my body. My thirst was unquenchable, yet every drop of water I tried to consume only intensified the pain. Hunger gnawed at my stomach, a </w:t>
        <w:br/>
        <w:t>constant, gnawing emptiness that mirrored the void in my soul.</w:t>
      </w:r>
    </w:p>
    <w:p>
      <w:pPr>
        <w:autoSpaceDN w:val="0"/>
        <w:autoSpaceDE w:val="0"/>
        <w:widowControl/>
        <w:spacing w:line="264" w:lineRule="exact" w:before="264" w:after="0"/>
        <w:ind w:left="0" w:right="0" w:firstLine="0"/>
        <w:jc w:val="left"/>
      </w:pPr>
      <w:r>
        <w:t xml:space="preserve">The cold intensified, its icy fingers penetrating my tattered uniform, reaching the very depths of my being. My limbs grew heavy, </w:t>
        <w:br/>
        <w:t>unresponsive, as if weighted down by the chains of death. The snow continued to fall, a silent, suffocating blanket that threatened to smother me. It covered my body, blurring the distinction between myself and the frozen landscape, rendering me indistinguishable from the other fallen soldiers surrounding me.</w:t>
      </w:r>
    </w:p>
    <w:p>
      <w:pPr>
        <w:autoSpaceDN w:val="0"/>
        <w:autoSpaceDE w:val="0"/>
        <w:widowControl/>
        <w:spacing w:line="264" w:lineRule="exact" w:before="264" w:after="0"/>
        <w:ind w:left="0" w:right="0" w:firstLine="0"/>
        <w:jc w:val="left"/>
      </w:pPr>
      <w:r>
        <w:t xml:space="preserve">My thoughts, once coherent and focused, began to unravel, </w:t>
        <w:br/>
        <w:t>disintegrating into a chaotic stream of half-formed ideas and fragmented memories. My mind raced, yet it was sluggish, slow, as if bogged down in the mire of my deteriorating physical state. Fear mixed with resignation, then ebbed into a strange detachment.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was an observer, a passive spectator, watching the slow and steady unraveling of my own existence.</w:t>
      </w:r>
    </w:p>
    <w:p>
      <w:pPr>
        <w:autoSpaceDN w:val="0"/>
        <w:autoSpaceDE w:val="0"/>
        <w:widowControl/>
        <w:spacing w:line="264" w:lineRule="exact" w:before="264" w:after="0"/>
        <w:ind w:left="0" w:right="144" w:firstLine="0"/>
        <w:jc w:val="left"/>
      </w:pPr>
      <w:r>
        <w:t xml:space="preserve">The battle raged on, a distant rumble that barely registered in my fading consciousness. The screams of the dying, the roar of the cannons, the crackle of gunfire – they all became a hazy </w:t>
        <w:br/>
        <w:t xml:space="preserve">background noise, a dull murmur that barely penetrated the fog of my mind. The world narrowed, my focus tightening on the </w:t>
        <w:br/>
        <w:t>immediate sensations – the cold, the pain, the weight of my own body, the relentless fall of snow.</w:t>
      </w:r>
    </w:p>
    <w:p>
      <w:pPr>
        <w:autoSpaceDN w:val="0"/>
        <w:autoSpaceDE w:val="0"/>
        <w:widowControl/>
        <w:spacing w:line="264" w:lineRule="exact" w:before="264" w:after="0"/>
        <w:ind w:left="0" w:right="0" w:firstLine="0"/>
        <w:jc w:val="left"/>
      </w:pPr>
      <w:r>
        <w:t>As darkness crept in, I found a strange, unsettling peace. The rage, the grief, the despair – they all receded, leaving behind a calm, almost serene acceptance. The end, when it came, would be a release, an escape from the pain, the suffering, the horrors of war. It would be a return to the quiet, unyielding embrace of oblivion. The fading light mirrored the fading embers of my own life, a gentle extinguishing that brought with it not fear, but a profound sense of release.</w:t>
      </w:r>
    </w:p>
    <w:p>
      <w:pPr>
        <w:autoSpaceDN w:val="0"/>
        <w:autoSpaceDE w:val="0"/>
        <w:widowControl/>
        <w:spacing w:line="264" w:lineRule="exact" w:before="264" w:after="0"/>
        <w:ind w:left="0" w:right="0" w:firstLine="0"/>
        <w:jc w:val="left"/>
      </w:pPr>
      <w:r>
        <w:t>The final images that imprinted themselves upon my mind were not of the battle, the blood, the death, but of Dmitri’s face, smiling, his eyes bright with mischief, our laughter echoing in the still, cold air. And in that last, fading moment, I witnessed not the horrors of war, but the beauty of a life lived, a friendship cherished, a brother lost. The snow fell softly, muffling the sounds of the ongoing conflict, as the world around me dissolved into darkness, the final chapter of my story written in the silent, pristine white of the Russian winter. The blurring of reality was complete. And in that blur, I found a strange, unexpected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surrender</w:t>
      </w:r>
    </w:p>
    <w:p>
      <w:pPr>
        <w:autoSpaceDN w:val="0"/>
        <w:autoSpaceDE w:val="0"/>
        <w:widowControl/>
        <w:spacing w:line="264" w:lineRule="exact" w:before="286" w:after="0"/>
        <w:ind w:left="0" w:right="0" w:firstLine="0"/>
        <w:jc w:val="left"/>
      </w:pPr>
      <w:r>
        <w:t>The snow continued its relentless descent, a soft, suffocating blanket that muted the sounds of the war, a counterpoint to the brutal symphony of death that still raged around me. My consciousness, once a vibrant tapestry of thought and sensation, was now fraying at the edges, unraveling like an old, worn tapestry. The threads of memory, once tightly woven, were now loose and disconnected, drifting apart like leaves scattered by a relentless wind.</w:t>
      </w:r>
    </w:p>
    <w:p>
      <w:pPr>
        <w:autoSpaceDN w:val="0"/>
        <w:autoSpaceDE w:val="0"/>
        <w:widowControl/>
        <w:spacing w:line="264" w:lineRule="exact" w:before="264" w:after="0"/>
        <w:ind w:left="0" w:right="144" w:firstLine="0"/>
        <w:jc w:val="left"/>
      </w:pPr>
      <w:r>
        <w:t>My body, a vessel once brimming with life and vitality, was now failing, its systems shutting down one by one. The cold, a constant, insidious companion, had seeped into my very bones, stealing the warmth that had once flowed through my veins. My limbs experienced heavy, unresponsive, weighed down by the chains of death. The pain, once a sharp, piercing agony, had dulled to a throbbing ache, a constant, dull reminder of the damage inflicted upon my body.</w:t>
      </w:r>
    </w:p>
    <w:p>
      <w:pPr>
        <w:autoSpaceDN w:val="0"/>
        <w:autoSpaceDE w:val="0"/>
        <w:widowControl/>
        <w:spacing w:line="264" w:lineRule="exact" w:before="264" w:after="0"/>
        <w:ind w:left="0" w:right="0" w:firstLine="0"/>
        <w:jc w:val="left"/>
      </w:pPr>
      <w:r>
        <w:t>Yet, paradoxically, amidst this physical disintegration, a profound sense of peace had settled over me. It wasn't the peace of victory, nor the quietude of sleep. This was a different kind of peace, born not of triumph but of surrender. A surrender not to the enemy, but to the inevitable. The fear, the rage, the despair that had consumed me for so long, had finally receded, leaving behind a vast, empty space filled with an unsettling calm.</w:t>
      </w:r>
    </w:p>
    <w:p>
      <w:pPr>
        <w:autoSpaceDN w:val="0"/>
        <w:autoSpaceDE w:val="0"/>
        <w:widowControl/>
        <w:spacing w:line="264" w:lineRule="exact" w:before="264" w:after="0"/>
        <w:ind w:left="0" w:right="0" w:firstLine="0"/>
        <w:jc w:val="left"/>
      </w:pPr>
      <w:r>
        <w:t xml:space="preserve">It wasn't a blissful serenity, not the kind one finds in moments of quiet contemplation. It was more a weary resignation, an </w:t>
        <w:br/>
        <w:t>acceptance of the finality of my situation. I was a spent vessel, emptied of its contents, ready to be swept away by the tide of time.</w:t>
      </w:r>
    </w:p>
    <w:p>
      <w:pPr>
        <w:autoSpaceDN w:val="0"/>
        <w:autoSpaceDE w:val="0"/>
        <w:widowControl/>
        <w:spacing w:line="264" w:lineRule="exact" w:before="60" w:after="0"/>
        <w:ind w:left="0" w:right="432" w:firstLine="0"/>
        <w:jc w:val="left"/>
      </w:pPr>
      <w:r>
        <w:t>The end, when it came, would be a release, an escape from the pain, the suffering, the relentless horrors that had defined my existence for so long.</w:t>
      </w:r>
    </w:p>
    <w:p>
      <w:pPr>
        <w:autoSpaceDN w:val="0"/>
        <w:autoSpaceDE w:val="0"/>
        <w:widowControl/>
        <w:spacing w:line="264" w:lineRule="exact" w:before="264" w:after="0"/>
        <w:ind w:left="0" w:right="0" w:firstLine="0"/>
        <w:jc w:val="left"/>
      </w:pPr>
      <w:r>
        <w:t xml:space="preserve">My thoughts, once sharp and clear, were now fragmented, drifting like smoke on a windless day. Memories flickered like dying </w:t>
        <w:br/>
        <w:t>embers, fleeting images of a life lived, a life cut tragically short. I witnessed Dmitri’s face again, his laughing eyes, his mischievous smile – a vibrant counterpoint to the greyness of my present reality.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death, a violent, abrupt end, still echoed in the emptiness within me, a constant, dull ache. But there was no longer the piercing agony of loss, just a quiet sorrow, a deep sense of acceptance.</w:t>
      </w:r>
    </w:p>
    <w:p>
      <w:pPr>
        <w:autoSpaceDN w:val="0"/>
        <w:autoSpaceDE w:val="0"/>
        <w:widowControl/>
        <w:spacing w:line="264" w:lineRule="exact" w:before="264" w:after="0"/>
        <w:ind w:left="0" w:right="0" w:firstLine="0"/>
        <w:jc w:val="left"/>
      </w:pPr>
      <w:r>
        <w:t>I thought of my mother, her face etched with worry, her eyes filled with a love that I would never again feel. The image brought a tear to my eye, not a tear of grief, but a tear of remembrance, a quiet acknowledgement of the bonds of love that death itself could not sever. Her love, I realised, was a gift that death could not take away. It was something intangible, something that transcended even the cold embrace of oblivion.</w:t>
      </w:r>
    </w:p>
    <w:p>
      <w:pPr>
        <w:autoSpaceDN w:val="0"/>
        <w:autoSpaceDE w:val="0"/>
        <w:widowControl/>
        <w:spacing w:line="264" w:lineRule="exact" w:before="264" w:after="0"/>
        <w:ind w:left="0" w:right="0" w:firstLine="0"/>
        <w:jc w:val="left"/>
      </w:pPr>
      <w:r>
        <w:t xml:space="preserve">My thoughts wandered to the battlefield itself, to the swirling chaos of men and machines, to the cacophony of death that had </w:t>
        <w:br/>
        <w:t>surrounded me for what seemed like an eternity. But even those horrors, once so vividly etched in my memory, were now fading, becoming muted, distant, like a half-remembered dream. The vivid crimson of the blood, the acrid smell of gunpowder, the relentless thunder of cannons - these once overwhelming sensations were now fading into the background noise of my consciousness.</w:t>
      </w:r>
    </w:p>
    <w:p>
      <w:pPr>
        <w:autoSpaceDN w:val="0"/>
        <w:autoSpaceDE w:val="0"/>
        <w:widowControl/>
        <w:spacing w:line="264" w:lineRule="exact" w:before="264" w:after="0"/>
        <w:ind w:left="0" w:right="0" w:firstLine="0"/>
        <w:jc w:val="left"/>
      </w:pPr>
      <w:r>
        <w:t>My life, I realised, had been a series of moments, some joyful, some agonizing, all contributing to the sum total of my experience. The war, though it had brought pain and suffering beyond measure, had also given me a perspective on life that few ever get to experience. It had forged me in the fires of adversity, and while it had broken me, it had also tested me in ways that no ordinary life ever could.</w:t>
      </w:r>
    </w:p>
    <w:p>
      <w:pPr>
        <w:autoSpaceDN w:val="0"/>
        <w:autoSpaceDE w:val="0"/>
        <w:widowControl/>
        <w:spacing w:line="264" w:lineRule="exact" w:before="264" w:after="0"/>
        <w:ind w:left="0" w:right="0" w:firstLine="0"/>
        <w:jc w:val="left"/>
      </w:pPr>
      <w:r>
        <w:t>It wasn't a glorious end, nor one filled with triumph or heroic deeds. This was a simple, quiet ending, a gentle fade into oblivion, unmarred by the regrets and bitterness that often accompany death.</w:t>
      </w:r>
    </w:p>
    <w:p>
      <w:pPr>
        <w:autoSpaceDN w:val="0"/>
        <w:autoSpaceDE w:val="0"/>
        <w:widowControl/>
        <w:spacing w:line="264" w:lineRule="exact" w:before="58" w:after="0"/>
        <w:ind w:left="0" w:right="720" w:firstLine="0"/>
        <w:jc w:val="left"/>
      </w:pPr>
      <w:r>
        <w:t>I had faced my mortality, and in facing it, I had discovered a peculiar kind of peace.</w:t>
      </w:r>
    </w:p>
    <w:p>
      <w:pPr>
        <w:autoSpaceDN w:val="0"/>
        <w:autoSpaceDE w:val="0"/>
        <w:widowControl/>
        <w:spacing w:line="264" w:lineRule="exact" w:before="264" w:after="0"/>
        <w:ind w:left="0" w:right="0" w:firstLine="0"/>
        <w:jc w:val="left"/>
      </w:pPr>
      <w:r>
        <w:t>There was no anger towards my enemies, no burning resentment at the futility of war. Just weariness, and a quiet, solemn acceptance of my fate. The battle raged on around me, a distant, muffled roar, but I was no longer a part of it. I had withdrawn from the fray, stepping aside from the maelstrom of violence, finding solace in the silent embrace of the snow.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cold tightened its grip, stealing the last vestiges of warmth from my body. The darkness deepened, enveloping me in its icy embrace. My senses dulled, my perception blurred, and the world around me began to dissolve into a swirling vortex of white and grey. Yet, even in those final moments, there was no fear, only a quiet, profound acceptance.</w:t>
      </w:r>
    </w:p>
    <w:p>
      <w:pPr>
        <w:autoSpaceDN w:val="0"/>
        <w:autoSpaceDE w:val="0"/>
        <w:widowControl/>
        <w:spacing w:line="264" w:lineRule="exact" w:before="264" w:after="0"/>
        <w:ind w:left="0" w:right="0" w:firstLine="0"/>
        <w:jc w:val="left"/>
      </w:pPr>
      <w:r>
        <w:t>The snow fell softly, blanketing me in its pristine shroud. It was a fitting end, a silent, peaceful transition from the chaos of life to the quiet stillness of death. The final image that imprinted itself upon my mind was not of the battle, not of the blood, not of the death, but of Dmitri, his face radiant with laughter, his spirit untamed by the horrors of war. And in that fading moment, I found a peace that transcended even death itself. A peace born not of victory, but of surrender, not of triumph, but of acceptance. A peace that was both beautiful and profoundly sad. The snow continued to fall. The world faded to black.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final breath</w:t>
      </w:r>
    </w:p>
    <w:p>
      <w:pPr>
        <w:autoSpaceDN w:val="0"/>
        <w:autoSpaceDE w:val="0"/>
        <w:widowControl/>
        <w:spacing w:line="264" w:lineRule="exact" w:before="286" w:after="0"/>
        <w:ind w:left="0" w:right="0" w:firstLine="0"/>
        <w:jc w:val="left"/>
      </w:pPr>
      <w:r>
        <w:t>The world, once a kaleidoscope of swirling snow and crimson stains, began to narrow. The sounds of battle, once a deafening roar, faded into a distant hum, like the drone of a dying bee. The icy fingers of death tightened their grip, stealing the last vestiges of sensation from my limbs. My breathing, once ragged and shallow, grew even more labored, each inhale a struggle, each exhale a whispered sigh.</w:t>
      </w:r>
    </w:p>
    <w:p>
      <w:pPr>
        <w:autoSpaceDN w:val="0"/>
        <w:autoSpaceDE w:val="0"/>
        <w:widowControl/>
        <w:spacing w:line="264" w:lineRule="exact" w:before="264" w:after="0"/>
        <w:ind w:left="0" w:right="288" w:firstLine="0"/>
        <w:jc w:val="left"/>
      </w:pPr>
      <w:r>
        <w:t>The snow, a silent witness to the carnage, continued its relentless fall, a soft, ethereal curtain descending upon the battlefield.</w:t>
      </w:r>
    </w:p>
    <w:p>
      <w:pPr>
        <w:autoSpaceDN w:val="0"/>
        <w:autoSpaceDE w:val="0"/>
        <w:widowControl/>
        <w:spacing w:line="264" w:lineRule="exact" w:before="60" w:after="0"/>
        <w:ind w:left="0" w:right="0" w:firstLine="0"/>
        <w:jc w:val="left"/>
      </w:pPr>
      <w:r>
        <w:t>Individual snowflakes, delicate and ephemeral, landed on my face, melting instantly against my cold skin, leaving behind a fleeting trace of moisture. Each flake was a tiny mirror reflecting the fading light of the day, a miniature representation of the world slowly receding from my grasp.</w:t>
      </w:r>
    </w:p>
    <w:p>
      <w:pPr>
        <w:autoSpaceDN w:val="0"/>
        <w:autoSpaceDE w:val="0"/>
        <w:widowControl/>
        <w:spacing w:line="264" w:lineRule="exact" w:before="264" w:after="0"/>
        <w:ind w:left="0" w:right="0" w:firstLine="0"/>
        <w:jc w:val="left"/>
      </w:pPr>
      <w:r>
        <w:t>My vision blurred, the edges of my perception softening, the vibrant colors of the battlefield bleeding into a muted grey. Faces, once sharp and defined, now swam in and out of focus, indistinct shapes in a swirling vortex of snow and smoke. The screams of the dying, the groans of the wounded, the thunder of the cannons – these sounds, once so sharply etched into my consciousness, now faded into a distant, muffled echo.</w:t>
      </w:r>
    </w:p>
    <w:p>
      <w:pPr>
        <w:autoSpaceDN w:val="0"/>
        <w:autoSpaceDE w:val="0"/>
        <w:widowControl/>
        <w:spacing w:line="264" w:lineRule="exact" w:before="264" w:after="0"/>
        <w:ind w:left="0" w:right="0" w:firstLine="0"/>
        <w:jc w:val="left"/>
      </w:pPr>
      <w:r>
        <w:t>A strange tranquility settled over me, a calm that was not born of victory or peace, but of a weary resignation. The fear that had gnawed at my soul for so long, the relentless terror that had driven me forward, now retreated, leaving behind a vast emptiness, a quiet acceptance of the inevitable. It wasn't blissful, not in the traditional sense, but rather a tranquil surrender to the inexorable march of time.</w:t>
      </w:r>
    </w:p>
    <w:p>
      <w:pPr>
        <w:autoSpaceDN w:val="0"/>
        <w:autoSpaceDE w:val="0"/>
        <w:widowControl/>
        <w:spacing w:line="264" w:lineRule="exact" w:before="264" w:after="0"/>
        <w:ind w:left="0" w:right="0" w:firstLine="0"/>
        <w:jc w:val="left"/>
      </w:pPr>
      <w:r>
        <w:t xml:space="preserve">My thoughts, once chaotic and fragmented, coalesced into a </w:t>
        <w:br/>
        <w:t>singular focus – the memory of my mother. Her face, etched with the lines of worry and hardship, floated before my eyes, a poignant reminder of the life I was leaving behind. Her love, a constant beacon in the darkness, was a comforting presence, a warmth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transcended the chilling embrace of death. I witnessed her hands, roughened by years of toil, gently stroking my hair, her eyes reflecting the boundless love she held for her son. That love, a tangible entity, a force greater than any earthly power, became a shield against the cold indifference of the approaching end.</w:t>
      </w:r>
    </w:p>
    <w:p>
      <w:pPr>
        <w:autoSpaceDN w:val="0"/>
        <w:autoSpaceDE w:val="0"/>
        <w:widowControl/>
        <w:spacing w:line="264" w:lineRule="exact" w:before="264" w:after="0"/>
        <w:ind w:left="0" w:right="0" w:firstLine="0"/>
        <w:jc w:val="left"/>
      </w:pPr>
      <w:r>
        <w:t xml:space="preserve">Then, there was Dmitri. His laughter echoed in my ears, a joyous melody in counterpoint to the grim symphony of war. His </w:t>
        <w:br/>
        <w:t>mischievous grin, his unwavering spirit, his absolute loyalty, all played out in a silent film in my mind's eye, the final moments of his life a brutal counterpoint to the peaceful acceptance which now claimed me. His untimely demise became not a wound to lament, but a symbol of the shared camaraderie of the battlefield. This brotherly bond, forged in the fires of unimaginable peril, would persist beyond death, a testament to the endurance of the human spirit, even in the face of extinction.</w:t>
      </w:r>
    </w:p>
    <w:p>
      <w:pPr>
        <w:autoSpaceDN w:val="0"/>
        <w:autoSpaceDE w:val="0"/>
        <w:widowControl/>
        <w:spacing w:line="264" w:lineRule="exact" w:before="264" w:after="0"/>
        <w:ind w:left="0" w:right="0" w:firstLine="0"/>
        <w:jc w:val="left"/>
      </w:pPr>
      <w:r>
        <w:t xml:space="preserve">The memory of our shared experiences flickered – the biting cold of the Siberian winter, the warmth of camaraderie around a meager fire, the thrill of a hard-won victory, the crushing despair of an insurmountable defeat. These scenes, once so vivid, were now soft-edged, as if viewed through a veil of mist. Yet, they remained poignant reminders of the preciousness of life, and the cruel brevity of its passage. Each scene, a jewel, held firm in its place, </w:t>
        <w:br/>
        <w:t>showcasing the life that had so cruelly and unexpectedly been brought to an end.</w:t>
      </w:r>
    </w:p>
    <w:p>
      <w:pPr>
        <w:autoSpaceDN w:val="0"/>
        <w:autoSpaceDE w:val="0"/>
        <w:widowControl/>
        <w:spacing w:line="264" w:lineRule="exact" w:before="264" w:after="0"/>
        <w:ind w:left="0" w:right="0" w:firstLine="0"/>
        <w:jc w:val="left"/>
      </w:pPr>
      <w:r>
        <w:t>The physical sensations, once so intense, faded into a dull ache. The cold, once a searing agony, became a muted numbness. The pain, once a throbbing reminder of my wounds, subsided into a gentle pressure, an almost comforting weight. My body, a vessel once brimming with life, was now emptied of its contents, preparing for its final voyage.</w:t>
      </w:r>
    </w:p>
    <w:p>
      <w:pPr>
        <w:autoSpaceDN w:val="0"/>
        <w:autoSpaceDE w:val="0"/>
        <w:widowControl/>
        <w:spacing w:line="264" w:lineRule="exact" w:before="264" w:after="0"/>
        <w:ind w:left="0" w:right="0" w:firstLine="0"/>
        <w:jc w:val="left"/>
      </w:pPr>
      <w:r>
        <w:t xml:space="preserve">I experienced no anger, no resentment, no regrets. There was only a </w:t>
        <w:br/>
        <w:t>profound weariness, a deep-seated acceptance of my fate. The war, with its endless brutality and senseless violence, had come to an end for me, not with a bang, but with a quiet sigh. This was not a heroic death, not a glorious end, but a simple, dignified departure, devoid of the bitter aftertaste of unfulfilled desires or unanswered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questions.</w:t>
      </w:r>
    </w:p>
    <w:p>
      <w:pPr>
        <w:autoSpaceDN w:val="0"/>
        <w:autoSpaceDE w:val="0"/>
        <w:widowControl/>
        <w:spacing w:line="264" w:lineRule="exact" w:before="264" w:after="0"/>
        <w:ind w:left="0" w:right="288" w:firstLine="0"/>
        <w:jc w:val="left"/>
      </w:pPr>
      <w:r>
        <w:t>My breath grew shallow, each inhalation a conscious effort, each exhalation a silent farewell. The world around me continued to fade, the sounds of battle receding further into the distance, the images growing increasingly indistinct. The snow continued its relentless fall, a soft, soothing blanket that covered me, the cold embracing me like a loving mother.</w:t>
      </w:r>
    </w:p>
    <w:p>
      <w:pPr>
        <w:autoSpaceDN w:val="0"/>
        <w:autoSpaceDE w:val="0"/>
        <w:widowControl/>
        <w:spacing w:line="264" w:lineRule="exact" w:before="264" w:after="0"/>
        <w:ind w:left="0" w:right="0" w:firstLine="0"/>
        <w:jc w:val="left"/>
      </w:pPr>
      <w:r>
        <w:t xml:space="preserve">The final breath came as a gentle release, not a gasp or a struggle, but a quiet surrender. It was not an abrupt ending, but a slow fade, a peaceful transition from the turmoil of war to the quiet stillness of death. The world dissolved into a hazy white, the last vestiges of consciousness fading into the infinite expanse of nothingness. The snow continued to fall, blanketing the battlefield in its pristine shroud. The sounds of war were muted, lost in the vast emptiness of the frozen landscape. My life, a chapter hastily closed, became a quiet footnote in the ongoing saga of human existence. The </w:t>
        <w:br/>
        <w:t>relentless fall of snow, covering the bloody battlefield, marked the final breath, the ultimate and irreversible end to a long, arduous journey. The soldier’s quiet and dignified death, a stark contrast to the brutal war which claimed him. And so, the silence fell.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aftermath of battle</w:t>
      </w:r>
    </w:p>
    <w:p>
      <w:pPr>
        <w:autoSpaceDN w:val="0"/>
        <w:autoSpaceDE w:val="0"/>
        <w:widowControl/>
        <w:spacing w:line="264" w:lineRule="exact" w:before="286" w:after="0"/>
        <w:ind w:left="0" w:right="0" w:firstLine="0"/>
        <w:jc w:val="left"/>
      </w:pPr>
      <w:r>
        <w:t xml:space="preserve">The silence that followed was not the peaceful quiet of a summer evening, but a heavy, suffocating blanket woven from the threads of death and despair. The rhythmic staccato of gunfire had ceased, replaced by an unnerving stillness broken only by the occasional groan of a dying man, the mournful cry of a wounded bird, or the mournful whisper of the wind whistling through the skeletal </w:t>
        <w:br/>
        <w:t>remains of shattered trees. The air, thick with the stench of cordite and blood, hung heavy and cloying, a nauseating perfume clinging to the ravaged landscape.</w:t>
      </w:r>
    </w:p>
    <w:p>
      <w:pPr>
        <w:autoSpaceDN w:val="0"/>
        <w:autoSpaceDE w:val="0"/>
        <w:widowControl/>
        <w:spacing w:line="264" w:lineRule="exact" w:before="264" w:after="0"/>
        <w:ind w:left="0" w:right="144" w:firstLine="0"/>
        <w:jc w:val="left"/>
      </w:pPr>
      <w:r>
        <w:t>Snow, the relentless, impartial witness, continued its descent, blanketing the battlefield in a deceptive layer of pristine white. It coated the frozen corpses, obscuring the grotesque details of their injuries, transforming the scene of carnage into a macabre tableau of icy stillness. But the snow could not erase the evidence; beneath its deceptive veneer, the ground was saturated, a morbid sponge imbibing the crimson tide that had flowed so freely just hours before.</w:t>
      </w:r>
    </w:p>
    <w:p>
      <w:pPr>
        <w:autoSpaceDN w:val="0"/>
        <w:autoSpaceDE w:val="0"/>
        <w:widowControl/>
        <w:spacing w:line="264" w:lineRule="exact" w:before="264" w:after="0"/>
        <w:ind w:left="0" w:right="0" w:firstLine="0"/>
        <w:jc w:val="left"/>
      </w:pPr>
      <w:r>
        <w:t>The battlefield itself was a landscape of devastation. Cratered earth bore testament to the relentless barrage of artillery fire, the scarred terrain a patchwork of churned mud and pulverized snow. Twisted metal, the skeletal remains of tanks and armored vehicles, lay scattered amongst the corpses, jagged edges glinting menacingly in the weak, winter sunlight. Torn uniforms, discarded rifles, and shattered equipment were scattered like macabre confetti across the field, grim reminders of the desperate struggle that had taken place.</w:t>
      </w:r>
    </w:p>
    <w:p>
      <w:pPr>
        <w:autoSpaceDN w:val="0"/>
        <w:autoSpaceDE w:val="0"/>
        <w:widowControl/>
        <w:spacing w:line="264" w:lineRule="exact" w:before="264" w:after="0"/>
        <w:ind w:left="0" w:right="0" w:firstLine="0"/>
        <w:jc w:val="left"/>
      </w:pPr>
      <w:r>
        <w:t xml:space="preserve">I dragged myself forward, inch by agonizing inch, my body a </w:t>
        <w:br/>
        <w:t xml:space="preserve">broken vessel leaking lifeblood. Each movement was a symphony of pain – a searing agony in my shattered leg, a dull ache in my chest, a throbbing pain in my head. The world swam in and out of focus, my vision blurring into an indistinct tapestry of grey and white. Yet, amidst the fog of pain, a perverse clarity emerged; a stark </w:t>
        <w:br/>
        <w:t>awareness of my own mortality.</w:t>
      </w:r>
    </w:p>
    <w:p>
      <w:pPr>
        <w:autoSpaceDN w:val="0"/>
        <w:autoSpaceDE w:val="0"/>
        <w:widowControl/>
        <w:spacing w:line="324" w:lineRule="exact" w:before="204" w:after="0"/>
        <w:ind w:left="0" w:right="0" w:firstLine="0"/>
        <w:jc w:val="left"/>
      </w:pPr>
      <w:r>
        <w:t>I wasn’t alone. Around me, the field was strewn with the fallen,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grotesque tapestry woven from the threads of human lives. Some lay still, their faces frozen in expressions of agony or peaceful resignation; others writhed in silent torment, their bodies contorted in postures of desperate pain. A young soldier, barely a man, lay clutched in the arms of his comrade, his lifeless eyes staring blankly into the heavens, his face pale and still. His once vibrant face, contorted in agony, held a stillness that was more horrific than the gaping wounds from his side. His comrade, his face streaked with blood and tears, continued to hold him close, his silent grief a palpable entity hanging heavy in the frigid air.</w:t>
      </w:r>
    </w:p>
    <w:p>
      <w:pPr>
        <w:autoSpaceDN w:val="0"/>
        <w:autoSpaceDE w:val="0"/>
        <w:widowControl/>
        <w:spacing w:line="264" w:lineRule="exact" w:before="264" w:after="0"/>
        <w:ind w:left="0" w:right="0" w:firstLine="0"/>
        <w:jc w:val="left"/>
      </w:pPr>
      <w:r>
        <w:t>Further on, a group of wounded men huddled together for warmth and mutual support, their bodies shivering uncontrollably, their breath forming ghostly clouds in the freezing air. Their eyes, hollow and haunted, reflected the profound exhaustion and despair that permeated the battlefield. They were a broken brotherhood, each man bearing the scars, both physical and mental, of a relentless war. The silent pleas for help from their eyes were more harrowing than any sound, a testament to the horrors they had endured.</w:t>
      </w:r>
    </w:p>
    <w:p>
      <w:pPr>
        <w:autoSpaceDN w:val="0"/>
        <w:autoSpaceDE w:val="0"/>
        <w:widowControl/>
        <w:spacing w:line="264" w:lineRule="exact" w:before="264" w:after="0"/>
        <w:ind w:left="0" w:right="0" w:firstLine="0"/>
        <w:jc w:val="left"/>
      </w:pPr>
      <w:r>
        <w:t xml:space="preserve">The sounds of the battlefield, though muted, still echoed in my ears– the distant cries of the wounded, the rhythmic moaning of the dying, the soft crunch of snow underfoot. These sounds, like </w:t>
        <w:br/>
        <w:t>insidious whispers, gnawed at the edges of my consciousness, a constant reminder of the brutality of war and the fragility of life. The cries that echoed in the quiet silence were haunting, a morbid lullaby that played with my fading sanity. It was a stark reminder of the horrific truth – that the battle may have ended, but the war within remained.</w:t>
      </w:r>
    </w:p>
    <w:p>
      <w:pPr>
        <w:autoSpaceDN w:val="0"/>
        <w:autoSpaceDE w:val="0"/>
        <w:widowControl/>
        <w:spacing w:line="264" w:lineRule="exact" w:before="264" w:after="0"/>
        <w:ind w:left="0" w:right="0" w:firstLine="0"/>
        <w:jc w:val="left"/>
      </w:pPr>
      <w:r>
        <w:t xml:space="preserve">As dusk descended, painting the sky in hues of bruised purple and blood orange, the temperature plummeted further. The cold, a relentless and unforgiving enemy, seeped into my bones, </w:t>
        <w:br/>
        <w:t>transforming my body into an icy statue. I tried to move, to seek shelter, but my strength was failing. My breath, ragged and labored, formed icy crystals on my lips, each exhale a silent farewell.</w:t>
      </w:r>
    </w:p>
    <w:p>
      <w:pPr>
        <w:autoSpaceDN w:val="0"/>
        <w:autoSpaceDE w:val="0"/>
        <w:widowControl/>
        <w:spacing w:line="264" w:lineRule="exact" w:before="264" w:after="0"/>
        <w:ind w:left="0" w:right="144" w:firstLine="0"/>
        <w:jc w:val="left"/>
      </w:pPr>
      <w:r>
        <w:t>In the distance, faint flickering lights signaled the presence of medical personnel, their movements a distant, blurry dance in the approaching night. Hope, a fragile ember, flickered within me,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icy grip of death tightened, its cold embrace drawing me inexorably towards the abyss. I closed my eyes, surrendering to the darkness, the images of the battlefield – the carnage, the suffering, the faces of the dead – fading into a bleak, dreamless oblivion.</w:t>
      </w:r>
    </w:p>
    <w:p>
      <w:pPr>
        <w:autoSpaceDN w:val="0"/>
        <w:autoSpaceDE w:val="0"/>
        <w:widowControl/>
        <w:spacing w:line="264" w:lineRule="exact" w:before="264" w:after="0"/>
        <w:ind w:left="0" w:right="0" w:firstLine="0"/>
        <w:jc w:val="left"/>
      </w:pPr>
      <w:r>
        <w:t xml:space="preserve">The night brought with it a chilling silence, broken only by the mournful howl of the wind and the distant crackle of a fire. The snow continued to fall, a relentless, ethereal curtain that draped the battlefield in a deceptive shroud of peace. The dead, frozen stiff in their final poses, lay scattered like fallen soldiers, each a silent testament to the futility of war. Their silent suffering haunted the landscape. Each frozen form was a poignant reminder that this battle was but a small chapter in a much larger, more brutal </w:t>
        <w:br/>
        <w:t>narrative.</w:t>
      </w:r>
    </w:p>
    <w:p>
      <w:pPr>
        <w:autoSpaceDN w:val="0"/>
        <w:autoSpaceDE w:val="0"/>
        <w:widowControl/>
        <w:spacing w:line="264" w:lineRule="exact" w:before="264" w:after="0"/>
        <w:ind w:left="0" w:right="0" w:firstLine="0"/>
        <w:jc w:val="left"/>
      </w:pPr>
      <w:r>
        <w:t xml:space="preserve">The aftermath was not a heroic narrative, nor a victorious saga. It was the grim reality of war’s enduring legacy. The silent battlefield, blanketed by a pristine layer of snow, held a chilling truth beneath its surface. Underneath that innocent snow, lay countless tales of loss, each tale an individual tragedy. This was a place where </w:t>
        <w:br/>
        <w:t>heroism met a silent and horrific end, a place where only the fallen soldiers’ cold bodies lay as silent witnesses.</w:t>
      </w:r>
    </w:p>
    <w:p>
      <w:pPr>
        <w:autoSpaceDN w:val="0"/>
        <w:autoSpaceDE w:val="0"/>
        <w:widowControl/>
        <w:spacing w:line="264" w:lineRule="exact" w:before="264" w:after="0"/>
        <w:ind w:left="0" w:right="0" w:firstLine="0"/>
        <w:jc w:val="left"/>
      </w:pPr>
      <w:r>
        <w:t>The following days brought a slow and agonizing recovery for the few who survived. The wounded were taken to makeshift hospitals established in the ruins of nearby villages, where they received what little medical attention was available. The stench of death remained, a constant reminder of the losses incurred during the battle. The quiet whispers and the shared unspoken grief of the survivors became the new soundtrack of their days. They spoke with eyes rather than words, sharing the trauma of the unspeakable.</w:t>
      </w:r>
    </w:p>
    <w:p>
      <w:pPr>
        <w:autoSpaceDN w:val="0"/>
        <w:autoSpaceDE w:val="0"/>
        <w:widowControl/>
        <w:spacing w:line="264" w:lineRule="exact" w:before="58" w:after="0"/>
        <w:ind w:left="0" w:right="432" w:firstLine="0"/>
        <w:jc w:val="left"/>
      </w:pPr>
      <w:r>
        <w:t>Each day that followed was a slow and painful trek through the aftermath.</w:t>
      </w:r>
    </w:p>
    <w:p>
      <w:pPr>
        <w:autoSpaceDN w:val="0"/>
        <w:autoSpaceDE w:val="0"/>
        <w:widowControl/>
        <w:spacing w:line="264" w:lineRule="exact" w:before="264" w:after="0"/>
        <w:ind w:left="0" w:right="0" w:firstLine="0"/>
        <w:jc w:val="left"/>
      </w:pPr>
      <w:r>
        <w:t>The world they knew had fundamentally changed, and each man carried that change inside, etched in the lines of their faces, the haunted emptiness in their eyes. Each of them carried the weight of the unspoken horrors of the battlefield, their minds scarred with memories of death, of comrades’ lost limbs and lives. The quiet silence of the survivors spoke louder than the sounds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battlefield, a haunting and sorrowful symphony.</w:t>
      </w:r>
    </w:p>
    <w:p>
      <w:pPr>
        <w:autoSpaceDN w:val="0"/>
        <w:autoSpaceDE w:val="0"/>
        <w:widowControl/>
        <w:spacing w:line="264" w:lineRule="exact" w:before="264" w:after="0"/>
        <w:ind w:left="0" w:right="0" w:firstLine="0"/>
        <w:jc w:val="left"/>
      </w:pPr>
      <w:r>
        <w:t xml:space="preserve">The aftermath of the battle was a long, slow process of healing, both physical and emotional. The physical wounds would </w:t>
        <w:br/>
        <w:t>eventually heal, but the emotional scars, the trauma of having witnessed such unimaginable brutality, would remain, a persistent reminder of the horrors of war, forever imprinted on their souls. The war within would continue, long after the guns fell silent, a silent war that would plague them for the rest of their lives.</w:t>
      </w:r>
    </w:p>
    <w:p>
      <w:pPr>
        <w:autoSpaceDN w:val="0"/>
        <w:autoSpaceDE w:val="0"/>
        <w:widowControl/>
        <w:spacing w:line="264" w:lineRule="exact" w:before="264" w:after="0"/>
        <w:ind w:left="0" w:right="0" w:firstLine="0"/>
        <w:jc w:val="left"/>
      </w:pPr>
      <w:r>
        <w:t>The snow, which had initially served as a deceptive veil, eventually melted, revealing the grim reality of the battlefield in its raw, unvarnished form. The stench of decay filled the air, a testament to the brutal consequences of war. Each surviving soldier bore witness to a personal war raging within them – a silent, unseen struggle against the ghosts of their past and the nightmares of their future.</w:t>
      </w:r>
    </w:p>
    <w:p>
      <w:pPr>
        <w:autoSpaceDN w:val="0"/>
        <w:autoSpaceDE w:val="0"/>
        <w:widowControl/>
        <w:spacing w:line="264" w:lineRule="exact" w:before="58" w:after="0"/>
        <w:ind w:left="0" w:right="576" w:firstLine="0"/>
        <w:jc w:val="left"/>
      </w:pPr>
      <w:r>
        <w:t>The snow, the initial concealer of horror, melted to reveal the horror underneath. The lingering stench of death was a grim constant, a lasting reminder of those lost.</w:t>
      </w:r>
    </w:p>
    <w:p>
      <w:pPr>
        <w:autoSpaceDN w:val="0"/>
        <w:autoSpaceDE w:val="0"/>
        <w:widowControl/>
        <w:spacing w:line="264" w:lineRule="exact" w:before="264" w:after="0"/>
        <w:ind w:left="0" w:right="0" w:firstLine="0"/>
        <w:jc w:val="left"/>
      </w:pPr>
      <w:r>
        <w:t>The Echoes of the Battlefield resonated far beyond the immediate aftermath. The loss, the suffering, the profound sense of futility left an indelible mark on all those who had witnessed it, both soldiers and civilians alike. The collective silence was broken only by the unspoken sorrow, the lingering fear, and the everlasting memories of that bloody snow-covered battlefield, leaving an imprint on the souls of all who had experienced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silence of death</w:t>
      </w:r>
    </w:p>
    <w:p>
      <w:pPr>
        <w:autoSpaceDN w:val="0"/>
        <w:autoSpaceDE w:val="0"/>
        <w:widowControl/>
        <w:spacing w:line="264" w:lineRule="exact" w:before="286" w:after="0"/>
        <w:ind w:left="0" w:right="0" w:firstLine="0"/>
        <w:jc w:val="left"/>
      </w:pPr>
      <w:r>
        <w:t xml:space="preserve">The silence was a living thing, a malevolent entity that pressed down on me, a suffocating weight heavier than any artillery shell. It wasn't the peaceful stillness of a tranquil forest, but a void carved from the very fabric of death. The screams, the roars, the </w:t>
        <w:br/>
        <w:t>thunderous barrage of cannons – all were gone, swallowed by this oppressive quiet. Only the wind, a mournful keening through the ravaged landscape, dared to break the spell. It whispered secrets of loss and despair, weaving a chilling tapestry of the day's horrors.</w:t>
      </w:r>
    </w:p>
    <w:p>
      <w:pPr>
        <w:autoSpaceDN w:val="0"/>
        <w:autoSpaceDE w:val="0"/>
        <w:widowControl/>
        <w:spacing w:line="264" w:lineRule="exact" w:before="264" w:after="0"/>
        <w:ind w:left="0" w:right="144" w:firstLine="0"/>
        <w:jc w:val="left"/>
      </w:pPr>
      <w:r>
        <w:t xml:space="preserve">My ears still rang with the phantom echoes of battle – the metallic shriek of tearing metal, the guttural cries of dying men, the sharp crack of rifle fire. But these sounds, now muted, were mere ghosts, phantoms haunting the edges of my consciousness. The reality was the chilling absence of sound, a vacuum that amplified the </w:t>
        <w:br/>
        <w:t>desolation. It was a silence pregnant with the weight of countless lost lives, a silence that screamed louder than any cannon.</w:t>
      </w:r>
    </w:p>
    <w:p>
      <w:pPr>
        <w:autoSpaceDN w:val="0"/>
        <w:autoSpaceDE w:val="0"/>
        <w:widowControl/>
        <w:spacing w:line="264" w:lineRule="exact" w:before="264" w:after="0"/>
        <w:ind w:left="0" w:right="144" w:firstLine="0"/>
        <w:jc w:val="left"/>
      </w:pPr>
      <w:r>
        <w:t>The snow, relentless in its descent, continued to blanket the battlefield, a deceptive shroud of pristine white concealing the grotesque reality beneath. Each delicate flake was a silent tear falling upon a scene of unimaginable carnage. It settled on the frozen corpses, softening their outlines, muting the horror of their injuries. But it couldn't erase the evidence. The crimson stain was still there, soaking into the earth, a testament to the river of blood that had flowed so freely.</w:t>
      </w:r>
    </w:p>
    <w:p>
      <w:pPr>
        <w:autoSpaceDN w:val="0"/>
        <w:autoSpaceDE w:val="0"/>
        <w:widowControl/>
        <w:spacing w:line="324" w:lineRule="exact" w:before="204" w:after="0"/>
        <w:ind w:left="0" w:right="0" w:firstLine="0"/>
        <w:jc w:val="center"/>
      </w:pPr>
      <w:r>
        <w:t>I appeared around, my gaze sweeping across the decimated landscape.</w:t>
      </w:r>
    </w:p>
    <w:p>
      <w:pPr>
        <w:autoSpaceDN w:val="0"/>
        <w:autoSpaceDE w:val="0"/>
        <w:widowControl/>
        <w:spacing w:line="264" w:lineRule="exact" w:before="60" w:after="0"/>
        <w:ind w:left="0" w:right="0" w:firstLine="0"/>
        <w:jc w:val="left"/>
      </w:pPr>
      <w:r>
        <w:t>The ground was a scarred and broken tapestry, a patchwork of churned mud and pulverized snow. Twisted metal, the skeletal remains of war machines, lay scattered amongst the fallen, their jagged edges reflecting the weak winter sunlight like malevolent eyes. The air, thick with the smell of cordite and blood, clung to everything, a suffocating reminder of the brutal efficiency of death.</w:t>
      </w:r>
    </w:p>
    <w:p>
      <w:pPr>
        <w:autoSpaceDN w:val="0"/>
        <w:autoSpaceDE w:val="0"/>
        <w:widowControl/>
        <w:spacing w:line="264" w:lineRule="exact" w:before="264" w:after="0"/>
        <w:ind w:left="0" w:right="144" w:firstLine="0"/>
        <w:jc w:val="left"/>
      </w:pPr>
      <w:r>
        <w:t>The bodies of my comrades lay strewn around me like discarded toys, each a silent testament to a life extinguished too soon. Some were frozen into grotesque positions of agony, their expressions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etched in a permanent mask of pain and disbelief. Others lay still, their faces peaceful in death, as if finally released from the torment of war. I witnessed a young boy, no older than seventeen, his eyes wide open, staring blankly at the sky, a single, crimson stain blooming on his chest. His youth, so brutally stolen, was a searing indictment of the senseless violence that had consumed us.</w:t>
      </w:r>
    </w:p>
    <w:p>
      <w:pPr>
        <w:autoSpaceDN w:val="0"/>
        <w:autoSpaceDE w:val="0"/>
        <w:widowControl/>
        <w:spacing w:line="264" w:lineRule="exact" w:before="264" w:after="0"/>
        <w:ind w:left="0" w:right="0" w:firstLine="0"/>
        <w:jc w:val="left"/>
      </w:pPr>
      <w:r>
        <w:t xml:space="preserve">A wave of nausea threatened to overwhelm me. The stench of death, sharp and acrid, filled my nostrils, a suffocating reminder of the brutal reality I was trapped in. The cold, relentless and </w:t>
        <w:br/>
        <w:t>unforgiving, gnawed at my exposed skin. My body, battered and broken, screamed in silent protest. Each breath was a painful labor, each movement a symphony of agony. My shattered leg throbbed, the pain a dull, constant companion. My chest experienced tight, my lungs struggling to draw in the frigid air. My head pounded, a relentless drumbeat echoing the chaos within my mind.</w:t>
      </w:r>
    </w:p>
    <w:p>
      <w:pPr>
        <w:autoSpaceDN w:val="0"/>
        <w:autoSpaceDE w:val="0"/>
        <w:widowControl/>
        <w:spacing w:line="264" w:lineRule="exact" w:before="264" w:after="0"/>
        <w:ind w:left="0" w:right="144" w:firstLine="0"/>
        <w:jc w:val="left"/>
      </w:pPr>
      <w:r>
        <w:t xml:space="preserve">I tried to move, to find shelter from the biting wind, but my body refused to cooperate. My strength, already depleted, was rapidly fading. The icy grip of death tightened its hold, its cold embrace a chilling prelude to oblivion. A faint flicker of hope remained, a desperate clinging to life, but it was a frail ember, easily </w:t>
        <w:br/>
        <w:t>extinguished by the winds of despair.</w:t>
      </w:r>
    </w:p>
    <w:p>
      <w:pPr>
        <w:autoSpaceDN w:val="0"/>
        <w:autoSpaceDE w:val="0"/>
        <w:widowControl/>
        <w:spacing w:line="264" w:lineRule="exact" w:before="264" w:after="0"/>
        <w:ind w:left="0" w:right="0" w:firstLine="0"/>
        <w:jc w:val="left"/>
      </w:pPr>
      <w:r>
        <w:t xml:space="preserve">I witnessed flickering lights in the distance, the faint glow of medical personnel moving through the snow-covered battlefield, their forms blurry and indistinct. A surge of longing, of desperate hope, pierced through the fog of my pain. But even as I focused on those lights, the grip of death tightened further, its icy fingers pulling me </w:t>
        <w:br/>
        <w:t>inexorably toward oblivion.</w:t>
      </w:r>
    </w:p>
    <w:p>
      <w:pPr>
        <w:autoSpaceDN w:val="0"/>
        <w:autoSpaceDE w:val="0"/>
        <w:widowControl/>
        <w:spacing w:line="264" w:lineRule="exact" w:before="264" w:after="0"/>
        <w:ind w:left="0" w:right="0" w:firstLine="0"/>
        <w:jc w:val="left"/>
      </w:pPr>
      <w:r>
        <w:t>The silence deepened, an unyielding shroud that embraced me completely. The distant howls of the wind, the faint crackle of a fire in the distance, were merely whispers in this vast, echoing silence.</w:t>
      </w:r>
    </w:p>
    <w:p>
      <w:pPr>
        <w:autoSpaceDN w:val="0"/>
        <w:autoSpaceDE w:val="0"/>
        <w:widowControl/>
        <w:spacing w:line="264" w:lineRule="exact" w:before="58" w:after="0"/>
        <w:ind w:left="0" w:right="576" w:firstLine="0"/>
        <w:jc w:val="left"/>
      </w:pPr>
      <w:r>
        <w:t>It was a silence that swallowed everything, a silence that held within it the weight of a thousand shattered lives.</w:t>
      </w:r>
    </w:p>
    <w:p>
      <w:pPr>
        <w:autoSpaceDN w:val="0"/>
        <w:autoSpaceDE w:val="0"/>
        <w:widowControl/>
        <w:spacing w:line="264" w:lineRule="exact" w:before="264" w:after="0"/>
        <w:ind w:left="0" w:right="144" w:firstLine="0"/>
        <w:jc w:val="left"/>
      </w:pPr>
      <w:r>
        <w:t>There was no glory in this silence, no triumphant fanfare. There was only the stark, brutal reality of death, the finality of a life cut short. This was the silence of the battlefield, a silence that spoke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volumes, a silence that would forever haunt my memories, a silence that would forever resonate in my soul. It was a silence more </w:t>
        <w:br/>
        <w:t>terrifying than any explosion, more haunting than any scream. It was the silence of the dead, the silence of defeat, the silence of war.</w:t>
      </w:r>
    </w:p>
    <w:p>
      <w:pPr>
        <w:autoSpaceDN w:val="0"/>
        <w:autoSpaceDE w:val="0"/>
        <w:widowControl/>
        <w:spacing w:line="264" w:lineRule="exact" w:before="264" w:after="0"/>
        <w:ind w:left="0" w:right="0" w:firstLine="0"/>
        <w:jc w:val="left"/>
      </w:pPr>
      <w:r>
        <w:t xml:space="preserve">The days that followed were a blur of pain and exhaustion, a slow and agonizing crawl through the aftermath of battle. The few survivors, broken and battered, were taken to makeshift hospitals, their bodies a testament to the brutality of war. The air, heavy with the stench of decay, was a constant reminder of the lives lost, of the comrades left behind. We were ghosts, wandering through a </w:t>
        <w:br/>
        <w:t>landscape of devastation, each carrying the weight of our losses, each marked by the invisible scars of war.</w:t>
      </w:r>
    </w:p>
    <w:p>
      <w:pPr>
        <w:autoSpaceDN w:val="0"/>
        <w:autoSpaceDE w:val="0"/>
        <w:widowControl/>
        <w:spacing w:line="264" w:lineRule="exact" w:before="264" w:after="0"/>
        <w:ind w:left="0" w:right="0" w:firstLine="0"/>
        <w:jc w:val="left"/>
      </w:pPr>
      <w:r>
        <w:t xml:space="preserve">The world had changed irrevocably. The innocence, the naivete, the carefree laughter – all were gone, replaced by a haunting emptiness, a profound sense of loss. The faces of my comrades, their vacant stares, their haunted expressions, were etched forever in my </w:t>
        <w:br/>
        <w:t>memory. We shared a bond forged in the crucible of war, a bond of shared trauma, a bond of unspoken grief.</w:t>
      </w:r>
    </w:p>
    <w:p>
      <w:pPr>
        <w:autoSpaceDN w:val="0"/>
        <w:autoSpaceDE w:val="0"/>
        <w:widowControl/>
        <w:spacing w:line="264" w:lineRule="exact" w:before="264" w:after="0"/>
        <w:ind w:left="0" w:right="0" w:firstLine="0"/>
        <w:jc w:val="left"/>
      </w:pPr>
      <w:r>
        <w:t xml:space="preserve">The silence, the pervasive and suffocating silence, was not just the absence of sound, but the absence of hope, the absence of laughter, the absence of future. It was a silence that would linger long after the guns fell silent, a silence that would forever shape our lives. We carried it with us, a chilling reminder of the horrors we had </w:t>
        <w:br/>
        <w:t xml:space="preserve">witnessed, a silent testament to the futility of war. And even now, years later, the silence remains, an echo of the battlefield, a </w:t>
        <w:br/>
        <w:t>constant companion in the quiet corners of my soul. The silence of death was not merely the absence of sound; it was the deafening presence of loss, a constant, suffocating reminder of everything that was lost, everything that could never be regained. It was a silence that held within it the weight of countless shattered dreams, the silence of a world forever changed. It was a silence that would follow me into the twilight of my days.</w:t>
      </w:r>
    </w:p>
    <w:p>
      <w:pPr>
        <w:autoSpaceDN w:val="0"/>
        <w:autoSpaceDE w:val="0"/>
        <w:widowControl/>
        <w:spacing w:line="264" w:lineRule="exact" w:before="264" w:after="0"/>
        <w:ind w:left="0" w:right="0" w:firstLine="0"/>
        <w:jc w:val="left"/>
      </w:pPr>
      <w:r>
        <w:t xml:space="preserve">This silence, born of death and destruction, was a grim testament to the devastating power of war. It held within it the echoes of </w:t>
        <w:br/>
        <w:t xml:space="preserve">screams and explosions, yet it was profoundly quieter, more </w:t>
        <w:br/>
        <w:t>desolate, than any of the prior chaos. It was a quietude that spoke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volumes, that held within it the weight of unspeakable suffering and the agonizing realization of loss. This was a silence that would resonate through me, shaping the person I was to become, a </w:t>
        <w:br/>
        <w:t>constant reminder of the horrors witnessed and the lessons learned in the unforgiving landscape of war. The silence, paradoxically, became a sound in itself – a symphony of loss, a cacophony of unspoken grief. It was a silence that resonated far beyond the battlefield, a silence etched into the hearts and souls of all who had been witness to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for the lost</w:t>
      </w:r>
    </w:p>
    <w:p>
      <w:pPr>
        <w:autoSpaceDN w:val="0"/>
        <w:autoSpaceDE w:val="0"/>
        <w:widowControl/>
        <w:spacing w:line="264" w:lineRule="exact" w:before="286" w:after="0"/>
        <w:ind w:left="0" w:right="0" w:firstLine="0"/>
        <w:jc w:val="left"/>
      </w:pPr>
      <w:r>
        <w:t>The first rays of dawn, weak and watery, struggled to pierce the shroud of snow that blanketed the battlefield. It cast long, skeletal shadows from the twisted remnants of tanks and artillery pieces, highlighting the grotesque tableau of death scattered across the frozen ground. The silence, heavy and oppressive, was broken only by the mournful sigh of the wind whistling through the ravaged landscape and the occasional, sickening crunch of boots on frozen corpses. This was not the silence of peace, but the chilling silence of utter devastation, a silence that screamed louder than any cannon.</w:t>
      </w:r>
    </w:p>
    <w:p>
      <w:pPr>
        <w:autoSpaceDN w:val="0"/>
        <w:autoSpaceDE w:val="0"/>
        <w:widowControl/>
        <w:spacing w:line="264" w:lineRule="exact" w:before="264" w:after="0"/>
        <w:ind w:left="0" w:right="0" w:firstLine="0"/>
        <w:jc w:val="left"/>
      </w:pPr>
      <w:r>
        <w:t xml:space="preserve">My own body screamed in protest, a symphony of aches and pains echoing the carnage around me. The shattered leg, a throbbing inferno of agony, pulsed with every frigid breath. My head </w:t>
        <w:br/>
        <w:t xml:space="preserve">throbbed, a relentless hammer against the inside of my skull. The cold bit deep into my bones, a relentless assault against my </w:t>
        <w:br/>
        <w:t>dwindling strength. Yet, the immediate need to find the living, or at least identify the dead, eclipsed the crippling pain.</w:t>
      </w:r>
    </w:p>
    <w:p>
      <w:pPr>
        <w:autoSpaceDN w:val="0"/>
        <w:autoSpaceDE w:val="0"/>
        <w:widowControl/>
        <w:spacing w:line="264" w:lineRule="exact" w:before="264" w:after="0"/>
        <w:ind w:left="0" w:right="0" w:firstLine="0"/>
        <w:jc w:val="left"/>
      </w:pPr>
      <w:r>
        <w:t xml:space="preserve">The search began. It wasn’t a structured operation, no organized teams or clear objectives. It was simply a chaotic scramble through a landscape of carnage, a desperate, individual struggle against the immense weight of loss. We moved like ghosts through the snow-covered wasteland, our movements clumsy, our senses </w:t>
        <w:br/>
        <w:t>overwhelmed by the chilling reality of the scene before us.</w:t>
      </w:r>
    </w:p>
    <w:p>
      <w:pPr>
        <w:autoSpaceDN w:val="0"/>
        <w:autoSpaceDE w:val="0"/>
        <w:widowControl/>
        <w:spacing w:line="264" w:lineRule="exact" w:before="264" w:after="0"/>
        <w:ind w:left="0" w:right="0" w:firstLine="0"/>
        <w:jc w:val="left"/>
      </w:pPr>
      <w:r>
        <w:t>Each fallen comrade was a separate tragedy, a story cut short, a life violently extinguished. I stumbled across a young man, his face buried in the snow, his youthful features distorted by the rigor mortis already setting in. His hands, still clutching a torn piece of a photograph, were frozen in a desperate attempt to hold onto a lost memory. I gently brushed the snow from his face, revealing a youthful smile, a smile that would forever be frozen in time, a cruel mockery of his stolen future.</w:t>
      </w:r>
    </w:p>
    <w:p>
      <w:pPr>
        <w:autoSpaceDN w:val="0"/>
        <w:autoSpaceDE w:val="0"/>
        <w:widowControl/>
        <w:spacing w:line="264" w:lineRule="exact" w:before="264" w:after="0"/>
        <w:ind w:left="0" w:right="0" w:firstLine="0"/>
        <w:jc w:val="left"/>
      </w:pPr>
      <w:r>
        <w:t>Another, further on, lay sprawled across a crater, his body twisted at an unnatural angle, his limbs shattered and broken. The crimson stain on the snow around him pulsed darkly, a ghastly echo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life he'd lost. The look in his eyes, wide with terror, spoke of the last moments of his existence, a horror that was mirrored in the expressions of so many others. These were not just statistics, not just numbers on a casualty report. These were men, boys, fathers, brothers – individuals whose lives had been brutally snuffed out in the maelstrom of war.</w:t>
      </w:r>
    </w:p>
    <w:p>
      <w:pPr>
        <w:autoSpaceDN w:val="0"/>
        <w:autoSpaceDE w:val="0"/>
        <w:widowControl/>
        <w:spacing w:line="264" w:lineRule="exact" w:before="264" w:after="0"/>
        <w:ind w:left="0" w:right="0" w:firstLine="0"/>
        <w:jc w:val="left"/>
      </w:pPr>
      <w:r>
        <w:t>As I moved through the bodies, I started to recognize faces – faces of friends, comrades-in-arms, men I'd shared meals, stories, fears, and hopes with, men who were now just lifeless husks, frozen in the cruel embrace of death. Their faces, once alive with laughter and camaraderie, were now frozen masks of pain and disbelief, their eyes vacant windows staring into the unforgiving winter sky. Each face brought a fresh wave of grief, a reminder of the terrible cost of this senseless conflict.</w:t>
      </w:r>
    </w:p>
    <w:p>
      <w:pPr>
        <w:autoSpaceDN w:val="0"/>
        <w:autoSpaceDE w:val="0"/>
        <w:widowControl/>
        <w:spacing w:line="264" w:lineRule="exact" w:before="264" w:after="0"/>
        <w:ind w:left="0" w:right="0" w:firstLine="0"/>
        <w:jc w:val="left"/>
      </w:pPr>
      <w:r>
        <w:t>The snow, deceptively beautiful in its pristine whiteness, acted as a stark and ironic backdrop to the carnage. It covered the bodies, softening their outlines, creating a false sense of peace, an illusion that did little to mask the grim reality beneath. It clung to the shattered remnants of weapons and equipment, coating them in a fragile layer of ice, transforming them into macabre sculptures of destruction.</w:t>
      </w:r>
    </w:p>
    <w:p>
      <w:pPr>
        <w:autoSpaceDN w:val="0"/>
        <w:autoSpaceDE w:val="0"/>
        <w:widowControl/>
        <w:spacing w:line="264" w:lineRule="exact" w:before="264" w:after="0"/>
        <w:ind w:left="0" w:right="144" w:firstLine="0"/>
        <w:jc w:val="left"/>
      </w:pPr>
      <w:r>
        <w:t>Finding the wounded was an even more agonizing task. Their moans, weak and fragmented, pierced the oppressive silence, leading me through a labyrinth of bodies to those still clinging to life. Some were trapped beneath heavy machinery, their limbs pinned beneath twisted metal. Others lay exposed to the elements, their bodies numb with cold, their breaths shallow and ragged. Their eyes, hollow and pleading, bore witness to the horrors they had endured, their bodies shattered, their spirits broken. I could only offer what little comfort I could, a word of encouragement, a hand to hold.</w:t>
      </w:r>
    </w:p>
    <w:p>
      <w:pPr>
        <w:autoSpaceDN w:val="0"/>
        <w:autoSpaceDE w:val="0"/>
        <w:widowControl/>
        <w:spacing w:line="264" w:lineRule="exact" w:before="264" w:after="0"/>
        <w:ind w:left="0" w:right="0" w:firstLine="0"/>
        <w:jc w:val="left"/>
      </w:pPr>
      <w:r>
        <w:t xml:space="preserve">I worked alongside others, fellow survivors, our shared grief </w:t>
        <w:br/>
        <w:t>binding us together in a grim solidarity. We worked tirelessly, driven by a desperate hope to find signs of life amidst the carnage. The air was thick with the stench of cordite and death, a suffocating reminder of the brutal reality that surrounded us. The bitter cold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seeped into our bones, yet our resolve remained, fueled by a strange cocktail of adrenaline and duty.</w:t>
      </w:r>
    </w:p>
    <w:p>
      <w:pPr>
        <w:autoSpaceDN w:val="0"/>
        <w:autoSpaceDE w:val="0"/>
        <w:widowControl/>
        <w:spacing w:line="264" w:lineRule="exact" w:before="264" w:after="0"/>
        <w:ind w:left="0" w:right="0" w:firstLine="0"/>
        <w:jc w:val="left"/>
      </w:pPr>
      <w:r>
        <w:t>Hours melted into a blur of agonizing work. We moved from body to body, identifying the dead, tending to the wounded, doing what we could to ease their suffering. There was no glory in this grim task, no triumphant fanfare, no recognition for our efforts. Only the stark reality of death, the overwhelming weight of loss, the crushing burden of our collective grief.</w:t>
      </w:r>
    </w:p>
    <w:p>
      <w:pPr>
        <w:autoSpaceDN w:val="0"/>
        <w:autoSpaceDE w:val="0"/>
        <w:widowControl/>
        <w:spacing w:line="264" w:lineRule="exact" w:before="264" w:after="0"/>
        <w:ind w:left="0" w:right="0" w:firstLine="0"/>
        <w:jc w:val="left"/>
      </w:pPr>
      <w:r>
        <w:t xml:space="preserve">The flickering lights in the distance, the faint sounds of activity, offered a beacon of hope, a promise of aid. Yet, even that distant promise was not enough to erase the deep wound inflicted on our souls. Each new discovery, each new confirmation of death, </w:t>
        <w:br/>
        <w:t>deepened the silence that hung heavy over the battlefield, a silence that would forever resonate in our memories.</w:t>
      </w:r>
    </w:p>
    <w:p>
      <w:pPr>
        <w:autoSpaceDN w:val="0"/>
        <w:autoSpaceDE w:val="0"/>
        <w:widowControl/>
        <w:spacing w:line="264" w:lineRule="exact" w:before="264" w:after="0"/>
        <w:ind w:left="0" w:right="0" w:firstLine="0"/>
        <w:jc w:val="left"/>
      </w:pPr>
      <w:r>
        <w:t>As the sun finally set, casting long shadows across the snow-covered landscape, the search continued, even as our bodies cried out in protest. We were weary, exhausted, our spirits broken, our hearts heavy. The weight of our losses experienced insurmountable, our grief a crushing burden. But we continued, driven by an almost desperate need to find some semblance of order in the chaos, some sense of purpose in the face of overwhelming despair. We continued, as the last rays of sunlight faded, leaving us in the deep, cold embrace of the night, each lost in our own silent battle with grief and loss. The silence of the battlefield, a profound and chilling symphony of loss, remained. The search for the lost was not just a physical task but a descent into the depths of human suffering, a journey through the landscape of death that left its indelible mark on our souls. The echoes of the battlefield, the cries of the dying, the silence of the dead, would forever haunt our memories. This was the brutal reality of war, a reality we would carry with us long after the guns fell silent.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Remembrance and mourning</w:t>
      </w:r>
    </w:p>
    <w:p>
      <w:pPr>
        <w:autoSpaceDN w:val="0"/>
        <w:autoSpaceDE w:val="0"/>
        <w:widowControl/>
        <w:spacing w:line="264" w:lineRule="exact" w:before="286" w:after="0"/>
        <w:ind w:left="0" w:right="0" w:firstLine="0"/>
        <w:jc w:val="left"/>
      </w:pPr>
      <w:r>
        <w:t xml:space="preserve">The snow continued to fall, a relentless, silent shroud that draped itself over the battlefield, obscuring the horrors beneath. It clung to my frozen fingers, each flake a tiny, icy tear, mirroring the grief that was slowly consuming me. The search continued, a desperate, almost frantic attempt to salvage something, anything, from the wreckage of the day. But the more I searched, the more the </w:t>
        <w:br/>
        <w:t>battlefield experienced like a vast, frozen graveyard, each body a testament to a life brutally extinguished.</w:t>
      </w:r>
    </w:p>
    <w:p>
      <w:pPr>
        <w:autoSpaceDN w:val="0"/>
        <w:autoSpaceDE w:val="0"/>
        <w:widowControl/>
        <w:spacing w:line="264" w:lineRule="exact" w:before="264" w:after="0"/>
        <w:ind w:left="0" w:right="0" w:firstLine="0"/>
        <w:jc w:val="left"/>
      </w:pPr>
      <w:r>
        <w:t>I found Dmitri, his young face pale and still, a stark contrast to the vibrant energy he'd always possessed. He’d always been the one to lighten the mood, his laughter echoing through the trenches like a defiant song against the backdrop of war. Now, his laughter was gone, replaced by a chilling silence that echoed the emptiness in my own heart. I knelt beside him, the cold seeping into my bones, a chilling reminder of my own mortality. I traced the outline of his youthful face, my fingers tracing the faint lines of his smile, a smile that would forever be etched in my memory, a bittersweet reminder of a life cut tragically short. His hands, still clenched into fists, held nothing but the icy grip of death. His eyes, once bright and full of life, were now vacant, staring blankly into the unforgiving expanse of the frozen earth.</w:t>
      </w:r>
    </w:p>
    <w:p>
      <w:pPr>
        <w:autoSpaceDN w:val="0"/>
        <w:autoSpaceDE w:val="0"/>
        <w:widowControl/>
        <w:spacing w:line="264" w:lineRule="exact" w:before="264" w:after="0"/>
        <w:ind w:left="0" w:right="0" w:firstLine="0"/>
        <w:jc w:val="left"/>
      </w:pPr>
      <w:r>
        <w:t>Later, I came upon Ivan, a giant of a man, whose strength and unwavering optimism had been a constant source of comfort amidst the chaos. He lay sprawled across a shell crater, his massive frame dwarfed by the immensity of the landscape of death surrounding him. The snow had partially covered his body, softening the brutal reality of his injuries. Yet, even through the snow, the violent contortion of his body was evident, a silent scream frozen in time.</w:t>
      </w:r>
    </w:p>
    <w:p>
      <w:pPr>
        <w:autoSpaceDN w:val="0"/>
        <w:autoSpaceDE w:val="0"/>
        <w:widowControl/>
        <w:spacing w:line="264" w:lineRule="exact" w:before="60" w:after="0"/>
        <w:ind w:left="0" w:right="144" w:firstLine="0"/>
        <w:jc w:val="left"/>
      </w:pPr>
      <w:r>
        <w:t>His normally booming laugh was now replaced by the haunting silence that permeated the battlefield. His face, normally etched with good humor and a mischievous grin, was now a mask of pain and unimaginable terror. I closed his eyes gently, a final act of compassion for a man who had given everything for a cause that had left him nothing but a frozen grave in a foreign land.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relentless work continued as the night descended upon the battlefield. The fading light cast long, haunting shadows, turning the landscape into a macabre theater of death. We moved from body to body, each fallen comrade a haunting reminder of our shared mortality. We searched not just for the living, but also for a sense of closure, for a way to reconcile with the unimaginable losses we had suffered. We were not merely soldiers; we were mourners, mourners who had to bury their fallen comrades in the frigid </w:t>
        <w:br/>
        <w:t>embrace of a land foreign to them. The night was punctuated by the distant sounds of artillery, a relentless reminder that even in this realm of death, the war continued.</w:t>
      </w:r>
    </w:p>
    <w:p>
      <w:pPr>
        <w:autoSpaceDN w:val="0"/>
        <w:autoSpaceDE w:val="0"/>
        <w:widowControl/>
        <w:spacing w:line="264" w:lineRule="exact" w:before="264" w:after="0"/>
        <w:ind w:left="0" w:right="0" w:firstLine="0"/>
        <w:jc w:val="left"/>
      </w:pPr>
      <w:r>
        <w:t>Each body held a story, a life cut short, a future stolen. There were no triumphant battle cries, no glorious last stands, only the stark, unvarnished truth of death. There was no heroism, only the brutal reality of war and the agonizing loss of men who had believed in something more. The snow, once a symbol of serenity, now served as a macabre blanket, obscuring the horrors but not erasing them. It was a silent witness to the carnage, its pristine surface marred by the bloodstains of fallen soldiers.</w:t>
      </w:r>
    </w:p>
    <w:p>
      <w:pPr>
        <w:autoSpaceDN w:val="0"/>
        <w:autoSpaceDE w:val="0"/>
        <w:widowControl/>
        <w:spacing w:line="264" w:lineRule="exact" w:before="264" w:after="0"/>
        <w:ind w:left="0" w:right="0" w:firstLine="0"/>
        <w:jc w:val="left"/>
      </w:pPr>
      <w:r>
        <w:t>The next few days were a blur of work. We dug graves in the frozen ground, creating resting places for our fallen comrades. The act itself was a physical and emotional exertion. Every shovelful of earth was a reminder of our losses, every grave a testament to the cost of war. We buried them with what dignity we could muster, arranging their belongings carefully beside them, a small offering of respect for their lives, a gesture of acknowledgment of the sacrifices they had made. These were not just numbers, not just casualties on a list; they were individuals, each with their own stories, dreams, and families waiting for their return.</w:t>
      </w:r>
    </w:p>
    <w:p>
      <w:pPr>
        <w:autoSpaceDN w:val="0"/>
        <w:autoSpaceDE w:val="0"/>
        <w:widowControl/>
        <w:spacing w:line="264" w:lineRule="exact" w:before="264" w:after="0"/>
        <w:ind w:left="0" w:right="0" w:firstLine="0"/>
        <w:jc w:val="left"/>
      </w:pPr>
      <w:r>
        <w:t>There were no official ceremonies, no somber pronouncements, no flags draped over caskets. Just the cold wind whistling across the frozen ground and our heavy hearts, echoing the deafening silence that had fallen over the battlefield. The earth was frozen hard, making the task of digging even more challenging. Our hands were numb, our bodies aching, but our spirits were even more numbed by the weight of our grief. The act of burial was a profound ritual, a way of acknowledging our loss, of saying a final goodbye, of finding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solace in the simple act of giving our fallen comrades a place to rest.</w:t>
      </w:r>
    </w:p>
    <w:p>
      <w:pPr>
        <w:autoSpaceDN w:val="0"/>
        <w:autoSpaceDE w:val="0"/>
        <w:widowControl/>
        <w:spacing w:line="264" w:lineRule="exact" w:before="264" w:after="0"/>
        <w:ind w:left="0" w:right="0" w:firstLine="0"/>
        <w:jc w:val="left"/>
      </w:pPr>
      <w:r>
        <w:t>Even as we buried the dead, the living continued to suffer. The wounded cried out in pain, their cries lost in the vastness of the landscape. The silence between cries were agonizing, as heavy as the weight of the snow. We did what we could to alleviate their suffering, tending to their wounds, offering comfort, providing whatever little hope we could summon. But our efforts experienced futile, dwarfed by the immensity of the suffering. We were surrounded by death, and it seemed that every effort, every act of kindness, was consumed by the chilling indifference of the battlefield.</w:t>
      </w:r>
    </w:p>
    <w:p>
      <w:pPr>
        <w:autoSpaceDN w:val="0"/>
        <w:autoSpaceDE w:val="0"/>
        <w:widowControl/>
        <w:spacing w:line="264" w:lineRule="exact" w:before="264" w:after="0"/>
        <w:ind w:left="0" w:right="0" w:firstLine="0"/>
        <w:jc w:val="left"/>
      </w:pPr>
      <w:r>
        <w:t xml:space="preserve">Yet, amidst the carnage, amidst the grief, a quiet sense of </w:t>
        <w:br/>
        <w:t xml:space="preserve">camaraderie emerged. We found solace in each other's presence, in the shared burden of our loss. We were bound together not only by our shared experiences but also by the mutual grief we all carried within our hearts. We had lost so much, but we had also found something precious in our shared experience – a bond forged in the crucible of war, a bond that transcended the horrors we had </w:t>
        <w:br/>
        <w:t>witnessed.</w:t>
      </w:r>
    </w:p>
    <w:p>
      <w:pPr>
        <w:autoSpaceDN w:val="0"/>
        <w:autoSpaceDE w:val="0"/>
        <w:widowControl/>
        <w:spacing w:line="264" w:lineRule="exact" w:before="264" w:after="0"/>
        <w:ind w:left="0" w:right="0" w:firstLine="0"/>
        <w:jc w:val="left"/>
      </w:pPr>
      <w:r>
        <w:t xml:space="preserve">In the quiet moments, the memories surfaced—fragments of </w:t>
        <w:br/>
        <w:t>laughter, conversations, shared meals, the camaraderie of shared trenches. These memories were a counterpoint to the horrific reality of the battlefield, a reminder of the lives that were lost and of the lives that remained. These memories were precious reminders that the fallen men had not only lived but also laughed, loved, and dreamed. But even these memories were tinged with sadness, for each memory was a fresh reminder of what had been lost.</w:t>
      </w:r>
    </w:p>
    <w:p>
      <w:pPr>
        <w:autoSpaceDN w:val="0"/>
        <w:autoSpaceDE w:val="0"/>
        <w:widowControl/>
        <w:spacing w:line="264" w:lineRule="exact" w:before="264" w:after="0"/>
        <w:ind w:left="0" w:right="0" w:firstLine="0"/>
        <w:jc w:val="left"/>
      </w:pPr>
      <w:r>
        <w:t>The echoes of the battlefield – the screams, the groans, the silence –lingered in our ears, imprinted onto our souls. It would always be there, a constant reminder of the fragility of life and the brutality of war. It was a grief that would stay with us, a grief that could not be contained, a grief that could not be erased. This was not a glorious sacrifice; it was a profound and agonizing loss. We mourned not just the dead but the innocence and the hope that had been lost along with them. The battlefield, once a scene of conflict, had now become a cemetery, a place of remembrance and sorrow, a silent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tribute to the countless lives that had been extinguished in its cold embrace. The echoes of the battlefield would forever resonate within us, a testament to the enduring power of loss and the enduring impact of war.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lasting impact of war</w:t>
      </w:r>
    </w:p>
    <w:p>
      <w:pPr>
        <w:autoSpaceDN w:val="0"/>
        <w:autoSpaceDE w:val="0"/>
        <w:widowControl/>
        <w:spacing w:line="264" w:lineRule="exact" w:before="286" w:after="0"/>
        <w:ind w:left="0" w:right="0" w:firstLine="0"/>
        <w:jc w:val="left"/>
      </w:pPr>
      <w:r>
        <w:t>The weeks that followed were a slow, agonizing descent into a different kind of hell. The physical wounds healed, or at least began to, but the unseen wounds, the wounds of the soul, festered. Sleep became a battlefield of its own, a relentless replay of the horrors we had witnessed, the screams of the dying echoing in the darkness, the stench of blood and gunpowder clinging to the air even in our dreams. We woke up drenched in a cold sweat, our hearts pounding like war drums, the memory of death clinging to us like a shroud.</w:t>
      </w:r>
    </w:p>
    <w:p>
      <w:pPr>
        <w:autoSpaceDN w:val="0"/>
        <w:autoSpaceDE w:val="0"/>
        <w:widowControl/>
        <w:spacing w:line="264" w:lineRule="exact" w:before="264" w:after="0"/>
        <w:ind w:left="0" w:right="0" w:firstLine="0"/>
        <w:jc w:val="left"/>
      </w:pPr>
      <w:r>
        <w:t xml:space="preserve">The men who returned home were changed. We carried ourselves differently, moved differently, even breathed differently. The </w:t>
        <w:br/>
        <w:t xml:space="preserve">lightness in our steps, the youthful exuberance that once </w:t>
        <w:br/>
        <w:t>characterized us, was gone, replaced by a heavy, almost leaden gait. Laughter, once a common sound among us, became rare, a fragile thing that could be shattered by the slightest trigger. A sudden loud noise, a fleeting resemblance to a fallen comrade, a harsh word –any of these things could send us spiraling back into the icy grip of our memories.</w:t>
      </w:r>
    </w:p>
    <w:p>
      <w:pPr>
        <w:autoSpaceDN w:val="0"/>
        <w:autoSpaceDE w:val="0"/>
        <w:widowControl/>
        <w:spacing w:line="264" w:lineRule="exact" w:before="264" w:after="0"/>
        <w:ind w:left="0" w:right="0" w:firstLine="0"/>
        <w:jc w:val="left"/>
      </w:pPr>
      <w:r>
        <w:t>We talked about it, of course, but our words often experienced inadequate, pale imitations of the reality we carried within. The civilians, our families, our loved ones, didn't understand. How could they? They hadn’t seen the look in a man’s eyes as he breathed his last, the way his body contorted in the final throes of death. They hadn't felt the icy grip of fear that paralyzed you in the face of overwhelming odds. They hadn't caught the scent of the acrid stench of burning flesh, the metallic tang of blood. How could they possibly understand the burden we carried?</w:t>
      </w:r>
    </w:p>
    <w:p>
      <w:pPr>
        <w:autoSpaceDN w:val="0"/>
        <w:autoSpaceDE w:val="0"/>
        <w:widowControl/>
        <w:spacing w:line="264" w:lineRule="exact" w:before="264" w:after="0"/>
        <w:ind w:left="0" w:right="144" w:firstLine="0"/>
        <w:jc w:val="left"/>
      </w:pPr>
      <w:r>
        <w:t>Our attempts to reintegrate into civilian life experienced like walking through quicksand. The world felt different, muted, almost unreal.</w:t>
      </w:r>
    </w:p>
    <w:p>
      <w:pPr>
        <w:autoSpaceDN w:val="0"/>
        <w:autoSpaceDE w:val="0"/>
        <w:widowControl/>
        <w:spacing w:line="264" w:lineRule="exact" w:before="60" w:after="0"/>
        <w:ind w:left="0" w:right="0" w:firstLine="0"/>
        <w:jc w:val="left"/>
      </w:pPr>
      <w:r>
        <w:t xml:space="preserve">The mundane tasks that once seemed so simple now experienced </w:t>
        <w:br/>
        <w:t xml:space="preserve">overwhelming, insurmountable. The simple act of going to a </w:t>
        <w:br/>
        <w:t xml:space="preserve">crowded market, once a common occurrence, now felt like </w:t>
        <w:br/>
        <w:t>navigating a minefield. The sounds, the smells, the sheer density of people triggered a cascade of memories, a visceral onslaught that left us breathless and disoriented. We became hermits, retreating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into the quiet solitude of our homes, desperately trying to shut out the noise of the world, the world that had so irrevocably changed us.</w:t>
      </w:r>
    </w:p>
    <w:p>
      <w:pPr>
        <w:autoSpaceDN w:val="0"/>
        <w:autoSpaceDE w:val="0"/>
        <w:widowControl/>
        <w:spacing w:line="264" w:lineRule="exact" w:before="264" w:after="0"/>
        <w:ind w:left="0" w:right="0" w:firstLine="0"/>
        <w:jc w:val="left"/>
      </w:pPr>
      <w:r>
        <w:t xml:space="preserve">The relationships we once cherished fractured under the weight of our silent suffering. Our wives, our children, they didn’t understand the nightmares that haunted our nights, the flashbacks that </w:t>
        <w:br/>
        <w:t>paralyzed us in the daytime. Our attempts to explain experienced hollow, our words lost in the chasm of their incomprehension. The distance between us grew, an invisible wall built of unspoken pain and mutual frustration. Silence became our refuge, a silent agreement that we were trapped in separate worlds.</w:t>
      </w:r>
    </w:p>
    <w:p>
      <w:pPr>
        <w:autoSpaceDN w:val="0"/>
        <w:autoSpaceDE w:val="0"/>
        <w:widowControl/>
        <w:spacing w:line="322" w:lineRule="exact" w:before="206" w:after="0"/>
        <w:ind w:left="0" w:right="0" w:firstLine="0"/>
        <w:jc w:val="left"/>
      </w:pPr>
      <w:r>
        <w:t>The physical scars were a stark reminder of what we had endured.</w:t>
      </w:r>
    </w:p>
    <w:p>
      <w:pPr>
        <w:autoSpaceDN w:val="0"/>
        <w:autoSpaceDE w:val="0"/>
        <w:widowControl/>
        <w:spacing w:line="264" w:lineRule="exact" w:before="58" w:after="0"/>
        <w:ind w:left="0" w:right="0" w:firstLine="0"/>
        <w:jc w:val="left"/>
      </w:pPr>
      <w:r>
        <w:t xml:space="preserve">But they were nothing compared to the invisible wounds that marred our souls. We suffered from fits of anger, inexplicable rages that erupted with little warning, leaving us feeling ashamed, guilty, and even more isolated. The memories of the battlefield invaded our lives without warning, stealing moments of peace, transforming mundane activities into horrific re-enactments. A simple trip to the grocery store could become a terrifying experience when the </w:t>
        <w:br/>
        <w:t>flashing lights of a car triggered a nightmarish vision of explosions and gunfire.</w:t>
      </w:r>
    </w:p>
    <w:p>
      <w:pPr>
        <w:autoSpaceDN w:val="0"/>
        <w:autoSpaceDE w:val="0"/>
        <w:widowControl/>
        <w:spacing w:line="264" w:lineRule="exact" w:before="264" w:after="0"/>
        <w:ind w:left="0" w:right="0" w:firstLine="0"/>
        <w:jc w:val="left"/>
      </w:pPr>
      <w:r>
        <w:t xml:space="preserve">The quiet moments, the moments when the echoes of the battlefield faded, were filled with a deep, persistent sense of emptiness. A hollowness that couldn't be filled with food, drink, or even the love of our families. The world experienced wrong, out of kilter, an alien </w:t>
        <w:br/>
        <w:t xml:space="preserve">landscape in which we were stranded, bereft of purpose and </w:t>
        <w:br/>
        <w:t>direction. The simple joys of life – the laughter of children, the warmth of the sun, the comfort of a loved one’s embrace – felt distant, almost unattainable. They were echoes of a life we could no longer fully access.</w:t>
      </w:r>
    </w:p>
    <w:p>
      <w:pPr>
        <w:autoSpaceDN w:val="0"/>
        <w:autoSpaceDE w:val="0"/>
        <w:widowControl/>
        <w:spacing w:line="264" w:lineRule="exact" w:before="264" w:after="0"/>
        <w:ind w:left="0" w:right="0" w:firstLine="0"/>
        <w:jc w:val="left"/>
      </w:pPr>
      <w:r>
        <w:t xml:space="preserve">And the guilt. The relentless, gnawing guilt. Guilt over the lives we had taken, the lives we had failed to save. Guilt over surviving when so many others had not. The faces of the fallen comrades haunted us, their vacant eyes accusing us of our good fortune, a cruel reminder of our own survival in the face of such </w:t>
        <w:br/>
        <w:t>overwhelming tragedy.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We sought help, of course. We spoke to doctors, psychiatrists, therapists. But their words often experienced inadequate, their </w:t>
        <w:br/>
        <w:t>understanding limited. They couldn’t comprehend the depths of our suffering, the profound impact the war had had on our lives. Their prescribed medications numbed the pain, but they couldn’t erase the memories, the nightmares, the constant, ever-present sense of dread.</w:t>
      </w:r>
    </w:p>
    <w:p>
      <w:pPr>
        <w:autoSpaceDN w:val="0"/>
        <w:autoSpaceDE w:val="0"/>
        <w:widowControl/>
        <w:spacing w:line="264" w:lineRule="exact" w:before="264" w:after="0"/>
        <w:ind w:left="0" w:right="0" w:firstLine="0"/>
        <w:jc w:val="left"/>
      </w:pPr>
      <w:r>
        <w:t xml:space="preserve">Years passed, decades even, but the echoes of the battlefield never faded. They remained, a constant, subtle hum in the background of our lives. The memories, the nightmares, the guilt, the sense of displacement – they were all part of us, inextricably woven into the fabric of our being. We learned to live with them, to manage them, but we never escaped them. The war had changed us forever, </w:t>
        <w:br/>
        <w:t xml:space="preserve">leaving us scarred, forever marked by the horrors we had witnessed, the losses we had endured. The battlefield might have been a </w:t>
        <w:br/>
        <w:t xml:space="preserve">physical place, but its impact was far more pervasive, penetrating every corner of our lives and fundamentally altering who we were, who we could ever hope to be. It shaped our dreams, our </w:t>
        <w:br/>
        <w:t xml:space="preserve">relationships, our very identities. The war, it seemed, would never truly end. Its echoes resonated within us, a persistent reminder of the indelible mark it had left on our souls, a testament to the </w:t>
        <w:br/>
        <w:t xml:space="preserve">enduring, profound, and often agonizing impact of war. Even in the quietest moments, even in the most peaceful settings, the ghosts of the battlefield lingered, a constant companion in our journey </w:t>
        <w:br/>
        <w:t>through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Letters from the front</w:t>
      </w:r>
    </w:p>
    <w:p>
      <w:pPr>
        <w:autoSpaceDN w:val="0"/>
        <w:autoSpaceDE w:val="0"/>
        <w:widowControl/>
        <w:spacing w:line="264" w:lineRule="exact" w:before="286" w:after="0"/>
        <w:ind w:left="0" w:right="0" w:firstLine="0"/>
        <w:jc w:val="left"/>
      </w:pPr>
      <w:r>
        <w:t>The worn leather-bound journal lay open on the makeshift table, its pages brittle with age and stained with the mud of a thousand battlefields. Inside, nestled amongst pressed wildflowers and faded photographs, were the letters. Letters penned in a shaky hand, the ink often smudged, the words a testament to a soul wrestling with the brutal reality of war and the looming shadow of mortality. These weren't the stiff, formal missives of official correspondence; these were raw, unfiltered expressions of a heart laid bare.</w:t>
      </w:r>
    </w:p>
    <w:p>
      <w:pPr>
        <w:autoSpaceDN w:val="0"/>
        <w:autoSpaceDE w:val="0"/>
        <w:widowControl/>
        <w:spacing w:line="264" w:lineRule="exact" w:before="264" w:after="0"/>
        <w:ind w:left="0" w:right="0" w:firstLine="0"/>
        <w:jc w:val="left"/>
      </w:pPr>
      <w:r>
        <w:t xml:space="preserve">The first letter, dated a month before the final battle, spoke of a gnawing loneliness that even the camaraderie of his fellow soldiers couldn't quite alleviate. He wrote about the endless expanse of the Russian plains, the biting wind that seemed to penetrate to his very bones, and the ever-present fear that clung to him like a shroud. He described the faces of his comrades, etched with exhaustion and a quiet desperation, faces that mirrored his own. The laughter that had once been so abundant was now a rare and precious </w:t>
        <w:br/>
        <w:t>commodity, a fragile thing easily shattered by the distant rumble of artillery or the piercing shriek of a shell overhead.</w:t>
      </w:r>
    </w:p>
    <w:p>
      <w:pPr>
        <w:autoSpaceDN w:val="0"/>
        <w:autoSpaceDE w:val="0"/>
        <w:widowControl/>
        <w:spacing w:line="264" w:lineRule="exact" w:before="264" w:after="0"/>
        <w:ind w:left="0" w:right="144" w:firstLine="0"/>
        <w:jc w:val="left"/>
      </w:pPr>
      <w:r>
        <w:t xml:space="preserve">He wrote about the dreams that haunted his sleep, dreams filled with the screams of the dying, the stench of burning flesh, and the chilling silence of death. He spoke of a growing detachment from the world he once knew, a world that seemed to shrink further away with each passing day, each lost comrade, each harrowing encounter with the enemy. He confessed to a growing weariness, a bone-deep fatigue that went beyond physical exhaustion; a </w:t>
        <w:br/>
        <w:t>weariness of the soul, a sense that the fight was futile, a hopeless struggle against an overwhelming tide of violence and destruction.</w:t>
      </w:r>
    </w:p>
    <w:p>
      <w:pPr>
        <w:autoSpaceDN w:val="0"/>
        <w:autoSpaceDE w:val="0"/>
        <w:widowControl/>
        <w:spacing w:line="264" w:lineRule="exact" w:before="60" w:after="0"/>
        <w:ind w:left="0" w:right="0" w:firstLine="0"/>
        <w:jc w:val="left"/>
      </w:pPr>
      <w:r>
        <w:t xml:space="preserve">He questioned the point of it all, the endless bloodshed, the </w:t>
        <w:br/>
        <w:t>senseless sacrifice. The words were laced with a profound sadness, a deep-seated melancholy that permeated every line.</w:t>
      </w:r>
    </w:p>
    <w:p>
      <w:pPr>
        <w:autoSpaceDN w:val="0"/>
        <w:autoSpaceDE w:val="0"/>
        <w:widowControl/>
        <w:spacing w:line="264" w:lineRule="exact" w:before="264" w:after="0"/>
        <w:ind w:left="0" w:right="0" w:firstLine="0"/>
        <w:jc w:val="left"/>
      </w:pPr>
      <w:r>
        <w:t>In another letter, dated just weeks before his death, a different tone emerged. There was a newfound acceptance, a quiet resignation to his fate. He wrote of the beauty he still found in the world, the unexpected moments of grace that pierced the darkness, the fleeting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glimpses of hope that momentarily banished the despair. He </w:t>
        <w:br/>
        <w:t>described the vibrant colors of a sunset, the delicate song of a bird, the simple act of sharing a meager meal with his fellow soldiers, finding solace in the shared experience of survival.</w:t>
      </w:r>
    </w:p>
    <w:p>
      <w:pPr>
        <w:autoSpaceDN w:val="0"/>
        <w:autoSpaceDE w:val="0"/>
        <w:widowControl/>
        <w:spacing w:line="264" w:lineRule="exact" w:before="264" w:after="0"/>
        <w:ind w:left="0" w:right="0" w:firstLine="0"/>
        <w:jc w:val="left"/>
      </w:pPr>
      <w:r>
        <w:t>These moments, he wrote, were like precious jewels, glittering amidst the grime and chaos of war. They were fleeting, ephemeral, yet they held a power that sustained him, giving him the strength to face the horrors that lay ahead. He spoke of his love for his family, his deep longing for their embrace, the faces of his loved ones becoming almost tangible in his mind’s eye, a beacon guiding him through the storm.</w:t>
      </w:r>
    </w:p>
    <w:p>
      <w:pPr>
        <w:autoSpaceDN w:val="0"/>
        <w:autoSpaceDE w:val="0"/>
        <w:widowControl/>
        <w:spacing w:line="264" w:lineRule="exact" w:before="264" w:after="0"/>
        <w:ind w:left="0" w:right="0" w:firstLine="0"/>
        <w:jc w:val="left"/>
      </w:pPr>
      <w:r>
        <w:t>Yet, even in this acceptance, there was an undercurrent of anger, a simmering rage against the absurdity of war, the senseless waste of human life. He wrote of the young men who died beside him, their dreams cut short, their potential unrealized. He described the innocent civilians caught in the crossfire, their lives shattered, their families torn apart. His words burned with a righteous fury, a condemnation of the forces that had thrust him and his fellow soldiers into this nightmare. The rage was a fierce counterpoint to his acceptance, a testament to his enduring humanity, his refusal to be silenced, even in the face of death.</w:t>
      </w:r>
    </w:p>
    <w:p>
      <w:pPr>
        <w:autoSpaceDN w:val="0"/>
        <w:autoSpaceDE w:val="0"/>
        <w:widowControl/>
        <w:spacing w:line="264" w:lineRule="exact" w:before="264" w:after="0"/>
        <w:ind w:left="0" w:right="0" w:firstLine="0"/>
        <w:jc w:val="left"/>
      </w:pPr>
      <w:r>
        <w:t xml:space="preserve">In a later letter, written just days before the end, his words became more fragmented, more desperate. The hand-writing grew shakier, the ink blots more prominent, mirroring the turmoil within. The fear returned, but it was a different kind of fear, not the paralyzing terror of the battlefield, but a fear that was tinged with a strange sense of peace. It was the fear of the unknown, the inevitable </w:t>
        <w:br/>
        <w:t>crossing of the threshold into the great beyond. Yet, paradoxically, there was also a sense of release, a shedding of the burden he had carried for so long. He spoke of a profound exhaustion that went beyond the physical, a weariness of the soul, a longing for an end to the suffering.</w:t>
      </w:r>
    </w:p>
    <w:p>
      <w:pPr>
        <w:autoSpaceDN w:val="0"/>
        <w:autoSpaceDE w:val="0"/>
        <w:widowControl/>
        <w:spacing w:line="264" w:lineRule="exact" w:before="264" w:after="0"/>
        <w:ind w:left="0" w:right="144" w:firstLine="0"/>
        <w:jc w:val="left"/>
      </w:pPr>
      <w:r>
        <w:t>The final letter, a mere fragment of a sentence, a single word scrawled on a scrap of paper, seemed to capture.  the essence of his existence in those final moments – "forgive." a single word, yet a world of meaning contained within, a plea for understanding,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wish for peace, not only for himself but for all those caught in the maelstrom of war. It spoke volumes about his deep regret, his remorse for the horrors he had witnessed, and the part he had played in them. The missing words are left to the reader's </w:t>
        <w:br/>
        <w:t>imagination, to the deep reflection on the totality of his experience. It’s a stark and poignant end to a series of letters that revealed the soul of a man grappling with the ultimate sacrifice.</w:t>
      </w:r>
    </w:p>
    <w:p>
      <w:pPr>
        <w:autoSpaceDN w:val="0"/>
        <w:autoSpaceDE w:val="0"/>
        <w:widowControl/>
        <w:spacing w:line="264" w:lineRule="exact" w:before="264" w:after="0"/>
        <w:ind w:left="0" w:right="0" w:firstLine="0"/>
        <w:jc w:val="left"/>
      </w:pPr>
      <w:r>
        <w:t xml:space="preserve">These letters weren't just words on paper; they were fragments of a shattered soul, a testament to the indomitable spirit of a soldier facing his mortality. They were a window into the heart of a man who experienced the unimaginable horrors of war and the enduring power of the human spirit to find hope, even in the face of death. Reading them now, years later, brought a fresh wave of sorrow, a profound sense of loss, a deep respect for the courage and resilience of those who fought and died on the battlefields of Russia. Their story, their struggle, their sacrifice, were not simply events in history, but personal stories of pain, endurance and ultimate </w:t>
        <w:br/>
        <w:t xml:space="preserve">acceptance. It brought back the memory of the men I had served with, their haunted eyes, their quiet suffering, the weight of </w:t>
        <w:br/>
        <w:t>unspoken grief they bore, a weight I knew all too well.</w:t>
      </w:r>
    </w:p>
    <w:p>
      <w:pPr>
        <w:autoSpaceDN w:val="0"/>
        <w:autoSpaceDE w:val="0"/>
        <w:widowControl/>
        <w:spacing w:line="264" w:lineRule="exact" w:before="264" w:after="0"/>
        <w:ind w:left="0" w:right="0" w:firstLine="0"/>
        <w:jc w:val="left"/>
      </w:pPr>
      <w:r>
        <w:t>The memories intertwined with the letters, the pages of the journal blurring with the battlefield, the cries of the dying blending with the whispered words of these letters. The cold, unforgiving earth of Russia, soaked in blood and strewn with the remnants of broken lives, seemed to seep into the very fibers of the pages, transforming the words into tangible relics of a bygone era of unimaginable pain.</w:t>
      </w:r>
    </w:p>
    <w:p>
      <w:pPr>
        <w:autoSpaceDN w:val="0"/>
        <w:autoSpaceDE w:val="0"/>
        <w:widowControl/>
        <w:spacing w:line="264" w:lineRule="exact" w:before="264" w:after="0"/>
        <w:ind w:left="0" w:right="0" w:firstLine="0"/>
        <w:jc w:val="left"/>
      </w:pPr>
      <w:r>
        <w:t xml:space="preserve">And as I closed the journal, carefully placing it back in its protective casing, I was struck by the overwhelming weight of the soldier's legacy – a legacy that transcended the battlefield, a legacy of </w:t>
        <w:br/>
        <w:t xml:space="preserve">resilience, of acceptance, of forgiveness, and of an enduring hope that somehow, someday, the echoes of war would finally fade, leaving behind only the memory of those who fought, those who fell, and the lessons they taught us about the fragility and the </w:t>
        <w:br/>
        <w:t>enduring power of the human spirit. It was a profound lesson, a testament to the human condition, and one that I carried within, as heavy and enduring as the scars that remained from my own time on those desolate and unforgiving battlefields. The words resonated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with my own experiences, amplifying the echoes of a past that refused to be silenced. The faint scent of old paper and dried mud evoked the visceral reality of war's impact, far more profoundly than any historical text ever could.</w:t>
      </w:r>
    </w:p>
    <w:p>
      <w:pPr>
        <w:autoSpaceDN w:val="0"/>
        <w:autoSpaceDE w:val="0"/>
        <w:widowControl/>
        <w:spacing w:line="264" w:lineRule="exact" w:before="264" w:after="0"/>
        <w:ind w:left="0" w:right="0" w:firstLine="0"/>
        <w:jc w:val="left"/>
      </w:pPr>
      <w:r>
        <w:t>The letters, the photographs, the journal – these were not mere historical artifacts. They were living testaments to the enduring cost of war, to the unbearable burden carried by those who survived, those who returned home transformed, irrevocably changed by the horrors they had witnessed, the horrors they were forced to endure.</w:t>
      </w:r>
    </w:p>
    <w:p>
      <w:pPr>
        <w:autoSpaceDN w:val="0"/>
        <w:autoSpaceDE w:val="0"/>
        <w:widowControl/>
        <w:spacing w:line="264" w:lineRule="exact" w:before="58" w:after="0"/>
        <w:ind w:left="0" w:right="0" w:firstLine="0"/>
        <w:jc w:val="left"/>
      </w:pPr>
      <w:r>
        <w:t xml:space="preserve">It was a brutal, visceral, and unforgettable testament to the </w:t>
        <w:br/>
        <w:t xml:space="preserve">profound and long-lasting psychological scars that war leaves on its survivors, a testament etched in the fragile ink of letters written on the edge of eternity. Their voices, though muted by time and distance, still echoed in the silence of my study, their stories still resonated in my soul. It was a heavy burden to bear, this </w:t>
        <w:br/>
        <w:t xml:space="preserve">knowledge, this profound empathy for those who fought and </w:t>
        <w:br/>
        <w:t>suffered, this undeniable link between the past and the present, between the ghosts of war and the living legacy they left behind. And it was a burden I was forced to carry, a heavy weight upon my heart, a perpetual reminder of the unfathomable cost of conflict. A cost that, tragically, still demanded a profound reckoning. The world needed to remember, needed to learn, needed to ensure that the sacrifices made were not in vain, that the horrors of war were not only remembered, but also understood, so that we might one day learn to prevent the needless suffering and loss that are its tragic hallmarks. The letters were a testament to that need, a forceful and powerful reminder of the human cost of war. A cost that was etched into every word, every line, every tear-stained page.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Memories of a comrade</w:t>
      </w:r>
    </w:p>
    <w:p>
      <w:pPr>
        <w:autoSpaceDN w:val="0"/>
        <w:autoSpaceDE w:val="0"/>
        <w:widowControl/>
        <w:spacing w:line="264" w:lineRule="exact" w:before="286" w:after="0"/>
        <w:ind w:left="0" w:right="0" w:firstLine="0"/>
        <w:jc w:val="left"/>
      </w:pPr>
      <w:r>
        <w:t>The journal closed, its worn leather cool against my fingertips, the weight of its contents settling heavily in my chest. It wasn't just the soldier's story that resonated; it was the echo of a thousand untold tales, the whispers of comrades lost and battles fought. His words ignited a fire in my memory, bringing forth faces and fragments of conversations, shared fears and fleeting moments of camaraderie that had once experienced so intensely real.</w:t>
      </w:r>
    </w:p>
    <w:p>
      <w:pPr>
        <w:autoSpaceDN w:val="0"/>
        <w:autoSpaceDE w:val="0"/>
        <w:widowControl/>
        <w:spacing w:line="264" w:lineRule="exact" w:before="264" w:after="0"/>
        <w:ind w:left="0" w:right="0" w:firstLine="0"/>
        <w:jc w:val="left"/>
      </w:pPr>
      <w:r>
        <w:t>I remember Dmitri. He was a giant of a man, a bear of a soldier with a laugh that could shake the very ground beneath our feet. He carried a worn, well-loved accordion, a relic from a life before the war, a life he seemed to have left behind as readily as he discarded his worn boots. He'd pull it out in the quiet moments between battles, filling the frigid air with melancholic melodies that spoke of home, of loved ones far away, of a future that seemed increasingly uncertain with each passing day. His music was a lifeline, a thread connecting us to a world untouched by the horrors surrounding us, a world we were fighting desperately to return to. Dmitri’s laughter was a beacon of hope in the darkness, a testament to the human spirit's ability to find joy even in the face of unimaginable suffering.</w:t>
      </w:r>
    </w:p>
    <w:p>
      <w:pPr>
        <w:autoSpaceDN w:val="0"/>
        <w:autoSpaceDE w:val="0"/>
        <w:widowControl/>
        <w:spacing w:line="264" w:lineRule="exact" w:before="60" w:after="0"/>
        <w:ind w:left="0" w:right="0" w:firstLine="0"/>
        <w:jc w:val="left"/>
      </w:pPr>
      <w:r>
        <w:t>Yet, beneath the laughter lay a deep well of sadness, a profound weariness that was evident in the way his shoulders slumped, the lines etched around his eyes, the silence that often punctuated his words. It was a sadness I shared, a sadness that bound us together in a fraternity of shared experience, shared suffering, and shared unspoken grief. His final letter to his wife, tucked into the pages of his tattered prayer book, spoke of his fear, of his hope for peace and of his immense love. Reading it, years later, brought back the vivid memory of his laughter, now forever silenced.</w:t>
      </w:r>
    </w:p>
    <w:p>
      <w:pPr>
        <w:autoSpaceDN w:val="0"/>
        <w:autoSpaceDE w:val="0"/>
        <w:widowControl/>
        <w:spacing w:line="264" w:lineRule="exact" w:before="264" w:after="0"/>
        <w:ind w:left="0" w:right="0" w:firstLine="0"/>
        <w:jc w:val="left"/>
      </w:pPr>
      <w:r>
        <w:t xml:space="preserve">Then there was Ivan, a quiet man with eyes that held the weight of the world. He seldom spoke, preferring the company of his worn rifle to the boisterous conversations of his comrades. His silence, however, wasn't born of shyness or indifference; it was a deep well of contemplation, a quiet reflection on the horrors he had </w:t>
        <w:br/>
        <w:t>witnessed, the losses he had endured. He seemed to bear the weight of every fallen comrade, every shattered dream, every lost hope.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hands, calloused and scarred, moved with a surprising gentleness when he mended a tear in a fellow soldier's uniform or cleaned a weapon, his actions speaking volumes where words failed. He rarely participated in conversations, but when he did, his words were measured, deliberate, and heavy with meaning. He possessed a keen insight into the human condition, capable of sensing the unspoken needs and unspoken emotions of those around him. His presence was a silent comfort, an anchor in the storm. His death was a quiet tragedy, a passing almost unnoticed in the relentless chaos of war. Yet, in his quiet demeanor, in his thoughtful acts of kindness, in his unwavering resilience, he embodied a strength that was far more profound and far more enduring than any act of physical courage.</w:t>
      </w:r>
    </w:p>
    <w:p>
      <w:pPr>
        <w:autoSpaceDN w:val="0"/>
        <w:autoSpaceDE w:val="0"/>
        <w:widowControl/>
        <w:spacing w:line="264" w:lineRule="exact" w:before="58" w:after="0"/>
        <w:ind w:left="0" w:right="338" w:firstLine="0"/>
        <w:jc w:val="both"/>
      </w:pPr>
      <w:r>
        <w:t>His memory was a constant reminder of the silent strength of the human spirit, of the quiet resilience that often outlasted the most devastating experiences.</w:t>
      </w:r>
    </w:p>
    <w:p>
      <w:pPr>
        <w:autoSpaceDN w:val="0"/>
        <w:autoSpaceDE w:val="0"/>
        <w:widowControl/>
        <w:spacing w:line="264" w:lineRule="exact" w:before="264" w:after="0"/>
        <w:ind w:left="0" w:right="0" w:firstLine="0"/>
        <w:jc w:val="left"/>
      </w:pPr>
      <w:r>
        <w:t xml:space="preserve">And there was Alexei, the youngest of our company, barely a man. His eyes were filled with an almost childlike wonder, a naivete that clashed starkly with the brutal reality of his surroundings. He </w:t>
        <w:br/>
        <w:t xml:space="preserve">carried a small, worn photograph of a young woman, his sister, he said, a treasured image that he often appeared at during moments of quiet reflection. The photo was his anchor to a life outside the war, a source of strength and hope when darkness threatened to engulf him. He wrote poems, crude yet poignant, filled with a yearning for peace and a desperate hope for survival. They were desperate pleas for life written on the edge of mortality, a testament to his </w:t>
        <w:br/>
        <w:t>unwavering belief in the power of love and hope. His innocent gaze often lingered on my face; his trusting nature made me his protector and confidant. His death was the most devastating to our squad. It happened unexpectedly in the midst of chaos, a cruel blow that shattered the illusions of hope he stubbornly clung to. His final words, whispered softly in the moments before he succumbed to his injuries, were for his sister. The image of his sister's photograph, clutched tightly in his hand, is still burned into my memory.</w:t>
      </w:r>
    </w:p>
    <w:p>
      <w:pPr>
        <w:autoSpaceDN w:val="0"/>
        <w:autoSpaceDE w:val="0"/>
        <w:widowControl/>
        <w:spacing w:line="264" w:lineRule="exact" w:before="264" w:after="0"/>
        <w:ind w:left="0" w:right="288" w:firstLine="0"/>
        <w:jc w:val="left"/>
      </w:pPr>
      <w:r>
        <w:t>These memories, these faces, these fragments of lives – they were woven into the fabric of my own existence, inseparable from the grim reality.  of war. they were not just historical events, distant echoes in the corridors of time; they were living, breathing memories, raw and visceral, as real and palpable as the scars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marred my own body. They served as a grim reminder of the devastating human cost of war, a sobering testament to the indelible mark it leaves on the souls of those who survive.</w:t>
      </w:r>
    </w:p>
    <w:p>
      <w:pPr>
        <w:autoSpaceDN w:val="0"/>
        <w:autoSpaceDE w:val="0"/>
        <w:widowControl/>
        <w:spacing w:line="264" w:lineRule="exact" w:before="264" w:after="0"/>
        <w:ind w:left="0" w:right="0" w:firstLine="0"/>
        <w:jc w:val="left"/>
      </w:pPr>
      <w:r>
        <w:t xml:space="preserve">The letters in the journal weren't just words on paper; they were the echoes of these lives, the reverberations of their experiences, the profound impact of war on the human spirit. The soldier's final words – "Forgive" – resonated with the unspoken pleas for </w:t>
        <w:br/>
        <w:t>understanding that hung in the air between these men. Forgive for what? For the horrors witnessed? For the lives lost? For the choices made in the face of overwhelming terror? The question remained unanswered, a haunting echo in the silence of my study. Yet, in the haunting silence, in the shared memories, in the unspoken remorse, there was a poignant sense of shared responsibility, a collective burden born of shared trauma, shared sorrow, and the shared awareness of the profound and indelible impact of war.</w:t>
      </w:r>
    </w:p>
    <w:p>
      <w:pPr>
        <w:autoSpaceDN w:val="0"/>
        <w:autoSpaceDE w:val="0"/>
        <w:widowControl/>
        <w:spacing w:line="264" w:lineRule="exact" w:before="264" w:after="0"/>
        <w:ind w:left="0" w:right="0" w:firstLine="0"/>
        <w:jc w:val="left"/>
      </w:pPr>
      <w:r>
        <w:t>The silence of the night amplified the echoes of these experiences, their voices murmuring from the shadows, their stories still untold, yet vividly present in the memories. The letters, the photos, the memories – they were the enduring legacy of those who fought and those who perished, a legacy that demanded to be remembered, to be understood, and to be learned from, lest we are destined to repeat these horrors. Their sacrifice, their courage, their resilience, their quiet dignity, their desperate hopes, their unwavering loyalty, their unspoken fears, and their ultimately profound longing for forgiveness are all etched forever in the hallowed halls of my memory. They are a legacy that weighs heavy on my conscience, a testament to the enduring power of the human spirit, and a solemn reminder of the unfathomable cost of war. A cost that can never truly be repaid, but one that we are bound to remember, to honor, and to learn from, lest the echoes of their suffering fade away. The memories lingered, as persistent and unforgiving as the scars on my soul. The weight of their shared experience, their collective grief, their unspoken remorse – these were the true legacies of war, far more profound and far more enduring than any battlefield glory.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impact on family</w:t>
      </w:r>
    </w:p>
    <w:p>
      <w:pPr>
        <w:autoSpaceDN w:val="0"/>
        <w:autoSpaceDE w:val="0"/>
        <w:widowControl/>
        <w:spacing w:line="264" w:lineRule="exact" w:before="286" w:after="0"/>
        <w:ind w:left="0" w:right="0" w:firstLine="0"/>
        <w:jc w:val="left"/>
      </w:pPr>
      <w:r>
        <w:t>The soldier's journal lay open on my desk, the faded ink a stark contrast to the vibrant memories it evoked. Dmitri, Ivan, Alexei –their faces, etched in my memory, were now superimposed onto the life of this nameless soldier, their stories intertwining, a tragic tapestry woven from the threads of shared sacrifice. But the journal offered a different perspective, a window into the lives left behind, the families fractured by the gaping hole left by their absence. It was a perspective that shook me to my core, a perspective that transcended the battlefield's brutal reality and delved into the silent suffering of those left to pick up the pieces.</w:t>
      </w:r>
    </w:p>
    <w:p>
      <w:pPr>
        <w:autoSpaceDN w:val="0"/>
        <w:autoSpaceDE w:val="0"/>
        <w:widowControl/>
        <w:spacing w:line="264" w:lineRule="exact" w:before="264" w:after="0"/>
        <w:ind w:left="0" w:right="0" w:firstLine="0"/>
        <w:jc w:val="left"/>
      </w:pPr>
      <w:r>
        <w:t xml:space="preserve">The soldier's letters, penned in hurried strokes, revealed glimpses of his wife, Anya. She wasn’t just a name, a distant figure in a </w:t>
        <w:br/>
        <w:t xml:space="preserve">photograph; she was a vibrant woman brought to life through his words – her laughter, the way she caught the scent of of lilac and freshly baked bread, the mischievous glint in her eyes that mirrored the </w:t>
        <w:br/>
        <w:t xml:space="preserve">mischievous glint in his. His words painted a picture of a life </w:t>
        <w:br/>
        <w:t>brimming with simple joys – quiet evenings by the fire, stolen kisses under the summer moon, dreams of a future shared, a future now shattered into a million pieces.</w:t>
      </w:r>
    </w:p>
    <w:p>
      <w:pPr>
        <w:autoSpaceDN w:val="0"/>
        <w:autoSpaceDE w:val="0"/>
        <w:widowControl/>
        <w:spacing w:line="264" w:lineRule="exact" w:before="264" w:after="0"/>
        <w:ind w:left="0" w:right="0" w:firstLine="0"/>
        <w:jc w:val="left"/>
      </w:pPr>
      <w:r>
        <w:t xml:space="preserve">His descriptions weren't just words; they were shards of a life, fragments of a love story tragically interrupted. He wrote of their small cottage, nestled amongst rolling fields, of the vegetable </w:t>
        <w:br/>
        <w:t>garden they tended together, the chickens they raised, and the plans for their future family. He painted vivid images of their everyday life, emphasizing how such simplicity could bring immense joy and meaning. Each line was a loving testament to the life he left behind, a life he desperately wished he could return to. The absence of these simple details was a glaring testament to the cruel brevity of life, stolen by the ravages of war.</w:t>
      </w:r>
    </w:p>
    <w:p>
      <w:pPr>
        <w:autoSpaceDN w:val="0"/>
        <w:autoSpaceDE w:val="0"/>
        <w:widowControl/>
        <w:spacing w:line="264" w:lineRule="exact" w:before="264" w:after="0"/>
        <w:ind w:left="0" w:right="0" w:firstLine="0"/>
        <w:jc w:val="left"/>
      </w:pPr>
      <w:r>
        <w:t>The letters weren't just filled with descriptions; they were filled with love. A palpable love for Anya that permeated every sentence, a love that defied the horrors he witnessed daily. He spoke of her resilience, her spirit, her unwavering faith in him and in their future. Her love provided him a bulwark against the brutality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conflict. His words were not just love letters; they were lifeline, a desperate connection to the only thing he valued beyond his own life, his beloved Anya. But it wasn't just a love for his wife; there was also a deep and unwavering love for his children. He </w:t>
        <w:br/>
        <w:t>mentioned them in hushed, reverent tones, his words filled with hope for their futures, a future he may never witness. He mentioned the games they played together, their laughter, the way their little hands held onto his fingers, and the way they had appeared at him with complete and utter adoration.</w:t>
      </w:r>
    </w:p>
    <w:p>
      <w:pPr>
        <w:autoSpaceDN w:val="0"/>
        <w:autoSpaceDE w:val="0"/>
        <w:widowControl/>
        <w:spacing w:line="264" w:lineRule="exact" w:before="264" w:after="0"/>
        <w:ind w:left="0" w:right="0" w:firstLine="0"/>
        <w:jc w:val="left"/>
      </w:pPr>
      <w:r>
        <w:t>One letter contained a simple drawing of a small girl with pigtails, her eyes wide with innocent curiosity. He described the dress she insisted on wearing—a vibrant red, her favorite— and the way her laughter would chase away the shadows of war. This seemingly insignificant detail provided a breathtaking glimpse into the father-daughter bond, a connection brutally severed by the war's relentless machinations. The drawings were simple yet eloquent, imbued with a raw tenderness that defied the brutal reality of the conflict.</w:t>
      </w:r>
    </w:p>
    <w:p>
      <w:pPr>
        <w:autoSpaceDN w:val="0"/>
        <w:autoSpaceDE w:val="0"/>
        <w:widowControl/>
        <w:spacing w:line="264" w:lineRule="exact" w:before="264" w:after="0"/>
        <w:ind w:left="0" w:right="0" w:firstLine="0"/>
        <w:jc w:val="left"/>
      </w:pPr>
      <w:r>
        <w:t>Then came the letters written after the initial optimism and hope began to fade. The descriptions of the battlefield became more frequent, the horrors more graphic. The letters to Anya transitioned from love letters and descriptions of their shared life to desperate pleas for forgiveness. The words were tinged with guilt, fear, and a deep sense of impending doom. He wrote of the nightmares that haunted his sleep, the faces of the fallen men he witnessed repeatedly in his dreams. He seemed to be burdened with a growing sense of fatalism and acceptance of his imminent demise.</w:t>
      </w:r>
    </w:p>
    <w:p>
      <w:pPr>
        <w:autoSpaceDN w:val="0"/>
        <w:autoSpaceDE w:val="0"/>
        <w:widowControl/>
        <w:spacing w:line="264" w:lineRule="exact" w:before="264" w:after="0"/>
        <w:ind w:left="0" w:right="0" w:firstLine="0"/>
        <w:jc w:val="left"/>
      </w:pPr>
      <w:r>
        <w:t>But even in his darkest moments, his love for Anya and his children remained unwavering. It was the anchor that held him together, the lifeline that kept him fighting. He pleaded with Anya to remain strong, to keep their memories alive, to never forget him. His pleas weren't just words; they were a testament to his enduring love, a desperate attempt to leave behind a legacy of love and hope. His letters weren’t just words; they were the last vestiges of his soul. They were desperate love letters, written on the edge of oblivion.</w:t>
      </w:r>
    </w:p>
    <w:p>
      <w:pPr>
        <w:autoSpaceDN w:val="0"/>
        <w:autoSpaceDE w:val="0"/>
        <w:widowControl/>
        <w:spacing w:line="264" w:lineRule="exact" w:before="264" w:after="0"/>
        <w:ind w:left="0" w:right="144" w:firstLine="0"/>
        <w:jc w:val="left"/>
      </w:pPr>
      <w:r>
        <w:t>The letters abruptly ceased, the final entry marked by a single, powerful word: "Forgive." A word that hung in the air, heavy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unspoken meaning, a word that resonated with the silence of grief.</w:t>
      </w:r>
    </w:p>
    <w:p>
      <w:pPr>
        <w:autoSpaceDN w:val="0"/>
        <w:autoSpaceDE w:val="0"/>
        <w:widowControl/>
        <w:spacing w:line="264" w:lineRule="exact" w:before="58" w:after="0"/>
        <w:ind w:left="0" w:right="0" w:firstLine="0"/>
        <w:jc w:val="left"/>
      </w:pPr>
      <w:r>
        <w:t>His silence became the greatest testament to the brutal reality of war, a reality that went far beyond the battlefield itself. He wrote of a life brutally torn apart, a future erased, and a love left to mourn in the silent aftermath of war.</w:t>
      </w:r>
    </w:p>
    <w:p>
      <w:pPr>
        <w:autoSpaceDN w:val="0"/>
        <w:autoSpaceDE w:val="0"/>
        <w:widowControl/>
        <w:spacing w:line="264" w:lineRule="exact" w:before="264" w:after="0"/>
        <w:ind w:left="0" w:right="0" w:firstLine="0"/>
        <w:jc w:val="left"/>
      </w:pPr>
      <w:r>
        <w:t>The impact on Anya was devastating. The news of his death arrived not as a stark announcement but as a slow, agonizing realization, a creeping dread that took root in her soul. There was no grand battlefield spectacle; just a quiet, muted knock on the door, a cold, officious telegram that crumbled her world. The news destroyed her sense of security, leaving her adrift in a sea of sorrow. The vibrant life that she had shared with her husband was now just a cruel memory.</w:t>
      </w:r>
    </w:p>
    <w:p>
      <w:pPr>
        <w:autoSpaceDN w:val="0"/>
        <w:autoSpaceDE w:val="0"/>
        <w:widowControl/>
        <w:spacing w:line="264" w:lineRule="exact" w:before="264" w:after="0"/>
        <w:ind w:left="0" w:right="0" w:firstLine="0"/>
        <w:jc w:val="left"/>
      </w:pPr>
      <w:r>
        <w:t>The initial shock gave way to a profound and debilitating grief. She lost her anchor, her rock, the love of her life. Her once vibrant laughter was muted into quiet sobs. Her days became a monotonous cycle of grief, punctuated by the echoes of his absent presence.</w:t>
      </w:r>
    </w:p>
    <w:p>
      <w:pPr>
        <w:autoSpaceDN w:val="0"/>
        <w:autoSpaceDE w:val="0"/>
        <w:widowControl/>
        <w:spacing w:line="264" w:lineRule="exact" w:before="58" w:after="0"/>
        <w:ind w:left="0" w:right="288" w:firstLine="0"/>
        <w:jc w:val="left"/>
      </w:pPr>
      <w:r>
        <w:t>Every corner of their home held a memory, a phantom touch, a lingering fragrance, an ever-present reminder of their shared life.</w:t>
      </w:r>
    </w:p>
    <w:p>
      <w:pPr>
        <w:autoSpaceDN w:val="0"/>
        <w:autoSpaceDE w:val="0"/>
        <w:widowControl/>
        <w:spacing w:line="264" w:lineRule="exact" w:before="264" w:after="0"/>
        <w:ind w:left="0" w:right="0" w:firstLine="0"/>
        <w:jc w:val="left"/>
      </w:pPr>
      <w:r>
        <w:t xml:space="preserve">The children, too young to fully comprehend the magnitude of their loss, were left with an incomprehensible void. Their father's absence left an echoing silence in their lives. Their innocent questions, "Where is Papa?" and "When will Papa come home?" were the most painful reminders of their irrecoverable loss. The vibrant images that their father had drawn were now their only tangible </w:t>
        <w:br/>
        <w:t>connections to his memory, a cruel reminder of a future stolen.</w:t>
      </w:r>
    </w:p>
    <w:p>
      <w:pPr>
        <w:autoSpaceDN w:val="0"/>
        <w:autoSpaceDE w:val="0"/>
        <w:widowControl/>
        <w:spacing w:line="264" w:lineRule="exact" w:before="264" w:after="0"/>
        <w:ind w:left="0" w:right="0" w:firstLine="0"/>
        <w:jc w:val="left"/>
      </w:pPr>
      <w:r>
        <w:t xml:space="preserve">The emotional consequences extended beyond the immediate family. Anya’s parents, already burdened by age and the anxieties of their own mortality, found themselves grappling with the </w:t>
        <w:br/>
        <w:t xml:space="preserve">crushing weight of their daughter’s sorrow. They became unwilling witnesses to her suffering, their own grief intermingling with hers. Friends and neighbors offered condolences, kind words, and acts of support but could only offer feeble attempts to mend a soul </w:t>
        <w:br/>
        <w:t xml:space="preserve">shattered beyond repair. Their support, though appreciated, </w:t>
        <w:br/>
        <w:t>couldn't fill the gaping void left by the soldier's absence. The ripple effect extended through their community, creating a collective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mourning.</w:t>
      </w:r>
    </w:p>
    <w:p>
      <w:pPr>
        <w:autoSpaceDN w:val="0"/>
        <w:autoSpaceDE w:val="0"/>
        <w:widowControl/>
        <w:spacing w:line="264" w:lineRule="exact" w:before="264" w:after="0"/>
        <w:ind w:left="0" w:right="0" w:firstLine="0"/>
        <w:jc w:val="left"/>
      </w:pPr>
      <w:r>
        <w:t xml:space="preserve">Their lives were irrevocably changed, marked by a pervasive sense of loss and a profound sense of what could have been. The vibrant colors of their past were muted, replaced by a landscape of gray, a landscape filled with the echoes of silence and the weight of </w:t>
        <w:br/>
        <w:t xml:space="preserve">unspoken grief. The future that they had once envisioned was stolen, replaced by a harsh reality. The soldier’s legacy wasn't just the battles fought or the sacrifices made; it was the profound and enduring impact on the lives he left behind, a legacy etched in the tears of his wife, the silent sorrow of his children, and the hushed whispers of a community that mourned his loss and suffered </w:t>
        <w:br/>
        <w:t>alongside them. The silence in their lives was a stark testament to the immeasurable cost of war—a cost that extended far beyond the battlefield, seeping into the hearts and souls of those left behind, shaping their lives forever. The echoes of war resonated in their silent grief, a solemn reminder of the devastation that extended far beyond the battlefield itself. The memories, the lost dreams, the unspoken words - these were the true legacies of war, legacies that lingered long after the guns fell silent.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grief</w:t>
      </w:r>
    </w:p>
    <w:p>
      <w:pPr>
        <w:autoSpaceDN w:val="0"/>
        <w:autoSpaceDE w:val="0"/>
        <w:widowControl/>
        <w:spacing w:line="264" w:lineRule="exact" w:before="286" w:after="0"/>
        <w:ind w:left="0" w:right="0" w:firstLine="0"/>
        <w:jc w:val="left"/>
      </w:pPr>
      <w:r>
        <w:t xml:space="preserve">The telegram arrived on a blustery autumn day, the wind howling a mournful dirge that mirrored Anya’s own inner turmoil. It wasn’t the words themselves that shattered her, but the implication, the stark absence of any comforting euphemisms. It simply stated the facts, cold and brutal, leaving no room for hope or denial. He was gone. The earth, so recently soaked crimson with his comrades' blood, now held him, claiming him as its own. The small cottage, once a haven of warmth and laughter, now stood as a silent </w:t>
        <w:br/>
        <w:t>monument to their lost happiness. The vibrant colors of her life, once so rich and full, were leached away, leaving behind a dull, aching gray.</w:t>
      </w:r>
    </w:p>
    <w:p>
      <w:pPr>
        <w:autoSpaceDN w:val="0"/>
        <w:autoSpaceDE w:val="0"/>
        <w:widowControl/>
        <w:spacing w:line="324" w:lineRule="exact" w:before="204" w:after="0"/>
        <w:ind w:left="0" w:right="0" w:firstLine="0"/>
        <w:jc w:val="center"/>
      </w:pPr>
      <w:r>
        <w:t>The initial shock was a numbness, a void that swallowed her whole.</w:t>
      </w:r>
    </w:p>
    <w:p>
      <w:pPr>
        <w:autoSpaceDN w:val="0"/>
        <w:autoSpaceDE w:val="0"/>
        <w:widowControl/>
        <w:spacing w:line="264" w:lineRule="exact" w:before="60" w:after="0"/>
        <w:ind w:left="0" w:right="0" w:firstLine="0"/>
        <w:jc w:val="left"/>
      </w:pPr>
      <w:r>
        <w:t>She moved through her days like a ghost, her eyes unseeing, her movements mechanical. The familiar routines that once defined her life—the tending of the garden, the baking of bread, the gentle rocking of her children to sleep—became hollow rituals, devoid of joy. The scent of lilac, once associated with cherished memories, now only brought a fresh wave of agonizing sorrow. The small, hand-crafted toys lay scattered across the floor, silent witnesses to the fatherless future that lay ahead. The silence in the cottage was deafening, broken only by the soft, keening whispers of the wind.</w:t>
      </w:r>
    </w:p>
    <w:p>
      <w:pPr>
        <w:autoSpaceDN w:val="0"/>
        <w:autoSpaceDE w:val="0"/>
        <w:widowControl/>
        <w:spacing w:line="264" w:lineRule="exact" w:before="264" w:after="0"/>
        <w:ind w:left="0" w:right="0" w:firstLine="0"/>
        <w:jc w:val="left"/>
      </w:pPr>
      <w:r>
        <w:t xml:space="preserve">Her grief was not a quiet, subdued sorrow; it was a tempest, a raging storm that threatened to consume her. It manifested in fits of uncontrollable weeping, in sleepless nights haunted by nightmares of the battlefield, in a profound exhaustion that stole the energy from her bones. The weight of her loss pressed down on her, </w:t>
        <w:br/>
        <w:t xml:space="preserve">suffocating her with its relentless intensity. She found herself </w:t>
        <w:br/>
        <w:t>clutching his letters, their faded ink a stark reminder of the vibrant life that had been so abruptly stolen. Each word, each carefully penned sentence, was a fresh wound, tearing open the still-healing scars. She would trace the looping strokes of his handwriting, whispering his name as if to coax him back from the grave.</w:t>
      </w:r>
    </w:p>
    <w:p>
      <w:pPr>
        <w:autoSpaceDN w:val="0"/>
        <w:autoSpaceDE w:val="0"/>
        <w:widowControl/>
        <w:spacing w:line="264" w:lineRule="exact" w:before="264" w:after="0"/>
        <w:ind w:left="0" w:right="288" w:firstLine="0"/>
        <w:jc w:val="left"/>
      </w:pPr>
      <w:r>
        <w:t>The children, oblivious to the magnitude of their loss, initially sought comfort in their mother’s arms. Their innocent questions,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"Where is Papa?" pierced Anya's heart like shards of glass, each query a brutal reminder of the chasm that had opened up in their lives. Their small hands, once soothed by their father's loving touch, now gripped hers with an intensity that spoke volumes of their unspoken sorrow. They sensed her pain, instinctively absorbing her sorrow like thirsty plants soaking up rain. Their own grief, though unspoken and perhaps incomprehensible to them at their young age, was palpable, evident in their quiet demeanor and vacant stares.</w:t>
      </w:r>
    </w:p>
    <w:p>
      <w:pPr>
        <w:autoSpaceDN w:val="0"/>
        <w:autoSpaceDE w:val="0"/>
        <w:widowControl/>
        <w:spacing w:line="264" w:lineRule="exact" w:before="264" w:after="0"/>
        <w:ind w:left="0" w:right="0" w:firstLine="0"/>
        <w:jc w:val="left"/>
      </w:pPr>
      <w:r>
        <w:t xml:space="preserve">Their games, once filled with boisterous laughter and imaginative play, were muted, replaced by a subdued, somber quiet. The vibrant red dress, so carefully drawn by their father, hung limp and </w:t>
        <w:br/>
        <w:t>forgotten in the closet, a cruel memento of a life that should have been. The toys that he had lovingly crafted became sacred relics, carefully guarded and clutched tight. Anya found herself struggling to explain their father’s absence, their simple questions forcing her to confront the grim reality of his death. Each answer was a fresh wave of agonizing grief, a re-opening of wounds that had barely begun to heal.</w:t>
      </w:r>
    </w:p>
    <w:p>
      <w:pPr>
        <w:autoSpaceDN w:val="0"/>
        <w:autoSpaceDE w:val="0"/>
        <w:widowControl/>
        <w:spacing w:line="264" w:lineRule="exact" w:before="264" w:after="0"/>
        <w:ind w:left="0" w:right="0" w:firstLine="0"/>
        <w:jc w:val="left"/>
      </w:pPr>
      <w:r>
        <w:t>The village community rallied around Anya, their support a fragile bulwark against the crushing weight of her sorrow. Meals arrived at her doorstep, neighbors helped with the chores, and kind words were offered in hushed tones, but nothing could truly ease her pain.</w:t>
      </w:r>
    </w:p>
    <w:p>
      <w:pPr>
        <w:autoSpaceDN w:val="0"/>
        <w:autoSpaceDE w:val="0"/>
        <w:widowControl/>
        <w:spacing w:line="264" w:lineRule="exact" w:before="58" w:after="0"/>
        <w:ind w:left="0" w:right="0" w:firstLine="0"/>
        <w:jc w:val="left"/>
      </w:pPr>
      <w:r>
        <w:t>Their gestures of compassion, though heartfelt, were like small drops of water in a vast desert, insufficient to quench the unyielding thirst of her grief. The women of the village gathered to share stories of their own losses, to create a collective space of mourning, a shared understanding of their individual sorrows. Their quiet acts of kindness, their empathy, created a fragile thread of connection amidst the pervading despair.</w:t>
      </w:r>
    </w:p>
    <w:p>
      <w:pPr>
        <w:autoSpaceDN w:val="0"/>
        <w:autoSpaceDE w:val="0"/>
        <w:widowControl/>
        <w:spacing w:line="264" w:lineRule="exact" w:before="264" w:after="0"/>
        <w:ind w:left="0" w:right="0" w:firstLine="0"/>
        <w:jc w:val="left"/>
      </w:pPr>
      <w:r>
        <w:t xml:space="preserve">Yet, the weight of her grief remained, a constant companion that shadowed every waking moment. It was present in the empty chair at the dinner table, in the unfinished projects around the house, in the absence of a familiar voice, a familiar touch, a familiar </w:t>
        <w:br/>
        <w:t>presence. It resided in the silence that filled the cottage, a silence more profound and more heartbreaking than any spoken word.</w:t>
      </w:r>
    </w:p>
    <w:p>
      <w:pPr>
        <w:autoSpaceDN w:val="0"/>
        <w:autoSpaceDE w:val="0"/>
        <w:widowControl/>
        <w:spacing w:line="324" w:lineRule="exact" w:before="0" w:after="0"/>
        <w:ind w:left="0" w:right="0" w:firstLine="0"/>
        <w:jc w:val="left"/>
      </w:pPr>
      <w:r>
        <w:t>Even as the days transitioned into weeks, and the weeks into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months, the depth of her sorrow showed no sign of diminishing.</w:t>
      </w:r>
    </w:p>
    <w:p>
      <w:pPr>
        <w:autoSpaceDN w:val="0"/>
        <w:autoSpaceDE w:val="0"/>
        <w:widowControl/>
        <w:spacing w:line="264" w:lineRule="exact" w:before="264" w:after="0"/>
        <w:ind w:left="0" w:right="0" w:firstLine="0"/>
        <w:jc w:val="left"/>
      </w:pPr>
      <w:r>
        <w:t xml:space="preserve">The passage of time brought a different kind of grief, a quieter, more enduring sorrow. The sharp, stabbing pain began to dull, but the aching emptiness remained. The memories, once excruciatingly painful, gradually began to transform into something more </w:t>
        <w:br/>
        <w:t>bittersweet, a tender tapestry woven from threads of love and loss. She found solace in remembering the joy and happiness they had shared, the simple moments of connection that had defined their life together. The laughter that had once filled their cottage echoed in her heart, a reminder of the depth of love that they had known.</w:t>
      </w:r>
    </w:p>
    <w:p>
      <w:pPr>
        <w:autoSpaceDN w:val="0"/>
        <w:autoSpaceDE w:val="0"/>
        <w:widowControl/>
        <w:spacing w:line="264" w:lineRule="exact" w:before="264" w:after="0"/>
        <w:ind w:left="0" w:right="0" w:firstLine="0"/>
        <w:jc w:val="left"/>
      </w:pPr>
      <w:r>
        <w:t xml:space="preserve">Anya's grief was not merely personal; it was a manifestation of the wider devastation wrought by war. It was a stark reminder of the human cost of conflict, the enduring impact of violence on those left behind. Her sorrow echoed the silent suffering of countless others, the countless widows, orphans, and broken families </w:t>
        <w:br/>
        <w:t>scattered across the war-torn landscape. Her grief was a testament to the futility of war, a powerful indictment of the violence that had stolen a loving husband, a devoted father, and a beloved member of their community. Her silent sorrow was a powerful tribute to the lasting impact of war. The soldier's legacy extended far beyond the battlefield itself, etched in the indelible grief of those who loved and lost him, a legacy that would continue to resonate through generations to come. The weight of that legacy was a burden too heavy to bear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nations loss</w:t>
      </w:r>
    </w:p>
    <w:p>
      <w:pPr>
        <w:autoSpaceDN w:val="0"/>
        <w:autoSpaceDE w:val="0"/>
        <w:widowControl/>
        <w:spacing w:line="264" w:lineRule="exact" w:before="286" w:after="0"/>
        <w:ind w:left="0" w:right="0" w:firstLine="0"/>
        <w:jc w:val="left"/>
      </w:pPr>
      <w:r>
        <w:t xml:space="preserve">The official casualty reports arrived in batches, each a fresh wave washing over the already grief-stricken nation. They weren’t </w:t>
        <w:br/>
        <w:t>personalized, these lists; they were cold, clinical enumerations of lost lives, reduced to numbers on a page, statistics in a government report. Each number, however, represented a life, a story, a family torn apart. Dmitri’s name, lost amongst thousands of others, was just one more grain of sand in the vast, ever-growing desert of loss.</w:t>
      </w:r>
    </w:p>
    <w:p>
      <w:pPr>
        <w:autoSpaceDN w:val="0"/>
        <w:autoSpaceDE w:val="0"/>
        <w:widowControl/>
        <w:spacing w:line="264" w:lineRule="exact" w:before="60" w:after="0"/>
        <w:ind w:left="0" w:right="432" w:firstLine="0"/>
        <w:jc w:val="left"/>
      </w:pPr>
      <w:r>
        <w:t>There was no fanfare, no national mourning that adequately reflected the sheer scale of the tragedy. The war, a relentless machine of death and destruction, churned on, oblivious to the individual agonies it wrought.</w:t>
      </w:r>
    </w:p>
    <w:p>
      <w:pPr>
        <w:autoSpaceDN w:val="0"/>
        <w:autoSpaceDE w:val="0"/>
        <w:widowControl/>
        <w:spacing w:line="264" w:lineRule="exact" w:before="264" w:after="0"/>
        <w:ind w:left="0" w:right="0" w:firstLine="0"/>
        <w:jc w:val="left"/>
      </w:pPr>
      <w:r>
        <w:t xml:space="preserve">Newspapers, initially filled with patriotic fervor and boasts of glorious victories, gradually began to reflect the mounting </w:t>
        <w:br/>
        <w:t xml:space="preserve">casualties. The casualty lists, initially relegated to smaller, less prominent sections, grew steadily larger, eventually dominating the front pages. Photographs of grieving widows, orphaned children, and devastated families began to appear, offering a glimpse into the human cost of the conflict. But even these stark images couldn’t fully convey the depth and breadth of the suffering. The sheer volume of loss numbed the public, transforming individual </w:t>
        <w:br/>
        <w:t>tragedies into an overwhelming, almost abstract sense of national grief.</w:t>
      </w:r>
    </w:p>
    <w:p>
      <w:pPr>
        <w:autoSpaceDN w:val="0"/>
        <w:autoSpaceDE w:val="0"/>
        <w:widowControl/>
        <w:spacing w:line="264" w:lineRule="exact" w:before="264" w:after="0"/>
        <w:ind w:left="0" w:right="0" w:firstLine="0"/>
        <w:jc w:val="left"/>
      </w:pPr>
      <w:r>
        <w:t xml:space="preserve">The government, caught in the maelstrom of war, struggled to grapple with the enormity of the task. The official channels of support were overwhelmed, unable to cope with the sheer number of widows, orphans, and families in need. The promised pensions and benefits were often delayed, lost in the bureaucratic labyrinth, adding insult to injury for those already struggling to cope with the loss of loved ones. The promises made at the start of the war –promises of glory, of swift victory, of a better future – now rang hollow, a cruel mockery of the devastation that had been </w:t>
        <w:br/>
        <w:t>unleashed.</w:t>
      </w:r>
    </w:p>
    <w:p>
      <w:pPr>
        <w:autoSpaceDN w:val="0"/>
        <w:autoSpaceDE w:val="0"/>
        <w:widowControl/>
        <w:spacing w:line="264" w:lineRule="exact" w:before="264" w:after="0"/>
        <w:ind w:left="0" w:right="0" w:firstLine="0"/>
        <w:jc w:val="left"/>
      </w:pPr>
      <w:r>
        <w:t>The villages, once vibrant and full of life, now bore the scars of war. Empty houses stood as silent testaments to the lives that had been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lost, their absence casting a long, somber shadow over the </w:t>
        <w:br/>
        <w:t>community. The laughter of children, once a constant soundtrack to village life, was replaced by a hushed, uneasy silence. The fields, once carefully tended, were now neglected, their crops left to wither and die, mirroring the decline of hope and vitality. The very fabric of society had been torn, leaving behind a landscape scarred by loss and despair.</w:t>
      </w:r>
    </w:p>
    <w:p>
      <w:pPr>
        <w:autoSpaceDN w:val="0"/>
        <w:autoSpaceDE w:val="0"/>
        <w:widowControl/>
        <w:spacing w:line="264" w:lineRule="exact" w:before="264" w:after="0"/>
        <w:ind w:left="0" w:right="144" w:firstLine="0"/>
        <w:jc w:val="left"/>
      </w:pPr>
      <w:r>
        <w:t xml:space="preserve">The churches, once places of solace and community, were filled with mourners. Memorial services, hastily organized, were </w:t>
        <w:br/>
        <w:t>conducted for those who couldn't be individually mourned. The prayers offered were choked with sorrow, a desperate plea for comfort amidst the overwhelming despair. The clergy themselves, overwhelmed by the sheer scale of the tragedy, struggled to find words of consolation, their voices strained and weary. The weight of the collective grief hung heavy in the air, a palpable presence that could not be ignored.</w:t>
      </w:r>
    </w:p>
    <w:p>
      <w:pPr>
        <w:autoSpaceDN w:val="0"/>
        <w:autoSpaceDE w:val="0"/>
        <w:widowControl/>
        <w:spacing w:line="264" w:lineRule="exact" w:before="264" w:after="0"/>
        <w:ind w:left="0" w:right="0" w:firstLine="0"/>
        <w:jc w:val="left"/>
      </w:pPr>
      <w:r>
        <w:t>The war had not only claimed the lives of soldiers; it had also claimed the spirit of the nation. The initial patriotic fervor had given way to a pervasive sense of weariness, a disillusionment that seeped into every aspect of life. The future, once envisioned as bright and prosperous, now seemed uncertain, shrouded in the shadow of loss and sacrifice. The war had stripped away the illusion of invincibility, revealing the fragility of life and the devastating consequences of conflict.</w:t>
      </w:r>
    </w:p>
    <w:p>
      <w:pPr>
        <w:autoSpaceDN w:val="0"/>
        <w:autoSpaceDE w:val="0"/>
        <w:widowControl/>
        <w:spacing w:line="264" w:lineRule="exact" w:before="264" w:after="0"/>
        <w:ind w:left="0" w:right="0" w:firstLine="0"/>
        <w:jc w:val="left"/>
      </w:pPr>
      <w:r>
        <w:t xml:space="preserve">The economic impact of the war was equally devastating. The factories, once humming with productivity, were now silent, their machinery rusting and unused. The workers, many of whom had been drafted into the army, were gone, leaving behind families struggling to survive on meager resources. The agricultural output had declined significantly, leading to food shortages and </w:t>
        <w:br/>
        <w:t>widespread hunger. The nation's infrastructure had been severely damaged, with roads, bridges, and buildings reduced to rubble. The war had drained the nation's resources, leaving behind a legacy of poverty and hardship.</w:t>
      </w:r>
    </w:p>
    <w:p>
      <w:pPr>
        <w:autoSpaceDN w:val="0"/>
        <w:autoSpaceDE w:val="0"/>
        <w:widowControl/>
        <w:spacing w:line="264" w:lineRule="exact" w:before="264" w:after="0"/>
        <w:ind w:left="0" w:right="288" w:firstLine="0"/>
        <w:jc w:val="left"/>
      </w:pPr>
      <w:r>
        <w:t>The psychological toll of the war was perhaps the most insidious. The survivors, both soldiers and civilians, were haunted by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horrors they had witnessed. The memories of death and destruction, of bloodshed and brutality, clung to them like a persistent shadow, preventing them from healing and moving on. Many suffered from PTSD, plagued by nightmares, flashbacks, and intense anxiety.</w:t>
      </w:r>
    </w:p>
    <w:p>
      <w:pPr>
        <w:autoSpaceDN w:val="0"/>
        <w:autoSpaceDE w:val="0"/>
        <w:widowControl/>
        <w:spacing w:line="264" w:lineRule="exact" w:before="58" w:after="0"/>
        <w:ind w:left="0" w:right="0" w:firstLine="0"/>
        <w:jc w:val="left"/>
      </w:pPr>
      <w:r>
        <w:t>Others retreated into themselves, withdrawn and emotionally numb. The war had left an indelible mark on the nation's psyche, a collective trauma that would continue to resonate for generations to come.</w:t>
      </w:r>
    </w:p>
    <w:p>
      <w:pPr>
        <w:autoSpaceDN w:val="0"/>
        <w:autoSpaceDE w:val="0"/>
        <w:widowControl/>
        <w:spacing w:line="264" w:lineRule="exact" w:before="264" w:after="0"/>
        <w:ind w:left="0" w:right="0" w:firstLine="0"/>
        <w:jc w:val="left"/>
      </w:pPr>
      <w:r>
        <w:t xml:space="preserve">The soldier's legacy, then, was not only his individual sacrifice but also the wider impact of his death on the nation. It was a legacy of loss, of suffering, of disillusionment, and of enduring trauma. It was a legacy etched in the countless empty chairs at dinner tables, in the silent tears shed by grieving widows, in the haunted eyes of traumatized veterans, and in the shattered hopes of a nation </w:t>
        <w:br/>
        <w:t xml:space="preserve">grappling with the aftermath of war. It was a legacy that extended far beyond the battlefield, a stark reminder of the human cost of conflict, a testament to the futility of war, and a powerful </w:t>
        <w:br/>
        <w:t xml:space="preserve">indictment of the violence that had claimed so many lives. Dmitri’s story, like the stories of thousands of others, was a grim reminder of the price of war – a price far too high for any nation to bear. The memory of Dmitri, and millions like him, became a poignant </w:t>
        <w:br/>
        <w:t xml:space="preserve">national symbol of a generation’s loss, a weight that settled onto the collective consciousness, a reminder that lingered long after the guns fell silent. The nation mourned, not just for its fallen soldiers, but for the shattered future that the war had created. The quiet mourning was a silent testament to the devastating impact of war, a legacy far heavier than any victory. The loss of Dmitri was one of millions; the collective grief of a nation, a silent scream echoing through generations. The wounds of war, both physical and </w:t>
        <w:br/>
        <w:t>emotional, were deep and enduring; a legacy far outlasting the battles themselves.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senseless conflict</w:t>
      </w:r>
    </w:p>
    <w:p>
      <w:pPr>
        <w:autoSpaceDN w:val="0"/>
        <w:autoSpaceDE w:val="0"/>
        <w:widowControl/>
        <w:spacing w:line="264" w:lineRule="exact" w:before="286" w:after="0"/>
        <w:ind w:left="0" w:right="0" w:firstLine="0"/>
        <w:jc w:val="left"/>
      </w:pPr>
      <w:r>
        <w:t>The mud clung to everything, a thick, suffocating blanket that coated boots, rifles, and even the very air we breathed. It seeped into our wounds, turning crimson into a gruesome, dark brown paste. The stench, a miasma of decaying flesh, burnt powder, and unwashed bodies, was a constant, nauseating companion. We moved through it, a sea of mud-caked men, each a reflection of the other, each carrying the weight of exhaustion, fear, and a growing, sickening sense of futility. This wasn't glory; this was a slow, agonizing descent into a hell of our own making.</w:t>
      </w:r>
    </w:p>
    <w:p>
      <w:pPr>
        <w:autoSpaceDN w:val="0"/>
        <w:autoSpaceDE w:val="0"/>
        <w:widowControl/>
        <w:spacing w:line="264" w:lineRule="exact" w:before="264" w:after="0"/>
        <w:ind w:left="0" w:right="0" w:firstLine="0"/>
        <w:jc w:val="left"/>
      </w:pPr>
      <w:r>
        <w:t xml:space="preserve">I remember one particular day, a day much like any other, the sun a pale disc through the smoke-choked sky. We were ordered to </w:t>
        <w:br/>
        <w:t>advance, to take a position that had already changed hands three times. The orders themselves experienced absurd, a pointless repetition of the same brutal cycle of death and destruction. What strategic objective were we pursuing in this morass of mud and blood? No one could say for sure.</w:t>
      </w:r>
    </w:p>
    <w:p>
      <w:pPr>
        <w:autoSpaceDN w:val="0"/>
        <w:autoSpaceDE w:val="0"/>
        <w:widowControl/>
        <w:spacing w:line="264" w:lineRule="exact" w:before="264" w:after="0"/>
        <w:ind w:left="0" w:right="0" w:firstLine="0"/>
        <w:jc w:val="left"/>
      </w:pPr>
      <w:r>
        <w:t>We advanced, not with the triumphant roar of a charging army, but with a silent, grim determination born of fear and obedience. Every step was a struggle; the mud sucked at our boots, dragging us down into the mire. The air was thick with the sound of gunfire, the screams of the dying, and the rhythmic thump of artillery in the distance. It was a symphony of destruction, orchestrated with a cold, calculated precision.</w:t>
      </w:r>
    </w:p>
    <w:p>
      <w:pPr>
        <w:autoSpaceDN w:val="0"/>
        <w:autoSpaceDE w:val="0"/>
        <w:widowControl/>
        <w:spacing w:line="264" w:lineRule="exact" w:before="264" w:after="0"/>
        <w:ind w:left="0" w:right="0" w:firstLine="0"/>
        <w:jc w:val="left"/>
      </w:pPr>
      <w:r>
        <w:t>I witnessed a young man, barely a boy, collapse beside me, his eyes wide with a mixture of terror and disbelief. A bullet had found its mark, tearing through his chest. There was no heroic death, no final dramatic speech; just a silent gasp, a shudder, and then nothing. We moved on, stepping over his body, our faces impassive, numb to the horror we had witnessed.</w:t>
      </w:r>
    </w:p>
    <w:p>
      <w:pPr>
        <w:autoSpaceDN w:val="0"/>
        <w:autoSpaceDE w:val="0"/>
        <w:widowControl/>
        <w:spacing w:line="264" w:lineRule="exact" w:before="264" w:after="0"/>
        <w:ind w:left="0" w:right="0" w:firstLine="0"/>
        <w:jc w:val="left"/>
      </w:pPr>
      <w:r>
        <w:t>Later, as we dug in for the night, I found myself staring at my own hands, coated in mud and blood. They experienced alien, detached from the rest of my body. I wondered how long it would be before they, too, joined the countless others in the silent, muddy embrace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earth.</w:t>
      </w:r>
    </w:p>
    <w:p>
      <w:pPr>
        <w:autoSpaceDN w:val="0"/>
        <w:autoSpaceDE w:val="0"/>
        <w:widowControl/>
        <w:spacing w:line="264" w:lineRule="exact" w:before="264" w:after="0"/>
        <w:ind w:left="0" w:right="0" w:firstLine="0"/>
        <w:jc w:val="left"/>
      </w:pPr>
      <w:r>
        <w:t>The nights were even worse. The shelling would intensify, the earth trembling under the weight of exploding shells. The darkness was alive with the sounds of dying men, their cries muted by the roar of the guns. Sleep was impossible; the constant fear, the anticipation of the next explosion, kept us on the edge of our sanity. We huddled together for warmth, for comfort, but the only solace we could find was in the shared misery of our situation.</w:t>
      </w:r>
    </w:p>
    <w:p>
      <w:pPr>
        <w:autoSpaceDN w:val="0"/>
        <w:autoSpaceDE w:val="0"/>
        <w:widowControl/>
        <w:spacing w:line="264" w:lineRule="exact" w:before="264" w:after="0"/>
        <w:ind w:left="0" w:right="0" w:firstLine="0"/>
        <w:jc w:val="left"/>
      </w:pPr>
      <w:r>
        <w:t xml:space="preserve">And through it all, there was this nagging, persistent feeling – a sense of absolute futility. We were fighting for what, exactly? For a piece of land that would be saturated with blood and strewn with corpses by the end of the day? For a cause that seemed to be </w:t>
        <w:br/>
        <w:t>defined by death and destruction? The answers were lost in the haze of war, obscured by the smoke and the blood, buried under the weight of exhaustion and despair.</w:t>
      </w:r>
    </w:p>
    <w:p>
      <w:pPr>
        <w:autoSpaceDN w:val="0"/>
        <w:autoSpaceDE w:val="0"/>
        <w:widowControl/>
        <w:spacing w:line="264" w:lineRule="exact" w:before="264" w:after="0"/>
        <w:ind w:left="0" w:right="144" w:firstLine="0"/>
        <w:jc w:val="left"/>
      </w:pPr>
      <w:r>
        <w:t>I witnessed men driven mad by the endless violence, their minds broken by the horrors they had witnessed. Some wept openly, others became withdrawn and silent, their eyes empty of hope. Others embraced the violence, finding a perverse satisfaction in the act of killing. All were broken. All were victims of a senseless conflict.</w:t>
      </w:r>
    </w:p>
    <w:p>
      <w:pPr>
        <w:autoSpaceDN w:val="0"/>
        <w:autoSpaceDE w:val="0"/>
        <w:widowControl/>
        <w:spacing w:line="264" w:lineRule="exact" w:before="264" w:after="0"/>
        <w:ind w:left="0" w:right="0" w:firstLine="0"/>
        <w:jc w:val="left"/>
      </w:pPr>
      <w:r>
        <w:t xml:space="preserve">We were all victims, each carrying the burden of a thousand </w:t>
        <w:br/>
        <w:t>invisible wounds. The physical injuries were nothing compared to the scars that marred our minds, the images that would haunt our dreams for the rest of our lives. The memories of death, the sight of mangled bodies, the sounds of screams and groans – these were things that could never be erased. They were etched into our very being, a constant, painful reminder of the senseless nature of the war.</w:t>
      </w:r>
    </w:p>
    <w:p>
      <w:pPr>
        <w:autoSpaceDN w:val="0"/>
        <w:autoSpaceDE w:val="0"/>
        <w:widowControl/>
        <w:spacing w:line="264" w:lineRule="exact" w:before="264" w:after="0"/>
        <w:ind w:left="0" w:right="0" w:firstLine="0"/>
        <w:jc w:val="left"/>
      </w:pPr>
      <w:r>
        <w:t>There were moments of fleeting camaraderie, moments of shared laughter and despair, but they were just islands in a vast, desolate sea of suffering. Those moments of human connection, rare as they were, were precious. They were a reminder of the shared humanity that was being destroyed by the conflict. But even those moments were tainted by the knowledge of our impending doom.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As days bled into weeks and weeks into months, a chilling apathy started to set in. It wasn't that we had stopped caring; it was more that we had simply run out of energy to care. The initial outrage, the anger at the enemy, had been replaced by a profound sense of weariness, a numb acceptance of our fate. We were soldiers, not heroes. We were not fighting for something great or noble. This was a pointless battle.</w:t>
      </w:r>
    </w:p>
    <w:p>
      <w:pPr>
        <w:autoSpaceDN w:val="0"/>
        <w:autoSpaceDE w:val="0"/>
        <w:widowControl/>
        <w:spacing w:line="264" w:lineRule="exact" w:before="264" w:after="0"/>
        <w:ind w:left="0" w:right="0" w:firstLine="0"/>
        <w:jc w:val="left"/>
      </w:pPr>
      <w:r>
        <w:t>The war was a relentless machine, grinding us down, reducing us to our base instincts. It stripped us of our humanity, leaving behind only our capacity for suffering. It left us with a sense of hollowness, a void where hope once resided. There was no glory, no victory, only the endless cycle of death and destruction.</w:t>
      </w:r>
    </w:p>
    <w:p>
      <w:pPr>
        <w:autoSpaceDN w:val="0"/>
        <w:autoSpaceDE w:val="0"/>
        <w:widowControl/>
        <w:spacing w:line="264" w:lineRule="exact" w:before="264" w:after="0"/>
        <w:ind w:left="0" w:right="0" w:firstLine="0"/>
        <w:jc w:val="left"/>
      </w:pPr>
      <w:r>
        <w:t>And in the midst of all that, there was the silence. The silence between the explosions, the silence after the screams had died away. It was a silence that was more terrifying than the noise itself, a silence that spoke volumes of the futility of it all. A silence that echoed the emptiness in our hearts. A silence that became a symbol of our lost humanity, drowned out by the relentless roar of the war machine.</w:t>
      </w:r>
    </w:p>
    <w:p>
      <w:pPr>
        <w:autoSpaceDN w:val="0"/>
        <w:autoSpaceDE w:val="0"/>
        <w:widowControl/>
        <w:spacing w:line="264" w:lineRule="exact" w:before="264" w:after="0"/>
        <w:ind w:left="0" w:right="0" w:firstLine="0"/>
        <w:jc w:val="left"/>
      </w:pPr>
      <w:r>
        <w:t xml:space="preserve">Even the brief respites, the moments of quiet reflection, were tinged with the bitter taste of the senseless conflict. The letters from home, filled with assurances of love and support, experienced almost cruel, </w:t>
        <w:br/>
        <w:t>highlighting the stark contrast between the lives we had left behind and the brutal reality we were now living.</w:t>
      </w:r>
    </w:p>
    <w:p>
      <w:pPr>
        <w:autoSpaceDN w:val="0"/>
        <w:autoSpaceDE w:val="0"/>
        <w:widowControl/>
        <w:spacing w:line="264" w:lineRule="exact" w:before="264" w:after="0"/>
        <w:ind w:left="0" w:right="288" w:firstLine="0"/>
        <w:jc w:val="left"/>
      </w:pPr>
      <w:r>
        <w:t>The landscapes themselves reflected the brutality of war. Fields once lush and green were now pockmarked with craters, their beauty marred by the scars of battle. Villages, once vibrant with life, were reduced to rubble, their inhabitants scattered, dead or disappeared. There was no beauty in war, only destruction.</w:t>
      </w:r>
    </w:p>
    <w:p>
      <w:pPr>
        <w:autoSpaceDN w:val="0"/>
        <w:autoSpaceDE w:val="0"/>
        <w:widowControl/>
        <w:spacing w:line="264" w:lineRule="exact" w:before="264" w:after="0"/>
        <w:ind w:left="0" w:right="288" w:firstLine="0"/>
        <w:jc w:val="left"/>
      </w:pPr>
      <w:r>
        <w:t>The finality of it all was devastating. Each day brought closer the realization that this was not a noble fight, not a just war, but a meaningless, senseless conflict fueled by forces far beyond our understanding or control. The men we fought alongside, the men we fought against; we were all victims. We were all pawns in a game with no winners.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We were all dying, slowly, piece by piece, our bodies and minds ravaged by the unending violence. The only hope lay in surviving the next moment, the next hour, the next day. We moved forward not with hope, but with a grim, desperate determination to simply endure. The future held no promise; only the gnawing fear of what lay ahead.</w:t>
      </w:r>
    </w:p>
    <w:p>
      <w:pPr>
        <w:autoSpaceDN w:val="0"/>
        <w:autoSpaceDE w:val="0"/>
        <w:widowControl/>
        <w:spacing w:line="264" w:lineRule="exact" w:before="264" w:after="0"/>
        <w:ind w:left="0" w:right="0" w:firstLine="0"/>
        <w:jc w:val="left"/>
      </w:pPr>
      <w:r>
        <w:t>Yet, amid the devastation, a subtle resilience took root. A quiet defiance in the face of overwhelming odds. It wasn't a triumphant spirit, but a stubborn refusal to be completely broken. A testament to the enduring strength of the human spirit, however battered and bruised it may be.</w:t>
      </w:r>
    </w:p>
    <w:p>
      <w:pPr>
        <w:autoSpaceDN w:val="0"/>
        <w:autoSpaceDE w:val="0"/>
        <w:widowControl/>
        <w:spacing w:line="264" w:lineRule="exact" w:before="264" w:after="0"/>
        <w:ind w:left="0" w:right="0" w:firstLine="0"/>
        <w:jc w:val="left"/>
      </w:pPr>
      <w:r>
        <w:t xml:space="preserve">Even as the war machine ground on, we clung to the memory of peace, of a life before the endless barrage of violence. We were haunted by the ghost of what was, a reminder of what we had lost and what we might never regain. That memory was not a tool for escape, but a reminder that fueled our silent defiance, a subtle light in the overwhelming darkness. The futility of the war was </w:t>
        <w:br/>
        <w:t xml:space="preserve">undeniable, but the human spirit, in its tenacity to survive, refused to be extinguished. It was a quiet battle, fought within the depths of our souls, a battle for the faintest flicker of hope against the </w:t>
        <w:br/>
        <w:t>crushing weight of despair. The war had taken everything, yet that silent defiance remained – the most resilient and defiant aspect of a broken generation.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Political machinations</w:t>
      </w:r>
    </w:p>
    <w:p>
      <w:pPr>
        <w:autoSpaceDN w:val="0"/>
        <w:autoSpaceDE w:val="0"/>
        <w:widowControl/>
        <w:spacing w:line="264" w:lineRule="exact" w:before="286" w:after="0"/>
        <w:ind w:left="0" w:right="0" w:firstLine="0"/>
        <w:jc w:val="left"/>
      </w:pPr>
      <w:r>
        <w:t>The mud, the blood, the ceaseless barrage of artillery – these were the tangible realities of our existence. But there was another, more insidious enemy, one that lurked in the shadows of the battlefield, whispering its poison into the ears of those who held the reins of power: political expediency. We, the soldiers, were pawns in a game played on a chessboard of nations, our lives expendable pieces sacrificed on the altar of ambition.</w:t>
      </w:r>
    </w:p>
    <w:p>
      <w:pPr>
        <w:autoSpaceDN w:val="0"/>
        <w:autoSpaceDE w:val="0"/>
        <w:widowControl/>
        <w:spacing w:line="264" w:lineRule="exact" w:before="264" w:after="0"/>
        <w:ind w:left="0" w:right="0" w:firstLine="0"/>
        <w:jc w:val="left"/>
      </w:pPr>
      <w:r>
        <w:t xml:space="preserve">The official pronouncements, the carefully crafted speeches </w:t>
        <w:br/>
        <w:t xml:space="preserve">designed to rally the populace, painted a picture of righteous </w:t>
        <w:br/>
        <w:t xml:space="preserve">conflict, a noble struggle against a common enemy. But the truth, whispered in hushed tones amongst the mud-caked soldiers, was far more brutal. We were fighting for territories, for resources, for the shifting sands of geopolitical power. The lives lost, the limbs </w:t>
        <w:br/>
        <w:t>shattered, the minds broken – these were mere collateral damage, the unfortunate but necessary cost of achieving some abstract political goal.</w:t>
      </w:r>
    </w:p>
    <w:p>
      <w:pPr>
        <w:autoSpaceDN w:val="0"/>
        <w:autoSpaceDE w:val="0"/>
        <w:widowControl/>
        <w:spacing w:line="264" w:lineRule="exact" w:before="264" w:after="0"/>
        <w:ind w:left="0" w:right="0" w:firstLine="0"/>
        <w:jc w:val="left"/>
      </w:pPr>
      <w:r>
        <w:t xml:space="preserve">I remember a conversation, overheard in the dim light of a </w:t>
        <w:br/>
        <w:t xml:space="preserve">makeshift field hospital, between two officers. Their words, devoid of empathy, were chillingly frank. They spoke of troop deployments as if they were discussing the movement of chess pieces, calculating the optimal strategy to achieve maximum advantage. The human cost, the devastating impact on the lives of real men and women, was completely absent from their calculations. They were </w:t>
        <w:br/>
        <w:t>strategists, not humanitarians, their concern solely focused on the advancement of their own careers, their nations' prestige, and their political masters' ambitions. The soldiers, we were nothing more than cannon fodder, our sacrifice utterly meaningless.</w:t>
      </w:r>
    </w:p>
    <w:p>
      <w:pPr>
        <w:autoSpaceDN w:val="0"/>
        <w:autoSpaceDE w:val="0"/>
        <w:widowControl/>
        <w:spacing w:line="264" w:lineRule="exact" w:before="264" w:after="0"/>
        <w:ind w:left="0" w:right="0" w:firstLine="0"/>
        <w:jc w:val="left"/>
      </w:pPr>
      <w:r>
        <w:t xml:space="preserve">The high command, ensconced in their comfortable headquarters far from the stench of death and decay, remained blissfully ignorant of the suffering on the ground. They issued their orders from a distance, their directives often illogical and counterproductive, the result of strategies conceived in ivory towers devoid of any </w:t>
        <w:br/>
        <w:t>understanding of the realities of combat. The battlefield was a chaotic maelstrom of violence; their pronouncements experienced like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abstract pronouncements designed to maintain a façade of control.</w:t>
      </w:r>
    </w:p>
    <w:p>
      <w:pPr>
        <w:autoSpaceDN w:val="0"/>
        <w:autoSpaceDE w:val="0"/>
        <w:widowControl/>
        <w:spacing w:line="264" w:lineRule="exact" w:before="264" w:after="0"/>
        <w:ind w:left="0" w:right="0" w:firstLine="0"/>
        <w:jc w:val="left"/>
      </w:pPr>
      <w:r>
        <w:t>The disconnect was profound. We fought, bled, and died for ideals that were often contradictory and devoid of meaning. The promises of glory and honour experienced like cruel jokes in the face of the brutal reality we were forced to confront each day. We were told we were fighting for freedom, yet our own freedom was severely restricted. We were told we were defending our homeland, yet our homeland seemed increasingly distant and irrelevant.</w:t>
      </w:r>
    </w:p>
    <w:p>
      <w:pPr>
        <w:autoSpaceDN w:val="0"/>
        <w:autoSpaceDE w:val="0"/>
        <w:widowControl/>
        <w:spacing w:line="264" w:lineRule="exact" w:before="264" w:after="0"/>
        <w:ind w:left="0" w:right="0" w:firstLine="0"/>
        <w:jc w:val="left"/>
      </w:pPr>
      <w:r>
        <w:t xml:space="preserve">The political machinations were both far removed from and yet ever-present in the theater of war. We were fighting not only a foreign enemy but a far more insidious enemy: the cynical </w:t>
        <w:br/>
        <w:t>machinations of those who sought to profit from our suffering. The newspapers back home, carefully curated to present a sanitized version of events, painted a picture of heroism and unwavering resolve. But the reality was far more bleak, far more brutal. We were not heroes; we were victims.</w:t>
      </w:r>
    </w:p>
    <w:p>
      <w:pPr>
        <w:autoSpaceDN w:val="0"/>
        <w:autoSpaceDE w:val="0"/>
        <w:widowControl/>
        <w:spacing w:line="264" w:lineRule="exact" w:before="264" w:after="0"/>
        <w:ind w:left="0" w:right="0" w:firstLine="0"/>
        <w:jc w:val="left"/>
      </w:pPr>
      <w:r>
        <w:t xml:space="preserve">The war was a business transaction, a coldly calculated calculation of political gain and loss. The lives of thousands of soldiers were traded for strategic advantage, with little regard for the devastating human cost. The politicians, shielded from the horrors of the front lines, were able to justify their actions, to rationalize the senseless bloodshed. They spoke of national interests, of security, of </w:t>
        <w:br/>
        <w:t>preserving stability, all while remaining oblivious to the suffering of those they commanded. Their rhetoric was a carefully constructed facade, a veil designed to hide the gruesome truth: that we were nothing more than expendable pawns in a much larger game.</w:t>
      </w:r>
    </w:p>
    <w:p>
      <w:pPr>
        <w:autoSpaceDN w:val="0"/>
        <w:autoSpaceDE w:val="0"/>
        <w:widowControl/>
        <w:spacing w:line="264" w:lineRule="exact" w:before="264" w:after="0"/>
        <w:ind w:left="0" w:right="0" w:firstLine="0"/>
        <w:jc w:val="left"/>
      </w:pPr>
      <w:r>
        <w:t>The indifference of the powerful was particularly galling. They sent us to fight, offering platitudes of patriotism and duty, but their actions spoke louder than words. They were quick to send troops into battle but slow to provide adequate supplies, medical care, and support. They readily embraced our sacrifices but were hesitant to bear the consequences of their decisions. Their apathy was as devastating as the enemy's bullets.</w:t>
      </w:r>
    </w:p>
    <w:p>
      <w:pPr>
        <w:autoSpaceDN w:val="0"/>
        <w:autoSpaceDE w:val="0"/>
        <w:widowControl/>
        <w:spacing w:line="264" w:lineRule="exact" w:before="264" w:after="0"/>
        <w:ind w:left="0" w:right="288" w:firstLine="0"/>
        <w:jc w:val="left"/>
      </w:pPr>
      <w:r>
        <w:t>Their detachment was reflected in the inadequate equipment, the insufficient training, the poorly conceived strategies that sent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into impossible situations time and again. We were ill-equipped for the task at hand, sent to the slaughter with insufficient preparation and support. It experienced as though our lives held little value, our </w:t>
        <w:br/>
        <w:t xml:space="preserve">suffering was a secondary concern to the grand ambitions of </w:t>
        <w:br/>
        <w:t>political strategists.</w:t>
      </w:r>
    </w:p>
    <w:p>
      <w:pPr>
        <w:autoSpaceDN w:val="0"/>
        <w:autoSpaceDE w:val="0"/>
        <w:widowControl/>
        <w:spacing w:line="264" w:lineRule="exact" w:before="264" w:after="0"/>
        <w:ind w:left="0" w:right="0" w:firstLine="0"/>
        <w:jc w:val="left"/>
      </w:pPr>
      <w:r>
        <w:t xml:space="preserve">Their distant pronouncements resonated hollowly in the face of the reality on the ground. We were not fighting a war; we were </w:t>
        <w:br/>
        <w:t xml:space="preserve">enduring an abattoir, guided by leaders who seemed more focused on their own agendas than our welfare. The political will, it </w:t>
        <w:br/>
        <w:t>seemed, had long since abandoned us. We were left to fend for ourselves, to endure the horrors of war with little hope of salvation. We were victims of a political game, a pointless conflict fueled by ambition, greed, and a complete disregard for human life.</w:t>
      </w:r>
    </w:p>
    <w:p>
      <w:pPr>
        <w:autoSpaceDN w:val="0"/>
        <w:autoSpaceDE w:val="0"/>
        <w:widowControl/>
        <w:spacing w:line="264" w:lineRule="exact" w:before="264" w:after="0"/>
        <w:ind w:left="0" w:right="144" w:firstLine="0"/>
        <w:jc w:val="left"/>
      </w:pPr>
      <w:r>
        <w:t>Even the fleeting moments of camaraderie, the shared experiences of fear and suffering, were overshadowed by the overarching sense of futility. We knew, deep down, that our sacrifices would be ultimately meaningless. The political landscape would continue to shift, the power struggles would continue to rage, but our names, our faces, our lives would soon be lost to history, relegated to the footnotes of a conflict no one would truly remember.</w:t>
      </w:r>
    </w:p>
    <w:p>
      <w:pPr>
        <w:autoSpaceDN w:val="0"/>
        <w:autoSpaceDE w:val="0"/>
        <w:widowControl/>
        <w:spacing w:line="264" w:lineRule="exact" w:before="264" w:after="0"/>
        <w:ind w:left="0" w:right="0" w:firstLine="0"/>
        <w:jc w:val="left"/>
      </w:pPr>
      <w:r>
        <w:t xml:space="preserve">The horrors we witnessed, the suffering we endured, were all in service of a political cause that seemed increasingly irrelevant as the days bled into weeks and weeks into months. The lives lost, the families broken, the dreams shattered – all were casualties of a political chess game, played by men who had long since distanced themselves from the brutal realities of war. We fought, and we died, only to be forgotten. The bitter taste of futility, the profound sense of betrayal, these were our constant companions. They lingered long after the gunfire had faded into silence. The political </w:t>
        <w:br/>
        <w:t>machinations, hidden from the battlefield's brutality, yet ultimately responsible for it, cast a long, dark shadow over everything. The war was a testament to the cold indifference of power, a brutal reminder of the human cost of political games.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cost of ambition</w:t>
      </w:r>
    </w:p>
    <w:p>
      <w:pPr>
        <w:autoSpaceDN w:val="0"/>
        <w:autoSpaceDE w:val="0"/>
        <w:widowControl/>
        <w:spacing w:line="264" w:lineRule="exact" w:before="286" w:after="0"/>
        <w:ind w:left="0" w:right="0" w:firstLine="0"/>
        <w:jc w:val="left"/>
      </w:pPr>
      <w:r>
        <w:t xml:space="preserve">The frozen ground crunched under my boots, a sound strangely out of sync with the screams echoing from the nearby trenches. The air, thick with the stench of cordite and decay, clung to my lungs like a shroud. Each breath was a reminder of our mortality, a stark </w:t>
        <w:br/>
        <w:t xml:space="preserve">contrast to the grandiose pronouncements of our leaders, who spoke of glorious victories and inevitable triumph from their distant, heated offices. Their ambition, their thirst for power, had brought us here, to this desolate wasteland where death was as </w:t>
        <w:br/>
        <w:t>commonplace as the mud clinging to our uniforms.</w:t>
      </w:r>
    </w:p>
    <w:p>
      <w:pPr>
        <w:autoSpaceDN w:val="0"/>
        <w:autoSpaceDE w:val="0"/>
        <w:widowControl/>
        <w:spacing w:line="264" w:lineRule="exact" w:before="264" w:after="0"/>
        <w:ind w:left="0" w:right="0" w:firstLine="0"/>
        <w:jc w:val="left"/>
      </w:pPr>
      <w:r>
        <w:t xml:space="preserve">We were told we were fighting for freedom, for a better future, for the preservation of our way of life. But the freedom we experienced was the freedom from life itself, a chilling irony lost on those who orchestrated this charade. Our better future was a grave dug hastily in the frozen earth, a future robbed by the very hands that should have protected it. The way of life we were supposed to be </w:t>
        <w:br/>
        <w:t xml:space="preserve">preserving was being dismantled brick by brick, with each fallen comrade representing another piece of our collective identity </w:t>
        <w:br/>
        <w:t>shattered beyond repair. The cost of their ambition was measured not in currency or land, but in the irreplaceable lives of young men, and the broken dreams of their families.</w:t>
      </w:r>
    </w:p>
    <w:p>
      <w:pPr>
        <w:autoSpaceDN w:val="0"/>
        <w:autoSpaceDE w:val="0"/>
        <w:widowControl/>
        <w:spacing w:line="264" w:lineRule="exact" w:before="264" w:after="0"/>
        <w:ind w:left="0" w:right="0" w:firstLine="0"/>
        <w:jc w:val="left"/>
      </w:pPr>
      <w:r>
        <w:t xml:space="preserve">I remember Dimitri, a boy barely out of his teens, with eyes that held the innocence that war had brutally stolen. He spoke of his dreams of becoming a teacher, of sharing his love of literature with a new generation. His dreams, like so many others, were silenced by a stray bullet, a casualty of a conflict driven not by noble ideals but by the insatiable hunger of those in power. His life, cut short in the prime of youth, was a stark reminder of the human cost of </w:t>
        <w:br/>
        <w:t>unchecked ambition.</w:t>
      </w:r>
    </w:p>
    <w:p>
      <w:pPr>
        <w:autoSpaceDN w:val="0"/>
        <w:autoSpaceDE w:val="0"/>
        <w:widowControl/>
        <w:spacing w:line="264" w:lineRule="exact" w:before="264" w:after="0"/>
        <w:ind w:left="0" w:right="0" w:firstLine="0"/>
        <w:jc w:val="left"/>
      </w:pPr>
      <w:r>
        <w:t>The women back home, the mothers, wives, and sisters left behind, their lives forever scarred by the absence of their loved ones, also bore the brunt of this war. Their anguish was a silent testament to the futility of our efforts, their tears a constant reminder of the cost of political maneuvering. They sent their sons, their husbands, their brothers, to fight a war that they never understood, a war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offered nothing but loss and grief.</w:t>
      </w:r>
    </w:p>
    <w:p>
      <w:pPr>
        <w:autoSpaceDN w:val="0"/>
        <w:autoSpaceDE w:val="0"/>
        <w:widowControl/>
        <w:spacing w:line="264" w:lineRule="exact" w:before="264" w:after="0"/>
        <w:ind w:left="0" w:right="0" w:firstLine="0"/>
        <w:jc w:val="left"/>
      </w:pPr>
      <w:r>
        <w:t>The villages we passed through, once vibrant and bustling with life, were now skeletal remnants of their former selves. Homes reduced to rubble, businesses turned to ashes, schools and churches in ruins.</w:t>
      </w:r>
    </w:p>
    <w:p>
      <w:pPr>
        <w:autoSpaceDN w:val="0"/>
        <w:autoSpaceDE w:val="0"/>
        <w:widowControl/>
        <w:spacing w:line="264" w:lineRule="exact" w:before="58" w:after="0"/>
        <w:ind w:left="0" w:right="0" w:firstLine="0"/>
        <w:jc w:val="left"/>
      </w:pPr>
      <w:r>
        <w:t xml:space="preserve">These were not collateral damage; they were the direct </w:t>
        <w:br/>
        <w:t>consequences of political ambition, the.  tangible manifestations of a conflict waged for reasons far removed from the suffering of those who bore its burden.</w:t>
      </w:r>
    </w:p>
    <w:p>
      <w:pPr>
        <w:autoSpaceDN w:val="0"/>
        <w:autoSpaceDE w:val="0"/>
        <w:widowControl/>
        <w:spacing w:line="264" w:lineRule="exact" w:before="264" w:after="0"/>
        <w:ind w:left="0" w:right="0" w:firstLine="0"/>
        <w:jc w:val="left"/>
      </w:pPr>
      <w:r>
        <w:t>The economic devastation was as profound as the human toll. Years of progress were erased in a matter of months, leaving behind a generation scarred by poverty and despair. The infrastructure was in shambles, the economy in tatters, and the future uncertain. The cost of ambition was not only measured in lives but in the very fabric of society itself, a testament to the devastating ripple effect of war.</w:t>
      </w:r>
    </w:p>
    <w:p>
      <w:pPr>
        <w:autoSpaceDN w:val="0"/>
        <w:autoSpaceDE w:val="0"/>
        <w:widowControl/>
        <w:spacing w:line="264" w:lineRule="exact" w:before="264" w:after="0"/>
        <w:ind w:left="0" w:right="144" w:firstLine="0"/>
        <w:jc w:val="left"/>
      </w:pPr>
      <w:r>
        <w:t>Even the landscape itself seemed to bear the scars of this senseless conflict. The once fertile fields lay barren, poisoned by the residue of explosives. The rivers ran choked with debris, and the air was heavy with the lingering scent of death. The environment, too, had become a casualty of this war, a poignant reminder of the far-reaching consequences of unchecked greed and political ambition.</w:t>
      </w:r>
    </w:p>
    <w:p>
      <w:pPr>
        <w:autoSpaceDN w:val="0"/>
        <w:autoSpaceDE w:val="0"/>
        <w:widowControl/>
        <w:spacing w:line="264" w:lineRule="exact" w:before="264" w:after="0"/>
        <w:ind w:left="0" w:right="0" w:firstLine="0"/>
        <w:jc w:val="left"/>
      </w:pPr>
      <w:r>
        <w:t>The psychological wounds were perhaps the most enduring. The horrors we witnessed, the atrocities we committed, the comrades we lost – these images seared themselves onto our minds, haunting our waking hours and invading our dreams. The invisible wounds of trauma were as devastating as any physical injury, leaving many of us broken and adrift in a sea of despair. The war may have ended, but the battle for our minds raged on, a testament to the lasting scars of conflict fueled by the insatiable hunger of power.</w:t>
      </w:r>
    </w:p>
    <w:p>
      <w:pPr>
        <w:autoSpaceDN w:val="0"/>
        <w:autoSpaceDE w:val="0"/>
        <w:widowControl/>
        <w:spacing w:line="264" w:lineRule="exact" w:before="264" w:after="0"/>
        <w:ind w:left="0" w:right="0" w:firstLine="0"/>
        <w:jc w:val="left"/>
      </w:pPr>
      <w:r>
        <w:t>The propaganda, so carefully crafted to glorify our cause, seemed like a cruel joke in retrospect. The heroes we were promised to be became victims of a political game played with human lives. The brave soldiers who stood their ground were reduced to pawns, expendable resources in the service of ambition. The truth, far from the sanitized versions presented in the official reports, was brutal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unforgiving.</w:t>
      </w:r>
    </w:p>
    <w:p>
      <w:pPr>
        <w:autoSpaceDN w:val="0"/>
        <w:autoSpaceDE w:val="0"/>
        <w:widowControl/>
        <w:spacing w:line="264" w:lineRule="exact" w:before="264" w:after="0"/>
        <w:ind w:left="0" w:right="144" w:firstLine="0"/>
        <w:jc w:val="left"/>
      </w:pPr>
      <w:r>
        <w:t>There was no glory in the trenches, no honour in the blood-soaked mud. Only the relentless pounding of artillery, the screams of the dying, and the chilling awareness of our own impending mortality.</w:t>
      </w:r>
    </w:p>
    <w:p>
      <w:pPr>
        <w:autoSpaceDN w:val="0"/>
        <w:autoSpaceDE w:val="0"/>
        <w:widowControl/>
        <w:spacing w:line="264" w:lineRule="exact" w:before="58" w:after="0"/>
        <w:ind w:left="0" w:right="576" w:firstLine="0"/>
        <w:jc w:val="left"/>
      </w:pPr>
      <w:r>
        <w:t>Our sacrifices, so readily accepted by those in power, were ultimately meaningless, lost in the annals of history as another futile chapter in the unending pursuit of political power.</w:t>
      </w:r>
    </w:p>
    <w:p>
      <w:pPr>
        <w:autoSpaceDN w:val="0"/>
        <w:autoSpaceDE w:val="0"/>
        <w:widowControl/>
        <w:spacing w:line="264" w:lineRule="exact" w:before="264" w:after="0"/>
        <w:ind w:left="0" w:right="0" w:firstLine="0"/>
        <w:jc w:val="left"/>
      </w:pPr>
      <w:r>
        <w:t xml:space="preserve">The war, in its entirety, was a tragic testament to the corrosive nature of ambition. The leaders, comfortable in their distant offices, detached from the horrors they unleashed, remained oblivious to the devastating human cost of their political games. They continued to play their chess match with human lives, unaware of the </w:t>
        <w:br/>
        <w:t>devastation they wrought, indifferent to the suffering they inflicted.</w:t>
      </w:r>
    </w:p>
    <w:p>
      <w:pPr>
        <w:autoSpaceDN w:val="0"/>
        <w:autoSpaceDE w:val="0"/>
        <w:widowControl/>
        <w:spacing w:line="264" w:lineRule="exact" w:before="58" w:after="0"/>
        <w:ind w:left="0" w:right="144" w:firstLine="0"/>
        <w:jc w:val="left"/>
      </w:pPr>
      <w:r>
        <w:t xml:space="preserve">Their ambition ultimately served as a cruel reminder of the </w:t>
        <w:br/>
        <w:t>profound chasm between those who wield power and those who bear its burden. The silence following the cessation of hostilities was as deafening as the thunder of the cannons that had preceded it. The cost of ambition was not merely a statistic; it was the sum total of broken lives, shattered dreams, and a world irrevocably changed by the senseless carnage.</w:t>
      </w:r>
    </w:p>
    <w:p>
      <w:pPr>
        <w:autoSpaceDN w:val="0"/>
        <w:autoSpaceDE w:val="0"/>
        <w:widowControl/>
        <w:spacing w:line="264" w:lineRule="exact" w:before="264" w:after="0"/>
        <w:ind w:left="0" w:right="0" w:firstLine="0"/>
        <w:jc w:val="left"/>
      </w:pPr>
      <w:r>
        <w:t xml:space="preserve">It was a cost that could never truly be calculated, a debt that could never truly be repaid. The memory of those lost, the echoes of their screams, the weight of the futility—these were the burdens we carried long after the guns fell silent. The silent accusation of those fallen lay heavy on our hearts, a constant reminder that the war had ended, but our suffering had not. The insatiable hunger for power, the blinding ambition of men, had left an indelible mark on our souls. And for that, there could be no forgiveness, no reconciliation, only the enduring weight of a past that refused to let us go. The scars remained, a permanent reminder of the bitter truth: the </w:t>
        <w:br/>
        <w:t>devastating human cost of ambition.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human toll</w:t>
      </w:r>
    </w:p>
    <w:p>
      <w:pPr>
        <w:autoSpaceDN w:val="0"/>
        <w:autoSpaceDE w:val="0"/>
        <w:widowControl/>
        <w:spacing w:line="264" w:lineRule="exact" w:before="286" w:after="0"/>
        <w:ind w:left="0" w:right="0" w:firstLine="0"/>
        <w:jc w:val="left"/>
      </w:pPr>
      <w:r>
        <w:t xml:space="preserve">The silence after the guns fell silent was heavier than the roar of the cannons. It wasn’t the peaceful quiet of a countryside dawn; it was the suffocating hush of a graveyard, a testament to the lives </w:t>
        <w:br/>
        <w:t>extinguished, the dreams shattered, the futures stolen. We returned, not as heroes, but as ghosts, haunted by the specters of our fallen comrades. Dimitri's face, frozen in a silent scream, remained etched in my memory, a constant reminder of the price of someone else's ambition.</w:t>
      </w:r>
    </w:p>
    <w:p>
      <w:pPr>
        <w:autoSpaceDN w:val="0"/>
        <w:autoSpaceDE w:val="0"/>
        <w:widowControl/>
        <w:spacing w:line="264" w:lineRule="exact" w:before="264" w:after="0"/>
        <w:ind w:left="0" w:right="0" w:firstLine="0"/>
        <w:jc w:val="left"/>
      </w:pPr>
      <w:r>
        <w:t xml:space="preserve">The celebrations back home experienced hollow, a jarring dissonance </w:t>
        <w:br/>
        <w:t>against the echoing silence within us. Flags waved, bands played, but the joy felt forced, a thin veneer over the gaping wound of loss. We were paraded as victors, yet the victory tasted like ash in our mouths. We had won a war, but lost ourselves in the process. The cheers of the crowds were a muffled roar, distant and unreal, unable to penetrate the thick fog of trauma that enveloped us.</w:t>
      </w:r>
    </w:p>
    <w:p>
      <w:pPr>
        <w:autoSpaceDN w:val="0"/>
        <w:autoSpaceDE w:val="0"/>
        <w:widowControl/>
        <w:spacing w:line="264" w:lineRule="exact" w:before="264" w:after="0"/>
        <w:ind w:left="0" w:right="0" w:firstLine="0"/>
        <w:jc w:val="left"/>
      </w:pPr>
      <w:r>
        <w:t xml:space="preserve">The physical wounds healed, slowly, leaving scars that served as grim reminders of the brutal reality of combat. But the </w:t>
        <w:br/>
        <w:t>psychological scars remained, festering beneath the surface, unseen and unacknowledged. Sleep became a battlefield, where the horrors of the front line replayed endlessly, a nightmarish loop of screams, explosions, and the sickening thud of bodies hitting the frozen earth.</w:t>
      </w:r>
    </w:p>
    <w:p>
      <w:pPr>
        <w:autoSpaceDN w:val="0"/>
        <w:autoSpaceDE w:val="0"/>
        <w:widowControl/>
        <w:spacing w:line="264" w:lineRule="exact" w:before="264" w:after="0"/>
        <w:ind w:left="0" w:right="0" w:firstLine="0"/>
        <w:jc w:val="left"/>
      </w:pPr>
      <w:r>
        <w:t>The nightmares were relentless, vivid and visceral, pulling us back to the trenches, to the stench of death, to the chilling fear that gripped our hearts. We relived the moments of terror, the desperate struggle for survival, the agonizing slow death of those around us.</w:t>
      </w:r>
    </w:p>
    <w:p>
      <w:pPr>
        <w:autoSpaceDN w:val="0"/>
        <w:autoSpaceDE w:val="0"/>
        <w:widowControl/>
        <w:spacing w:line="264" w:lineRule="exact" w:before="60" w:after="0"/>
        <w:ind w:left="0" w:right="0" w:firstLine="0"/>
        <w:jc w:val="left"/>
      </w:pPr>
      <w:r>
        <w:t>The faces of our dead comrades appeared in our dreams, their accusing eyes haunting our sleep, a silent reproach for the senseless waste of life.</w:t>
      </w:r>
    </w:p>
    <w:p>
      <w:pPr>
        <w:autoSpaceDN w:val="0"/>
        <w:autoSpaceDE w:val="0"/>
        <w:widowControl/>
        <w:spacing w:line="264" w:lineRule="exact" w:before="264" w:after="0"/>
        <w:ind w:left="0" w:right="144" w:firstLine="0"/>
        <w:jc w:val="left"/>
      </w:pPr>
      <w:r>
        <w:t>We were changed men, broken by the war, marked by an invisible brand that set us apart from those who had.  not witnessed the horrors we had. our experiences forged an unbreakable bond, a shared understanding that transcended words, a silent communion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of grief and trauma. We were brothers in arms, united by loss, bound by a shared understanding of the profound futility of the conflict we had endured.</w:t>
      </w:r>
    </w:p>
    <w:p>
      <w:pPr>
        <w:autoSpaceDN w:val="0"/>
        <w:autoSpaceDE w:val="0"/>
        <w:widowControl/>
        <w:spacing w:line="264" w:lineRule="exact" w:before="264" w:after="0"/>
        <w:ind w:left="0" w:right="144" w:firstLine="0"/>
        <w:jc w:val="left"/>
      </w:pPr>
      <w:r>
        <w:t>The attempts at reintegration were clumsy and often failed. The world outside the trenches seemed a foreign landscape, filled with people who couldn't comprehend the invisible wounds we carried. Their attempts at comfort often experienced like an insult, their words of praise a mockery of our suffering. We were adrift, adrift in a sea of normalcy, our lives irrevocably altered by the war, our spirits broken by the relentless pounding of the cannons that echoed even in the silence.</w:t>
      </w:r>
    </w:p>
    <w:p>
      <w:pPr>
        <w:autoSpaceDN w:val="0"/>
        <w:autoSpaceDE w:val="0"/>
        <w:widowControl/>
        <w:spacing w:line="264" w:lineRule="exact" w:before="264" w:after="0"/>
        <w:ind w:left="0" w:right="0" w:firstLine="0"/>
        <w:jc w:val="left"/>
      </w:pPr>
      <w:r>
        <w:t>The families of the fallen mourned in their own ways, their grief as vast and deep as the ocean. The mothers wept silently, their tears a testament to their sons lost, their hopes extinguished. The wives clutched their husbands’ photographs, their smiles fading with time, their love unable to bridge the chasm of death. The sisters mourned the brothers who would never return, their empty chairs a constant reminder of their absence.</w:t>
      </w:r>
    </w:p>
    <w:p>
      <w:pPr>
        <w:autoSpaceDN w:val="0"/>
        <w:autoSpaceDE w:val="0"/>
        <w:widowControl/>
        <w:spacing w:line="264" w:lineRule="exact" w:before="264" w:after="0"/>
        <w:ind w:left="0" w:right="0" w:firstLine="0"/>
        <w:jc w:val="left"/>
      </w:pPr>
      <w:r>
        <w:t xml:space="preserve">The political leaders, meanwhile, moved on, their faces untouched by the suffering they had unleashed. Their pronouncements of victory rang hollow, their pronouncements of peace experienced insincere. They were untouched by the blood-soaked earth, unaffected by the haunting echoes of the screams, oblivious to the enduring </w:t>
        <w:br/>
        <w:t>psychological wounds of those left behind. Their speeches were mere echoes of a reality they chose to remain distant from.</w:t>
      </w:r>
    </w:p>
    <w:p>
      <w:pPr>
        <w:autoSpaceDN w:val="0"/>
        <w:autoSpaceDE w:val="0"/>
        <w:widowControl/>
        <w:spacing w:line="322" w:lineRule="exact" w:before="206" w:after="0"/>
        <w:ind w:left="0" w:right="0" w:firstLine="0"/>
        <w:jc w:val="left"/>
      </w:pPr>
      <w:r>
        <w:t>The economic fallout was as devastating as the human toll.</w:t>
      </w:r>
    </w:p>
    <w:p>
      <w:pPr>
        <w:autoSpaceDN w:val="0"/>
        <w:autoSpaceDE w:val="0"/>
        <w:widowControl/>
        <w:spacing w:line="264" w:lineRule="exact" w:before="58" w:after="0"/>
        <w:ind w:left="0" w:right="144" w:firstLine="0"/>
        <w:jc w:val="left"/>
      </w:pPr>
      <w:r>
        <w:t xml:space="preserve">Industries crumbled, farms lay fallow, families were impoverished, and the rebuilding process was long and arduous. The economic scars mirrored the emotional wounds, a testament to the </w:t>
        <w:br/>
        <w:t>devastating ripple effect of war, a cruel reminder of the price of political ambition. The nation’s prosperity was traded for the devastation experienced in thousands of homes and hearts.</w:t>
      </w:r>
    </w:p>
    <w:p>
      <w:pPr>
        <w:autoSpaceDN w:val="0"/>
        <w:autoSpaceDE w:val="0"/>
        <w:widowControl/>
        <w:spacing w:line="264" w:lineRule="exact" w:before="264" w:after="0"/>
        <w:ind w:left="0" w:right="0" w:firstLine="0"/>
        <w:jc w:val="left"/>
      </w:pPr>
      <w:r>
        <w:t>The physical reconstruction of the ravaged countryside was slow, painstaking work. Homes were rebuilt, businesses were resurrected, but the scars remained, etched into the very landscape itself.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scarred earth, pockmarked by shell craters, served as a constant reminder of the war's devastation. The psychological wounds, however, ran deeper. They were hidden, but they remained, and they were ever present in the memories of everyone affected.</w:t>
      </w:r>
    </w:p>
    <w:p>
      <w:pPr>
        <w:autoSpaceDN w:val="0"/>
        <w:autoSpaceDE w:val="0"/>
        <w:widowControl/>
        <w:spacing w:line="264" w:lineRule="exact" w:before="264" w:after="0"/>
        <w:ind w:left="0" w:right="144" w:firstLine="0"/>
        <w:jc w:val="left"/>
      </w:pPr>
      <w:r>
        <w:t>The war had ended, but the battle for our minds continued, a relentless war waged within ourselves, a constant struggle against the lingering horrors that haunted our every waking moment. The memories of war were not easily erased; they etched themselves into our very being, into our thoughts, and into our emotions. We were changed men, and we carried those changes with us, in the way that we lived our lives.</w:t>
      </w:r>
    </w:p>
    <w:p>
      <w:pPr>
        <w:autoSpaceDN w:val="0"/>
        <w:autoSpaceDE w:val="0"/>
        <w:widowControl/>
        <w:spacing w:line="264" w:lineRule="exact" w:before="264" w:after="0"/>
        <w:ind w:left="0" w:right="0" w:firstLine="0"/>
        <w:jc w:val="left"/>
      </w:pPr>
      <w:r>
        <w:t xml:space="preserve">We were survivors, yes, but also casualties, bearing the invisible wounds of war. The human cost of this conflict, the cost of </w:t>
        <w:br/>
        <w:t>ambition, was incalculable, immeasurable. It was a cost measured in broken bodies, shattered minds, and lives cut tragically short. It was the cost of a generation lost, and it was a cost that our country still bore. It lingered in the air, in the silence that followed the storm. And it remained in the hearts of those who fought and survived, a silent scream within the quiet of the post-war years.</w:t>
      </w:r>
    </w:p>
    <w:p>
      <w:pPr>
        <w:autoSpaceDN w:val="0"/>
        <w:autoSpaceDE w:val="0"/>
        <w:widowControl/>
        <w:spacing w:line="264" w:lineRule="exact" w:before="264" w:after="0"/>
        <w:ind w:left="0" w:right="144" w:firstLine="0"/>
        <w:jc w:val="left"/>
      </w:pPr>
      <w:r>
        <w:t>The futility of it all pressed down on us, a crushing weight that we carried with us long after the guns fell silent. We had fought and bled for a cause we no longer believed in, for a future that was stolen from us. We had witnessed the worst aspects of humanity, the horrors that lurked just beneath the surface, the relentless nature of man’s ambition.</w:t>
      </w:r>
    </w:p>
    <w:p>
      <w:pPr>
        <w:autoSpaceDN w:val="0"/>
        <w:autoSpaceDE w:val="0"/>
        <w:widowControl/>
        <w:spacing w:line="264" w:lineRule="exact" w:before="264" w:after="0"/>
        <w:ind w:left="0" w:right="0" w:firstLine="0"/>
        <w:jc w:val="left"/>
      </w:pPr>
      <w:r>
        <w:t>Our leaders had spoken of honor and glory, but they were mere words, hollow pronouncements designed to mask the grim reality of war. The true cost of their ambition lay not in the battlefields, but in the broken hearts and shattered lives of those who had returned.</w:t>
      </w:r>
    </w:p>
    <w:p>
      <w:pPr>
        <w:autoSpaceDN w:val="0"/>
        <w:autoSpaceDE w:val="0"/>
        <w:widowControl/>
        <w:spacing w:line="264" w:lineRule="exact" w:before="58" w:after="0"/>
        <w:ind w:left="0" w:right="288" w:firstLine="0"/>
        <w:jc w:val="left"/>
      </w:pPr>
      <w:r>
        <w:t>Their actions had condemned a generation to a silent suffering, a torment that transcended the physical and stretched far into the psychological realm.</w:t>
      </w:r>
    </w:p>
    <w:p>
      <w:pPr>
        <w:autoSpaceDN w:val="0"/>
        <w:autoSpaceDE w:val="0"/>
        <w:widowControl/>
        <w:spacing w:line="264" w:lineRule="exact" w:before="264" w:after="0"/>
        <w:ind w:left="0" w:right="288" w:firstLine="0"/>
        <w:jc w:val="left"/>
      </w:pPr>
      <w:r>
        <w:t>The silence that filled the void after the fighting ceased was the silence of trauma. A silence that whispered of pain, of loss, of the unending battle that lay ahead for those left to cope with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aftermath. The war might have ended, but its effects continued to reverberate throughout society. It existed in the whispers of those who bore witness, in the hollow eyes of the grieving, in the scars that remained visible and invisible.</w:t>
      </w:r>
    </w:p>
    <w:p>
      <w:pPr>
        <w:autoSpaceDN w:val="0"/>
        <w:autoSpaceDE w:val="0"/>
        <w:widowControl/>
        <w:spacing w:line="264" w:lineRule="exact" w:before="264" w:after="0"/>
        <w:ind w:left="0" w:right="0" w:firstLine="0"/>
        <w:jc w:val="left"/>
      </w:pPr>
      <w:r>
        <w:t xml:space="preserve">Our attempts to return to the world outside of war, the attempts to reconcile our experiences with the world as it was, were fraught with difficulty. The chasm between our experiences and the </w:t>
        <w:br/>
        <w:t>experiences of others experienced insurmountable. We were forever marked by the horrors that we had seen. The quiet of everyday life served only to amplify the sounds of war, the distant echoes of screaming and the thunder of cannons reverberated even in times of supposed peace.</w:t>
      </w:r>
    </w:p>
    <w:p>
      <w:pPr>
        <w:autoSpaceDN w:val="0"/>
        <w:autoSpaceDE w:val="0"/>
        <w:widowControl/>
        <w:spacing w:line="264" w:lineRule="exact" w:before="264" w:after="0"/>
        <w:ind w:left="0" w:right="144" w:firstLine="0"/>
        <w:jc w:val="left"/>
      </w:pPr>
      <w:r>
        <w:t xml:space="preserve">We were reminded of our losses at every turn. The empty chair at the dinner table, the vacant space in the family photo, the </w:t>
        <w:br/>
        <w:t>unfulfilled dreams, the unspoken words. Every holiday, every family gathering served as a constant reminder of what war had stolen from us and from our country.</w:t>
      </w:r>
    </w:p>
    <w:p>
      <w:pPr>
        <w:autoSpaceDN w:val="0"/>
        <w:autoSpaceDE w:val="0"/>
        <w:widowControl/>
        <w:spacing w:line="264" w:lineRule="exact" w:before="264" w:after="0"/>
        <w:ind w:left="0" w:right="288" w:firstLine="0"/>
        <w:jc w:val="left"/>
      </w:pPr>
      <w:r>
        <w:t>The war had cost more than lives; it had cost hope, it had cost innocence, and it had cost faith. It had shattered the illusion of invincibility and replaced it with a harsh reality of human frailty and the unfathomable cruelty that man was capable of inflicting upon his fellow man.</w:t>
      </w:r>
    </w:p>
    <w:p>
      <w:pPr>
        <w:autoSpaceDN w:val="0"/>
        <w:autoSpaceDE w:val="0"/>
        <w:widowControl/>
        <w:spacing w:line="264" w:lineRule="exact" w:before="264" w:after="0"/>
        <w:ind w:left="0" w:right="0" w:firstLine="0"/>
        <w:jc w:val="left"/>
      </w:pPr>
      <w:r>
        <w:t>The war had taken everything from us; our future, our innocence, and our peace. But in our shared experience of loss and in our collective suffering, we had found a profound and unshakeable connection. We were survivors; we were brothers; and we were all, bound together, forever haunted by the ghosts of war. The silence was our constant companion, a silent testament to the irreversible effects of a conflict that could never truly be forgotten. We bore the weight of the world, the unseen burden of those lost, and the painful knowledge that the futility of it all would forever haunt our lives. The silence would never truly be broken; the echoes of war would remain forever etched in our minds and hearts. The human toll remained; a cost that could never be truly repaid.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unlearned</w:t>
      </w:r>
    </w:p>
    <w:p>
      <w:pPr>
        <w:autoSpaceDN w:val="0"/>
        <w:autoSpaceDE w:val="0"/>
        <w:widowControl/>
        <w:spacing w:line="264" w:lineRule="exact" w:before="286" w:after="0"/>
        <w:ind w:left="0" w:right="0" w:firstLine="0"/>
        <w:jc w:val="left"/>
      </w:pPr>
      <w:r>
        <w:t xml:space="preserve">The silence, thick and suffocating as a shroud, clung to us long after the guns fell silent. It wasn't a peaceful quiet; it was the oppressive hush of a battlefield graveyard, a chilling testament to the lives extinguished, the dreams shattered, the futures stolen by the </w:t>
        <w:br/>
        <w:t xml:space="preserve">insatiable hunger of war. We returned, not as heroes celebrated in triumphant parades, but as ghosts, hollow-eyed and haunted by the specters of our fallen comrades. The faces of the dead, etched in the frozen landscape of our memories, haunted our waking hours and plagued our sleep. Dimitri's face, contorted in a silent scream as the shrapnel tore through him, remained a particularly vivid and </w:t>
        <w:br/>
        <w:t>agonizing memory; a constant, searing reminder of the brutal cost of another man's ambition.</w:t>
      </w:r>
    </w:p>
    <w:p>
      <w:pPr>
        <w:autoSpaceDN w:val="0"/>
        <w:autoSpaceDE w:val="0"/>
        <w:widowControl/>
        <w:spacing w:line="264" w:lineRule="exact" w:before="264" w:after="0"/>
        <w:ind w:left="0" w:right="0" w:firstLine="0"/>
        <w:jc w:val="left"/>
      </w:pPr>
      <w:r>
        <w:t xml:space="preserve">The homecoming celebrations, meant to be a balm to our wounds, experienced jarringly out of sync with the reality of our inner turmoil. Flags waved, bands played jaunty tunes, but the joy felt forced, a thin, brittle veneer over the gaping wounds of trauma we carried. We were paraded as victors, yet the victory tasted like ash and blood in our mouths, a bitter and hollow recompense for the sacrifices we'd made. The cheers of the crowds, meant to be uplifting, were </w:t>
        <w:br/>
        <w:t>muffled, distant, unreal; they couldn't penetrate the thick fog of trauma that shrouded us, isolating us from the perceived normalcy of the world that had moved on without us.</w:t>
      </w:r>
    </w:p>
    <w:p>
      <w:pPr>
        <w:autoSpaceDN w:val="0"/>
        <w:autoSpaceDE w:val="0"/>
        <w:widowControl/>
        <w:spacing w:line="264" w:lineRule="exact" w:before="264" w:after="0"/>
        <w:ind w:left="0" w:right="0" w:firstLine="0"/>
        <w:jc w:val="left"/>
      </w:pPr>
      <w:r>
        <w:t>Years passed, and the physical wounds healed, leaving behind scars as grim reminders of the reality of combat. But the psychological scars, the unseen wounds, festered beneath the surface, deepening with time, twisting and turning in the dark recesses of our minds. Sleep became a torturous battlefield, a relentless replaying of the horrors of the front line: the screams, the deafening explosions, the sickening thud of bodies hitting the frozen earth. Nightmares were not just dreams; they were visceral relivings of the terror, the desperate struggle for survival, the agonizing, slow deaths of our comrades.</w:t>
      </w:r>
    </w:p>
    <w:p>
      <w:pPr>
        <w:autoSpaceDN w:val="0"/>
        <w:autoSpaceDE w:val="0"/>
        <w:widowControl/>
        <w:spacing w:line="264" w:lineRule="exact" w:before="264" w:after="0"/>
        <w:ind w:left="0" w:right="0" w:firstLine="0"/>
        <w:jc w:val="left"/>
      </w:pPr>
      <w:r>
        <w:t>The faces of the dead haunted our dreams, their accusing eyes silently reproaching us for the senseless waste of life, for the futility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the war itself. We were changed men, irrevocably altered by the experience, marked by an invisible brand that separated us from those untouched by war's brutality. Our shared experience forged an unbreakable bond, a silent communion of grief and trauma. We were brothers in arms, united by loss, bound together by the shared knowledge of the terrible, devastating futility of the conflict.</w:t>
      </w:r>
    </w:p>
    <w:p>
      <w:pPr>
        <w:autoSpaceDN w:val="0"/>
        <w:autoSpaceDE w:val="0"/>
        <w:widowControl/>
        <w:spacing w:line="264" w:lineRule="exact" w:before="264" w:after="0"/>
        <w:ind w:left="0" w:right="0" w:firstLine="0"/>
        <w:jc w:val="left"/>
      </w:pPr>
      <w:r>
        <w:t>Reintegration into civilian life proved to be a herculean task, a battle even more daunting than those fought on the battlefield. The world outside the trenches seemed like a foreign land, populated by people who couldn't comprehend the invisible wounds we carried.</w:t>
      </w:r>
    </w:p>
    <w:p>
      <w:pPr>
        <w:autoSpaceDN w:val="0"/>
        <w:autoSpaceDE w:val="0"/>
        <w:widowControl/>
        <w:spacing w:line="264" w:lineRule="exact" w:before="58" w:after="0"/>
        <w:ind w:left="0" w:right="0" w:firstLine="0"/>
        <w:jc w:val="left"/>
      </w:pPr>
      <w:r>
        <w:t xml:space="preserve">Their attempts at comfort often experienced like clumsy, insensitive </w:t>
        <w:br/>
        <w:t>intrusions; their praise felt like a mockery of our profound suffering.</w:t>
      </w:r>
    </w:p>
    <w:p>
      <w:pPr>
        <w:autoSpaceDN w:val="0"/>
        <w:autoSpaceDE w:val="0"/>
        <w:widowControl/>
        <w:spacing w:line="264" w:lineRule="exact" w:before="58" w:after="0"/>
        <w:ind w:left="0" w:right="0" w:firstLine="0"/>
        <w:jc w:val="left"/>
      </w:pPr>
      <w:r>
        <w:t>We were adrift, lost in a sea of normalcy, unable to reconcile our experiences with the life that continued around us. Our lives, irrevocably altered by war, were forever out of sync with the world that had so easily forgotten.</w:t>
      </w:r>
    </w:p>
    <w:p>
      <w:pPr>
        <w:autoSpaceDN w:val="0"/>
        <w:autoSpaceDE w:val="0"/>
        <w:widowControl/>
        <w:spacing w:line="264" w:lineRule="exact" w:before="264" w:after="0"/>
        <w:ind w:left="0" w:right="288" w:firstLine="0"/>
        <w:jc w:val="left"/>
      </w:pPr>
      <w:r>
        <w:t>The families of the fallen mourned their losses in their own ways, their grief as vast and deep as the ocean. Mothers wept silently, their tears a testament to the sons lost, their hopes extinguished.</w:t>
      </w:r>
    </w:p>
    <w:p>
      <w:pPr>
        <w:autoSpaceDN w:val="0"/>
        <w:autoSpaceDE w:val="0"/>
        <w:widowControl/>
        <w:spacing w:line="264" w:lineRule="exact" w:before="58" w:after="0"/>
        <w:ind w:left="0" w:right="0" w:firstLine="0"/>
        <w:jc w:val="left"/>
      </w:pPr>
      <w:r>
        <w:t>Wives clutched their husbands' photographs, their smiles fading with time, their love unable to bridge the immeasurable chasm of death. Sisters mourned the brothers who would never return, their empty chairs a permanent reminder of their absence, a stark symbol of their grief and loss.</w:t>
      </w:r>
    </w:p>
    <w:p>
      <w:pPr>
        <w:autoSpaceDN w:val="0"/>
        <w:autoSpaceDE w:val="0"/>
        <w:widowControl/>
        <w:spacing w:line="264" w:lineRule="exact" w:before="264" w:after="0"/>
        <w:ind w:left="0" w:right="0" w:firstLine="0"/>
        <w:jc w:val="left"/>
      </w:pPr>
      <w:r>
        <w:t xml:space="preserve">The political leaders, however, remained untouched by the suffering they had unleashed. Their pronouncements of victory were hollow echoes, their words of peace experienced insincere. They were safely </w:t>
        <w:br/>
        <w:t xml:space="preserve">removed from the blood-soaked earth, unaffected by the haunting screams, oblivious to the enduring psychological wounds of those left behind. Their speeches, carefully crafted to maintain the </w:t>
        <w:br/>
        <w:t>illusion of control, were mere dissonances in a symphony of pain.</w:t>
      </w:r>
    </w:p>
    <w:p>
      <w:pPr>
        <w:autoSpaceDN w:val="0"/>
        <w:autoSpaceDE w:val="0"/>
        <w:widowControl/>
        <w:spacing w:line="264" w:lineRule="exact" w:before="264" w:after="0"/>
        <w:ind w:left="0" w:right="0" w:firstLine="0"/>
        <w:jc w:val="left"/>
      </w:pPr>
      <w:r>
        <w:t xml:space="preserve">The economic aftermath mirrored the human toll. Industries </w:t>
        <w:br/>
        <w:t xml:space="preserve">crumbled, farms lay fallow, families were impoverished. The </w:t>
        <w:br/>
        <w:t>rebuilding process was a slow, painful endeavor, mirroring the long, torturous path to healing we were all forced to travel. The nation’s prosperity was traded for the devastation in thousands of homes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and hearts, a testament to the devastating ripple effect of political ambition and unfettered military might.</w:t>
      </w:r>
    </w:p>
    <w:p>
      <w:pPr>
        <w:autoSpaceDN w:val="0"/>
        <w:autoSpaceDE w:val="0"/>
        <w:widowControl/>
        <w:spacing w:line="264" w:lineRule="exact" w:before="264" w:after="0"/>
        <w:ind w:left="0" w:right="0" w:firstLine="0"/>
        <w:jc w:val="left"/>
      </w:pPr>
      <w:r>
        <w:t>The physical reconstruction of the ravaged countryside was a slow, laborious undertaking. Homes were rebuilt, businesses resurrected, but the scars remained, etched deeply into the landscape itself. The scarred earth, pockmarked with shell craters, served as a permanent reminder of the devastation. The psychological wounds, however, ran far deeper, unseen yet ever-present, a constant, agonizing reminder of the war's true cost.</w:t>
      </w:r>
    </w:p>
    <w:p>
      <w:pPr>
        <w:autoSpaceDN w:val="0"/>
        <w:autoSpaceDE w:val="0"/>
        <w:widowControl/>
        <w:spacing w:line="264" w:lineRule="exact" w:before="264" w:after="0"/>
        <w:ind w:left="0" w:right="144" w:firstLine="0"/>
        <w:jc w:val="left"/>
      </w:pPr>
      <w:r>
        <w:t>The war might have ended, but the battle for our minds continued, a relentless, internal war waged against the lingering horrors that haunted our every waking moment. The memories of war weren't easily erased; they became an indelible part of our being, shaping our thoughts, our feelings, and our very lives. We were survivors, yes, but also casualties, bearing the invisible wounds of war.</w:t>
      </w:r>
    </w:p>
    <w:p>
      <w:pPr>
        <w:autoSpaceDN w:val="0"/>
        <w:autoSpaceDE w:val="0"/>
        <w:widowControl/>
        <w:spacing w:line="264" w:lineRule="exact" w:before="264" w:after="0"/>
        <w:ind w:left="0" w:right="0" w:firstLine="0"/>
        <w:jc w:val="left"/>
      </w:pPr>
      <w:r>
        <w:t>The human cost of this conflict, the cost of unchecked ambition, was incalculable, immeasurable. It was a cost measured in broken bodies, shattered minds, and lives brutally cut short. It was the cost of a generation lost, a cost that our country still bears, still carries, a shadow that falls across everything we do and all that we are.</w:t>
      </w:r>
    </w:p>
    <w:p>
      <w:pPr>
        <w:autoSpaceDN w:val="0"/>
        <w:autoSpaceDE w:val="0"/>
        <w:widowControl/>
        <w:spacing w:line="264" w:lineRule="exact" w:before="264" w:after="0"/>
        <w:ind w:left="0" w:right="0" w:firstLine="0"/>
        <w:jc w:val="left"/>
      </w:pPr>
      <w:r>
        <w:t>The futility of it all pressed down on us, a crushing weight we carried long after the guns fell silent. We had fought and bled for a cause that experienced increasingly hollow and meaningless, for a future that had been stolen from us. We had witnessed the darkest aspects of humanity, the depths of cruelty that lurked beneath the surface of civilized society, the destructive power of unbridled ambition.</w:t>
      </w:r>
    </w:p>
    <w:p>
      <w:pPr>
        <w:autoSpaceDN w:val="0"/>
        <w:autoSpaceDE w:val="0"/>
        <w:widowControl/>
        <w:spacing w:line="264" w:lineRule="exact" w:before="264" w:after="0"/>
        <w:ind w:left="0" w:right="0" w:firstLine="0"/>
        <w:jc w:val="left"/>
      </w:pPr>
      <w:r>
        <w:t xml:space="preserve">Our leaders had spoken of honor and glory, but those words were hollow, empty pronouncements designed to mask the brutal reality of war. The true cost of their ambition lay not only in the </w:t>
        <w:br/>
        <w:t>battlefields, but in the broken hearts and shattered lives of those who had returned. Their actions had condemned a generation to a silent suffering, a torment that transcended the physical, reaching deep into our psychological being.</w:t>
      </w:r>
    </w:p>
    <w:p>
      <w:pPr>
        <w:autoSpaceDN w:val="0"/>
        <w:autoSpaceDE w:val="0"/>
        <w:widowControl/>
        <w:spacing w:line="324" w:lineRule="exact" w:before="204" w:after="0"/>
        <w:ind w:left="0" w:right="0" w:firstLine="0"/>
        <w:jc w:val="left"/>
      </w:pPr>
      <w:r>
        <w:t>The silence that filled the void after the fighting ceased was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silence of trauma; a silence that whispered of pain, of loss, of the endless battle that lay ahead. The war might have ended, but its effects continued to reverberate through society, existing in the whispers of those who had witnessed the horrors, in the hollow eyes of the grieving, in the scars – both visible and invisible – that were indelibly etched upon our souls.</w:t>
      </w:r>
    </w:p>
    <w:p>
      <w:pPr>
        <w:autoSpaceDN w:val="0"/>
        <w:autoSpaceDE w:val="0"/>
        <w:widowControl/>
        <w:spacing w:line="264" w:lineRule="exact" w:before="264" w:after="0"/>
        <w:ind w:left="0" w:right="0" w:firstLine="0"/>
        <w:jc w:val="left"/>
      </w:pPr>
      <w:r>
        <w:t xml:space="preserve">Our attempts to return to normal life, to reconcile our experiences with the world that had moved on, were fraught with difficulty. The chasm between our experiences and the experiences of others experienced insurmountable. We were forever changed by what we had seen, forever marked by the horrors we had endured. The quiet of </w:t>
        <w:br/>
        <w:t>everyday life only served to amplify the sounds of war; the distant echoes of screaming and the thunder of cannons reverberated even in times of supposed peace. The memories returned in a wave, threatening to overwhelm us, stealing our breath and leaving us gasping for air.</w:t>
      </w:r>
    </w:p>
    <w:p>
      <w:pPr>
        <w:autoSpaceDN w:val="0"/>
        <w:autoSpaceDE w:val="0"/>
        <w:widowControl/>
        <w:spacing w:line="264" w:lineRule="exact" w:before="264" w:after="0"/>
        <w:ind w:left="0" w:right="288" w:firstLine="0"/>
        <w:jc w:val="left"/>
      </w:pPr>
      <w:r>
        <w:t>We were reminded of our losses at every turn: the empty chair at the dinner table, the vacant space in the family photograph, the unfulfilled dreams, the unspoken words. Every holiday, every family gathering served as a constant reminder of what war had stolen from us, from our families, from our nation.</w:t>
      </w:r>
    </w:p>
    <w:p>
      <w:pPr>
        <w:autoSpaceDN w:val="0"/>
        <w:autoSpaceDE w:val="0"/>
        <w:widowControl/>
        <w:spacing w:line="264" w:lineRule="exact" w:before="264" w:after="0"/>
        <w:ind w:left="0" w:right="144" w:firstLine="0"/>
        <w:jc w:val="left"/>
      </w:pPr>
      <w:r>
        <w:t>The war had cost more than lives; it had cost hope, it had cost innocence, and it had cost faith. It had shattered the illusion of invincibility, replacing it with a harsh awareness of human frailty and the unfathomable capacity for cruelty that dwells within the human heart.</w:t>
      </w:r>
    </w:p>
    <w:p>
      <w:pPr>
        <w:autoSpaceDN w:val="0"/>
        <w:autoSpaceDE w:val="0"/>
        <w:widowControl/>
        <w:spacing w:line="264" w:lineRule="exact" w:before="264" w:after="0"/>
        <w:ind w:left="0" w:right="144" w:firstLine="0"/>
        <w:jc w:val="left"/>
      </w:pPr>
      <w:r>
        <w:t xml:space="preserve">The war had taken everything from us: our future, our innocence, and our peace. Yet, in our shared experience of loss and in our collective suffering, we found a profound and unshakeable </w:t>
        <w:br/>
        <w:t>connection. We were survivors, yes, but we were also casualties, forever bound together by the invisible ties of war, by the shared knowledge of a profound, irretrievable loss.</w:t>
      </w:r>
    </w:p>
    <w:p>
      <w:pPr>
        <w:autoSpaceDN w:val="0"/>
        <w:autoSpaceDE w:val="0"/>
        <w:widowControl/>
        <w:spacing w:line="264" w:lineRule="exact" w:before="264" w:after="0"/>
        <w:ind w:left="0" w:right="0" w:firstLine="0"/>
        <w:jc w:val="left"/>
      </w:pPr>
      <w:r>
        <w:t>And in the end, the most painful lesson remains unlearned: the continuing, cyclical nature of violence. The cycle of conflict, fueled by ambition and fear, continues, and its devastating effects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humanity remain. The lessons learned on the brutal battlefields seem to be forgotten at every turn; the echoes of war continue to resonate through time, a haunting reminder of our failure to learn from the past and the devastating consequences of our collective inaction. The silence persists, a monument to the lives lost and to the lessons that remain tragically, cruelly, stubbornly unlearned.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soldiers bravery</w:t>
      </w:r>
    </w:p>
    <w:p>
      <w:pPr>
        <w:autoSpaceDN w:val="0"/>
        <w:autoSpaceDE w:val="0"/>
        <w:widowControl/>
        <w:spacing w:line="264" w:lineRule="exact" w:before="286" w:after="0"/>
        <w:ind w:left="0" w:right="0" w:firstLine="0"/>
        <w:jc w:val="left"/>
      </w:pPr>
      <w:r>
        <w:t xml:space="preserve">The biting wind, a cruel Siberian mistress, whipped across the frozen expanse, stinging exposed skin and gnawing at our already depleted strength. The air, thick with the stench of cordite and decaying flesh, clawed at our lungs, each breath a labored struggle against the suffocating atmosphere of death. Around me, the </w:t>
        <w:br/>
        <w:t xml:space="preserve">battlefield lay strewn with the broken remnants of men and </w:t>
        <w:br/>
        <w:t>machines – twisted metal, shattered limbs, and the chilling stillness of the fallen. Yet, amidst this carnage, a strange calm had settled upon me, a chilling tranquility born of exhaustion and a grim acceptance of my fate.</w:t>
      </w:r>
    </w:p>
    <w:p>
      <w:pPr>
        <w:autoSpaceDN w:val="0"/>
        <w:autoSpaceDE w:val="0"/>
        <w:widowControl/>
        <w:spacing w:line="264" w:lineRule="exact" w:before="264" w:after="0"/>
        <w:ind w:left="0" w:right="0" w:firstLine="0"/>
        <w:jc w:val="left"/>
      </w:pPr>
      <w:r>
        <w:t>Dimitri, his eyes wide with a terror that mirrored my own, lay beside me, his lifeblood staining the snow a gruesome crimson. His last breath, a ragged gasp that escaped his lips, echoed in the silence, a stark reminder of our shared mortality. The image of his vacant stare, his face contorted in silent agony, would forever be etched into the deepest recesses of my memory, a testament to the brutal efficiency of war.</w:t>
      </w:r>
    </w:p>
    <w:p>
      <w:pPr>
        <w:autoSpaceDN w:val="0"/>
        <w:autoSpaceDE w:val="0"/>
        <w:widowControl/>
        <w:spacing w:line="264" w:lineRule="exact" w:before="264" w:after="0"/>
        <w:ind w:left="0" w:right="0" w:firstLine="0"/>
        <w:jc w:val="left"/>
      </w:pPr>
      <w:r>
        <w:t>I had seen men die before, many men. I had witnessed the slow, agonizing deaths, the desperate pleas for mercy choked by gurgling blood, the vacant stares that mirrored the emptiness of the soul escaping its earthly prison. Each death, a searing wound upon my soul, yet this one, Dimitri’s, experienced different. Perhaps it was the shared fear, the unspoken understanding that passed between us in those final moments. Perhaps it was the sudden, stark realization of my own vulnerability, my own impending demise.</w:t>
      </w:r>
    </w:p>
    <w:p>
      <w:pPr>
        <w:autoSpaceDN w:val="0"/>
        <w:autoSpaceDE w:val="0"/>
        <w:widowControl/>
        <w:spacing w:line="264" w:lineRule="exact" w:before="264" w:after="0"/>
        <w:ind w:left="0" w:right="0" w:firstLine="0"/>
        <w:jc w:val="left"/>
      </w:pPr>
      <w:r>
        <w:t xml:space="preserve">The enemy, a relentless tide of grey uniforms and steely </w:t>
        <w:br/>
        <w:t>determination, pressed in from all sides, their bayonets glinting menacingly in the weak winter sun. The earth trembled under the relentless barrage of artillery fire, the rhythmic thunder of cannons a terrifying lullaby of death. Fear, cold and clammy, gripped my heart, yet a strange clarity emerged from the chaos, a sense of purpose born of desperation and a fierce will to survive.</w:t>
      </w:r>
    </w:p>
    <w:p>
      <w:pPr>
        <w:autoSpaceDN w:val="0"/>
        <w:autoSpaceDE w:val="0"/>
        <w:widowControl/>
        <w:spacing w:line="324" w:lineRule="exact" w:before="204" w:after="0"/>
        <w:ind w:left="0" w:right="0" w:firstLine="0"/>
        <w:jc w:val="left"/>
      </w:pPr>
      <w:r>
        <w:t>I clutched my rifle, its familiar weight a source of comfort in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maelstrom of violence. The weapon, worn and battered like its owner, had been my faithful companion through countless battles, a silent witness to the horrors of war. It was more than just a tool of destruction; it was an extension of my own being, a conduit for my defiance, my anger, my will to live.</w:t>
      </w:r>
    </w:p>
    <w:p>
      <w:pPr>
        <w:autoSpaceDN w:val="0"/>
        <w:autoSpaceDE w:val="0"/>
        <w:widowControl/>
        <w:spacing w:line="264" w:lineRule="exact" w:before="264" w:after="0"/>
        <w:ind w:left="0" w:right="0" w:firstLine="0"/>
        <w:jc w:val="left"/>
      </w:pPr>
      <w:r>
        <w:t>My heart hammered against my ribs, a frantic drumbeat against the backdrop of the battlefield symphony. My hands, numb and stiff from the cold, struggled to maintain their grip on the rifle. My breath came in ragged gasps, each inhalation a burning sensation in my lungs. Yet, despite the overwhelming odds, despite the crushing weight of despair, a stubborn resolve burned within me.</w:t>
      </w:r>
    </w:p>
    <w:p>
      <w:pPr>
        <w:autoSpaceDN w:val="0"/>
        <w:autoSpaceDE w:val="0"/>
        <w:widowControl/>
        <w:spacing w:line="322" w:lineRule="exact" w:before="206" w:after="0"/>
        <w:ind w:left="0" w:right="0" w:firstLine="0"/>
        <w:jc w:val="left"/>
      </w:pPr>
      <w:r>
        <w:t>I would not surrender. I would not break. I would fight.</w:t>
      </w:r>
    </w:p>
    <w:p>
      <w:pPr>
        <w:autoSpaceDN w:val="0"/>
        <w:autoSpaceDE w:val="0"/>
        <w:widowControl/>
        <w:spacing w:line="264" w:lineRule="exact" w:before="264" w:after="0"/>
        <w:ind w:left="0" w:right="0" w:firstLine="0"/>
        <w:jc w:val="left"/>
      </w:pPr>
      <w:r>
        <w:t>The enemy advanced relentlessly, their numbers seemingly endless, their determination unwavering. They were a wave of grey, a tide of destruction, threatening to engulf me entirely. Yet, I stood my ground, firing shot after shot, each bullet a defiant act against the overwhelming forces arrayed against me. Each shot was a prayer, a desperate plea for survival, a testament to the unyielding spirit within.</w:t>
      </w:r>
    </w:p>
    <w:p>
      <w:pPr>
        <w:autoSpaceDN w:val="0"/>
        <w:autoSpaceDE w:val="0"/>
        <w:widowControl/>
        <w:spacing w:line="264" w:lineRule="exact" w:before="264" w:after="0"/>
        <w:ind w:left="0" w:right="144" w:firstLine="0"/>
        <w:jc w:val="left"/>
      </w:pPr>
      <w:r>
        <w:t xml:space="preserve">My comrades, scattered among the frozen corpses, fought with equal ferocity, their actions a testament to our shared resolve, our shared desperation, our shared will to survive. Their screams and shouts were a counterpoint to the deafening thunder of the </w:t>
        <w:br/>
        <w:t>cannons, a brutal symphony of courage and despair.</w:t>
      </w:r>
    </w:p>
    <w:p>
      <w:pPr>
        <w:autoSpaceDN w:val="0"/>
        <w:autoSpaceDE w:val="0"/>
        <w:widowControl/>
        <w:spacing w:line="264" w:lineRule="exact" w:before="264" w:after="0"/>
        <w:ind w:left="0" w:right="0" w:firstLine="0"/>
        <w:jc w:val="left"/>
      </w:pPr>
      <w:r>
        <w:t>We fought not for glory, not for honor, not for country, but for sheer survival, for the primal instinct to live, to breathe, to continue fighting one more moment. Our actions were driven not by high ideals, but by the most fundamental human desire: to avoid death.</w:t>
      </w:r>
    </w:p>
    <w:p>
      <w:pPr>
        <w:autoSpaceDN w:val="0"/>
        <w:autoSpaceDE w:val="0"/>
        <w:widowControl/>
        <w:spacing w:line="264" w:lineRule="exact" w:before="264" w:after="0"/>
        <w:ind w:left="0" w:right="144" w:firstLine="0"/>
        <w:jc w:val="left"/>
      </w:pPr>
      <w:r>
        <w:t>The ground around me became a macabre tapestry woven with blood and death. The air vibrated with the thunderous explosions, and the stench of smoke and death filled my nostrils. My body ached, my limbs screamed in protest, but I continued to fight, fueled by adrenaline and a primal will to 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Each shot was a calculated risk, each movement a gamble with death. The enemy was relentless, their numbers seemed </w:t>
        <w:br/>
        <w:t>inexhaustible. Yet, I held my ground. Each moment was a battle against overwhelming odds, a desperate struggle against the cold, unforgiving embrace of death.</w:t>
      </w:r>
    </w:p>
    <w:p>
      <w:pPr>
        <w:autoSpaceDN w:val="0"/>
        <w:autoSpaceDE w:val="0"/>
        <w:widowControl/>
        <w:spacing w:line="264" w:lineRule="exact" w:before="264" w:after="0"/>
        <w:ind w:left="0" w:right="0" w:firstLine="0"/>
        <w:jc w:val="left"/>
      </w:pPr>
      <w:r>
        <w:t xml:space="preserve">As the fighting raged around me, I found a strange clarity, a strange serenity in the midst of chaos. It was as if time had slowed, </w:t>
        <w:br/>
        <w:t>allowing me to observe my surroundings with a detached sense of objectivity. I watched as my comrades fell, their lives extinguished in a horrifying ballet of death, their screams echoing in the chilling silence that followed each blast.</w:t>
      </w:r>
    </w:p>
    <w:p>
      <w:pPr>
        <w:autoSpaceDN w:val="0"/>
        <w:autoSpaceDE w:val="0"/>
        <w:widowControl/>
        <w:spacing w:line="264" w:lineRule="exact" w:before="264" w:after="0"/>
        <w:ind w:left="0" w:right="0" w:firstLine="0"/>
        <w:jc w:val="left"/>
      </w:pPr>
      <w:r>
        <w:t>But I would not falter. I would not give in. I would continue to fight until my last breath. My courage was not born of bravery, but of desperation, of an unyielding will to survive, a silent promise I had made to myself, to my comrades, to those whose memories I carried within my heart.</w:t>
      </w:r>
    </w:p>
    <w:p>
      <w:pPr>
        <w:autoSpaceDN w:val="0"/>
        <w:autoSpaceDE w:val="0"/>
        <w:widowControl/>
        <w:spacing w:line="264" w:lineRule="exact" w:before="264" w:after="0"/>
        <w:ind w:left="0" w:right="0" w:firstLine="0"/>
        <w:jc w:val="left"/>
      </w:pPr>
      <w:r>
        <w:t>The fighting continued for what experienced like an eternity, a horrifying dance of death amidst the frozen wasteland. Slowly, gradually, the intensity of the battle began to wane. The relentless advance of the enemy began to falter, their relentless tide of grey began to recede. The thunder of the cannons faded into a distant rumble, the cries of the dying softened to a low murmur.</w:t>
      </w:r>
    </w:p>
    <w:p>
      <w:pPr>
        <w:autoSpaceDN w:val="0"/>
        <w:autoSpaceDE w:val="0"/>
        <w:widowControl/>
        <w:spacing w:line="264" w:lineRule="exact" w:before="264" w:after="0"/>
        <w:ind w:left="0" w:right="0" w:firstLine="0"/>
        <w:jc w:val="left"/>
      </w:pPr>
      <w:r>
        <w:t>Exhausted, battered, and bleeding, I found myself alone amidst the carnage. The silence, thick and suffocating, descended upon the battlefield. The only sounds were the wind whistling through the frozen landscape and the frantic beating of my own heart. The victory, if it could even be called that, experienced hollow, bittersweet, a pyrrhic triumph etched in blood and death.</w:t>
      </w:r>
    </w:p>
    <w:p>
      <w:pPr>
        <w:autoSpaceDN w:val="0"/>
        <w:autoSpaceDE w:val="0"/>
        <w:widowControl/>
        <w:spacing w:line="264" w:lineRule="exact" w:before="264" w:after="0"/>
        <w:ind w:left="0" w:right="0" w:firstLine="0"/>
        <w:jc w:val="left"/>
      </w:pPr>
      <w:r>
        <w:t xml:space="preserve">I surveyed the scene around me, my gaze resting on the faces of the fallen, on their silent testament to the brutal cost of war. They were my brothers, my comrades, men whose lives had been sacrificed on the altar of ambition, men whose sacrifices would never be </w:t>
        <w:br/>
        <w:t>forgotten. Their memory, a heavy weight, would forever be etched upon my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As I lay there, exhausted and bleeding, a deep sense of weariness settled over me. The war, in its brutal reality, had taken its toll. The physical wounds, although severe, would heal, leaving behind the grim reminders of the battle, the scars that would serve as a </w:t>
        <w:br/>
        <w:t>constant reminder of the horrors I had endured. But the unseen wounds, the psychological wounds, these would fester, deepening with time, a silent torment that would haunt me for the rest of my days.</w:t>
      </w:r>
    </w:p>
    <w:p>
      <w:pPr>
        <w:autoSpaceDN w:val="0"/>
        <w:autoSpaceDE w:val="0"/>
        <w:widowControl/>
        <w:spacing w:line="264" w:lineRule="exact" w:before="264" w:after="0"/>
        <w:ind w:left="0" w:right="0" w:firstLine="0"/>
        <w:jc w:val="left"/>
      </w:pPr>
      <w:r>
        <w:t xml:space="preserve">Yet, as I surveyed the landscape of death and destruction, a flicker of hope ignited within me. I was alive. I had survived. I had </w:t>
        <w:br/>
        <w:t>witnessed the depths of human cruelty and the heights of human courage. I had survived against impossible odds, a testament to the enduring resilience of the human spirit, a fragile ember of hope amidst the ashes of war.</w:t>
      </w:r>
    </w:p>
    <w:p>
      <w:pPr>
        <w:autoSpaceDN w:val="0"/>
        <w:autoSpaceDE w:val="0"/>
        <w:widowControl/>
        <w:spacing w:line="264" w:lineRule="exact" w:before="264" w:after="0"/>
        <w:ind w:left="0" w:right="0" w:firstLine="0"/>
        <w:jc w:val="left"/>
      </w:pPr>
      <w:r>
        <w:t>This was my victory; not a grand, triumphant victory celebrated on the front page of newspapers, but a quiet, personal victory, a.  triumph over despair, a testament to the strength of the human heart, a promise to carry the memories of the fallen with dignity and honor, until the end of my days.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fear</w:t>
      </w:r>
    </w:p>
    <w:p>
      <w:pPr>
        <w:autoSpaceDN w:val="0"/>
        <w:autoSpaceDE w:val="0"/>
        <w:widowControl/>
        <w:spacing w:line="264" w:lineRule="exact" w:before="286" w:after="0"/>
        <w:ind w:left="0" w:right="144" w:firstLine="0"/>
        <w:jc w:val="left"/>
      </w:pPr>
      <w:r>
        <w:t xml:space="preserve">The icy wind howled a mournful dirge, a chilling counterpoint to the rhythmic thump-thump-thump of my own heart. It hammered against my ribs, a frantic drum solo in the orchestra of death that surrounded me. Fear, cold and clammy, slithered into my bones, a venomous serpent coiling around my insides. It wasn't the </w:t>
        <w:br/>
        <w:t xml:space="preserve">adrenaline-fueled terror of the initial charge, the blind rage that had driven me forward amidst the chaos. This was different. This was the chilling, creeping dread of the aftermath, the stark </w:t>
        <w:br/>
        <w:t>realization of my own vulnerability, the gnawing certainty that death might claim me at any moment.</w:t>
      </w:r>
    </w:p>
    <w:p>
      <w:pPr>
        <w:autoSpaceDN w:val="0"/>
        <w:autoSpaceDE w:val="0"/>
        <w:widowControl/>
        <w:spacing w:line="264" w:lineRule="exact" w:before="264" w:after="0"/>
        <w:ind w:left="0" w:right="0" w:firstLine="0"/>
        <w:jc w:val="left"/>
      </w:pPr>
      <w:r>
        <w:t xml:space="preserve">My breath hitched in my throat, a strangled gasp against the biting wind. I tasted blood – mine, I suspected, from a gash on my lip –and the metallic tang mingled with the acrid stench of cordite and the sickening sweetness of decay. The bodies of my comrades, frozen statues in their final poses, lay scattered around me, a </w:t>
        <w:br/>
        <w:t>macabre tableau of death. Their faces, etched with the agony of their final moments, stared blankly at the unforgiving sky. Each one a silent accusation, a testament to the brutality of war.</w:t>
      </w:r>
    </w:p>
    <w:p>
      <w:pPr>
        <w:autoSpaceDN w:val="0"/>
        <w:autoSpaceDE w:val="0"/>
        <w:widowControl/>
        <w:spacing w:line="264" w:lineRule="exact" w:before="264" w:after="0"/>
        <w:ind w:left="0" w:right="144" w:firstLine="0"/>
        <w:jc w:val="left"/>
      </w:pPr>
      <w:r>
        <w:t xml:space="preserve">Duty, a cold, hard knot in my stomach, fought against the rising tide of terror. I had sworn an oath, a vow to my country, to my fellow soldiers. To abandon my post now, to succumb to the paralyzing grip of fear, would be a betrayal of everything I stood for, everything I believed in. But the fear was relentless, a </w:t>
        <w:br/>
        <w:t>suffocating blanket that threatened to smother the flickering flame of my resolve.</w:t>
      </w:r>
    </w:p>
    <w:p>
      <w:pPr>
        <w:autoSpaceDN w:val="0"/>
        <w:autoSpaceDE w:val="0"/>
        <w:widowControl/>
        <w:spacing w:line="264" w:lineRule="exact" w:before="264" w:after="0"/>
        <w:ind w:left="0" w:right="0" w:firstLine="0"/>
        <w:jc w:val="left"/>
      </w:pPr>
      <w:r>
        <w:t xml:space="preserve">I squeezed my eyes shut, trying to banish the horrifying images that flooded my mind. The screams of the dying, the guttural cries of the wounded, the metallic clang of steel on steel – they were all still echoing in my ears, a gruesome soundtrack to my inner turmoil. I could almost feel the phantom touch of death, its icy fingers </w:t>
        <w:br/>
        <w:t>brushing against my skin, its cold breath whispering promises of oblivion.</w:t>
      </w:r>
    </w:p>
    <w:p>
      <w:pPr>
        <w:autoSpaceDN w:val="0"/>
        <w:autoSpaceDE w:val="0"/>
        <w:widowControl/>
        <w:spacing w:line="324" w:lineRule="exact" w:before="204" w:after="0"/>
        <w:ind w:left="0" w:right="0" w:firstLine="0"/>
        <w:jc w:val="left"/>
      </w:pPr>
      <w:r>
        <w:t>But then, a memory surfaced, a flicker of warmth amidst the icy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grip of fear. It was the face of my younger sister, her bright eyes sparkling with mischief, her laughter echoing in my mind. The thought of her, of the life that awaited me if I survived, fueled a desperate surge of defiance. It was a fragile spark, but it was enough. It was enough to push back against the encroaching darkness, enough to give me the strength to fight one more moment.</w:t>
      </w:r>
    </w:p>
    <w:p>
      <w:pPr>
        <w:autoSpaceDN w:val="0"/>
        <w:autoSpaceDE w:val="0"/>
        <w:widowControl/>
        <w:spacing w:line="264" w:lineRule="exact" w:before="264" w:after="0"/>
        <w:ind w:left="0" w:right="0" w:firstLine="0"/>
        <w:jc w:val="left"/>
      </w:pPr>
      <w:r>
        <w:t>I forced myself to open my eyes, focusing on the task at hand. The enemy was still out there, a lurking presence in the swirling snow. Their shadows danced at the edge of my vision, a constant reminder of the danger that still threatened. But I was not alone. A few other survivors, their faces pale and drawn, were still fighting. Their grim determination, mirroring my own, was a source of both comfort and inspiration.</w:t>
      </w:r>
    </w:p>
    <w:p>
      <w:pPr>
        <w:autoSpaceDN w:val="0"/>
        <w:autoSpaceDE w:val="0"/>
        <w:widowControl/>
        <w:spacing w:line="322" w:lineRule="exact" w:before="206" w:after="0"/>
        <w:ind w:left="0" w:right="0" w:firstLine="0"/>
        <w:jc w:val="left"/>
      </w:pPr>
      <w:r>
        <w:t>We huddled together, a small island of resistance in a sea of death.</w:t>
      </w:r>
    </w:p>
    <w:p>
      <w:pPr>
        <w:autoSpaceDN w:val="0"/>
        <w:autoSpaceDE w:val="0"/>
        <w:widowControl/>
        <w:spacing w:line="264" w:lineRule="exact" w:before="58" w:after="0"/>
        <w:ind w:left="0" w:right="144" w:firstLine="0"/>
        <w:jc w:val="left"/>
      </w:pPr>
      <w:r>
        <w:t>We shared what little ammunition we had left, our movements silent and deliberate. Each shot was a prayer, a desperate plea for survival, a defiant act against the overwhelming odds. We fought not for glory or honor, but for the simple, primal instinct to live.</w:t>
      </w:r>
    </w:p>
    <w:p>
      <w:pPr>
        <w:autoSpaceDN w:val="0"/>
        <w:autoSpaceDE w:val="0"/>
        <w:widowControl/>
        <w:spacing w:line="264" w:lineRule="exact" w:before="264" w:after="0"/>
        <w:ind w:left="0" w:right="0" w:firstLine="0"/>
        <w:jc w:val="left"/>
      </w:pPr>
      <w:r>
        <w:t xml:space="preserve">The silence between shots was deafening, broken only by the wind’s mournful song and the occasional groan of a dying man. The air was thick with tension, the weight of expectation heavy on our shoulders. Each moment was a battle against fear, against despair, against the inevitable. Yet, we held our ground, our resolve </w:t>
        <w:br/>
        <w:t>strengthened by our shared experience, our shared trauma, our shared will to survive.</w:t>
      </w:r>
    </w:p>
    <w:p>
      <w:pPr>
        <w:autoSpaceDN w:val="0"/>
        <w:autoSpaceDE w:val="0"/>
        <w:widowControl/>
        <w:spacing w:line="264" w:lineRule="exact" w:before="264" w:after="0"/>
        <w:ind w:left="0" w:right="0" w:firstLine="0"/>
        <w:jc w:val="left"/>
      </w:pPr>
      <w:r>
        <w:t xml:space="preserve">The internal struggle raged within me, a relentless conflict between the primal instinct for self-preservation and the unwavering sense of duty. Fear whispered insidious doubts in my ear, questioning my ability to survive, tempting me to surrender to the overwhelming forces arrayed against me. But duty, a stern and unyielding </w:t>
        <w:br/>
        <w:t>taskmaster, pushed back against the relentless assault of terror.</w:t>
      </w:r>
    </w:p>
    <w:p>
      <w:pPr>
        <w:autoSpaceDN w:val="0"/>
        <w:autoSpaceDE w:val="0"/>
        <w:widowControl/>
        <w:spacing w:line="264" w:lineRule="exact" w:before="264" w:after="0"/>
        <w:ind w:left="0" w:right="0" w:firstLine="0"/>
        <w:jc w:val="left"/>
      </w:pPr>
      <w:r>
        <w:t>Slowly, the hours crawled by, each one an eternity in itself. The battle had reached a stalemate, a grim truce between life and death. The snow fell relentlessly, blanketing the battlefield in a shroud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white. It covered the blood, the bodies, the carnage, obscuring the horrifying reality beneath. But the silence held a different kind of horror, a tense, expectant silence that amplified the frantic beating of my heart.</w:t>
      </w:r>
    </w:p>
    <w:p>
      <w:pPr>
        <w:autoSpaceDN w:val="0"/>
        <w:autoSpaceDE w:val="0"/>
        <w:widowControl/>
        <w:spacing w:line="264" w:lineRule="exact" w:before="264" w:after="0"/>
        <w:ind w:left="0" w:right="288" w:firstLine="0"/>
        <w:jc w:val="left"/>
      </w:pPr>
      <w:r>
        <w:t>Then, just as despair threatened to overwhelm me, a faint sound reached my ears – the distant rumble of friendly artillery. Hope, frail and fragile, flickered within me, a tiny ember in the vast darkness. Reinforcements were coming. We had survived.</w:t>
      </w:r>
    </w:p>
    <w:p>
      <w:pPr>
        <w:autoSpaceDN w:val="0"/>
        <w:autoSpaceDE w:val="0"/>
        <w:widowControl/>
        <w:spacing w:line="264" w:lineRule="exact" w:before="264" w:after="0"/>
        <w:ind w:left="0" w:right="0" w:firstLine="0"/>
        <w:jc w:val="left"/>
      </w:pPr>
      <w:r>
        <w:t xml:space="preserve">The relief was almost unbearable, the weight lifted from my </w:t>
        <w:br/>
        <w:t>shoulders. The fear still lingered, a ghostly presence in the icy air, but it no longer held the same power over me. I had faced my fears, stared them in the face, and survived. It wasn't a glorious victory, no trumpets or fanfare. But it was a victory nonetheless, a testament to the indomitable human spirit, a silent pledge to fight another day.</w:t>
      </w:r>
    </w:p>
    <w:p>
      <w:pPr>
        <w:autoSpaceDN w:val="0"/>
        <w:autoSpaceDE w:val="0"/>
        <w:widowControl/>
        <w:spacing w:line="322" w:lineRule="exact" w:before="206" w:after="0"/>
        <w:ind w:left="0" w:right="0" w:firstLine="0"/>
        <w:jc w:val="left"/>
      </w:pPr>
      <w:r>
        <w:t>The coming of dawn brought with it a bittersweet sense of survival.</w:t>
      </w:r>
    </w:p>
    <w:p>
      <w:pPr>
        <w:autoSpaceDN w:val="0"/>
        <w:autoSpaceDE w:val="0"/>
        <w:widowControl/>
        <w:spacing w:line="264" w:lineRule="exact" w:before="58" w:after="0"/>
        <w:ind w:left="0" w:right="144" w:firstLine="0"/>
        <w:jc w:val="left"/>
      </w:pPr>
      <w:r>
        <w:t xml:space="preserve">The landscape, bathed in the pale light of the rising sun, was a panorama of destruction. But amidst the devastation, amidst the death and despair, a profound sense of gratitude bloomed within me. I was alive. I had survived the unimaginable. The fear </w:t>
        <w:br/>
        <w:t>remained, a haunting reminder of the horrors I had endured. But it was tempered now, by a hard-won resilience, a quiet strength that had emerged from the crucible of war.</w:t>
      </w:r>
    </w:p>
    <w:p>
      <w:pPr>
        <w:autoSpaceDN w:val="0"/>
        <w:autoSpaceDE w:val="0"/>
        <w:widowControl/>
        <w:spacing w:line="264" w:lineRule="exact" w:before="264" w:after="0"/>
        <w:ind w:left="0" w:right="0" w:firstLine="0"/>
        <w:jc w:val="left"/>
      </w:pPr>
      <w:r>
        <w:t xml:space="preserve">The memory of my sister, the vision of her smiling face, remained a constant source of strength. It was a beacon of hope, a guiding light in the darkness, a reminder of why I had fought, why I had </w:t>
        <w:br/>
        <w:t>endured, why I had survived. It was a testament to the power of love, to the enduring human spirit, a beacon that would guide me through the long, arduous journey of healing and recovery. The war had irrevocably changed me. But, I had also discovered strength I didn't know I possessed – a strength forged in the fires of fear and despair. A strength that would stay with me always.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Acts of defiance</w:t>
      </w:r>
    </w:p>
    <w:p>
      <w:pPr>
        <w:autoSpaceDN w:val="0"/>
        <w:autoSpaceDE w:val="0"/>
        <w:widowControl/>
        <w:spacing w:line="264" w:lineRule="exact" w:before="286" w:after="0"/>
        <w:ind w:left="0" w:right="0" w:firstLine="0"/>
        <w:jc w:val="left"/>
      </w:pPr>
      <w:r>
        <w:t xml:space="preserve">The gnawing emptiness in my stomach was a constant companion, a stark reminder of the meager rations we’d been surviving on for days. Hunger gnawed at the edges of my consciousness, a dull ache that competed with the phantom pains in my limbs and the </w:t>
        <w:br/>
        <w:t>persistent throbbing in my head. Yet, even amidst this physical depletion, a different kind of hunger burned within me – a hunger for defiance, for resistance, for a sliver of hope in this desolate landscape of death.</w:t>
      </w:r>
    </w:p>
    <w:p>
      <w:pPr>
        <w:autoSpaceDN w:val="0"/>
        <w:autoSpaceDE w:val="0"/>
        <w:widowControl/>
        <w:spacing w:line="264" w:lineRule="exact" w:before="264" w:after="0"/>
        <w:ind w:left="0" w:right="0" w:firstLine="0"/>
        <w:jc w:val="left"/>
      </w:pPr>
      <w:r>
        <w:t xml:space="preserve">We weren't soldiers in the grand, romantic sense of the word. There was no glorious charge, no heroic last stand. Our acts of defiance were small, almost insignificant in the grand scheme of the war, but they were ours. They were the quiet gestures of survival, the </w:t>
        <w:br/>
        <w:t>whispered acts of resistance born from the desperate clinging to life.</w:t>
      </w:r>
    </w:p>
    <w:p>
      <w:pPr>
        <w:autoSpaceDN w:val="0"/>
        <w:autoSpaceDE w:val="0"/>
        <w:widowControl/>
        <w:spacing w:line="264" w:lineRule="exact" w:before="264" w:after="0"/>
        <w:ind w:left="0" w:right="0" w:firstLine="0"/>
        <w:jc w:val="left"/>
      </w:pPr>
      <w:r>
        <w:t>One such act was the sharing of our dwindling supply of water. We had barely enough to keep ourselves alive, but we shared it equally. No one complained, no one grumbled. The unspoken understanding bound us together – a silent pact forged in the crucible of shared suffering. It wasn't a grand gesture of altruism; it was simply the recognition that our survival depended on our unity, on our mutual support in the face of certain death. Each sip of water was a defiant act, a refusal to succumb to despair, a whispered vow to face the next hour, the next day, whatever it may bring.</w:t>
      </w:r>
    </w:p>
    <w:p>
      <w:pPr>
        <w:autoSpaceDN w:val="0"/>
        <w:autoSpaceDE w:val="0"/>
        <w:widowControl/>
        <w:spacing w:line="264" w:lineRule="exact" w:before="264" w:after="0"/>
        <w:ind w:left="0" w:right="0" w:firstLine="0"/>
        <w:jc w:val="left"/>
      </w:pPr>
      <w:r>
        <w:t xml:space="preserve">Another act of quiet resistance was the scavenging for scraps of food. We scoured the frozen earth, searching for anything edible – a frozen potato half-buried in the snow, a withered carrot </w:t>
        <w:br/>
        <w:t>miraculously spared by the frost, a few berries clinging stubbornly to a frost-covered bush. It wasn't much, but every calorie was a victory, a small rebellion against starvation, a tenacious refusal to be defeated by hunger. The slow, methodical search, the cautious peeling of a frozen potato, the careful nibbling of a berry – these were our small acts of defiance, reminders that even in the face of overwhelming deprivation, we could still find sustenance, still find a way to keep ourselves alive.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Even sleep became an act of defiance. The nights were bone-</w:t>
        <w:br/>
        <w:t xml:space="preserve">chillingly cold, the ground hard and unforgiving. Sleep offered a respite from the gnawing fear, the constant alertness, the </w:t>
        <w:br/>
        <w:t>omnipresent threat of death. But to surrender to sleep was to invite vulnerability, to risk becoming an easy target for the enemy patrols.</w:t>
      </w:r>
    </w:p>
    <w:p>
      <w:pPr>
        <w:autoSpaceDN w:val="0"/>
        <w:autoSpaceDE w:val="0"/>
        <w:widowControl/>
        <w:spacing w:line="264" w:lineRule="exact" w:before="58" w:after="0"/>
        <w:ind w:left="0" w:right="0" w:firstLine="0"/>
        <w:jc w:val="left"/>
      </w:pPr>
      <w:r>
        <w:t>So we slept in shifts, huddled together for warmth, our bodies pressed close to conserve what little heat we could muster. Every moment of sleep snatched from the clutches of the unforgiving cold was a small victory, a defiant refusal to succumb to the numbing effects of the freezing temperatures.</w:t>
      </w:r>
    </w:p>
    <w:p>
      <w:pPr>
        <w:autoSpaceDN w:val="0"/>
        <w:autoSpaceDE w:val="0"/>
        <w:widowControl/>
        <w:spacing w:line="264" w:lineRule="exact" w:before="264" w:after="0"/>
        <w:ind w:left="0" w:right="0" w:firstLine="0"/>
        <w:jc w:val="left"/>
      </w:pPr>
      <w:r>
        <w:t xml:space="preserve">There were other, more subtle forms of resistance. We meticulously cleaned and repaired our weapons, despite our exhausted state, extending the life of our limited arsenal. We maintained a </w:t>
        <w:br/>
        <w:t>meticulous watch, scanning the horizon for any sign of movement, even when our eyelids experienced heavy with exhaustion. We spoke in hushed whispers, our words sparse but full of hope, a reminder that we were still alive, still resisting.</w:t>
      </w:r>
    </w:p>
    <w:p>
      <w:pPr>
        <w:autoSpaceDN w:val="0"/>
        <w:autoSpaceDE w:val="0"/>
        <w:widowControl/>
        <w:spacing w:line="264" w:lineRule="exact" w:before="264" w:after="0"/>
        <w:ind w:left="0" w:right="0" w:firstLine="0"/>
        <w:jc w:val="left"/>
      </w:pPr>
      <w:r>
        <w:t>The act of writing itself became an act of resistance. In the brief moments of respite, I would scribble notes on scraps of paper – a fragment of a poem, a fleeting thought, a whispered prayer. These small fragments of writing, hidden away in the lining of my coat, became a testament to my determination to survive, a repository of memories, a defiance of the relentless attempt by war to erase my existence.</w:t>
      </w:r>
    </w:p>
    <w:p>
      <w:pPr>
        <w:autoSpaceDN w:val="0"/>
        <w:autoSpaceDE w:val="0"/>
        <w:widowControl/>
        <w:spacing w:line="264" w:lineRule="exact" w:before="264" w:after="0"/>
        <w:ind w:left="0" w:right="0" w:firstLine="0"/>
        <w:jc w:val="left"/>
      </w:pPr>
      <w:r>
        <w:t>One night, huddled around a small, almost extinguished fire, a comrade began to sing. His voice was weak and wavering, but his song filled the icy air with a strange blend of sorrow and defiance. It was a song of his homeland, a song of hope and resilience, a song that refused to be silenced by the war. We joined in, our voices ragged and uncertain, but united in our shared experience, our shared struggle. The song, a simple melody, a collection of familiar words, became a defiant affirmation of our lives, a testament to the enduring power of hope.</w:t>
      </w:r>
    </w:p>
    <w:p>
      <w:pPr>
        <w:autoSpaceDN w:val="0"/>
        <w:autoSpaceDE w:val="0"/>
        <w:widowControl/>
        <w:spacing w:line="264" w:lineRule="exact" w:before="264" w:after="0"/>
        <w:ind w:left="0" w:right="144" w:firstLine="0"/>
        <w:jc w:val="left"/>
      </w:pPr>
      <w:r>
        <w:t>The shared experience of those freezing, agonizing nights forged a bond between us, a silent pact that transcended the physical deprivation and the threat of imminent death. We were survivors,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bound together by a shared trauma, a shared experience of </w:t>
        <w:br/>
        <w:t>unimaginable horror. Yet, this shared trauma fueled us, galvanized us, strengthened us in our collective act of resistance. Our small, seemingly insignificant acts of defiance - the sharing of water, the scavenging for food, the vigilant watch, the silent whispers, the shared song, the desperate writing - were all gestures of resistance against the crushing weight of despair. These were our testaments to the human spirit, proof that even in the face of overwhelming odds, the human will to survive, to resist, to defy, can never be extinguished. It was a testament to our shared courage, a small beacon of hope amidst the darkness. And this, perhaps, was the greatest act of defiance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Maintaining humanity</w:t>
      </w:r>
    </w:p>
    <w:p>
      <w:pPr>
        <w:autoSpaceDN w:val="0"/>
        <w:autoSpaceDE w:val="0"/>
        <w:widowControl/>
        <w:spacing w:line="264" w:lineRule="exact" w:before="286" w:after="0"/>
        <w:ind w:left="0" w:right="0" w:firstLine="0"/>
        <w:jc w:val="left"/>
      </w:pPr>
      <w:r>
        <w:t xml:space="preserve">The frostbitten ground offered little comfort, yet we found ourselves drawn to small acts of kindness, desperate glimmers of humanity in the abyss of war. One such moment stands out, etched in my </w:t>
        <w:br/>
        <w:t>memory with the same stark clarity as the faces of the fallen. A young soldier, barely a man, lay wounded, a gaping wound in his leg spewing blood onto the snow. His eyes, wide and unfocused, held a terror that mirrored my own, yet there was something else there, too – a silent plea for help.</w:t>
      </w:r>
    </w:p>
    <w:p>
      <w:pPr>
        <w:autoSpaceDN w:val="0"/>
        <w:autoSpaceDE w:val="0"/>
        <w:widowControl/>
        <w:spacing w:line="264" w:lineRule="exact" w:before="264" w:after="0"/>
        <w:ind w:left="0" w:right="0" w:firstLine="0"/>
        <w:jc w:val="left"/>
      </w:pPr>
      <w:r>
        <w:t>We had limited medical supplies, barely enough to tend to our own injuries. Yet, there was no hesitation. The grizzled veteran, Ivan, a man who had seen more death than any man should, knelt beside the boy. His calloused hands, usually so efficient at wielding a rifle, moved with surprising gentleness as he cleaned the wound. The silence was punctuated only by the young soldier's shallow breaths and the rhythmic tearing of our already threadbare bandages. Ivan hummed a low, mournful tune, a song from his village, a lullaby in the face of impending death. It was a gesture that transcended the battlefield, a simple act of comfort that spoke of a humanity that war had yet to extinguish.</w:t>
      </w:r>
    </w:p>
    <w:p>
      <w:pPr>
        <w:autoSpaceDN w:val="0"/>
        <w:autoSpaceDE w:val="0"/>
        <w:widowControl/>
        <w:spacing w:line="264" w:lineRule="exact" w:before="264" w:after="0"/>
        <w:ind w:left="0" w:right="0" w:firstLine="0"/>
        <w:jc w:val="left"/>
      </w:pPr>
      <w:r>
        <w:t xml:space="preserve">Another instance occurred during a fleeting moment of respite. A lull in the shelling provided a deceptive peace, a fragile window of normalcy. We huddled around a meager fire, the flames flickering like dying embers reflecting in our weary eyes. In the midst of the despair, a gruff-voiced sergeant, known for his harsh discipline, produced a worn harmonica from his knapsack. His fingers, </w:t>
        <w:br/>
        <w:t xml:space="preserve">normally rigid with tension, moved with unexpected grace across the instrument. A melancholic melody filled the air, a bittersweet song of home, love, and longing. The music was simple, yet </w:t>
        <w:br/>
        <w:t>profoundly moving. It was a fragile thread of humanity woven into the brutal tapestry of war, a testament to the enduring spirit of the human heart. It was a stark reminder of the lives we were fighting to protect, the lives that lay beyond this icy hell. The music, for those brief moments, transported us beyond the battlefield, away from the stench of death and the sound of exploding shells.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These small acts of compassion weren't mere gestures of pity; they were desperate affirmations of our shared humanity, a refusal to let the dehumanizing nature of war completely extinguish the embers of our souls. We were more than just killers; we were human beings who, despite the horrors we witnessed, still clung to our capacity for empathy, for kindness, for compassion.</w:t>
      </w:r>
    </w:p>
    <w:p>
      <w:pPr>
        <w:autoSpaceDN w:val="0"/>
        <w:autoSpaceDE w:val="0"/>
        <w:widowControl/>
        <w:spacing w:line="264" w:lineRule="exact" w:before="264" w:after="0"/>
        <w:ind w:left="0" w:right="0" w:firstLine="0"/>
        <w:jc w:val="left"/>
      </w:pPr>
      <w:r>
        <w:t xml:space="preserve">The icy grip of the Russian winter further tested our endurance and our humanity. Freezing temperatures threatened to steal the </w:t>
        <w:br/>
        <w:t>warmth from our bodies and, more insidiously, from our spirits. Yet, even in this extreme environment, compassion found a way to manifest itself. We shared our meager rations, our limited blankets, and our scarce firewood, recognizing that survival depended not only on individual strength but also on collective resilience. The sharing of a single, frozen potato, a sliver of bread, or a few drops of precious water was more than a transaction; it was an act of solidarity, a reminder that even amidst the depths of despair, we were still connected, still bound by a shared humanity.</w:t>
      </w:r>
    </w:p>
    <w:p>
      <w:pPr>
        <w:autoSpaceDN w:val="0"/>
        <w:autoSpaceDE w:val="0"/>
        <w:widowControl/>
        <w:spacing w:line="264" w:lineRule="exact" w:before="264" w:after="0"/>
        <w:ind w:left="0" w:right="144" w:firstLine="0"/>
        <w:jc w:val="left"/>
      </w:pPr>
      <w:r>
        <w:t>There was also a quiet dignity in our suffering. We tended to our wounds, not with self-pity, but with a grim determination. We supported our fallen comrades, not with sentimentality, but with respect for their sacrifice. We did not mourn openly, for such displays of grief were perceived as signs of weakness. But the quiet dignity of our bearing, the solemn respect for those we lost, spoke volumes of a collective grief deeply etched in our hearts.</w:t>
      </w:r>
    </w:p>
    <w:p>
      <w:pPr>
        <w:autoSpaceDN w:val="0"/>
        <w:autoSpaceDE w:val="0"/>
        <w:widowControl/>
        <w:spacing w:line="264" w:lineRule="exact" w:before="264" w:after="0"/>
        <w:ind w:left="0" w:right="0" w:firstLine="0"/>
        <w:jc w:val="left"/>
      </w:pPr>
      <w:r>
        <w:t>In moments of intense fear and exhaustion, when our bodies cried out for respite and our minds were plagued with uncertainty, we found solace in the shared memories of our lives before the war. We swapped stories, not of glory or heroism, but of simple joys: of family gatherings, of childhood games, of the love of a wife or a child. These tales, whispered in the shadows of the trenches, kept alive the memory of the lives we were fighting for, the lives that represented everything we were fighting to protect. They were echoes from a world that seemed impossibly distant, yet held a precious promise of a life beyond the brutal reality of war.</w:t>
      </w:r>
    </w:p>
    <w:p>
      <w:pPr>
        <w:autoSpaceDN w:val="0"/>
        <w:autoSpaceDE w:val="0"/>
        <w:widowControl/>
        <w:spacing w:line="264" w:lineRule="exact" w:before="264" w:after="0"/>
        <w:ind w:left="0" w:right="144" w:firstLine="0"/>
        <w:jc w:val="left"/>
      </w:pPr>
      <w:r>
        <w:t>But humanity wasn't just about acts of kindness; it was also about the silent struggle to maintain our sense of self, to resist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insidious erosion of our morals. We witnessed acts of cruelty, we </w:t>
        <w:br/>
        <w:t>committed acts of violence, yet we tried to maintain a line, a moral boundary between ourselves and the darkness that surrounded us.</w:t>
      </w:r>
    </w:p>
    <w:p>
      <w:pPr>
        <w:autoSpaceDN w:val="0"/>
        <w:autoSpaceDE w:val="0"/>
        <w:widowControl/>
        <w:spacing w:line="264" w:lineRule="exact" w:before="58" w:after="0"/>
        <w:ind w:left="0" w:right="144" w:firstLine="0"/>
        <w:jc w:val="left"/>
      </w:pPr>
      <w:r>
        <w:t>The relentless struggle to retain our humanity was an ongoing battle, a constant struggle against the dehumanizing forces of war.</w:t>
      </w:r>
    </w:p>
    <w:p>
      <w:pPr>
        <w:autoSpaceDN w:val="0"/>
        <w:autoSpaceDE w:val="0"/>
        <w:widowControl/>
        <w:spacing w:line="264" w:lineRule="exact" w:before="264" w:after="0"/>
        <w:ind w:left="0" w:right="288" w:firstLine="0"/>
        <w:jc w:val="left"/>
      </w:pPr>
      <w:r>
        <w:t>It wasn't a battle that we always won. The horrors we witnessed etched themselves onto our minds, leaving indelible scars on our souls. We had moments of darkness, when the line blurred, when the monster within threatened to consume us. But amidst this darkness, our shared humanity shone through – a beacon that reminded us of who we were, of who we wanted to be. We were soldiers, yes, but we were also men who had once lived ordinary lives, and those lives were something worth preserving.</w:t>
      </w:r>
    </w:p>
    <w:p>
      <w:pPr>
        <w:autoSpaceDN w:val="0"/>
        <w:autoSpaceDE w:val="0"/>
        <w:widowControl/>
        <w:spacing w:line="264" w:lineRule="exact" w:before="264" w:after="0"/>
        <w:ind w:left="0" w:right="0" w:firstLine="0"/>
        <w:jc w:val="left"/>
      </w:pPr>
      <w:r>
        <w:t>One night, a man broke. The ceaseless bombardment and relentless fighting had driven him beyond the limits of endurance. His once-steady gaze turned wild, his demeanor erratic. He lashed out at his comrades, a stark display of the breakdown of his mental state. He was subdued quickly, not with anger, but with the kind of quiet sorrow reserved for a friend suffering from a mortal wound. The quiet care and understanding shown by those around him was a testament to their own fragile humanity – a demonstration that even in their own weariness and fear, the capacity to care still persisted.</w:t>
      </w:r>
    </w:p>
    <w:p>
      <w:pPr>
        <w:autoSpaceDN w:val="0"/>
        <w:autoSpaceDE w:val="0"/>
        <w:widowControl/>
        <w:spacing w:line="264" w:lineRule="exact" w:before="264" w:after="0"/>
        <w:ind w:left="0" w:right="0" w:firstLine="0"/>
        <w:jc w:val="left"/>
      </w:pPr>
      <w:r>
        <w:t xml:space="preserve">Another soldier, Dimitri, a gentle soul who had once painted </w:t>
        <w:br/>
        <w:t xml:space="preserve">landscapes, found a way to express his profound grief through his art. Using soot from the fires and a piece of scavenged wood, he drew hauntingly beautiful pictures of fallen comrades, capturing the sorrow, the nobility, and the tragic loss. These weren't depictions of triumphant battles, but of the silent acceptance of death, the </w:t>
        <w:br/>
        <w:t xml:space="preserve">lingering sorrow of war. His artwork became a testament to the enduring power of human expression, a way to process the </w:t>
        <w:br/>
        <w:t xml:space="preserve">unthinkable and to share the grief and loss with others. His art became our shared silent prayer, offering solace in a brutal </w:t>
        <w:br/>
        <w:t>landscape.</w:t>
      </w:r>
    </w:p>
    <w:p>
      <w:pPr>
        <w:autoSpaceDN w:val="0"/>
        <w:autoSpaceDE w:val="0"/>
        <w:widowControl/>
        <w:spacing w:line="264" w:lineRule="exact" w:before="264" w:after="0"/>
        <w:ind w:left="0" w:right="288" w:firstLine="0"/>
        <w:jc w:val="left"/>
      </w:pPr>
      <w:r>
        <w:t>The war stole much from us—our innocence, our loved ones, our peace of mind. But it never took our humanity completely.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humanity was a fragile thing, easily bruised, battered, and </w:t>
        <w:br/>
        <w:t xml:space="preserve">sometimes broken, but it never completely extinguished. It </w:t>
        <w:br/>
        <w:t xml:space="preserve">flickered, sometimes barely a spark, but it was there, a constant reminder of the lives we were fighting to protect and the lives we wanted to return to, whenever, or if ever, that day came. In the small, almost imperceptible acts of kindness, compassion, and shared grief, the profound dignity in suffering, we found the </w:t>
        <w:br/>
        <w:t>strength and resilience to survive. We discovered a tenacity and humanity that even the darkest aspects of war could not wholly diminish. This was our testament to courage; a testament not just to our physical endurance, but to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strength</w:t>
      </w:r>
    </w:p>
    <w:p>
      <w:pPr>
        <w:autoSpaceDN w:val="0"/>
        <w:autoSpaceDE w:val="0"/>
        <w:widowControl/>
        <w:spacing w:line="264" w:lineRule="exact" w:before="286" w:after="0"/>
        <w:ind w:left="0" w:right="144" w:firstLine="0"/>
        <w:jc w:val="left"/>
      </w:pPr>
      <w:r>
        <w:t xml:space="preserve">The biting wind howled a mournful dirge across the desolate landscape, a chilling counterpoint to the rhythmic thud of my own heart. Each beat was a testament to my stubborn refusal to </w:t>
        <w:br/>
        <w:t>surrender, a defiant pulse against the encroaching darkness. The frost had seeped into my bones, a relentless cold that mirrored the icy grip of fear that threatened to consume me. Yet, I clung to life with a tenacity that surprised even myself. It wasn’t a conscious decision, not a heroic stance, but a primal instinct, a desperate clinging to the faintest ember of hope.</w:t>
      </w:r>
    </w:p>
    <w:p>
      <w:pPr>
        <w:autoSpaceDN w:val="0"/>
        <w:autoSpaceDE w:val="0"/>
        <w:widowControl/>
        <w:spacing w:line="264" w:lineRule="exact" w:before="264" w:after="0"/>
        <w:ind w:left="0" w:right="0" w:firstLine="0"/>
        <w:jc w:val="left"/>
      </w:pPr>
      <w:r>
        <w:t xml:space="preserve">My body was a tapestry of pain – frozen flesh, ragged wounds, and the constant, nagging ache of exhaustion. Every breath was a </w:t>
        <w:br/>
        <w:t xml:space="preserve">struggle, every movement an agonizing reminder of my physical limitations. But the pain, while excruciating, was secondary to the deeper, more profound anguish that gnawed at my soul. The images of fallen comrades, their lifeless eyes staring blankly at the </w:t>
        <w:br/>
        <w:t>unforgiving sky, haunted my waking hours and invaded my dreams. Their faces were etched in my memory, a ghostly procession of the fallen, a constant reminder of the price of war.</w:t>
      </w:r>
    </w:p>
    <w:p>
      <w:pPr>
        <w:autoSpaceDN w:val="0"/>
        <w:autoSpaceDE w:val="0"/>
        <w:widowControl/>
        <w:spacing w:line="264" w:lineRule="exact" w:before="264" w:after="0"/>
        <w:ind w:left="0" w:right="0" w:firstLine="0"/>
        <w:jc w:val="left"/>
      </w:pPr>
      <w:r>
        <w:t>Yet, amidst the physical and emotional devastation, something remarkable took hold. It wasn’t a sudden surge of strength, not a miraculous recovery, but a slow, gradual realization that I possessed a resilience I never knew I had. It was a quiet strength, born not from bravado or defiance, but from the depths of my despair. It was a strength forged in the crucible of unimaginable suffering.</w:t>
      </w:r>
    </w:p>
    <w:p>
      <w:pPr>
        <w:autoSpaceDN w:val="0"/>
        <w:autoSpaceDE w:val="0"/>
        <w:widowControl/>
        <w:spacing w:line="264" w:lineRule="exact" w:before="264" w:after="0"/>
        <w:ind w:left="0" w:right="0" w:firstLine="0"/>
        <w:jc w:val="left"/>
      </w:pPr>
      <w:r>
        <w:t>This inner strength manifested itself in unexpected ways. It wasn't the dramatic heroism of charging into enemy lines, but the quieter, more profound acts of endurance – the act of simply breathing, of continuing to fight when every fiber of my being screamed for surrender. It was the will to keep moving forward, despite the overwhelming odds. It was in the determination to protect the lives of my comrades, even as my own life hung precariously in the balance. It was in the small acts of kindness, the shared glances of understanding, and the unspoken bond that held us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remember sharing a single, frozen piece of bread with a comrade, the meager rations we had stretched as thin as our own endurance.</w:t>
      </w:r>
    </w:p>
    <w:p>
      <w:pPr>
        <w:autoSpaceDN w:val="0"/>
        <w:autoSpaceDE w:val="0"/>
        <w:widowControl/>
        <w:spacing w:line="264" w:lineRule="exact" w:before="58" w:after="0"/>
        <w:ind w:left="0" w:right="288" w:firstLine="0"/>
        <w:jc w:val="left"/>
      </w:pPr>
      <w:r>
        <w:t xml:space="preserve">It wasn't a selfless act, not entirely. It was born of a mutual understanding, a silent pact that recognized our shared </w:t>
        <w:br/>
        <w:t>vulnerability. The act of sharing, of recognizing our shared fate, became a source of unexpected comfort, a reminder that even in this hellish landscape, we were not alone.</w:t>
      </w:r>
    </w:p>
    <w:p>
      <w:pPr>
        <w:autoSpaceDN w:val="0"/>
        <w:autoSpaceDE w:val="0"/>
        <w:widowControl/>
        <w:spacing w:line="264" w:lineRule="exact" w:before="264" w:after="0"/>
        <w:ind w:left="0" w:right="0" w:firstLine="0"/>
        <w:jc w:val="left"/>
      </w:pPr>
      <w:r>
        <w:t xml:space="preserve">One night, under the cold, indifferent gaze of the stars, I watched a young soldier die. He was barely older than my own brother. He clutched a faded photograph of a young woman, his face etched with a heartbreaking mixture of terror and longing. His final breath escaped his lips like a wisp of smoke, swallowed by the vast, </w:t>
        <w:br/>
        <w:t>unforgiving night. I experienced a pang of unbearable grief, a visceral sense of loss that threatened to overwhelm me. But even in that moment of profound sadness, a strange sense of calm settled over me. I knew that the young soldier, in his final moments, would have found peace. The weight of loss pressed down, but it did not break me. It hardened me. It solidified my resolve to keep fighting for those who weren't able.</w:t>
      </w:r>
    </w:p>
    <w:p>
      <w:pPr>
        <w:autoSpaceDN w:val="0"/>
        <w:autoSpaceDE w:val="0"/>
        <w:widowControl/>
        <w:spacing w:line="264" w:lineRule="exact" w:before="264" w:after="0"/>
        <w:ind w:left="0" w:right="0" w:firstLine="0"/>
        <w:jc w:val="left"/>
      </w:pPr>
      <w:r>
        <w:t>The war had stolen so much from me – my innocence, my peace of mind, and a part of my soul that might never be recovered. But it could not steal my spirit. It could not erase the memories of a life lived before the war, a life that I clung to with desperate hope. The laughter of my family, the warmth of my home, the love of my wife– these memories, however faint, fueled my will to survive. They were beacons in the darkness, reminders of what I was fighting for.</w:t>
      </w:r>
    </w:p>
    <w:p>
      <w:pPr>
        <w:autoSpaceDN w:val="0"/>
        <w:autoSpaceDE w:val="0"/>
        <w:widowControl/>
        <w:spacing w:line="264" w:lineRule="exact" w:before="264" w:after="0"/>
        <w:ind w:left="0" w:right="144" w:firstLine="0"/>
        <w:jc w:val="left"/>
      </w:pPr>
      <w:r>
        <w:t xml:space="preserve">There were moments of profound doubt, of crushing despair, when the weight of the world experienced too heavy to bear. But these moments were fleeting, overshadowed by the unwavering resolve to endure. It was a fight against oblivion, a battle against the overwhelming urge to simply give up. But there was always something else, a subtle inner strength, an unyielding force that propelled me </w:t>
        <w:br/>
        <w:t>forward, despite the odds. It was a deep-seated resilience, born of desperation and tempered by loss.</w:t>
      </w:r>
    </w:p>
    <w:p>
      <w:pPr>
        <w:autoSpaceDN w:val="0"/>
        <w:autoSpaceDE w:val="0"/>
        <w:widowControl/>
        <w:spacing w:line="266" w:lineRule="exact" w:before="262" w:after="0"/>
        <w:ind w:left="0" w:right="0" w:firstLine="0"/>
        <w:jc w:val="left"/>
      </w:pPr>
      <w:r>
        <w:t>I learned that true courage wasn't the absence of fear, but the triumph over it. It wasn't a grand gesture of defiance, but the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persistent determination to keep going, even when every instinct screamed for surrender. It was the capacity to find hope in the face of despair, to find kindness amidst the cruelty, and to find strength in the shared vulnerability of my fellow soldiers. It was a courage that was both fiercely individual and deeply communal.</w:t>
      </w:r>
    </w:p>
    <w:p>
      <w:pPr>
        <w:autoSpaceDN w:val="0"/>
        <w:autoSpaceDE w:val="0"/>
        <w:widowControl/>
        <w:spacing w:line="264" w:lineRule="exact" w:before="264" w:after="0"/>
        <w:ind w:left="0" w:right="0" w:firstLine="0"/>
        <w:jc w:val="left"/>
      </w:pPr>
      <w:r>
        <w:t>The memory of those I lost stayed with me as a persistent source of both grief and motivation. Their sacrifice became a testament to the human spirit's capacity for resilience, a testament to the strength of the bonds of friendship forged in the face of unimaginable hardship.</w:t>
      </w:r>
    </w:p>
    <w:p>
      <w:pPr>
        <w:autoSpaceDN w:val="0"/>
        <w:autoSpaceDE w:val="0"/>
        <w:widowControl/>
        <w:spacing w:line="264" w:lineRule="exact" w:before="60" w:after="0"/>
        <w:ind w:left="0" w:right="0" w:firstLine="0"/>
        <w:jc w:val="left"/>
      </w:pPr>
      <w:r>
        <w:t>It was this shared experience, this collective burden of grief and resilience, that became the bedrock of our survival. It strengthened my resolve and served as a constant reminder of the larger cause we were fighting for - the chance to return to the lives we were fighting to protect.</w:t>
      </w:r>
    </w:p>
    <w:p>
      <w:pPr>
        <w:autoSpaceDN w:val="0"/>
        <w:autoSpaceDE w:val="0"/>
        <w:widowControl/>
        <w:spacing w:line="264" w:lineRule="exact" w:before="264" w:after="0"/>
        <w:ind w:left="0" w:right="0" w:firstLine="0"/>
        <w:jc w:val="left"/>
      </w:pPr>
      <w:r>
        <w:t>The war ended, but the memories remain. The physical scars have faded, but the emotional wounds linger, a constant reminder of the brutality of combat and the profound impact it has had on my life. But amidst the pain, there is a quiet satisfaction, a sense of having survived something unimaginable. And in that survival, in that enduring strength of the human spirit, lies the testament to the courage born from the heart of the Russian winter, a courage that will forever remain etched within me. The courage that came from enduring the unimaginable. The strength that came from surviving the unspeakable horrors of war and emerging, however scarred, still very much alive. This was my victory. This was my testament.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Physical wounds</w:t>
      </w:r>
    </w:p>
    <w:p>
      <w:pPr>
        <w:autoSpaceDN w:val="0"/>
        <w:autoSpaceDE w:val="0"/>
        <w:widowControl/>
        <w:spacing w:line="264" w:lineRule="exact" w:before="286" w:after="0"/>
        <w:ind w:left="0" w:right="0" w:firstLine="0"/>
        <w:jc w:val="left"/>
      </w:pPr>
      <w:r>
        <w:t>The frostbite had claimed a piece of my left ear, leaving a jagged, misshapen scar that experienced perpetually cold, a constant reminder of that unforgiving winter. It was a small thing, really, compared to the other damage, yet it held a strange significance. It was a visible emblem of the unseen suffering, a silent testament to the nights spent huddled in the snow, the desperate scramble for warmth amidst the icy grip of death.</w:t>
      </w:r>
    </w:p>
    <w:p>
      <w:pPr>
        <w:autoSpaceDN w:val="0"/>
        <w:autoSpaceDE w:val="0"/>
        <w:widowControl/>
        <w:spacing w:line="264" w:lineRule="exact" w:before="264" w:after="0"/>
        <w:ind w:left="0" w:right="288" w:firstLine="0"/>
        <w:jc w:val="left"/>
      </w:pPr>
      <w:r>
        <w:t>My hands, once nimble and capable, were now scarred and stiff. The tendons in my right hand, shredded by shrapnel, had healed imperfectly, leaving a permanent knot that limited my dexterity. Simple tasks, once effortless, now required a conscious effort, a frustrating reminder of my limitations. I could still hold a pen, could still write, but the familiar comfort was laced with a persistent, aching reminder of the price paid.</w:t>
      </w:r>
    </w:p>
    <w:p>
      <w:pPr>
        <w:autoSpaceDN w:val="0"/>
        <w:autoSpaceDE w:val="0"/>
        <w:widowControl/>
        <w:spacing w:line="264" w:lineRule="exact" w:before="264" w:after="0"/>
        <w:ind w:left="0" w:right="0" w:firstLine="0"/>
        <w:jc w:val="left"/>
      </w:pPr>
      <w:r>
        <w:t xml:space="preserve">The shrapnel wounds, though mostly healed, left a network of raised, puckered scars across my torso and legs. Each one was a tiny map, charting a specific moment of violence, a testament to the near misses, the agonizing luck that had kept me alive. I could trace them with my fingers, each raised ridge a ghost of pain, a phantom echo of the explosive force that had ripped through my flesh. Some were shallow, mere blemishes on the landscape of my skin, others deeper, their edges still faintly sensitive to the touch. They were a permanent tapestry of my war experience, an unwelcome </w:t>
        <w:br/>
        <w:t>adornment, a tangible map of my past trauma.</w:t>
      </w:r>
    </w:p>
    <w:p>
      <w:pPr>
        <w:autoSpaceDN w:val="0"/>
        <w:autoSpaceDE w:val="0"/>
        <w:widowControl/>
        <w:spacing w:line="264" w:lineRule="exact" w:before="264" w:after="0"/>
        <w:ind w:left="0" w:right="0" w:firstLine="0"/>
        <w:jc w:val="left"/>
      </w:pPr>
      <w:r>
        <w:t>There were deeper scars, hidden beneath the surface. My left knee, shattered by a stray bullet, ached with a dull, persistent throb. The doctors had done their best, but the mobility wasn't fully restored. The joint was unstable, prone to giving way under pressure, sending a jolt of pain that shot up my leg. It was a constant companion, a reminder of my fragility, a physical manifestation of the emotional instability that I harbored inside.</w:t>
      </w:r>
    </w:p>
    <w:p>
      <w:pPr>
        <w:autoSpaceDN w:val="0"/>
        <w:autoSpaceDE w:val="0"/>
        <w:widowControl/>
        <w:spacing w:line="264" w:lineRule="exact" w:before="264" w:after="0"/>
        <w:ind w:left="0" w:right="0" w:firstLine="0"/>
        <w:jc w:val="left"/>
      </w:pPr>
      <w:r>
        <w:t>Beyond the physical damage, there were the internal scars, the invisible wounds that ran deeper than any shrapnel could reach.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lungs, damaged by the toxic smoke of countless explosions and the biting cold, wheezed with each breath, a raspy reminder of the air I had choked on. The constant tightness in my chest, a lingering sense of suffocation, was an unseen torment, a perpetual reminder of the battles fought and won.</w:t>
      </w:r>
    </w:p>
    <w:p>
      <w:pPr>
        <w:autoSpaceDN w:val="0"/>
        <w:autoSpaceDE w:val="0"/>
        <w:widowControl/>
        <w:spacing w:line="264" w:lineRule="exact" w:before="264" w:after="0"/>
        <w:ind w:left="0" w:right="0" w:firstLine="0"/>
        <w:jc w:val="left"/>
      </w:pPr>
      <w:r>
        <w:t xml:space="preserve">Sleep was a battlefield of its own. Nightmares stalked my dreams, relentless visions of the carnage, the faces of the fallen, the </w:t>
        <w:br/>
        <w:t>relentless sounds of battle. I would wake drenched in sweat, my heart pounding, the phantom sounds of battle ringing in my ears, a symphony of horrors played out in the silent hours of the night. The memories, vivid and merciless, clung to me like shadows, refusing to be shaken off.</w:t>
      </w:r>
    </w:p>
    <w:p>
      <w:pPr>
        <w:autoSpaceDN w:val="0"/>
        <w:autoSpaceDE w:val="0"/>
        <w:widowControl/>
        <w:spacing w:line="264" w:lineRule="exact" w:before="264" w:after="0"/>
        <w:ind w:left="0" w:right="0" w:firstLine="0"/>
        <w:jc w:val="left"/>
      </w:pPr>
      <w:r>
        <w:t xml:space="preserve">The emotional scars were the most insidious. The unrelenting guilt for those I failed to save gnawed at my conscience, a persistent, gnawing ache that no medication could cure. The faces of my fallen comrades haunted my every waking moment, their deaths a </w:t>
        <w:br/>
        <w:t>constant reminder of the price paid and of my own narrow escape. I carried their ghosts with me, a weighty burden that never quite lightened.</w:t>
      </w:r>
    </w:p>
    <w:p>
      <w:pPr>
        <w:autoSpaceDN w:val="0"/>
        <w:autoSpaceDE w:val="0"/>
        <w:widowControl/>
        <w:spacing w:line="264" w:lineRule="exact" w:before="264" w:after="0"/>
        <w:ind w:left="0" w:right="0" w:firstLine="0"/>
        <w:jc w:val="left"/>
      </w:pPr>
      <w:r>
        <w:t xml:space="preserve">The war had stolen more than just a piece of my body; it had taken parts of my soul. The vibrant, carefree young man I once was </w:t>
        <w:br/>
        <w:t>seemed a distant memory, a stranger to the hardened, haunted man staring back from the mirror. Confidence was replaced with anxiety, laughter with a quiet resignation, and the simple joy of living with a constant undercurrent of apprehension.</w:t>
      </w:r>
    </w:p>
    <w:p>
      <w:pPr>
        <w:autoSpaceDN w:val="0"/>
        <w:autoSpaceDE w:val="0"/>
        <w:widowControl/>
        <w:spacing w:line="264" w:lineRule="exact" w:before="264" w:after="0"/>
        <w:ind w:left="0" w:right="0" w:firstLine="0"/>
        <w:jc w:val="left"/>
      </w:pPr>
      <w:r>
        <w:t>Even my relationships had been altered. The bond with my wife, once deep and vibrant, was now fragile, strained by the invisible walls erected by the war. The unspoken trauma that hung between us was an oppressive presence, a constant reminder of the gulf that had opened up between our two worlds. It was difficult to explain the horrors of war, to convey the weight of the unseen wounds, the emotional scars that ran deeper than any physical ones.</w:t>
      </w:r>
    </w:p>
    <w:p>
      <w:pPr>
        <w:autoSpaceDN w:val="0"/>
        <w:autoSpaceDE w:val="0"/>
        <w:widowControl/>
        <w:spacing w:line="264" w:lineRule="exact" w:before="264" w:after="0"/>
        <w:ind w:left="0" w:right="288" w:firstLine="0"/>
        <w:jc w:val="left"/>
      </w:pPr>
      <w:r>
        <w:t>The physical reminders of the war were tangible—the scars, the limp, the constant aches. But the invisible wounds, the emotional and psychological scars, were far more pervasive, far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insidious. They haunted me in the quiet moments, in the silent hours of the night, a constant reminder of the brutal reality of war.</w:t>
      </w:r>
    </w:p>
    <w:p>
      <w:pPr>
        <w:autoSpaceDN w:val="0"/>
        <w:autoSpaceDE w:val="0"/>
        <w:widowControl/>
        <w:spacing w:line="264" w:lineRule="exact" w:before="264" w:after="0"/>
        <w:ind w:left="0" w:right="0" w:firstLine="0"/>
        <w:jc w:val="left"/>
      </w:pPr>
      <w:r>
        <w:t>The relentless nightmares, the flashbacks, the crippling anxiety—these were the battles fought long after the war ended. I was home, yet I was still trapped on that battlefield, forever replaying the moments of terror, the overwhelming sense of loss. I fought my demons in the silence of my own mind, a solitary war waged with a fierce determination to survive this trauma and re-emerge to a future where the ghosts of the battlefield no longer hold such power.</w:t>
      </w:r>
    </w:p>
    <w:p>
      <w:pPr>
        <w:autoSpaceDN w:val="0"/>
        <w:autoSpaceDE w:val="0"/>
        <w:widowControl/>
        <w:spacing w:line="264" w:lineRule="exact" w:before="264" w:after="0"/>
        <w:ind w:left="0" w:right="0" w:firstLine="0"/>
        <w:jc w:val="left"/>
      </w:pPr>
      <w:r>
        <w:t>My journey back was far from easy. Therapy was difficult, the memories too raw, the pain too sharp. The sessions were filled with silent sobs, hesitant confessions, and the overwhelming sense of being misunderstood, of not being able to convey the depth of the emotional chasm that separated me from the world around me. Yet, slowly, painstakingly, I began to find a path forward, a way to navigate the treacherous landscape of my own trauma, to find some semblance of peace amidst the chaos that still lingered.</w:t>
      </w:r>
    </w:p>
    <w:p>
      <w:pPr>
        <w:autoSpaceDN w:val="0"/>
        <w:autoSpaceDE w:val="0"/>
        <w:widowControl/>
        <w:spacing w:line="264" w:lineRule="exact" w:before="264" w:after="0"/>
        <w:ind w:left="0" w:right="144" w:firstLine="0"/>
        <w:jc w:val="left"/>
      </w:pPr>
      <w:r>
        <w:t>I learned to accept my physical scars, acknowledging them as emblems of survival, as reminders of the strength I discovered in the face of adversity. The physical wounds were reminders of the invisible ones. The physical scars were easily seen and measured, but the emotional and mental ones were an ever-shifting landscape of pain and trauma that needed tending.</w:t>
      </w:r>
    </w:p>
    <w:p>
      <w:pPr>
        <w:autoSpaceDN w:val="0"/>
        <w:autoSpaceDE w:val="0"/>
        <w:widowControl/>
        <w:spacing w:line="264" w:lineRule="exact" w:before="264" w:after="0"/>
        <w:ind w:left="0" w:right="0" w:firstLine="0"/>
        <w:jc w:val="left"/>
      </w:pPr>
      <w:r>
        <w:t xml:space="preserve">Even the small things, like holding my wife's hand, the touch of my children's skin, the warm embrace of my home, became </w:t>
        <w:br/>
        <w:t xml:space="preserve">opportunities for healing. These acts of everyday love were small beacons of hope in the vast darkness, reminders of the life I fought so hard to return to, a life that was now laced with a new </w:t>
        <w:br/>
        <w:t>appreciation for its fragility and beauty.</w:t>
      </w:r>
    </w:p>
    <w:p>
      <w:pPr>
        <w:autoSpaceDN w:val="0"/>
        <w:autoSpaceDE w:val="0"/>
        <w:widowControl/>
        <w:spacing w:line="264" w:lineRule="exact" w:before="264" w:after="0"/>
        <w:ind w:left="0" w:right="0" w:firstLine="0"/>
        <w:jc w:val="left"/>
      </w:pPr>
      <w:r>
        <w:t xml:space="preserve">The war took much from me, it stole my innocence, the carefree spirit of youth, and etched indelible scars into my body and soul. But it did not conquer me. The physical wounds were a testament to the violence endured, but they were also a testament to the </w:t>
        <w:br/>
        <w:t>resilience of the human spirit, a testament to the indomitable will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survive. They were a story of loss, of pain, of unrelenting hardship, but they were also a story of unwavering determination, of quiet courage, and of the enduring power of the human spirit to endure, to heal, and to find hope amidst the deepest despair. These scars, both seen and unseen, are part of who I am, an indelible mark of a life forever changed by war, but also a testament to my unbroken spirit. The scars remained, but they no longer defined me. I would not let them. I would survive. I would endure.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Psychological trauma</w:t>
      </w:r>
    </w:p>
    <w:p>
      <w:pPr>
        <w:autoSpaceDN w:val="0"/>
        <w:autoSpaceDE w:val="0"/>
        <w:widowControl/>
        <w:spacing w:line="264" w:lineRule="exact" w:before="286" w:after="0"/>
        <w:ind w:left="0" w:right="144" w:firstLine="0"/>
        <w:jc w:val="left"/>
      </w:pPr>
      <w:r>
        <w:t>The biting wind seemed to penetrate even the thickest wool of my greatcoat, a constant, icy reminder of the Russian winter that had claimed so much more than just my frostbitten ear. The physical wounds, though slowly healing, were mere surface scratches compared to the chasm that had opened within me, a wound far deeper than any bullet or shrapnel could inflict. The memories, once fleeting whispers in the darkest hours, now clawed at my consciousness with a ferocity that matched the brutal reality of the battlefield.</w:t>
      </w:r>
    </w:p>
    <w:p>
      <w:pPr>
        <w:autoSpaceDN w:val="0"/>
        <w:autoSpaceDE w:val="0"/>
        <w:widowControl/>
        <w:spacing w:line="264" w:lineRule="exact" w:before="264" w:after="0"/>
        <w:ind w:left="0" w:right="144" w:firstLine="0"/>
        <w:jc w:val="left"/>
      </w:pPr>
      <w:r>
        <w:t xml:space="preserve">It wasn't just the screams of the dying, the stench of cordite, or the terrifying thunder of artillery that haunted me. It was the faces –the wide, terrified eyes of the young recruit beside me, his life extinguished in a flash of searing light; the vacant stare of the seasoned sergeant, his body ripped apart by a mortar blast; the agonizing cries of the wounded, left behind in the relentless </w:t>
        <w:br/>
        <w:t>advance. These images were burned into the very fabric of my being, replaying themselves relentlessly, a macabre film reel unspooling endlessly in the dark chambers of my mind.</w:t>
      </w:r>
    </w:p>
    <w:p>
      <w:pPr>
        <w:autoSpaceDN w:val="0"/>
        <w:autoSpaceDE w:val="0"/>
        <w:widowControl/>
        <w:spacing w:line="264" w:lineRule="exact" w:before="264" w:after="0"/>
        <w:ind w:left="0" w:right="0" w:firstLine="0"/>
        <w:jc w:val="left"/>
      </w:pPr>
      <w:r>
        <w:t xml:space="preserve">Sleep offered no respite, no escape from the horrors. It was a </w:t>
        <w:br/>
        <w:t xml:space="preserve">battlefield of its own, where nightmares reigned supreme. I would be thrust back into the chaos, the relentless pounding of gunfire, the cold steel of a bayonet pressed against my throat. The fear was visceral, a suffocating weight that pressed down on my chest, </w:t>
        <w:br/>
        <w:t>stealing my breath and choking the life from me. I would thrash and scream in my sleep, waking drenched in a cold sweat, my heart hammering against my ribs like a trapped bird.</w:t>
      </w:r>
    </w:p>
    <w:p>
      <w:pPr>
        <w:autoSpaceDN w:val="0"/>
        <w:autoSpaceDE w:val="0"/>
        <w:widowControl/>
        <w:spacing w:line="264" w:lineRule="exact" w:before="264" w:after="0"/>
        <w:ind w:left="0" w:right="0" w:firstLine="0"/>
        <w:jc w:val="left"/>
      </w:pPr>
      <w:r>
        <w:t xml:space="preserve">The days weren't much better. The simplest of tasks – preparing a meal, writing a letter, even shaving – became Herculean efforts, my hands trembling uncontrollably, my mind adrift in a sea of </w:t>
        <w:br/>
        <w:t xml:space="preserve">fragmented memories. The slightest noise, a sudden movement, a sharp sound, would send me spiraling back into the past, the </w:t>
        <w:br/>
        <w:t xml:space="preserve">present dissolving into a blur of panic and dread. I was constantly on edge, hyper-vigilant, my senses heightened to a point of </w:t>
        <w:br/>
        <w:t>excruciating sensitivity.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world, once a vibrant tapestry of color and sound, was now muted, its hues dulled, its sounds distorted. I existed in a state of perpetual unease, a prisoner of my own mind, forever tethered to the ghosts of the battlefield. The laughter of children, the chatter of crowds, the comforting silence of my own home – all these were replaced by the phantom sounds of war: the relentless crackle of gunfire, the agonizing screams of the wounded, the earth-shattering explosions.</w:t>
      </w:r>
    </w:p>
    <w:p>
      <w:pPr>
        <w:autoSpaceDN w:val="0"/>
        <w:autoSpaceDE w:val="0"/>
        <w:widowControl/>
        <w:spacing w:line="264" w:lineRule="exact" w:before="264" w:after="0"/>
        <w:ind w:left="0" w:right="0" w:firstLine="0"/>
        <w:jc w:val="left"/>
      </w:pPr>
      <w:r>
        <w:t xml:space="preserve">My relationship with my wife, once a sanctuary of love and </w:t>
        <w:br/>
        <w:t>comfort, became a source of intense frustration and guilt. How could I explain the abyss that yawned within me, the darkness that consumed me, the unrelenting weight of the memories? She tried to understand, her love a fragile lifeline in the storm, but the invisible walls I had erected were insurmountable. The intimacy we once shared was replaced by a painful distance, a chasm that seemed impossible to bridge.</w:t>
      </w:r>
    </w:p>
    <w:p>
      <w:pPr>
        <w:autoSpaceDN w:val="0"/>
        <w:autoSpaceDE w:val="0"/>
        <w:widowControl/>
        <w:spacing w:line="264" w:lineRule="exact" w:before="264" w:after="0"/>
        <w:ind w:left="0" w:right="0" w:firstLine="0"/>
        <w:jc w:val="left"/>
      </w:pPr>
      <w:r>
        <w:t>Even the simple act of looking in the mirror became an act of profound self-loathing. The man staring back at me was a stranger, a shell of the vibrant, hopeful young man I once was. My eyes, once bright with optimism, were now hollowed out, haunted by the memories of death and destruction. The lines etched into my face were a roadmap of my suffering, each crease a testament to the battles fought and lost within the confines of my own mind.</w:t>
      </w:r>
    </w:p>
    <w:p>
      <w:pPr>
        <w:autoSpaceDN w:val="0"/>
        <w:autoSpaceDE w:val="0"/>
        <w:widowControl/>
        <w:spacing w:line="264" w:lineRule="exact" w:before="264" w:after="0"/>
        <w:ind w:left="0" w:right="0" w:firstLine="0"/>
        <w:jc w:val="left"/>
      </w:pPr>
      <w:r>
        <w:t xml:space="preserve">The guilt was a constant companion, a relentless gnawing at my conscience. I replayed each moment, each decision, each near miss, scrutinizing my actions with the cold, impartial eye of a judge. Had I done everything I could? Could I have saved them? These </w:t>
        <w:br/>
        <w:t>questions, unanswered and unanswerable, burrowed deep into my soul, leaving me with a profound sense of failure and a crushing weight of self-reproach.</w:t>
      </w:r>
    </w:p>
    <w:p>
      <w:pPr>
        <w:autoSpaceDN w:val="0"/>
        <w:autoSpaceDE w:val="0"/>
        <w:widowControl/>
        <w:spacing w:line="264" w:lineRule="exact" w:before="264" w:after="0"/>
        <w:ind w:left="0" w:right="0" w:firstLine="0"/>
        <w:jc w:val="left"/>
      </w:pPr>
      <w:r>
        <w:t>Therapy became a battlefield of its own, a struggle to articulate the unspeakable, to convey the depth of my suffering to someone who had never experienced such horror. The sessions were filled with tears, with broken words, with the raw, unfiltered pain of a man grappling with the demons of war. It was a slow, painstaking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process, a gradual chipping away at the emotional barriers that had sealed me off from the world.</w:t>
      </w:r>
    </w:p>
    <w:p>
      <w:pPr>
        <w:autoSpaceDN w:val="0"/>
        <w:autoSpaceDE w:val="0"/>
        <w:widowControl/>
        <w:spacing w:line="264" w:lineRule="exact" w:before="264" w:after="0"/>
        <w:ind w:left="0" w:right="0" w:firstLine="0"/>
        <w:jc w:val="left"/>
      </w:pPr>
      <w:r>
        <w:t>The healing process was long and arduous, filled with setbacks and moments of despair. There were days when the darkness seemed insurmountable, days when the weight of my memories threatened to crush me. But slowly, gradually, I began to find small moments of solace, small islands of peace in the storm. The love of my wife, the touch of my children, the simple beauty of the natural world –these were anchors that kept me tethered to reality, reminding me that life, despite its pain and suffering, was still worth living.</w:t>
      </w:r>
    </w:p>
    <w:p>
      <w:pPr>
        <w:autoSpaceDN w:val="0"/>
        <w:autoSpaceDE w:val="0"/>
        <w:widowControl/>
        <w:spacing w:line="264" w:lineRule="exact" w:before="264" w:after="0"/>
        <w:ind w:left="0" w:right="0" w:firstLine="0"/>
        <w:jc w:val="left"/>
      </w:pPr>
      <w:r>
        <w:t>The scars remained – both the visible marks of physical trauma and the invisible wounds etched deep into my soul. But they were no longer shackles that bound me to the past. They were reminders of my resilience, my strength, my capacity to endure. They were a testament to the human spirit's capacity for healing, for growth, for finding hope amidst the ashes of despair. The war took so much from me, but it did not break me. I am a survivor, a testament to the indomitable will to live, to heal, to find peace in the face of unspeakable horror. And though the memories may forever haunt me, they no longer define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Struggle for recovery</w:t>
      </w:r>
    </w:p>
    <w:p>
      <w:pPr>
        <w:autoSpaceDN w:val="0"/>
        <w:autoSpaceDE w:val="0"/>
        <w:widowControl/>
        <w:spacing w:line="264" w:lineRule="exact" w:before="286" w:after="0"/>
        <w:ind w:left="0" w:right="0" w:firstLine="0"/>
        <w:jc w:val="left"/>
      </w:pPr>
      <w:r>
        <w:t xml:space="preserve">The physical therapy was a brutal mirror reflecting the war's </w:t>
        <w:br/>
        <w:t xml:space="preserve">relentless assault. Each movement, each strained muscle, brought back the phantom weight of the rifle, the jarring recoil, the </w:t>
        <w:br/>
        <w:t xml:space="preserve">agonizing twist of a body thrown against the unforgiving earth. My right arm, shattered by a mortar blast, experienced like a collection of </w:t>
        <w:br/>
        <w:t xml:space="preserve">broken twigs beneath my skin, protesting with sharp stabs of pain with every attempt at rehabilitation. The therapist, a kind woman with eyes that held both compassion and steely determination, pushed me relentlessly, her gentle voice a counterpoint to the agony that wracked my body. She knew that physical healing was </w:t>
        <w:br/>
        <w:t>inextricably linked to emotional recovery, that the body and mind were locked in a desperate dance, each influencing the other.</w:t>
      </w:r>
    </w:p>
    <w:p>
      <w:pPr>
        <w:autoSpaceDN w:val="0"/>
        <w:autoSpaceDE w:val="0"/>
        <w:widowControl/>
        <w:spacing w:line="264" w:lineRule="exact" w:before="264" w:after="0"/>
        <w:ind w:left="0" w:right="0" w:firstLine="0"/>
        <w:jc w:val="left"/>
      </w:pPr>
      <w:r>
        <w:t xml:space="preserve">The emotional scars were far more elusive, far more resistant to treatment. The nightmares persisted, relentless waves crashing over me, drowning me in a sea of terror. I'd wake up screaming, </w:t>
        <w:br/>
        <w:t xml:space="preserve">drenched in sweat, my heart a frantic drum against my ribs. The faces of the fallen, their expressions of fear and agony frozen in time, haunted my waking moments as well, blurring the lines </w:t>
        <w:br/>
        <w:t>between the remembered horrors and the mundane reality of my present life. Ordinary sounds – the chirp of crickets, the distant bark of a dog, even the soft breathing of my wife beside me in bed –would trigger sudden, overwhelming flashbacks, sending me reeling back to the chaotic battlefield.</w:t>
      </w:r>
    </w:p>
    <w:p>
      <w:pPr>
        <w:autoSpaceDN w:val="0"/>
        <w:autoSpaceDE w:val="0"/>
        <w:widowControl/>
        <w:spacing w:line="264" w:lineRule="exact" w:before="264" w:after="0"/>
        <w:ind w:left="0" w:right="0" w:firstLine="0"/>
        <w:jc w:val="left"/>
      </w:pPr>
      <w:r>
        <w:t xml:space="preserve">The silence was just as tormenting. The silence of the aftermath, the silence of a shattered landscape, the silence that followed the </w:t>
        <w:br/>
        <w:t>deafening roar of artillery fire. In that silence, the whispers of the dead echoed louder than any gunshots ever could. It was a silence that was as brutal and unforgiving as the war itself.</w:t>
      </w:r>
    </w:p>
    <w:p>
      <w:pPr>
        <w:autoSpaceDN w:val="0"/>
        <w:autoSpaceDE w:val="0"/>
        <w:widowControl/>
        <w:spacing w:line="264" w:lineRule="exact" w:before="264" w:after="0"/>
        <w:ind w:left="0" w:right="0" w:firstLine="0"/>
        <w:jc w:val="left"/>
      </w:pPr>
      <w:r>
        <w:t>The attempts at conversation with my wife, Sarah, were often fraught with frustration. The words caught in my throat, choked by the weight of unspoken pain. How could I possibly convey the depth of my anguish, the sheer scale of my internal devastation to someone who had never experienced such darkness? She would gently touch my arm, offer a comforting word, but the invisible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720" w:firstLine="0"/>
        <w:jc w:val="left"/>
      </w:pPr>
      <w:r>
        <w:t>wall that separated us remained insurmountable. The chasm between us experienced like a gaping wound, as painful as any bullet wound.</w:t>
      </w:r>
    </w:p>
    <w:p>
      <w:pPr>
        <w:autoSpaceDN w:val="0"/>
        <w:autoSpaceDE w:val="0"/>
        <w:widowControl/>
        <w:spacing w:line="264" w:lineRule="exact" w:before="264" w:after="0"/>
        <w:ind w:left="0" w:right="0" w:firstLine="0"/>
        <w:jc w:val="left"/>
      </w:pPr>
      <w:r>
        <w:t xml:space="preserve">The guilt was an ever-present companion, gnawing at my </w:t>
        <w:br/>
        <w:t>conscience, accusing me of a thousand uncommitted sins. Was.  there anything more i could have done to save those men? could i have reacted quicker? made a different decision? prevented their deaths?</w:t>
      </w:r>
    </w:p>
    <w:p>
      <w:pPr>
        <w:autoSpaceDN w:val="0"/>
        <w:autoSpaceDE w:val="0"/>
        <w:widowControl/>
        <w:spacing w:line="264" w:lineRule="exact" w:before="60" w:after="0"/>
        <w:ind w:left="0" w:right="432" w:firstLine="0"/>
        <w:jc w:val="left"/>
      </w:pPr>
      <w:r>
        <w:t>The "what ifs" and the "should haves" echoed relentlessly in the halls of my mind, making me feel utterly responsible for their demise and leaving me a hollow shell of the man I once was.</w:t>
      </w:r>
    </w:p>
    <w:p>
      <w:pPr>
        <w:autoSpaceDN w:val="0"/>
        <w:autoSpaceDE w:val="0"/>
        <w:widowControl/>
        <w:spacing w:line="264" w:lineRule="exact" w:before="264" w:after="0"/>
        <w:ind w:left="0" w:right="0" w:firstLine="0"/>
        <w:jc w:val="left"/>
      </w:pPr>
      <w:r>
        <w:t>The psychiatrist, a man with tired eyes and a calming voice, became a sort of battlefield medic for my soul. His office experienced less like a sterile clinical space and more like a dimly lit battlefield trench, where he helped me slowly dismantle the layers of trauma that suffocated me. Each session was a struggle, a battle fought with words instead of weapons, with tears instead of blood. I found myself pouring out my darkest secrets, confessing my failures, admitting my fears to someone who actually understood, if not empathised fully, the unique suffering of war.</w:t>
      </w:r>
    </w:p>
    <w:p>
      <w:pPr>
        <w:autoSpaceDN w:val="0"/>
        <w:autoSpaceDE w:val="0"/>
        <w:widowControl/>
        <w:spacing w:line="264" w:lineRule="exact" w:before="264" w:after="0"/>
        <w:ind w:left="0" w:right="0" w:firstLine="0"/>
        <w:jc w:val="left"/>
      </w:pPr>
      <w:r>
        <w:t xml:space="preserve">There were moments of progress, small glimmers of hope amidst the darkness. A quiet evening with Sarah, where the silence experienced comforting instead of oppressive. The gentle touch of my child’s hand, a warmth that eased the icy grip of fear. The beauty of a sunrise, a breathtaking sight that cut through the grey fog of my memory. These moments were fragile, easily shattered by a sudden noise, a jarring memory, but they became essential anchors, </w:t>
        <w:br/>
        <w:t>tethering me to the present, helping me to pull myself from the abyss.</w:t>
      </w:r>
    </w:p>
    <w:p>
      <w:pPr>
        <w:autoSpaceDN w:val="0"/>
        <w:autoSpaceDE w:val="0"/>
        <w:widowControl/>
        <w:spacing w:line="264" w:lineRule="exact" w:before="264" w:after="0"/>
        <w:ind w:left="0" w:right="0" w:firstLine="0"/>
        <w:jc w:val="left"/>
      </w:pPr>
      <w:r>
        <w:t>But the progress was slow, frustratingly so. There were days when the darkness threatened to consume me again, days when the ghosts of the battlefield seemed to overwhelm me, making me feel as helpless as I had been the day my life had fallen apart. There were times I would shut down completely, retreating into myself, unable to connect with Sarah or the children, unable to participate in even the most mundane activities of everyday life. These were the times when my very existence experienced pointless, hopeless.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The healing process experienced like climbing a mountain, each step forward requiring enormous exertion, with the ever-present threat of slipping back into the abyss. I stumbled and I fell, often </w:t>
        <w:br/>
        <w:t>repeatedly. I was pushed to the brink of despair, questioned my own sanity, and felt that the emotional scars would never heal completely. There were moments I yearned for the oblivion of death, for an escape from the unrelenting torment of memory.</w:t>
      </w:r>
    </w:p>
    <w:p>
      <w:pPr>
        <w:autoSpaceDN w:val="0"/>
        <w:autoSpaceDE w:val="0"/>
        <w:widowControl/>
        <w:spacing w:line="264" w:lineRule="exact" w:before="264" w:after="0"/>
        <w:ind w:left="0" w:right="0" w:firstLine="0"/>
        <w:jc w:val="left"/>
      </w:pPr>
      <w:r>
        <w:t xml:space="preserve">However, through perseverance and with the support of my loved ones, I began to find a new footing. Art became a surprising outlet, a way to express the inexpressible, to transform the terrifying memories into something tangible and beautiful. Painting became a meditative process, helping me regain a sense of control over my life, helping me find peace in the chaos. The canvases became a battlefield where I fought my demons, a space where I could </w:t>
        <w:br/>
        <w:t>confront the horrors of the past without being overwhelmed by them.</w:t>
      </w:r>
    </w:p>
    <w:p>
      <w:pPr>
        <w:autoSpaceDN w:val="0"/>
        <w:autoSpaceDE w:val="0"/>
        <w:widowControl/>
        <w:spacing w:line="264" w:lineRule="exact" w:before="264" w:after="0"/>
        <w:ind w:left="0" w:right="0" w:firstLine="0"/>
        <w:jc w:val="left"/>
      </w:pPr>
      <w:r>
        <w:t>Years later, the scars remained. The physical scars were a map of my journey through hell, a constant reminder of the suffering I had endured. The emotional scars, though less visible, were just as profound, a constant presence in the background of my life. But these scars were no longer shackles, binding me to the past. They were instead, battle wounds, symbols of survival, testaments to my resilience and my ability to overcome even the most unimaginable hardship. They represented the battle fought and won within the confines of my own mind. The war had taken much from me, but it had not broken my spirit. I had emerged from the inferno, scarred, but alive, and I had found a way, a tortuous and arduous way, to live with the ghosts of my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Lingering effects</w:t>
      </w:r>
    </w:p>
    <w:p>
      <w:pPr>
        <w:autoSpaceDN w:val="0"/>
        <w:autoSpaceDE w:val="0"/>
        <w:widowControl/>
        <w:spacing w:line="264" w:lineRule="exact" w:before="286" w:after="0"/>
        <w:ind w:left="0" w:right="0" w:firstLine="0"/>
        <w:jc w:val="left"/>
      </w:pPr>
      <w:r>
        <w:t>The years that followed were a battlefield of a different kind, a war waged not with bullets and bombs, but with the insidious, invisible weapons of PTSD. The physical wounds, though still a constant reminder of the carnage I had witnessed, began to fade, leaving behind a landscape of faded scars, a roadmap of pain that time had softened but not erased. The emotional wounds, however, proved far more resilient, their tendrils wrapping themselves around my heart and soul, constricting my breath, hindering my ability to fully engage with life.</w:t>
      </w:r>
    </w:p>
    <w:p>
      <w:pPr>
        <w:autoSpaceDN w:val="0"/>
        <w:autoSpaceDE w:val="0"/>
        <w:widowControl/>
        <w:spacing w:line="264" w:lineRule="exact" w:before="264" w:after="0"/>
        <w:ind w:left="0" w:right="0" w:firstLine="0"/>
        <w:jc w:val="left"/>
      </w:pPr>
      <w:r>
        <w:t xml:space="preserve">Sleep, once a refuge, became a torturous battlefield where the horrors of the past relentlessly replayed. The nights were filled with the cacophony of artillery fire, the screams of dying men, and the chilling silence of death. I would wake up gasping for air, my body slick with sweat, my heart hammering against my ribs like a </w:t>
        <w:br/>
        <w:t>trapped bird. The faces of my fallen comrades, their eyes wide with fear and pain, haunted my dreams, their silent accusations echoing in the emptiness of the night.</w:t>
      </w:r>
    </w:p>
    <w:p>
      <w:pPr>
        <w:autoSpaceDN w:val="0"/>
        <w:autoSpaceDE w:val="0"/>
        <w:widowControl/>
        <w:spacing w:line="264" w:lineRule="exact" w:before="264" w:after="0"/>
        <w:ind w:left="0" w:right="0" w:firstLine="0"/>
        <w:jc w:val="left"/>
      </w:pPr>
      <w:r>
        <w:t xml:space="preserve">Even during the day, the memories clung to me like a shroud. A sudden loud noise, a fleeting glimpse of a familiar silhouette, the smell of woodsmoke—any of these seemingly innocuous triggers could send me reeling back to the heart of the conflict, reliving the terror, the chaos, the overwhelming sense of helplessness. These flashbacks were not merely memories; they were visceral </w:t>
        <w:br/>
        <w:t>experiences, complete with the overwhelming sensory details: the acrid smell of burning flesh, the gritty taste of blood and dust in my mouth, the chilling weight of death pressing down upon me.</w:t>
      </w:r>
    </w:p>
    <w:p>
      <w:pPr>
        <w:autoSpaceDN w:val="0"/>
        <w:autoSpaceDE w:val="0"/>
        <w:widowControl/>
        <w:spacing w:line="264" w:lineRule="exact" w:before="264" w:after="0"/>
        <w:ind w:left="0" w:right="0" w:firstLine="0"/>
        <w:jc w:val="left"/>
      </w:pPr>
      <w:r>
        <w:t xml:space="preserve">Sarah, my wife, bore witness to this silent war, her patience and love a constant source of strength, though at times even she seemed overwhelmed by the darkness that engulfed me. She tried to </w:t>
        <w:br/>
        <w:t>understand, to offer solace, but the gulf between our experiences remained vast and impassable. She couldn't comprehend the horrors I had witnessed, the weight of the guilt I carried, the constant fear that gnawed at my soul. There were times when her frustration and helplessness mirrored my own despair, leading to moments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painful silence, a stark reflection of the growing distance between us.</w:t>
      </w:r>
    </w:p>
    <w:p>
      <w:pPr>
        <w:autoSpaceDN w:val="0"/>
        <w:autoSpaceDE w:val="0"/>
        <w:widowControl/>
        <w:spacing w:line="264" w:lineRule="exact" w:before="264" w:after="0"/>
        <w:ind w:left="0" w:right="0" w:firstLine="0"/>
        <w:jc w:val="left"/>
      </w:pPr>
      <w:r>
        <w:t xml:space="preserve">The children, too young to truly understand the depths of my </w:t>
        <w:br/>
        <w:t xml:space="preserve">suffering, offered a different kind of solace. Their innocent </w:t>
        <w:br/>
        <w:t xml:space="preserve">affection, their simple joy, were a gentle balm to my wounded spirit. Their laughter, their playful antics, served as a lifeline, </w:t>
        <w:br/>
        <w:t>pulling me back from the edge of the abyss, reminding me of the life I was fighting so desperately to reclaim. But even their presence could not entirely dispel the darkness. The fear of transmitting this trauma, this inherited burden, weighed heavily upon me. The constant vigilance, the effort to control my reactions, added another layer to my already heavy emotional load.</w:t>
      </w:r>
    </w:p>
    <w:p>
      <w:pPr>
        <w:autoSpaceDN w:val="0"/>
        <w:autoSpaceDE w:val="0"/>
        <w:widowControl/>
        <w:spacing w:line="264" w:lineRule="exact" w:before="264" w:after="0"/>
        <w:ind w:left="0" w:right="0" w:firstLine="0"/>
        <w:jc w:val="left"/>
      </w:pPr>
      <w:r>
        <w:t>The therapy continued, each session a slow, arduous climb up a steep mountain of pain. The psychiatrist, a man with gentle eyes and quiet wisdom, became a guide through this treacherous terrain. We navigated the labyrinth of my memories, confronting the ghosts that haunted me, slowly unpacking the layers of trauma that had bound me in their icy grip. He helped me to understand that my reactions were not weaknesses but rather the natural consequences of an unimaginable ordeal. He helped me to separate myself from the guilt and shame that had become so deeply entrenched in my psyche. He helped me to understand that my survival was not a failure but a testament to my resilience, a validation of my strength.</w:t>
      </w:r>
    </w:p>
    <w:p>
      <w:pPr>
        <w:autoSpaceDN w:val="0"/>
        <w:autoSpaceDE w:val="0"/>
        <w:widowControl/>
        <w:spacing w:line="264" w:lineRule="exact" w:before="264" w:after="0"/>
        <w:ind w:left="0" w:right="0" w:firstLine="0"/>
        <w:jc w:val="left"/>
      </w:pPr>
      <w:r>
        <w:t xml:space="preserve">However, the path to recovery was not a straight line. There were setbacks, moments when the darkness threatened to engulf me once more. There were times when the memories, intensified by some trigger, experienced overwhelming, when the guilt returned with its </w:t>
        <w:br/>
        <w:t>crushing weight, when the fear consumed me. During those times, the world seemed to shrink, my breath caught in my throat, and I became a prisoner of my own mind. Those episodes served as stark reminders of the war's enduring power. They proved the extent of the battle yet to be won. They highlighted the extent of my own fragility.</w:t>
      </w:r>
    </w:p>
    <w:p>
      <w:pPr>
        <w:autoSpaceDN w:val="0"/>
        <w:autoSpaceDE w:val="0"/>
        <w:widowControl/>
        <w:spacing w:line="264" w:lineRule="exact" w:before="264" w:after="0"/>
        <w:ind w:left="0" w:right="592" w:firstLine="0"/>
        <w:jc w:val="both"/>
      </w:pPr>
      <w:r>
        <w:t>Art became an unlikely ally in this protracted war. The canvas became a battlefield where I could wage war against my inner demons. I poured my pain, my fear, my rage onto the canvas,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transforming the raw, chaotic energy of trauma into something tangible and beautiful. The process was cathartic, a way to </w:t>
        <w:br/>
        <w:t>externalize the horrors that had haunted me, to wrest control from the grip of memory. Painting became a meditation, a form of self-expression that allowed me to reconcile with my past, to begin to make peace with the ghosts that had been pursuing me.</w:t>
      </w:r>
    </w:p>
    <w:p>
      <w:pPr>
        <w:autoSpaceDN w:val="0"/>
        <w:autoSpaceDE w:val="0"/>
        <w:widowControl/>
        <w:spacing w:line="264" w:lineRule="exact" w:before="264" w:after="0"/>
        <w:ind w:left="0" w:right="0" w:firstLine="0"/>
        <w:jc w:val="left"/>
      </w:pPr>
      <w:r>
        <w:t xml:space="preserve">Years passed. The physical wounds healed, leaving behind the map of scars as a permanent reminder of the battles fought. The </w:t>
        <w:br/>
        <w:t>emotional wounds, too, began to fade, their grip loosening, but they remained a part of me, forever interwoven with the fabric of my being. They were a constant presence, a silent echo of the past, but they no longer defined me, no longer held me captive. They were reminders of my strength, my resilience, my capacity for survival. They represented the countless battles fought within my own soul.</w:t>
      </w:r>
    </w:p>
    <w:p>
      <w:pPr>
        <w:autoSpaceDN w:val="0"/>
        <w:autoSpaceDE w:val="0"/>
        <w:widowControl/>
        <w:spacing w:line="264" w:lineRule="exact" w:before="264" w:after="0"/>
        <w:ind w:left="0" w:right="0" w:firstLine="0"/>
        <w:jc w:val="left"/>
      </w:pPr>
      <w:r>
        <w:t xml:space="preserve">The war had left its indelible mark, but it had not conquered me. I had emerged from the inferno, scarred but not broken, a testament to the enduring power of the human spirit. The scars remained, visible and invisible, but they were no longer symbols of defeat; they were badges of honor, emblems of my journey through </w:t>
        <w:br/>
        <w:t xml:space="preserve">darkness and back into the light. They were a reminder of the unrelenting battles fought and ultimately, the hard-won peace. The war was over, but the battle for my own soul continued, a lifelong commitment to healing, a constant quest for wholeness. And in that constant striving, in that enduring fight, I found a new kind of strength, a resilience forged in the crucible of trauma, and a </w:t>
        <w:br/>
        <w:t>profound appreciation for the fragile beauty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The psychiatrist’s words, “The war is over, but the battle for your soul continues,” echoed in my mind long after our sessions ended. It wasn’t a comforting thought, not initially. It experienced like a life sentence, a never-ending struggle against an invisible enemy. But gradually, the weight of that statement began to shift. It transformed from a burden into a challenge, a call to action. The fight for my soul became less a desperate defense and more a purposeful journey.</w:t>
      </w:r>
    </w:p>
    <w:p>
      <w:pPr>
        <w:autoSpaceDN w:val="0"/>
        <w:autoSpaceDE w:val="0"/>
        <w:widowControl/>
        <w:spacing w:line="264" w:lineRule="exact" w:before="264" w:after="0"/>
        <w:ind w:left="0" w:right="0" w:firstLine="0"/>
        <w:jc w:val="left"/>
      </w:pPr>
      <w:r>
        <w:t xml:space="preserve">The first step in that journey was acceptance. Accepting that the scars, both visible and invisible, were a permanent part of my landscape. Accepting that the memories, the nightmares, the </w:t>
        <w:br/>
        <w:t xml:space="preserve">flashbacks, wouldn't simply vanish. Accepting that some days, the darkness would still loom, heavy and suffocating. This wasn’t </w:t>
        <w:br/>
        <w:t>surrender; it was a recognition of reality, a laying down of arms in a battle that could never truly be won, but only managed.</w:t>
      </w:r>
    </w:p>
    <w:p>
      <w:pPr>
        <w:autoSpaceDN w:val="0"/>
        <w:autoSpaceDE w:val="0"/>
        <w:widowControl/>
        <w:spacing w:line="264" w:lineRule="exact" w:before="264" w:after="0"/>
        <w:ind w:left="0" w:right="0" w:firstLine="0"/>
        <w:jc w:val="left"/>
      </w:pPr>
      <w:r>
        <w:t xml:space="preserve">Acceptance paved the way for understanding. Understanding that my reactions, the sudden outbursts of anger, the debilitating periods of withdrawal, were not character flaws but symptoms of a deeply wounded soul. Understanding that the guilt, the pervasive sense of failure, stemmed not from a lack of courage but from the sheer overwhelming brutality of what I had witnessed. I began to </w:t>
        <w:br/>
        <w:t>understand that my experiences were not unique, that many others had walked this same desolate path, wrestled with these same demons.</w:t>
      </w:r>
    </w:p>
    <w:p>
      <w:pPr>
        <w:autoSpaceDN w:val="0"/>
        <w:autoSpaceDE w:val="0"/>
        <w:widowControl/>
        <w:spacing w:line="264" w:lineRule="exact" w:before="264" w:after="0"/>
        <w:ind w:left="0" w:right="0" w:firstLine="0"/>
        <w:jc w:val="left"/>
      </w:pPr>
      <w:r>
        <w:t xml:space="preserve">This understanding fostered compassion, not only for myself but for others who had suffered similar trauma. I found solace in </w:t>
        <w:br/>
        <w:t xml:space="preserve">connecting with fellow veterans, sharing stories, acknowledging the shared burden, and discovering a camaraderie forged in the fires of shared experience. It was in these shared moments of vulnerability that I began to realize I was not alone, that my suffering had </w:t>
        <w:br/>
        <w:t>meaning, that my scars were not marks of shame but badges of endurance.</w:t>
      </w:r>
    </w:p>
    <w:p>
      <w:pPr>
        <w:autoSpaceDN w:val="0"/>
        <w:autoSpaceDE w:val="0"/>
        <w:widowControl/>
        <w:spacing w:line="264" w:lineRule="exact" w:before="264" w:after="0"/>
        <w:ind w:left="0" w:right="0" w:firstLine="0"/>
        <w:jc w:val="left"/>
      </w:pPr>
      <w:r>
        <w:t>The path to healing was not linear. There were relapses, moments when the darkness threatened to consume me once more. The scent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woodsmoke from a neighbor's fireplace sent me spiraling back to the Russian front, the sounds of distant fireworks triggering </w:t>
        <w:br/>
        <w:t>memories of artillery barrages. These moments were painful, jarring reminders of the war's lingering power. But the difference was in my response. Instead of being overwhelmed, I acknowledged the feelings, allowed them to wash over me without resistance, and then, with conscious effort, I pulled myself back to the present, anchoring myself to the reality of my life.</w:t>
      </w:r>
    </w:p>
    <w:p>
      <w:pPr>
        <w:autoSpaceDN w:val="0"/>
        <w:autoSpaceDE w:val="0"/>
        <w:widowControl/>
        <w:spacing w:line="264" w:lineRule="exact" w:before="264" w:after="0"/>
        <w:ind w:left="0" w:right="0" w:firstLine="0"/>
        <w:jc w:val="left"/>
      </w:pPr>
      <w:r>
        <w:t xml:space="preserve">Art continued to be my sanctuary, my refuge. The canvas became a mirror reflecting my inner turmoil, a battlefield where I could engage in a non-violent conflict. My paintings evolved, shedding their initial raw, chaotic energy, evolving into more complex </w:t>
        <w:br/>
        <w:t xml:space="preserve">expressions of emotion. They became less about the specific horrors of war and more about the internal journey of healing, the struggle to find meaning in suffering, the search for peace amidst the </w:t>
        <w:br/>
        <w:t>wreckage.</w:t>
      </w:r>
    </w:p>
    <w:p>
      <w:pPr>
        <w:autoSpaceDN w:val="0"/>
        <w:autoSpaceDE w:val="0"/>
        <w:widowControl/>
        <w:spacing w:line="264" w:lineRule="exact" w:before="264" w:after="0"/>
        <w:ind w:left="0" w:right="0" w:firstLine="0"/>
        <w:jc w:val="left"/>
      </w:pPr>
      <w:r>
        <w:t>The landscape changed, too. Sarah, my wife, witnessed the shift. The gulf between us narrowed as I began to communicate my pain more effectively, sharing my experiences, not as a burden to be borne, but as a part of who I had become. Our communication improved, marked by a deeper understanding, a shared recognition of the challenges we had faced and conquered together. The children also witnessed the transformation. They learned about the war, not as a topic to be avoided, but as a part of their father’s story, a story of resilience and recovery.</w:t>
      </w:r>
    </w:p>
    <w:p>
      <w:pPr>
        <w:autoSpaceDN w:val="0"/>
        <w:autoSpaceDE w:val="0"/>
        <w:widowControl/>
        <w:spacing w:line="264" w:lineRule="exact" w:before="264" w:after="0"/>
        <w:ind w:left="0" w:right="0" w:firstLine="0"/>
        <w:jc w:val="left"/>
      </w:pPr>
      <w:r>
        <w:t>Nature became a powerful ally in my healing process. Spending time outdoors, the quiet solitude of the forests, the immensity of the ocean, the stillness of the mountains, helped me to center myself, to find a sense of calm and perspective. The natural world, with its cycles of growth and decay, mirrored my own internal struggles, reminding me that even in the face of devastation, life finds a way to endure and flourish.</w:t>
      </w:r>
    </w:p>
    <w:p>
      <w:pPr>
        <w:autoSpaceDN w:val="0"/>
        <w:autoSpaceDE w:val="0"/>
        <w:widowControl/>
        <w:spacing w:line="264" w:lineRule="exact" w:before="264" w:after="0"/>
        <w:ind w:left="0" w:right="0" w:firstLine="0"/>
        <w:jc w:val="left"/>
      </w:pPr>
      <w:r>
        <w:t xml:space="preserve">Spiritual exploration played a role, as well. I didn't find religion in the traditional sense, but I found solace in meditation, in </w:t>
        <w:br/>
        <w:t>mindfulness, in connecting with something larger than myself. It was in these moments of quiet reflection that I began to find a sense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of peace, a serenity that transcended the chaos of my past. It was about accepting the totality of my experience, the darkness and the light, the pain and the joy, without judgment or denial.</w:t>
      </w:r>
    </w:p>
    <w:p>
      <w:pPr>
        <w:autoSpaceDN w:val="0"/>
        <w:autoSpaceDE w:val="0"/>
        <w:widowControl/>
        <w:spacing w:line="264" w:lineRule="exact" w:before="264" w:after="0"/>
        <w:ind w:left="0" w:right="0" w:firstLine="0"/>
        <w:jc w:val="left"/>
      </w:pPr>
      <w:r>
        <w:t>The physical scars remained, a permanent map of my journey through hell. But they were no longer a source of shame or self-pity. They were reminders of my resilience, my endurance, my ability to survive and to overcome. They were symbols of the battles fought, the wars won within my own soul. They were testaments to my journey towards peace.</w:t>
      </w:r>
    </w:p>
    <w:p>
      <w:pPr>
        <w:autoSpaceDN w:val="0"/>
        <w:autoSpaceDE w:val="0"/>
        <w:widowControl/>
        <w:spacing w:line="264" w:lineRule="exact" w:before="264" w:after="0"/>
        <w:ind w:left="0" w:right="0" w:firstLine="0"/>
        <w:jc w:val="left"/>
      </w:pPr>
      <w:r>
        <w:t>The path to peace is not a destination but a process, an ongoing journey of self-discovery and self-acceptance. It is a journey marked by moments of intense pain and overwhelming joy, of setbacks and breakthroughs, of darkness and light. It is a journey that requires courage, vulnerability, and an unwavering commitment to the work of healing.</w:t>
      </w:r>
    </w:p>
    <w:p>
      <w:pPr>
        <w:autoSpaceDN w:val="0"/>
        <w:autoSpaceDE w:val="0"/>
        <w:widowControl/>
        <w:spacing w:line="324" w:lineRule="exact" w:before="204" w:after="0"/>
        <w:ind w:left="0" w:right="0" w:firstLine="0"/>
        <w:jc w:val="left"/>
      </w:pPr>
      <w:r>
        <w:t>Finding peace after war is not about forgetting or erasing the past.</w:t>
      </w:r>
    </w:p>
    <w:p>
      <w:pPr>
        <w:autoSpaceDN w:val="0"/>
        <w:autoSpaceDE w:val="0"/>
        <w:widowControl/>
        <w:spacing w:line="264" w:lineRule="exact" w:before="60" w:after="0"/>
        <w:ind w:left="0" w:right="0" w:firstLine="0"/>
        <w:jc w:val="left"/>
      </w:pPr>
      <w:r>
        <w:t xml:space="preserve">It is about integrating the past into the present, learning from it, and using it to shape a more meaningful and fulfilling future. It is about acknowledging the scars, visible and invisible, and </w:t>
        <w:br/>
        <w:t>transforming them into symbols of strength, resilience, and hope. It is about finding a new kind of peace, a peace born from the ashes of trauma, a peace that embraces the whole of who we are, flaws and all. And it is a peace that, while never fully achieved, is worth pursuing relentlessly. For in that relentless pursuit, in that constant striving, lies a profound and enduring sense of self, of purpose, and of the enduring power of the human spirit. And that, in itself, is a victory worth celebrating.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loss of innocence</w:t>
      </w:r>
    </w:p>
    <w:p>
      <w:pPr>
        <w:autoSpaceDN w:val="0"/>
        <w:autoSpaceDE w:val="0"/>
        <w:widowControl/>
        <w:spacing w:line="264" w:lineRule="exact" w:before="286" w:after="0"/>
        <w:ind w:left="0" w:right="0" w:firstLine="0"/>
        <w:jc w:val="left"/>
      </w:pPr>
      <w:r>
        <w:t xml:space="preserve">The faces of the fallen, etched in the mud and smoke of the </w:t>
        <w:br/>
        <w:t xml:space="preserve">battlefield, haunted my dreams long after the guns fell silent. They weren’t just faces; they were stories, whispered on the wind, carried on the scent of cordite and decay. Each one held a universe of potential, extinguished in a flash of violence, a testament to the pitiless nature of war. And among those faces, I witnessed the faces of boys, barely men, their youthful features contorted in death, their eyes wide with a terror that mirrored my own. It was their loss of innocence that truly resonated, the shattering of a world that had once seemed invincible, untouched by the brutal realities of </w:t>
        <w:br/>
        <w:t>conflict.</w:t>
      </w:r>
    </w:p>
    <w:p>
      <w:pPr>
        <w:autoSpaceDN w:val="0"/>
        <w:autoSpaceDE w:val="0"/>
        <w:widowControl/>
        <w:spacing w:line="264" w:lineRule="exact" w:before="266" w:after="0"/>
        <w:ind w:left="0" w:right="0" w:firstLine="0"/>
        <w:jc w:val="left"/>
      </w:pPr>
      <w:r>
        <w:t xml:space="preserve">Before the war, innocence was a shield, a naive belief in the </w:t>
        <w:br/>
        <w:t xml:space="preserve">inherent goodness of humanity, a blind faith in the future. We were young, full of dreams and aspirations, convinced that our potential was limitless. The war ripped that shield away, leaving us exposed, vulnerable, and forever changed. The transition from carefree youth to hardened veteran was jarring, brutal, and immediate. One </w:t>
        <w:br/>
        <w:t>moment, we were laughing, sharing stories, anticipating futures bright with promise; the next, we were knee-deep in the carnage, the air thick with the stench of death, the ground trembling under the relentless barrage of artillery. There was no gradual transition, no easing into the horror. It was a brutal, instantaneous shift, a descent into the abyss of human depravity.</w:t>
      </w:r>
    </w:p>
    <w:p>
      <w:pPr>
        <w:autoSpaceDN w:val="0"/>
        <w:autoSpaceDE w:val="0"/>
        <w:widowControl/>
        <w:spacing w:line="264" w:lineRule="exact" w:before="264" w:after="0"/>
        <w:ind w:left="0" w:right="0" w:firstLine="0"/>
        <w:jc w:val="left"/>
      </w:pPr>
      <w:r>
        <w:t>I remember one boy in particular. His name was Dimitri, though I only learned it later, from a dog-eared photograph found in his pocket, clutched in his stiff, lifeless hand. He couldn’t have been much older than seventeen, his face still carrying the soft contours of adolescence. Yet, there he lay, his body riddled with shrapnel, his youthful spirit extinguished by the cold embrace of death. His eyes, staring blankly up at the overcast sky, held a haunting sadness, a profound sense of loss that mirrored the devastation of his stolen future. In that moment, staring at his lifeless form, I understood the true cost of war. It was not just the loss of life, but the annihilation of potential, the snuffing out of dreams, the obliteration of futures yet to be written.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war had stolen more than just lives; it had stolen innocence, naiveté, and the very essence of youth. It had replaced the vibrant colors of life with the monochrome hues of trauma, the laughter and joy with the constant shadow of fear and despair. It replaced the boundless optimism of youth with a grim cynicism, a world-weariness born of witnessing unspeakable horrors. The sounds of gunfire echoed in our ears long after the battles ceased, the screams of the dying reverberated in our hearts, shaping our perception of the world, coloring every aspect of our lives.</w:t>
      </w:r>
    </w:p>
    <w:p>
      <w:pPr>
        <w:autoSpaceDN w:val="0"/>
        <w:autoSpaceDE w:val="0"/>
        <w:widowControl/>
        <w:spacing w:line="264" w:lineRule="exact" w:before="264" w:after="0"/>
        <w:ind w:left="0" w:right="0" w:firstLine="0"/>
        <w:jc w:val="left"/>
      </w:pPr>
      <w:r>
        <w:t>The experiences were not confined to the battlefield. The war bled into our everyday lives, creating invisible wounds that festered beneath the surface. Simple, once mundane sounds, such as the crashing of distant thunder, or the shriek of a car's brakes, triggered flashbacks, sending us hurtling back to the chaos of battle. The smells of smoke and diesel fuel became inextricably linked to memories of death and destruction, constantly reminding us of the horrors we had endured. The constant anticipation of danger, the pervasive sense of impending doom, became deeply ingrained in our psyche, even in moments of relative peace. We learned to sleep with one eye open, to trust no one, to always be on guard.</w:t>
      </w:r>
    </w:p>
    <w:p>
      <w:pPr>
        <w:autoSpaceDN w:val="0"/>
        <w:autoSpaceDE w:val="0"/>
        <w:widowControl/>
        <w:spacing w:line="264" w:lineRule="exact" w:before="264" w:after="0"/>
        <w:ind w:left="0" w:right="0" w:firstLine="0"/>
        <w:jc w:val="left"/>
      </w:pPr>
      <w:r>
        <w:t xml:space="preserve">The war left its mark on our relationships, too. The chasm between those who had fought and those who hadn't was profound and often insurmountable. Civilians, with their lives untouched by the horrors we had endured, struggled to understand the invisible wounds that plagued us. Their well-intentioned words, while meant to be </w:t>
        <w:br/>
        <w:t xml:space="preserve">comforting, often experienced superficial, failing to capture the depth of our trauma. This created a sense of isolation, of disconnect, and even resentment. The burden of our experiences, both visible and </w:t>
        <w:br/>
        <w:t>invisible, became difficult to communicate, leading to estrangement from loved ones and a feeling of being profoundly alone in our suffering.</w:t>
      </w:r>
    </w:p>
    <w:p>
      <w:pPr>
        <w:autoSpaceDN w:val="0"/>
        <w:autoSpaceDE w:val="0"/>
        <w:widowControl/>
        <w:spacing w:line="264" w:lineRule="exact" w:before="264" w:after="0"/>
        <w:ind w:left="0" w:right="0" w:firstLine="0"/>
        <w:jc w:val="left"/>
      </w:pPr>
      <w:r>
        <w:t>The war had a particularly devastating impact on those who were young at the time of their service. Their lives were fundamentally altered, their trajectories irreversibly changed. They missed out on formative experiences; they lost friends and loved ones, and they bore witness to the horrors of war at a time when they should have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been focused on building their futures, not fighting for their lives. The innocence of youth, so easily shattered in the crucible of war, left them with a profound sense of loss, a haunting awareness of their stolen potential.</w:t>
      </w:r>
    </w:p>
    <w:p>
      <w:pPr>
        <w:autoSpaceDN w:val="0"/>
        <w:autoSpaceDE w:val="0"/>
        <w:widowControl/>
        <w:spacing w:line="264" w:lineRule="exact" w:before="264" w:after="0"/>
        <w:ind w:left="0" w:right="0" w:firstLine="0"/>
        <w:jc w:val="left"/>
      </w:pPr>
      <w:r>
        <w:t>The loss of innocence, in itself, is not inherently negative; it is a necessary step in the maturation process, a letting go of childhood naivete to embrace the complexities of adult life. But the loss of innocence brought about by war is different. It is a violent stripping away of the belief that the world is a safe and predictable place, a tearing apart of that foundational belief system. This loss is marked by the visceral horror of witnessing unspeakable acts of violence, of being forced to confront the darkest aspects of human nature. It leaves behind a profound sense of vulnerability and a deep-seated distrust of the world and others.</w:t>
      </w:r>
    </w:p>
    <w:p>
      <w:pPr>
        <w:autoSpaceDN w:val="0"/>
        <w:autoSpaceDE w:val="0"/>
        <w:widowControl/>
        <w:spacing w:line="264" w:lineRule="exact" w:before="264" w:after="0"/>
        <w:ind w:left="0" w:right="0" w:firstLine="0"/>
        <w:jc w:val="left"/>
      </w:pPr>
      <w:r>
        <w:t>Many of us spent years trying to recapture that lost innocence, attempting to find a way to return to a world that no longer existed.</w:t>
      </w:r>
    </w:p>
    <w:p>
      <w:pPr>
        <w:autoSpaceDN w:val="0"/>
        <w:autoSpaceDE w:val="0"/>
        <w:widowControl/>
        <w:spacing w:line="264" w:lineRule="exact" w:before="60" w:after="0"/>
        <w:ind w:left="0" w:right="0" w:firstLine="0"/>
        <w:jc w:val="left"/>
      </w:pPr>
      <w:r>
        <w:t xml:space="preserve">This longing, this yearning for what will never be again, is a </w:t>
        <w:br/>
        <w:t>constant companion, a reminder of the past and a barrier to moving forward. It became a recurring theme in my art, a symbol of the war's relentless power to shape our perception of the world. My paintings became a reflection of this internal struggle, an attempt to reconcile the innocence of youth with the brutal reality of war. The canvases became a medium for processing the trauma, a way to express the unbearable pain, the yearning for what was lost, and the struggle to find meaning in a world that had lost its luster.</w:t>
      </w:r>
    </w:p>
    <w:p>
      <w:pPr>
        <w:autoSpaceDN w:val="0"/>
        <w:autoSpaceDE w:val="0"/>
        <w:widowControl/>
        <w:spacing w:line="264" w:lineRule="exact" w:before="264" w:after="0"/>
        <w:ind w:left="0" w:right="144" w:firstLine="0"/>
        <w:jc w:val="left"/>
      </w:pPr>
      <w:r>
        <w:t xml:space="preserve">Healing, I found, was not about recovering our lost innocence. It wasn't about erasing the past or pretending that the war never happened. It was about learning to live with the scars, both visible and invisible, transforming the trauma into a source of strength, resilience, and empathy. It was about integrating our experiences into our lives, accepting the totality of our experience, and using the lessons we learned to build a more meaningful and </w:t>
        <w:br/>
        <w:t xml:space="preserve">compassionate future. It was about creating a new kind of </w:t>
        <w:br/>
        <w:t>innocence, a wiser, more grounded, and deeply experienced understanding of the world, a vision shaped by both darkness and light.</w:t>
      </w:r>
    </w:p>
    <w:p>
      <w:pPr>
        <w:autoSpaceDN w:val="0"/>
        <w:autoSpaceDE w:val="0"/>
        <w:widowControl/>
        <w:spacing w:line="324" w:lineRule="exact" w:before="204" w:after="0"/>
        <w:ind w:left="0" w:right="0" w:firstLine="0"/>
        <w:jc w:val="left"/>
      </w:pPr>
      <w:r>
        <w:t>The process of healing was a long and arduous one. It involved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confronting the memories, acknowledging the pain, and seeking solace in the support of others. It meant working through the guilt, the shame, and the self-recrimination that plagued us. It involved the difficult task of learning to trust again, to find connection and intimacy after experiencing the horrors of war. But through the pain, through the suffering, through the struggle, we found a way to survive. We found a way to reconnect with the world, to find </w:t>
        <w:br/>
        <w:t>meaning in our lives, and to rebuild our futures.</w:t>
      </w:r>
    </w:p>
    <w:p>
      <w:pPr>
        <w:autoSpaceDN w:val="0"/>
        <w:autoSpaceDE w:val="0"/>
        <w:widowControl/>
        <w:spacing w:line="264" w:lineRule="exact" w:before="264" w:after="0"/>
        <w:ind w:left="0" w:right="144" w:firstLine="0"/>
        <w:jc w:val="left"/>
      </w:pPr>
      <w:r>
        <w:t>Ultimately, the loss of innocence was a defining moment, a pivotal event that irrevocably changed our lives. But it did not define us.</w:t>
      </w:r>
    </w:p>
    <w:p>
      <w:pPr>
        <w:autoSpaceDN w:val="0"/>
        <w:autoSpaceDE w:val="0"/>
        <w:widowControl/>
        <w:spacing w:line="264" w:lineRule="exact" w:before="60" w:after="0"/>
        <w:ind w:left="0" w:right="0" w:firstLine="0"/>
        <w:jc w:val="left"/>
      </w:pPr>
      <w:r>
        <w:t xml:space="preserve">We were not merely victims of war; we were survivors. We were men and women who had faced unimaginable horrors and emerged from the darkness, scarred but not broken, carrying the weight of our experiences with courage, resilience, and a profound sense of empathy. And in that, in our ability to heal, to grow, and to move forward, there was a profound victory, a testament to the human spirit’s indomitable will. The faces of the lost, etched in the recesses of our memories, would always be with us, a reminder of the price of war. But those faces would not define us; they would inspire us to build a future worthy of those who fell, a future of peace, </w:t>
        <w:br/>
        <w:t>understanding, and compassion, a future where innocence, though lost, could be reborn in the hearts of those who survived.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death of dreams</w:t>
      </w:r>
    </w:p>
    <w:p>
      <w:pPr>
        <w:autoSpaceDN w:val="0"/>
        <w:autoSpaceDE w:val="0"/>
        <w:widowControl/>
        <w:spacing w:line="264" w:lineRule="exact" w:before="286" w:after="0"/>
        <w:ind w:left="0" w:right="0" w:firstLine="0"/>
        <w:jc w:val="left"/>
      </w:pPr>
      <w:r>
        <w:t>The mud clung to my boots, a heavy, suffocating presence mirroring the weight in my heart. It wasn't just the physical exhaustion, the gnawing hunger, or the ever-present fear that pressed down on me. It was the crushing weight of shattered dreams, the silent scream of ambitions extinguished in the brutal crucible of war. Before, the future had stretched before me, a vast and vibrant canvas waiting to be painted with the colors of my aspirations. I envisioned a life rich with experiences, a future brimming with potential, a world where my talents and passions would flourish. Now, that canvas was smeared with the grime of battle, the vibrant hues replaced by the muted tones of despair.</w:t>
      </w:r>
    </w:p>
    <w:p>
      <w:pPr>
        <w:autoSpaceDN w:val="0"/>
        <w:autoSpaceDE w:val="0"/>
        <w:widowControl/>
        <w:spacing w:line="264" w:lineRule="exact" w:before="266" w:after="0"/>
        <w:ind w:left="0" w:right="0" w:firstLine="0"/>
        <w:jc w:val="left"/>
      </w:pPr>
      <w:r>
        <w:t xml:space="preserve">My dreams were not grand, not particularly ambitious. They were the simple, everyday aspirations of a young man: a life of peace, a loving family, a career that would challenge and fulfill me. I </w:t>
        <w:br/>
        <w:t>pictured a small cottage nestled in a quiet village, the scent of woodsmoke and baking bread filling the air. I witnessed myself, sitting by a crackling fire, surrounded by loved ones, the laughter of children echoing through the rooms. Such simple pleasures, once so readily attainable, now experienced impossibly distant, like mirages in a desolate landscape.</w:t>
      </w:r>
    </w:p>
    <w:p>
      <w:pPr>
        <w:autoSpaceDN w:val="0"/>
        <w:autoSpaceDE w:val="0"/>
        <w:widowControl/>
        <w:spacing w:line="264" w:lineRule="exact" w:before="264" w:after="0"/>
        <w:ind w:left="0" w:right="0" w:firstLine="0"/>
        <w:jc w:val="left"/>
      </w:pPr>
      <w:r>
        <w:t xml:space="preserve">The war had stolen those dreams, not in one violent act, but in a slow, agonizing process of erosion. Each day brought a new dose of disillusionment, each night a new layer of fear and despair. The relentless shelling, the constant fear of death, the chilling </w:t>
        <w:br/>
        <w:t>indifference of war, gradually chipped away at my sense of hope, my faith in the future. The vibrant colors of my aspirations faded, replaced by the monochrome palette of trauma.</w:t>
      </w:r>
    </w:p>
    <w:p>
      <w:pPr>
        <w:autoSpaceDN w:val="0"/>
        <w:autoSpaceDE w:val="0"/>
        <w:widowControl/>
        <w:spacing w:line="264" w:lineRule="exact" w:before="264" w:after="0"/>
        <w:ind w:left="0" w:right="0" w:firstLine="0"/>
        <w:jc w:val="left"/>
      </w:pPr>
      <w:r>
        <w:t xml:space="preserve">I remember one particular night, huddled in a foxhole, the earth trembling under the incessant barrage of artillery. The air was thick with the stench of cordite and fear, the sound of screaming a </w:t>
        <w:br/>
        <w:t>constant, deafening background. That night, I lost something more than just hope. I lost a part of myself, a fragment of my spirit that would never return. It was the quiet death of possibility, the slow, suffocating suffocation of dreams.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It wasn't just my own dreams that were destroyed. I witnessed the annihilation of countless others. I witnessed the dreams of young men, barely out of adolescence, extinguished in a single, brutal instant. Their faces, etched in the mud and smoke of the battlefield, were monuments to a future that would never be. I saw the ambition in their eyes, the fire in their hearts, consumed by the flames of war. I saw the hopes of their families, the dreams they had nurtured for their sons, reduced to ashes.</w:t>
      </w:r>
    </w:p>
    <w:p>
      <w:pPr>
        <w:autoSpaceDN w:val="0"/>
        <w:autoSpaceDE w:val="0"/>
        <w:widowControl/>
        <w:spacing w:line="264" w:lineRule="exact" w:before="264" w:after="0"/>
        <w:ind w:left="0" w:right="144" w:firstLine="0"/>
        <w:jc w:val="left"/>
      </w:pPr>
      <w:r>
        <w:t xml:space="preserve">The death of dreams was a pervasive tragedy, far-reaching and devastating in its impact. It wasn't merely the loss of individual aspirations; it was the destruction of an entire generation's </w:t>
        <w:br/>
        <w:t>potential. The young men who went to war were not just soldiers; they were artists, musicians, writers, doctors, engineers, teachers. They were the architects of the future, the creators of tomorrow. And they were gone, their potential unrealized, their contributions to society forever missing.</w:t>
      </w:r>
    </w:p>
    <w:p>
      <w:pPr>
        <w:autoSpaceDN w:val="0"/>
        <w:autoSpaceDE w:val="0"/>
        <w:widowControl/>
        <w:spacing w:line="264" w:lineRule="exact" w:before="264" w:after="0"/>
        <w:ind w:left="0" w:right="0" w:firstLine="0"/>
        <w:jc w:val="left"/>
      </w:pPr>
      <w:r>
        <w:t>It was a loss that transcended the battlefield. The war’s shadow stretched far beyond the lines of conflict, enveloping families and communities, casting a long pall over the lives of those left behind.</w:t>
      </w:r>
    </w:p>
    <w:p>
      <w:pPr>
        <w:autoSpaceDN w:val="0"/>
        <w:autoSpaceDE w:val="0"/>
        <w:widowControl/>
        <w:spacing w:line="264" w:lineRule="exact" w:before="60" w:after="0"/>
        <w:ind w:left="0" w:right="288" w:firstLine="0"/>
        <w:jc w:val="left"/>
      </w:pPr>
      <w:r>
        <w:t>Mothers mourned sons they would never see again, fathers mourned daughters they would never walk down the aisle with.</w:t>
      </w:r>
    </w:p>
    <w:p>
      <w:pPr>
        <w:autoSpaceDN w:val="0"/>
        <w:autoSpaceDE w:val="0"/>
        <w:widowControl/>
        <w:spacing w:line="264" w:lineRule="exact" w:before="58" w:after="0"/>
        <w:ind w:left="0" w:right="288" w:firstLine="0"/>
        <w:jc w:val="left"/>
      </w:pPr>
      <w:r>
        <w:t>Wives mourned husbands lost before they could build a life together. The absence of those whose dreams were extinguished created a void, a gaping hole in the fabric of society.</w:t>
      </w:r>
    </w:p>
    <w:p>
      <w:pPr>
        <w:autoSpaceDN w:val="0"/>
        <w:autoSpaceDE w:val="0"/>
        <w:widowControl/>
        <w:spacing w:line="264" w:lineRule="exact" w:before="264" w:after="0"/>
        <w:ind w:left="0" w:right="0" w:firstLine="0"/>
        <w:jc w:val="left"/>
      </w:pPr>
      <w:r>
        <w:t>The impact of this loss extends far beyond the immediate survivors. The absence of a generation of young men and women, with their unique talents and aspirations, profoundly impacts the future of society as a whole. The trajectory of nations is altered, development is stalled, and the potential for progress is diminished. The death of dreams, therefore, is not simply a personal tragedy; it is a collective loss, a wound that affects the very soul of a nation.</w:t>
      </w:r>
    </w:p>
    <w:p>
      <w:pPr>
        <w:autoSpaceDN w:val="0"/>
        <w:autoSpaceDE w:val="0"/>
        <w:widowControl/>
        <w:spacing w:line="264" w:lineRule="exact" w:before="264" w:after="0"/>
        <w:ind w:left="0" w:right="0" w:firstLine="0"/>
        <w:jc w:val="left"/>
      </w:pPr>
      <w:r>
        <w:t>The silence after the guns fell silent was deafening. It was not the peaceful quiet of a tranquil landscape; it was the unsettling hush that followed a catastrophic event. It was the silence of dreams that died, the vacant space left by lives cut short, ambitions unrealized.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quiet echoed the hollowness in my own soul.</w:t>
      </w:r>
    </w:p>
    <w:p>
      <w:pPr>
        <w:autoSpaceDN w:val="0"/>
        <w:autoSpaceDE w:val="0"/>
        <w:widowControl/>
        <w:spacing w:line="264" w:lineRule="exact" w:before="266" w:after="0"/>
        <w:ind w:left="0" w:right="0" w:firstLine="0"/>
        <w:jc w:val="left"/>
      </w:pPr>
      <w:r>
        <w:t>The attempts to rebuild, to find new dreams, to recreate a future were painful and halting. The scars of war ran deep, both visible and invisible. The trauma created a chasm between my past and the present, a space of disconnect that seemed impossible to bridge. The simple act of making plans for the future experienced like a betrayal, a denial of the loss I had experienced, a disavowal of the lives that were lost.</w:t>
      </w:r>
    </w:p>
    <w:p>
      <w:pPr>
        <w:autoSpaceDN w:val="0"/>
        <w:autoSpaceDE w:val="0"/>
        <w:widowControl/>
        <w:spacing w:line="264" w:lineRule="exact" w:before="264" w:after="0"/>
        <w:ind w:left="0" w:right="0" w:firstLine="0"/>
        <w:jc w:val="left"/>
      </w:pPr>
      <w:r>
        <w:t xml:space="preserve">The faces of those who fell, their youthful dreams stolen, continued to haunt me. They served as a constant reminder of the fragility of life, the ephemeral nature of hope, and the immense capacity for destruction inherent in human nature. Their silent screams echoed in my dreams, a somber testament to the devastating toll of war. Their stolen futures became a haunting refrain, a reminder of the irreplaceable losses that war inflicts. I carry their memories as a sacred burden, a solemn oath to ensure that their sacrifices would never be forgotten and to work towards a future where such </w:t>
        <w:br/>
        <w:t>devastation would never again be visited upon humanity.</w:t>
      </w:r>
    </w:p>
    <w:p>
      <w:pPr>
        <w:autoSpaceDN w:val="0"/>
        <w:autoSpaceDE w:val="0"/>
        <w:widowControl/>
        <w:spacing w:line="264" w:lineRule="exact" w:before="264" w:after="0"/>
        <w:ind w:left="0" w:right="0" w:firstLine="0"/>
        <w:jc w:val="left"/>
      </w:pPr>
      <w:r>
        <w:t xml:space="preserve">The healing process was gradual, painful, and complex, and it extended beyond the physical and psychological scars. It involved confronting the profound sense of loss, of confronting the relentless weight of shattered dreams, both my own and those I had witnessed perish. It required confronting the profound sense of injustice, the unfairness of a world that allows such senseless destruction. It demanded a relentless pursuit of meaning in the face of </w:t>
        <w:br/>
        <w:t>overwhelming sorrow, a desperate search for purpose in a world turned upside down. The pursuit of healing, in its own way, became a new kind of dream, a new aspiration born from the ashes of the old.</w:t>
      </w:r>
    </w:p>
    <w:p>
      <w:pPr>
        <w:autoSpaceDN w:val="0"/>
        <w:autoSpaceDE w:val="0"/>
        <w:widowControl/>
        <w:spacing w:line="264" w:lineRule="exact" w:before="266" w:after="0"/>
        <w:ind w:left="0" w:right="0" w:firstLine="0"/>
        <w:jc w:val="left"/>
      </w:pPr>
      <w:r>
        <w:t xml:space="preserve">In the years that followed, I dedicated myself to the </w:t>
        <w:br/>
        <w:t xml:space="preserve">commemoration of the fallen, to keeping their memories alive, to ensuring that their sacrifices would not be in vain. I became an advocate for peace, a voice for those who had been silenced by war. I dedicated my life to creating a future worthy of the dreams that had been stolen, a future built on hope, compassion, and a </w:t>
        <w:br/>
        <w:t>relentless pursuit of peace. And in that pursuit, I found a new kind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meaning, a new source of purpose, a renewed sense of hope, resurrected from the ashes of the battlefield. It was a fragile hope, born of loss and sorrow, but nonetheless a powerful force, the driving force of a life dedicated to building a better world for future generations. A future where dreams would not be shattered, hopes would not be extinguished, and the innocent would never again be forced to face the horrors of war.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grief of loved ones</w:t>
      </w:r>
    </w:p>
    <w:p>
      <w:pPr>
        <w:autoSpaceDN w:val="0"/>
        <w:autoSpaceDE w:val="0"/>
        <w:widowControl/>
        <w:spacing w:line="264" w:lineRule="exact" w:before="286" w:after="0"/>
        <w:ind w:left="0" w:right="0" w:firstLine="0"/>
        <w:jc w:val="left"/>
      </w:pPr>
      <w:r>
        <w:t>The silence after the guns fell silent was a different kind of horror. It wasn't the blessed quiet of a peaceful dawn; it was the suffocating absence of the cacophony of war, a vacuum filled with the echoing screams of the dead and the choked sobs of the living. This silence, this void, was the breeding ground for a grief so profound, so all-encompassing, it threatened to swallow everything whole. It wasn't just the physical absence of loved ones; it was the obliteration of futures, the shattering of dreams, the annihilation of hopes that had been nurtured and cherished for years, decades even.</w:t>
      </w:r>
    </w:p>
    <w:p>
      <w:pPr>
        <w:autoSpaceDN w:val="0"/>
        <w:autoSpaceDE w:val="0"/>
        <w:widowControl/>
        <w:spacing w:line="264" w:lineRule="exact" w:before="264" w:after="0"/>
        <w:ind w:left="0" w:right="0" w:firstLine="0"/>
        <w:jc w:val="left"/>
      </w:pPr>
      <w:r>
        <w:t xml:space="preserve">I witnessed it in Anya’s eyes, a woman whose husband, Dimitri, a gentle soul with a laugh that could charm the birds from the trees, had been reduced to a nameless corpse in a mass grave. Her eyes, once bright with love and laughter, were now hollow pools reflecting the endless gray sky of her despair. The vibrant color had leached from her face, leaving behind a ghostly pallor that mirrored the </w:t>
        <w:br/>
        <w:t>emptiness in her heart. She clutched a faded photograph, its edges worn smooth from countless caresses, a testament to a love that had been brutally ripped away. The picture showed Dimitri, his arm around her, their smiles radiant against the backdrop of a sun-drenched field, a stark contrast to the bleak reality of her present. The photograph was a cruel mockery, a reminder of what had been stolen from her, a relentless assault on her already fractured soul.</w:t>
      </w:r>
    </w:p>
    <w:p>
      <w:pPr>
        <w:autoSpaceDN w:val="0"/>
        <w:autoSpaceDE w:val="0"/>
        <w:widowControl/>
        <w:spacing w:line="264" w:lineRule="exact" w:before="60" w:after="0"/>
        <w:ind w:left="0" w:right="144" w:firstLine="0"/>
        <w:jc w:val="left"/>
      </w:pPr>
      <w:r>
        <w:t>She didn't speak much, just sat there, rocking gently, a silent testament to the unbearable weight of her loss. The silence around her was punctuated only by the occasional, heartbroken sob, a sound that echoed the immeasurable grief that consumed her.</w:t>
      </w:r>
    </w:p>
    <w:p>
      <w:pPr>
        <w:autoSpaceDN w:val="0"/>
        <w:autoSpaceDE w:val="0"/>
        <w:widowControl/>
        <w:spacing w:line="264" w:lineRule="exact" w:before="264" w:after="0"/>
        <w:ind w:left="0" w:right="0" w:firstLine="0"/>
        <w:jc w:val="left"/>
      </w:pPr>
      <w:r>
        <w:t>Then there was old Nikolai, a stooped figure with eyes that seemed to carry the weight of centuries of sorrow. His only son, young Ivan, full of life and dreams of becoming a renowned artist, had perished in the early days of the offensive. Ivan's canvases, vibrant and full of promise, lay untouched in the family’s small cottage, a silent reminder of a life cut short, a testament to the cruel irony of war's indiscriminate nature. Nikolai had dedicated his life to his son, tirelessly supporting his artistic endeavors, pouring all his love and energy into fostering Ivan’s talent. Now, his hands, once deft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strong, trembled as he reached for a paintbrush, his movements hesitant, unsure. He carried the weight of his son's unrealized dreams, his unfinished masterpieces, as a heavy burden, a constant reminder of what could have been. The silence in his cottage was thick with unspoken grief, a suffocating blanket of despair that hung heavy in the air. He spoke of Ivan’s passion, his talent, the future he had envisioned, his voice choked with emotion, each word a testament to a father’s immeasurable love and unfathomable loss.</w:t>
      </w:r>
    </w:p>
    <w:p>
      <w:pPr>
        <w:autoSpaceDN w:val="0"/>
        <w:autoSpaceDE w:val="0"/>
        <w:widowControl/>
        <w:spacing w:line="264" w:lineRule="exact" w:before="264" w:after="0"/>
        <w:ind w:left="0" w:right="0" w:firstLine="0"/>
        <w:jc w:val="left"/>
      </w:pPr>
      <w:r>
        <w:t xml:space="preserve">The grief of these families wasn't a fleeting emotion; it was a </w:t>
        <w:br/>
        <w:t xml:space="preserve">pervasive, consuming presence, a shadow that stretched into every aspect of their lives. The laughter of children, the familiar comfort of home, the simple rituals of daily life – all were tainted by the absence of their loved ones, their absence a constant, painful </w:t>
        <w:br/>
        <w:t>reminder of their profound loss. Mealtimes were solemn affairs, the empty chair a stark representation of the void left behind. Holidays were observed with a heavy heart, the festivities muted by the weight of sorrow. The silence in their homes wasn't just the absence of sound; it was the absence of joy, of hope, of the vibrant presence of a loved one.</w:t>
      </w:r>
    </w:p>
    <w:p>
      <w:pPr>
        <w:autoSpaceDN w:val="0"/>
        <w:autoSpaceDE w:val="0"/>
        <w:widowControl/>
        <w:spacing w:line="264" w:lineRule="exact" w:before="264" w:after="0"/>
        <w:ind w:left="0" w:right="0" w:firstLine="0"/>
        <w:jc w:val="left"/>
      </w:pPr>
      <w:r>
        <w:t xml:space="preserve">The emotional cost of war extended far beyond the battlefield. Wives became widows, parents became orphans, children grew up without fathers or mothers. The emotional scars were as deep and as lasting as any physical wounds. The trauma of loss manifested in various ways: insomnia, nightmares, flashbacks, depression, </w:t>
        <w:br/>
        <w:t>anxiety. Many struggled with a sense of survivor's guilt, questioning why they had been spared while others perished. Others grappled with the moral ambiguities of war, wrestling with the conflicting emotions of patriotism and the horror they had witnessed. The weight of their experiences was unbearable, the burden of grief seemingly insurmountable.</w:t>
      </w:r>
    </w:p>
    <w:p>
      <w:pPr>
        <w:autoSpaceDN w:val="0"/>
        <w:autoSpaceDE w:val="0"/>
        <w:widowControl/>
        <w:spacing w:line="264" w:lineRule="exact" w:before="266" w:after="0"/>
        <w:ind w:left="0" w:right="0" w:firstLine="0"/>
        <w:jc w:val="left"/>
      </w:pPr>
      <w:r>
        <w:t>I remember a young woman, Katerina, whose brother had died in a brutal ambush. She had been a lively and vivacious young woman, her laughter echoing through the streets. Now, her laughter was replaced by a quiet sadness, a haunting stillness that reflected the emptiness in her heart. She would sit for hours by the riverbank, staring into the water, lost in her grief. Her world had shrunk,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vibrant colors of her life dulled by the profound shadow of loss. The vibrant hues of her memories were replaced by a monochromatic palette of sorrow, her joy replaced by a profound and persistent melancholy. Her days were filled with a deep sense of emptiness, her nights haunted by the vivid images of her brother’s death. Her life was forever altered, the wound of her loss as raw and as deep as a freshly cut wound.</w:t>
      </w:r>
    </w:p>
    <w:p>
      <w:pPr>
        <w:autoSpaceDN w:val="0"/>
        <w:autoSpaceDE w:val="0"/>
        <w:widowControl/>
        <w:spacing w:line="264" w:lineRule="exact" w:before="264" w:after="0"/>
        <w:ind w:left="0" w:right="0" w:firstLine="0"/>
        <w:jc w:val="left"/>
      </w:pPr>
      <w:r>
        <w:t xml:space="preserve">The war had not only taken lives; it had stolen futures, shattered dreams, and ripped apart families. It left behind a trail of broken hearts and shattered lives. The faces of the fallen were more than just names on a list; they were the embodiment of shattered hopes and unfulfilled dreams. They were the silent testament to the </w:t>
        <w:br/>
        <w:t xml:space="preserve">devastating human cost of war. Their absence was experienced deeply, a constant reminder of the profound grief and the immeasurable loss that permeated the lives of those left behind. The war may have ended, but its impact on those who had endured its horrors, and on those who had lost loved ones in its brutality, was far from over. The silence held the weight of their stories, a silent testament to the enduring pain of war's lasting wounds. The echoes of loss resonated through generations, an inescapable reminder of the human price of conflict. The grief was not just a temporary affliction; it was a companion for life, a constant reminder of what had been </w:t>
        <w:br/>
        <w:t>irrevocably lost. And in the quiet moments, in the solitude of their grief, they found solace in remembrance, seeking comfort in the shared pain and the enduring strength of their collective loss. The silence of the battlefield was replaced by the silence of profound grief, a constant and unbearable reminder of the war's lasting toll.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emptiness left behind</w:t>
      </w:r>
    </w:p>
    <w:p>
      <w:pPr>
        <w:autoSpaceDN w:val="0"/>
        <w:autoSpaceDE w:val="0"/>
        <w:widowControl/>
        <w:spacing w:line="264" w:lineRule="exact" w:before="286" w:after="0"/>
        <w:ind w:left="0" w:right="0" w:firstLine="0"/>
        <w:jc w:val="left"/>
      </w:pPr>
      <w:r>
        <w:t xml:space="preserve">The air hung heavy, thick with the unspoken grief that clung to the ravaged landscape like a persistent fog. It wasn't just the physical devastation, the shattered buildings and the scarred earth; it was the emptiness, the profound sense of incompletion that settled deep within the bones, a chilling reminder of the lives abruptly </w:t>
        <w:br/>
        <w:t>extinguished, the futures stolen, the dreams forever unfulfilled. It was a void that no amount of rebuilding, no number of memorials, could ever truly fill.</w:t>
      </w:r>
    </w:p>
    <w:p>
      <w:pPr>
        <w:autoSpaceDN w:val="0"/>
        <w:autoSpaceDE w:val="0"/>
        <w:widowControl/>
        <w:spacing w:line="264" w:lineRule="exact" w:before="264" w:after="0"/>
        <w:ind w:left="0" w:right="0" w:firstLine="0"/>
        <w:jc w:val="left"/>
      </w:pPr>
      <w:r>
        <w:t xml:space="preserve">I witnessed it in the eyes of the young mother, Elena, who clutched a tattered doll, its face stained with the tears she could no longer shed. Her husband, Dmitri, had been a carpenter, his hands strong and calloused from years of honest work. He had promised to build her a beautiful house, a home filled with laughter and the scent of freshly baked bread. Now, his tools lay rusting in the shed, his plans discarded, his dreams scattered like fallen leaves in the wind. Elena carried the weight of his unfulfilled promise, the weight of a future stolen, a life cut short before its time. Her laughter, once bright and infectious, was now a faint echo, a ghost of its former self, buried under a mountain of sorrow. The emptiness in her eyes mirrored the empty spaces in her heart, a space that no earthly thing could ever fill. The vibrant tapestry of her life had been ripped apart, leaving behind only fragments of what once was, a stark and </w:t>
        <w:br/>
        <w:t>haunting reminder of the war's brutal legacy.</w:t>
      </w:r>
    </w:p>
    <w:p>
      <w:pPr>
        <w:autoSpaceDN w:val="0"/>
        <w:autoSpaceDE w:val="0"/>
        <w:widowControl/>
        <w:spacing w:line="264" w:lineRule="exact" w:before="264" w:after="0"/>
        <w:ind w:left="0" w:right="0" w:firstLine="0"/>
        <w:jc w:val="left"/>
      </w:pPr>
      <w:r>
        <w:t xml:space="preserve">Then there was old Fyodor, a former blacksmith whose strong hands were now gnarled and trembling with age and grief. His workshop, once a haven of creative energy and the rhythmic clang of hammer against steel, was now silent, a mausoleum of memories. His only son, a promising young engineer, had perished in the final days of the fighting. Fyodor would often sit alone in the gathering dusk, staring at his son's unfinished blueprints, the faint scent of metal still lingering in the air. He witnessed in those designs the dreams that would never be realized, the innovations that would never see the light of day. The silence in his workshop was not just the </w:t>
        <w:br/>
        <w:t>absence of sound; it was the absence of his son's presence, the absence of the laughter, the camaraderie, the shared moments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their lives. He’d trace the lines of his son’s drawings, his fingers lingering on the sketches, a silent testament to a bond that death could never sever.</w:t>
      </w:r>
    </w:p>
    <w:p>
      <w:pPr>
        <w:autoSpaceDN w:val="0"/>
        <w:autoSpaceDE w:val="0"/>
        <w:widowControl/>
        <w:spacing w:line="264" w:lineRule="exact" w:before="264" w:after="0"/>
        <w:ind w:left="0" w:right="0" w:firstLine="0"/>
        <w:jc w:val="left"/>
      </w:pPr>
      <w:r>
        <w:t xml:space="preserve">The incompletion hung heavy in the air, palpable in the deserted streets, in the half-finished buildings, in the silent homes that bore the scars of war. It was in the unfinished letters, the unsent </w:t>
        <w:br/>
        <w:t>postcards, the unspoken words that lingered in the hearts of those left behind. It was a constant reminder of lives cut short, of dreams shattered, of futures stolen. It was a sense of being perpetually adrift, perpetually searching for a shore that no longer existed. The war had not only taken lives; it had robbed the world of potential, of innovation, of creativity. It had left behind a wasteland not only of physical destruction, but also of unrealized potential, a wasteland of the human spirit.</w:t>
      </w:r>
    </w:p>
    <w:p>
      <w:pPr>
        <w:autoSpaceDN w:val="0"/>
        <w:autoSpaceDE w:val="0"/>
        <w:widowControl/>
        <w:spacing w:line="264" w:lineRule="exact" w:before="264" w:after="0"/>
        <w:ind w:left="0" w:right="0" w:firstLine="0"/>
        <w:jc w:val="left"/>
      </w:pPr>
      <w:r>
        <w:t>The women of the village, their faces etched with sorrow, gathered around a small fire in the evenings, their voices low and hushed as they shared stories of loss, of the men they had loved, the sons they had lost. Their stories were not simply tales of death; they were testaments to the richness of the lives that had been brutally snuffed out, the vitality that had been extinguished. They spoke of laughter, of dreams, of futures that war had stolen, their words weaving a tapestry of hope and sorrow, a testament to the resilience of the human spirit in the face of unimaginable suffering. In those shared stories, there was a certain solace, a sense of solidarity in their shared grief, a recognition that their pain was not unique, that they were not alone in their suffering. The firelight flickered, casting dancing shadows on their faces, mirroring the dance between hope and despair that played out in their hearts.</w:t>
      </w:r>
    </w:p>
    <w:p>
      <w:pPr>
        <w:autoSpaceDN w:val="0"/>
        <w:autoSpaceDE w:val="0"/>
        <w:widowControl/>
        <w:spacing w:line="264" w:lineRule="exact" w:before="264" w:after="0"/>
        <w:ind w:left="0" w:right="0" w:firstLine="0"/>
        <w:jc w:val="left"/>
      </w:pPr>
      <w:r>
        <w:t>But the emptiness remained, a constant companion, a gnawing void that no amount of shared grief could ever fully obliterate. It was the silence in the homes, the empty chairs at the dinner table, the absence of familiar voices, the constant reminder of the lives that had been lost, the dreams that would never be realized. It was the feeling of incompletion that followed them like a shadow, haunting their days and intruding upon their nights. It was the sense of being adrift, of being forever incomplete, of carrying the weight of loss that time itself seemed unable to heal.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And so, the faces of loss, etched upon the souls of the survivors, became the enduring symbols of war’s devastating impact. They weren't simply the faces of the dead; they were the faces of the living, haunted by the memories of what had been lost, burdened by the weight of unspoken grief. They were the faces of a </w:t>
        <w:br/>
        <w:t xml:space="preserve">generation scarred, their lives forever altered by the brutality of war. They were faces that held a deep and unfathomable sadness, a sadness that spoke volumes about the emptiness that war leaves behind, a silence that spoke louder than any cannon’s roar, a silence filled with the echoes of shattered dreams and a future forever marked by loss. The faces whispered stories of the past, echoes of the past resonating in their somber expressions. Their eyes carried the weight of countless unspoken words, of unfulfilled promises, of futures snatched away too soon. Their silent sorrow spoke volumes, a testament to the enduring legacy of war’s devastation, a silent symphony of grief and loss, a haunting ballad of lives forever </w:t>
        <w:br/>
        <w:t>altered. The war had ended, but their battles had only just begun –the battle to live with the wounds, both visible and invisible, the battle to find meaning in the midst of immeasurable loss, the battle to find a semblance of peace in a world forever changed. And in the quiet moments, in the solitude of their grief, they found strength not in forgetting, but in remembering – remembering the faces of those lost, remembering the lives that had been, remembering the love that had been shared, remembering the dreams that had been dashed. For in remembrance, they found a measure of solace, a way to honor the memories of those who had fallen, and a way to carry on, to live in the shadow of loss, to live in the face of unimaginable grief. Their silent sorrow became a beacon of hope, a testament to the enduring human spirit, a reminder that even in the darkest of times, the embers of hope can still glow.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burden of memory</w:t>
      </w:r>
    </w:p>
    <w:p>
      <w:pPr>
        <w:autoSpaceDN w:val="0"/>
        <w:autoSpaceDE w:val="0"/>
        <w:widowControl/>
        <w:spacing w:line="264" w:lineRule="exact" w:before="286" w:after="0"/>
        <w:ind w:left="0" w:right="0" w:firstLine="0"/>
        <w:jc w:val="left"/>
      </w:pPr>
      <w:r>
        <w:t>The rasping cough tore through the still night air, a sound as familiar as the beating of my own heart. It belonged to Dmitri, or what was left of him. His once vibrant eyes, the color of a stormy sea, were now dull, clouded with a grief that seemed to consume him entirely. He sat hunched over, a skeletal figure draped in threadbare clothes, the flickering candlelight barely illuminating the deep lines etched into his face – a roadmap of suffering, each wrinkle a testament to the horrors he had witnessed, the atrocities he had endured. He hadn't spoken much since returning, his words choked by an unseen weight, a burden that pressed down on him with the force of a collapsing building.</w:t>
      </w:r>
    </w:p>
    <w:p>
      <w:pPr>
        <w:autoSpaceDN w:val="0"/>
        <w:autoSpaceDE w:val="0"/>
        <w:widowControl/>
        <w:spacing w:line="264" w:lineRule="exact" w:before="266" w:after="0"/>
        <w:ind w:left="0" w:right="0" w:firstLine="0"/>
        <w:jc w:val="left"/>
      </w:pPr>
      <w:r>
        <w:t>His silence was deafening, heavier than any artillery barrage. It spoke of nightmares that haunted his waking hours, of memories that clawed at him, relentless and unforgiving. The battlefield, it seemed, had followed him home, its ghostly presence clinging to him like the stench of cordite and death. He would often sit for hours, staring blankly into the distance, his gaze fixed on some unseen horror, his fingers tracing invisible patterns in the air, replaying the relentless assault, the desperate scramble for survival, the screams of his fallen comrades.</w:t>
      </w:r>
    </w:p>
    <w:p>
      <w:pPr>
        <w:autoSpaceDN w:val="0"/>
        <w:autoSpaceDE w:val="0"/>
        <w:widowControl/>
        <w:spacing w:line="264" w:lineRule="exact" w:before="264" w:after="0"/>
        <w:ind w:left="0" w:right="0" w:firstLine="0"/>
        <w:jc w:val="left"/>
      </w:pPr>
      <w:r>
        <w:t>I knew what he witnessed. I saw it too, every night, in the suffocating darkness of my own sleep. The faces of my friends, their eyes wide with terror, their bodies twisted into grotesque shapes by the brutal force of explosions. The screams, the guttural cries of men tearing themselves apart from the inside, echoes that reverberated within the hollow chambers of my own soul. We were all haunted, each of us carrying our own private hells, our own individual burdens of memory. But Dmitri's burden seemed heavier, more profound, his spirit seemingly crushed under the weight of his loss.</w:t>
      </w:r>
    </w:p>
    <w:p>
      <w:pPr>
        <w:autoSpaceDN w:val="0"/>
        <w:autoSpaceDE w:val="0"/>
        <w:widowControl/>
        <w:spacing w:line="264" w:lineRule="exact" w:before="264" w:after="0"/>
        <w:ind w:left="0" w:right="0" w:firstLine="0"/>
        <w:jc w:val="left"/>
      </w:pPr>
      <w:r>
        <w:t>The village, once a vibrant tapestry of life and laughter, was now a somber tableau of grief and desolation. The joy had been drained from it, leaving behind only a hollow shell, a stark reflection of the shattered lives within. The children, their laughter once bright and unrestrained, were now unusually quiet, their games subdued,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faces etched with an understanding beyond their years. They had seen things no child should ever see, detected things no child should ever hear. The innocence of their childhood had been stolen, replaced by a haunting awareness of the fragility of life, the ever-present shadow of death.</w:t>
      </w:r>
    </w:p>
    <w:p>
      <w:pPr>
        <w:autoSpaceDN w:val="0"/>
        <w:autoSpaceDE w:val="0"/>
        <w:widowControl/>
        <w:spacing w:line="264" w:lineRule="exact" w:before="264" w:after="0"/>
        <w:ind w:left="0" w:right="288" w:firstLine="0"/>
        <w:jc w:val="left"/>
      </w:pPr>
      <w:r>
        <w:t>Even the dogs seemed to sense the collective grief, their usually playful barks replaced by low whimpers, their tails hanging limp.</w:t>
      </w:r>
    </w:p>
    <w:p>
      <w:pPr>
        <w:autoSpaceDN w:val="0"/>
        <w:autoSpaceDE w:val="0"/>
        <w:widowControl/>
        <w:spacing w:line="264" w:lineRule="exact" w:before="60" w:after="0"/>
        <w:ind w:left="0" w:right="0" w:firstLine="0"/>
        <w:jc w:val="left"/>
      </w:pPr>
      <w:r>
        <w:t xml:space="preserve">The very air hung heavy with sorrow, a palpable presence that clung to everything, to the crumbling walls, to the deserted streets, to the weary faces of the survivors. The silence was deafening, broken only by the occasional sigh, a whispered prayer, the </w:t>
        <w:br/>
        <w:t>mournful creak of a broken windowpane. It was a silence that spoke volumes, a silence that was thick with unspoken sorrow, a silence that was more haunting than any scream.</w:t>
      </w:r>
    </w:p>
    <w:p>
      <w:pPr>
        <w:autoSpaceDN w:val="0"/>
        <w:autoSpaceDE w:val="0"/>
        <w:widowControl/>
        <w:spacing w:line="264" w:lineRule="exact" w:before="264" w:after="0"/>
        <w:ind w:left="0" w:right="0" w:firstLine="0"/>
        <w:jc w:val="left"/>
      </w:pPr>
      <w:r>
        <w:t xml:space="preserve">I tried to reach out to Dmitri, to offer what little comfort I could, but my words experienced inadequate, my gestures clumsy. How could I possibly comprehend the depth of his despair? How could I possibly alleviate the crushing weight of his memories? I had seen death, felt its icy breath on my neck, but I had also experienced the relief of survival, the joy of returning home. Dmitri had survived the </w:t>
        <w:br/>
        <w:t>battlefield, but he had not escaped its clutches. The battlefield had followed him home, its grim shadow clinging to him, tormenting him, slowly eroding his spirit.</w:t>
      </w:r>
    </w:p>
    <w:p>
      <w:pPr>
        <w:autoSpaceDN w:val="0"/>
        <w:autoSpaceDE w:val="0"/>
        <w:widowControl/>
        <w:spacing w:line="264" w:lineRule="exact" w:before="264" w:after="0"/>
        <w:ind w:left="0" w:right="0" w:firstLine="0"/>
        <w:jc w:val="left"/>
      </w:pPr>
      <w:r>
        <w:t>His wife, Anya, moved through the days in a daze, her movements mechanical, her face devoid of expression. She had lost more than just her husband in the war. She had lost her future, her dreams, her sense of purpose. The vibrancy that had once animated her had been extinguished, leaving behind only a hollow shell, a ghost of her former self. She carried the weight of his absence, the burden of his unspoken words, the crushing weight of his memories. Their shared future, once bright and hopeful, had been reduced to ashes, a testament to the war’s relentless brutality.</w:t>
      </w:r>
    </w:p>
    <w:p>
      <w:pPr>
        <w:autoSpaceDN w:val="0"/>
        <w:autoSpaceDE w:val="0"/>
        <w:widowControl/>
        <w:spacing w:line="264" w:lineRule="exact" w:before="264" w:after="0"/>
        <w:ind w:left="0" w:right="0" w:firstLine="0"/>
        <w:jc w:val="left"/>
      </w:pPr>
      <w:r>
        <w:t>And then there was young Ivan, Dmitri's son, barely a teenager. He watched his father's slow descent into despair with a quiet stoicism that was both heartbreaking and deeply unsettling. He carried a burden beyond his years, the weight of witnessing his father’s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suffering, the unspoken understanding of the immeasurable loss they had both endured. He was forced to grow up too quickly, his childhood innocence snatched away by the cruel hand of fate. His eyes, once sparkling with youthful exuberance, now held a deep well of sadness, a premature wisdom that hinted at the battles he was already fighting within himself.</w:t>
      </w:r>
    </w:p>
    <w:p>
      <w:pPr>
        <w:autoSpaceDN w:val="0"/>
        <w:autoSpaceDE w:val="0"/>
        <w:widowControl/>
        <w:spacing w:line="264" w:lineRule="exact" w:before="264" w:after="0"/>
        <w:ind w:left="0" w:right="0" w:firstLine="0"/>
        <w:jc w:val="left"/>
      </w:pPr>
      <w:r>
        <w:t>The war had ended, but the battle within continued, a relentless war waged in the silent chambers of the human heart. The scars, both visible and invisible, ran deep, leaving an indelible mark on the souls of those who had survived. It was a war without end, a never-ending conflict between the past and the present, between the memories of what had been and the reality of what was.</w:t>
      </w:r>
    </w:p>
    <w:p>
      <w:pPr>
        <w:autoSpaceDN w:val="0"/>
        <w:autoSpaceDE w:val="0"/>
        <w:widowControl/>
        <w:spacing w:line="264" w:lineRule="exact" w:before="264" w:after="0"/>
        <w:ind w:left="0" w:right="0" w:firstLine="0"/>
        <w:jc w:val="left"/>
      </w:pPr>
      <w:r>
        <w:t xml:space="preserve">The faces of loss were etched upon the souls of the survivors, </w:t>
        <w:br/>
        <w:t>haunting reminders of the lives lost, the dreams shattered, the futures stolen. These were not simply the faces of the dead; they were the faces of the living, burdened by the weight of memory, by the unspoken grief, by the relentless echoes of a past that refused to be silenced. They were the faces of a generation scarred, their lives forever changed by the brutal reality of war.</w:t>
      </w:r>
    </w:p>
    <w:p>
      <w:pPr>
        <w:autoSpaceDN w:val="0"/>
        <w:autoSpaceDE w:val="0"/>
        <w:widowControl/>
        <w:spacing w:line="264" w:lineRule="exact" w:before="264" w:after="0"/>
        <w:ind w:left="0" w:right="0" w:firstLine="0"/>
        <w:jc w:val="left"/>
      </w:pPr>
      <w:r>
        <w:t>The nights were the worst, filled with the cacophony of unseen horrors, the screams of the dying, the thunder of cannons, the desperate cries for help that were never answered. Sleep offered no respite, only a fleeting escape into a world of terror, where the nightmares were as real as the memories. And in the morning, the burden remained, heavy and inescapable, a constant companion, a relentless reminder of the war's enduring legacy.</w:t>
      </w:r>
    </w:p>
    <w:p>
      <w:pPr>
        <w:autoSpaceDN w:val="0"/>
        <w:autoSpaceDE w:val="0"/>
        <w:widowControl/>
        <w:spacing w:line="264" w:lineRule="exact" w:before="264" w:after="0"/>
        <w:ind w:left="0" w:right="0" w:firstLine="0"/>
        <w:jc w:val="left"/>
      </w:pPr>
      <w:r>
        <w:t xml:space="preserve">The burden of memory, the weight of loss – these were the invisible wounds that continued to bleed long after the guns had fallen silent. They were the silent killers, slowly eroding the spirits of those who had survived the physical horrors of war, leaving them broken, hollowed out, haunted by the echoes of a past they could never escape. And so, the faces of loss, those etched with the indelible marks of suffering, became the enduring symbols of war’s </w:t>
        <w:br/>
        <w:t>devastating impact, a haunting reminder of the price of conflict, a testament to the profound and lasting wounds that war inflicts upon the human soul. The war had ended, but for many, the battles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center"/>
      </w:pPr>
      <w:r>
        <w:t>only just begun. The battle to live with the memories, the battle to find peace, the battle to find meaning in a world forever changed.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Returning home</w:t>
      </w:r>
    </w:p>
    <w:p>
      <w:pPr>
        <w:autoSpaceDN w:val="0"/>
        <w:autoSpaceDE w:val="0"/>
        <w:widowControl/>
        <w:spacing w:line="264" w:lineRule="exact" w:before="286" w:after="0"/>
        <w:ind w:left="0" w:right="144" w:firstLine="0"/>
        <w:jc w:val="left"/>
      </w:pPr>
      <w:r>
        <w:t xml:space="preserve">The train hissed to a halt, the screech of metal a jarring contrast to the unsettling quiet that had settled over me. Home. The word experienced foreign, alien on my tongue, a concept as distant and unreachable as the star-dusted sky above the Siberian plains. Stepping onto the platform, the scent of woodsmoke and damp earth, usually </w:t>
        <w:br/>
        <w:t>comforting, now felt sharp, almost aggressive, a reminder of a life I’d left behind, a life I wasn't sure I could ever fully reclaim.</w:t>
      </w:r>
    </w:p>
    <w:p>
      <w:pPr>
        <w:autoSpaceDN w:val="0"/>
        <w:autoSpaceDE w:val="0"/>
        <w:widowControl/>
        <w:spacing w:line="264" w:lineRule="exact" w:before="264" w:after="0"/>
        <w:ind w:left="0" w:right="0" w:firstLine="0"/>
        <w:jc w:val="left"/>
      </w:pPr>
      <w:r>
        <w:t>The faces blurred, a kaleidoscope of anxious smiles and well-</w:t>
        <w:br/>
        <w:t>meaning embraces. Familiar figures reached for me, their voices a low hum against the rising tide of my own internal turmoil. My mother's hand, usually warm and reassuring, experienced strangely cold, her touch devoid of its usual comforting strength. Her eyes, though brimming with tears, held a deep, unsettling fear. She had seen the photographs, the grainy images of a gaunt, hollow-eyed man, a stranger masquerading in my uniform. That man was a ghost of the soldier I once was, a spectral figure haunted by the ghosts of war.</w:t>
      </w:r>
    </w:p>
    <w:p>
      <w:pPr>
        <w:autoSpaceDN w:val="0"/>
        <w:autoSpaceDE w:val="0"/>
        <w:widowControl/>
        <w:spacing w:line="264" w:lineRule="exact" w:before="264" w:after="0"/>
        <w:ind w:left="0" w:right="0" w:firstLine="0"/>
        <w:jc w:val="left"/>
      </w:pPr>
      <w:r>
        <w:t>The journey home, a physical odyssey across a vast expanse of land, experienced strangely insignificant compared to the internal journey I was undertaking. The train had carried me through fields of ripening wheat, past villages brimming with life, yet I remained detached, an observer looking in from a distance. The world outside the carriage window seemed to exist in a different dimension, vibrant and alive, while I was trapped in a monochrome landscape of memory.</w:t>
      </w:r>
    </w:p>
    <w:p>
      <w:pPr>
        <w:autoSpaceDN w:val="0"/>
        <w:autoSpaceDE w:val="0"/>
        <w:widowControl/>
        <w:spacing w:line="264" w:lineRule="exact" w:before="264" w:after="0"/>
        <w:ind w:left="0" w:right="0" w:firstLine="0"/>
        <w:jc w:val="left"/>
      </w:pPr>
      <w:r>
        <w:t xml:space="preserve">My room, unchanged, was a suffocating reminder of the life I’d left behind. The worn wooden desk, the chipped paint on the </w:t>
        <w:br/>
        <w:t xml:space="preserve">windowsill, the faded tapestry on the wall – each object a ghost from a past that now experienced impossibly distant. I moved through the familiar space like a stranger, my hands clumsy, my movements uncertain. The quiet hum of the house was oppressive, a stark contrast to the constant roar of artillery that had become the </w:t>
        <w:br/>
        <w:t>soundtrack of my existence. Silence, once a refuge, was now a torment, a constant reminder of the absence of the sounds of battle, the cacophony of conflict that had filled my days and nights for so 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Sleep offered no respite. The nights were a relentless assault on my senses, a symphony of screams, the stench of cordite, the acrid taste of fear. I would wake in a cold sweat, my body wracked with tremors, my heart pounding like a drum against my ribs. The </w:t>
        <w:br/>
        <w:t>dreams were visceral, too real, a horrifying replay of the horrors I’d endured, the faces of my fallen comrades etched into my memory, their eyes wide with terror, their bodies twisted into grotesque shapes. I would thrash and scream, the phantom weight of death pressing down upon me, leaving me gasping for breath in the suffocating darkness of my own bed.</w:t>
      </w:r>
    </w:p>
    <w:p>
      <w:pPr>
        <w:autoSpaceDN w:val="0"/>
        <w:autoSpaceDE w:val="0"/>
        <w:widowControl/>
        <w:spacing w:line="264" w:lineRule="exact" w:before="264" w:after="0"/>
        <w:ind w:left="0" w:right="0" w:firstLine="0"/>
        <w:jc w:val="left"/>
      </w:pPr>
      <w:r>
        <w:t>Days bled into weeks, weeks into months, yet the transition back to civilian life experienced impossible. The simple routines of daily existence felt foreign, jarring. The laughter of children, once a source of joy, now set my teeth on edge, a painful reminder of innocence lost, of futures stolen. The mundane tasks of living – eating, sleeping, working – felt like an insurmountable burden, each one a herculean effort that sapped my energy, draining my spirit.</w:t>
      </w:r>
    </w:p>
    <w:p>
      <w:pPr>
        <w:autoSpaceDN w:val="0"/>
        <w:autoSpaceDE w:val="0"/>
        <w:widowControl/>
        <w:spacing w:line="264" w:lineRule="exact" w:before="264" w:after="0"/>
        <w:ind w:left="0" w:right="0" w:firstLine="0"/>
        <w:jc w:val="left"/>
      </w:pPr>
      <w:r>
        <w:t>The silence of my home was filled with the ghosts of battle. The echoes of gunfire reverberated through my mind, the screams of the dying a haunting chorus that followed me everywhere. I sought refuge in solitude, isolating myself from my family, retreating into a world of my own making, where the horrors of war were real and the peace of home experienced like a cruel illusion. The eyes of my loved ones held a mixture of concern and confusion, a reflection of their inability to comprehend the invisible wounds that were slowly consuming me from within.</w:t>
      </w:r>
    </w:p>
    <w:p>
      <w:pPr>
        <w:autoSpaceDN w:val="0"/>
        <w:autoSpaceDE w:val="0"/>
        <w:widowControl/>
        <w:spacing w:line="264" w:lineRule="exact" w:before="264" w:after="0"/>
        <w:ind w:left="0" w:right="0" w:firstLine="0"/>
        <w:jc w:val="left"/>
      </w:pPr>
      <w:r>
        <w:t xml:space="preserve">Work proved impossible. My hands, once steady and sure, now trembled uncontrollably. Concentrating on even the simplest tasks was a struggle, my mind wandering, drifting back to the battlefield, the chaos, the carnage, the cold, hard reality of death. My </w:t>
        <w:br/>
        <w:t xml:space="preserve">colleagues, well-meaning but clueless, offered words of </w:t>
        <w:br/>
        <w:t>encouragement, empty platitudes that only served to highlight the chasm that separated our experiences. They spoke of normalcy, of routine, of the comfort of routine, but to me, normalcy was a distant, unattainable dream, a world I was no longer a part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Even the smallest sounds could trigger a panic attack, sending me reeling back into the maelstrom of memory. A car backfiring, a dog barking, a sudden loud noise – each sound a jarring reminder of the explosions, the gunfire, the screams that had become the </w:t>
        <w:br/>
        <w:t>soundtrack of my existence. I would freeze, my body tensing, my senses overwhelmed, the world around me blurring into a chaotic blur of sights and sounds, until the wave of panic subsided, leaving me trembling and exhausted.</w:t>
      </w:r>
    </w:p>
    <w:p>
      <w:pPr>
        <w:autoSpaceDN w:val="0"/>
        <w:autoSpaceDE w:val="0"/>
        <w:widowControl/>
        <w:spacing w:line="264" w:lineRule="exact" w:before="264" w:after="0"/>
        <w:ind w:left="0" w:right="144" w:firstLine="0"/>
        <w:jc w:val="left"/>
      </w:pPr>
      <w:r>
        <w:t xml:space="preserve">The physical wounds, the scars on my body, were insignificant compared to the invisible wounds that festered within. The </w:t>
        <w:br/>
        <w:t>psychological scars, the emotional trauma, the unrelenting burden of memory – these were the wounds that refused to heal, the wounds that continued to bleed, day after day, night after night.</w:t>
      </w:r>
    </w:p>
    <w:p>
      <w:pPr>
        <w:autoSpaceDN w:val="0"/>
        <w:autoSpaceDE w:val="0"/>
        <w:widowControl/>
        <w:spacing w:line="264" w:lineRule="exact" w:before="264" w:after="0"/>
        <w:ind w:left="0" w:right="0" w:firstLine="0"/>
        <w:jc w:val="left"/>
      </w:pPr>
      <w:r>
        <w:t xml:space="preserve">The faces of my fallen comrades haunted my dreams, their eyes wide with terror, their bodies ravaged by the war. I could almost feel their hands reaching out to me, their voices whispering my name in the darkness. Their deaths, their suffering, experienced like an unbearable burden, a weight that pressed down upon me, </w:t>
        <w:br/>
        <w:t>threatening to crush me beneath its immense gravity. I struggled to reconcile the horrors I had witnessed with the normalcy of civilian life, to bridge the gap between the brutal reality of war and the peaceful illusion of home.</w:t>
      </w:r>
    </w:p>
    <w:p>
      <w:pPr>
        <w:autoSpaceDN w:val="0"/>
        <w:autoSpaceDE w:val="0"/>
        <w:widowControl/>
        <w:spacing w:line="264" w:lineRule="exact" w:before="264" w:after="0"/>
        <w:ind w:left="0" w:right="0" w:firstLine="0"/>
        <w:jc w:val="left"/>
      </w:pPr>
      <w:r>
        <w:t xml:space="preserve">The war had ended, but the battle raged on within, a relentless conflict between the horrors of the past and the fragile hope of a future I was struggling to grasp. The battlefield, it seemed, had followed me home, its ghostly presence clinging to me like a shroud, preventing me from finding peace, from embracing the possibility of healing, from letting go of the horrors that continued to haunt me. The return home was not a homecoming, but a journey into a desolate and unfamiliar landscape, a painful </w:t>
        <w:br/>
        <w:t>reminder of the indelible mark war had left upon my soul. And in the silence of my home, I found myself forever alone, a prisoner of my own memories, a ghost wandering through the ruins of a life I could no longer recognize.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Struggling with memories</w:t>
      </w:r>
    </w:p>
    <w:p>
      <w:pPr>
        <w:autoSpaceDN w:val="0"/>
        <w:autoSpaceDE w:val="0"/>
        <w:widowControl/>
        <w:spacing w:line="264" w:lineRule="exact" w:before="286" w:after="0"/>
        <w:ind w:left="0" w:right="0" w:firstLine="0"/>
        <w:jc w:val="left"/>
      </w:pPr>
      <w:r>
        <w:t>The flickering gaslight cast long, dancing shadows across my ceiling, transforming familiar objects into grotesque parodies of themselves. The wardrobe became a monstrous figure, its dark wood mimicking the gaping maw of a cannon. The chair by the window, usually a comforting companion during quiet evenings, now resembled a skeletal form, its legs like the spindly limbs of the dead I’d seen strewn across the frozen earth of Russia. Sleep, that elusive balm for the weary soul, remained a distant, unattainable dream.</w:t>
      </w:r>
    </w:p>
    <w:p>
      <w:pPr>
        <w:autoSpaceDN w:val="0"/>
        <w:autoSpaceDE w:val="0"/>
        <w:widowControl/>
        <w:spacing w:line="264" w:lineRule="exact" w:before="264" w:after="0"/>
        <w:ind w:left="0" w:right="0" w:firstLine="0"/>
        <w:jc w:val="left"/>
      </w:pPr>
      <w:r>
        <w:t xml:space="preserve">The nightmares were relentless, a nightly replay of the horrors I had witnessed. I was back on the battlefield, the air thick with the stench of cordite and the metallic tang of blood. The deafening roar of artillery punctuated the screams of the dying, a horrific </w:t>
        <w:br/>
        <w:t>symphony of pain and terror. I could almost feel the icy grip of fear, the cold, clammy sweat clinging to my skin, the pounding of my heart against my ribs, a frantic drumbeat against the deafening chaos.</w:t>
      </w:r>
    </w:p>
    <w:p>
      <w:pPr>
        <w:autoSpaceDN w:val="0"/>
        <w:autoSpaceDE w:val="0"/>
        <w:widowControl/>
        <w:spacing w:line="264" w:lineRule="exact" w:before="264" w:after="0"/>
        <w:ind w:left="0" w:right="0" w:firstLine="0"/>
        <w:jc w:val="left"/>
      </w:pPr>
      <w:r>
        <w:t xml:space="preserve">One night, it was the face of Dmitri, my closest friend, his eyes wide with terror, his body contorted in a grotesque parody of life, forever etched in my mind. His last breath, a ragged gasp for air, echoed in the silent recesses of my soul. Another night, it was the relentless charge, the feeling of icy dread as we advanced into a hail of </w:t>
        <w:br/>
        <w:t xml:space="preserve">bullets, the agonizing realization that survival was a cruel gamble, and death was a certain outcome for most. I could feel the bullets ripping through my comrades, the searing pain, the desperate struggle for life, followed by the stark silence of death that </w:t>
        <w:br/>
        <w:t>succeeded.</w:t>
      </w:r>
    </w:p>
    <w:p>
      <w:pPr>
        <w:autoSpaceDN w:val="0"/>
        <w:autoSpaceDE w:val="0"/>
        <w:widowControl/>
        <w:spacing w:line="264" w:lineRule="exact" w:before="264" w:after="0"/>
        <w:ind w:left="0" w:right="0" w:firstLine="0"/>
        <w:jc w:val="left"/>
      </w:pPr>
      <w:r>
        <w:t>The flashbacks were just as brutal, invading my waking hours, shattering the fragile illusion of peace. A sudden loud noise, a barking dog, a car backfiring – any sharp sound would transport me back to the heart of the conflict. I would find myself crouched in my room, my body trembling, my heart hammering against my ribs, the memories overwhelming, raw and visceral. The faces of the dead, their screams, the chaos of battle – it was as if the war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followed me home, refusing to relinquish its grip.</w:t>
      </w:r>
    </w:p>
    <w:p>
      <w:pPr>
        <w:autoSpaceDN w:val="0"/>
        <w:autoSpaceDE w:val="0"/>
        <w:widowControl/>
        <w:spacing w:line="264" w:lineRule="exact" w:before="266" w:after="0"/>
        <w:ind w:left="0" w:right="144" w:firstLine="0"/>
        <w:jc w:val="left"/>
      </w:pPr>
      <w:r>
        <w:t>The smell of woodsmoke, the scent of the earth after a winter rain, the sounds of children playing – even the most innocuous stimuli would trigger a flood of memories, leaving me paralyzed by a profound sense of loss and grief. I experienced constantly teetering on the edge of a precipice, my sanity a fragile thing, ready to crumble at any moment.</w:t>
      </w:r>
    </w:p>
    <w:p>
      <w:pPr>
        <w:autoSpaceDN w:val="0"/>
        <w:autoSpaceDE w:val="0"/>
        <w:widowControl/>
        <w:spacing w:line="264" w:lineRule="exact" w:before="264" w:after="0"/>
        <w:ind w:left="0" w:right="432" w:firstLine="0"/>
        <w:jc w:val="left"/>
      </w:pPr>
      <w:r>
        <w:t>I tried to rationalize, to convince myself that it was just a bad dream, a nightmare, but the memories were too vivid, too real.</w:t>
      </w:r>
    </w:p>
    <w:p>
      <w:pPr>
        <w:autoSpaceDN w:val="0"/>
        <w:autoSpaceDE w:val="0"/>
        <w:widowControl/>
        <w:spacing w:line="264" w:lineRule="exact" w:before="60" w:after="0"/>
        <w:ind w:left="0" w:right="0" w:firstLine="0"/>
        <w:jc w:val="left"/>
      </w:pPr>
      <w:r>
        <w:t xml:space="preserve">They were a part of me, an inextricable piece of my being, a </w:t>
        <w:br/>
        <w:t xml:space="preserve">constant, aching reminder of the horrors I’d endured. My attempts at self-medication proved futile. Alcohol brought temporary </w:t>
        <w:br/>
        <w:t>oblivion, but the respite was short-lived, the horrors returning with renewed vengeance as the fog of intoxication lifted.</w:t>
      </w:r>
    </w:p>
    <w:p>
      <w:pPr>
        <w:autoSpaceDN w:val="0"/>
        <w:autoSpaceDE w:val="0"/>
        <w:widowControl/>
        <w:spacing w:line="264" w:lineRule="exact" w:before="264" w:after="0"/>
        <w:ind w:left="0" w:right="0" w:firstLine="0"/>
        <w:jc w:val="left"/>
      </w:pPr>
      <w:r>
        <w:t>The silence of my home was a torment. It was a stark contrast to the cacophony of war, to the deafening roar of artillery, the screams of the dying, the metallic clang of steel on steel. The silence was an unbearable burden, a constant reminder of the peace I could never fully embrace. It was the silence of the dead, the silence of a life irrevocably altered.</w:t>
      </w:r>
    </w:p>
    <w:p>
      <w:pPr>
        <w:autoSpaceDN w:val="0"/>
        <w:autoSpaceDE w:val="0"/>
        <w:widowControl/>
        <w:spacing w:line="264" w:lineRule="exact" w:before="264" w:after="0"/>
        <w:ind w:left="0" w:right="0" w:firstLine="0"/>
        <w:jc w:val="left"/>
      </w:pPr>
      <w:r>
        <w:t>My family, their love and support a lifeline in the tempest of my soul, watched helplessly as I retreated into myself, a solitary figure haunted by the specters of war. Their concern, their gentle attempts at comfort, were met with a stony silence, a wall of emotional distance that I was incapable of breaking down. Their words of comfort, however sincere, echoed meaninglessly against the walls of my internal turmoil. The chasm between our experiences was too vast, too profound to be bridged.</w:t>
      </w:r>
    </w:p>
    <w:p>
      <w:pPr>
        <w:autoSpaceDN w:val="0"/>
        <w:autoSpaceDE w:val="0"/>
        <w:widowControl/>
        <w:spacing w:line="264" w:lineRule="exact" w:before="266" w:after="0"/>
        <w:ind w:left="0" w:right="144" w:firstLine="0"/>
        <w:jc w:val="left"/>
      </w:pPr>
      <w:r>
        <w:t>The doctors, with their clinical detachment and their soothing words, offered little solace. They spoke of shellshock, of PTSD, of therapy. Their words, while well-intentioned, held little meaning for me. Their medical jargon only served to highlight the gaping gulf between their understanding of my suffering and the visceral reality of my experiences. The pills they prescribed did little to alleviate the torment, only masking the symptoms, not addressing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root cause of my pain.</w:t>
      </w:r>
    </w:p>
    <w:p>
      <w:pPr>
        <w:autoSpaceDN w:val="0"/>
        <w:autoSpaceDE w:val="0"/>
        <w:widowControl/>
        <w:spacing w:line="264" w:lineRule="exact" w:before="266" w:after="0"/>
        <w:ind w:left="0" w:right="0" w:firstLine="0"/>
        <w:jc w:val="left"/>
      </w:pPr>
      <w:r>
        <w:t>Even the simplest tasks became Herculean efforts. The very act of eating, of sleeping, of working, was a struggle. My body, once strong and resilient, was now weakened by the invisible wounds of war. My hands, once steady and capable, trembled uncontrollably. My concentration, once sharp and focused, was shattered, drifting constantly back to the battlefield, the horrors I'd witnessed, the overwhelming sense of loss and grief.</w:t>
      </w:r>
    </w:p>
    <w:p>
      <w:pPr>
        <w:autoSpaceDN w:val="0"/>
        <w:autoSpaceDE w:val="0"/>
        <w:widowControl/>
        <w:spacing w:line="264" w:lineRule="exact" w:before="264" w:after="0"/>
        <w:ind w:left="0" w:right="144" w:firstLine="0"/>
        <w:jc w:val="left"/>
      </w:pPr>
      <w:r>
        <w:t xml:space="preserve">The guilt gnawed at me, a relentless presence, an invisible weight on my shoulders. The guilt over the lives lost, the suffering </w:t>
        <w:br/>
        <w:t>witnessed, the atrocities committed, both by myself and my fellow soldiers. Was it possible to reconcile the horrors of war with the demands of peace? Could I ever erase the indelible mark war had left upon my soul? Could I ever forgive myself for what I had seen, for what I had done?</w:t>
      </w:r>
    </w:p>
    <w:p>
      <w:pPr>
        <w:autoSpaceDN w:val="0"/>
        <w:autoSpaceDE w:val="0"/>
        <w:widowControl/>
        <w:spacing w:line="264" w:lineRule="exact" w:before="264" w:after="0"/>
        <w:ind w:left="0" w:right="0" w:firstLine="0"/>
        <w:jc w:val="left"/>
      </w:pPr>
      <w:r>
        <w:t xml:space="preserve">Days bled into weeks, weeks into months, and still the memories clung to me like a shroud. The war was over, but the battle raged on within. I was trapped in a relentless cycle of nightmares, </w:t>
        <w:br/>
        <w:t>flashbacks, and profound grief, a prisoner of my own mind. My escape from the battlefield had been physical, but the war within my soul was far from over. The scars, both visible and invisible, were a constant, aching reminder of the horrors I had endured and the profound impact war had had upon my life, my spirit, and my future. The peace I craved remained elusive, a phantom shimmering just beyond my reach, forever mocking my efforts to grasp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Isolation and alienation</w:t>
      </w:r>
    </w:p>
    <w:p>
      <w:pPr>
        <w:autoSpaceDN w:val="0"/>
        <w:autoSpaceDE w:val="0"/>
        <w:widowControl/>
        <w:spacing w:line="264" w:lineRule="exact" w:before="286" w:after="0"/>
        <w:ind w:left="0" w:right="0" w:firstLine="0"/>
        <w:jc w:val="left"/>
      </w:pPr>
      <w:r>
        <w:t xml:space="preserve">The faces of my family, usually a source of comfort, now seemed distant, their expressions of concern mirroring a pain I couldn't comprehend, couldn't share. Their gentle words, meant to soothe, experienced like pebbles thrown into a vast, echoing chasm. How could I explain the chilling reality of a frozen battlefield, the stench of death clinging to the air like a shroud, the screams that still echoed in my ears, long after the guns had fallen silent? How could I </w:t>
        <w:br/>
        <w:t>convey the crushing weight of responsibility for actions taken in the fog of war, the decisions made in a heartbeat, with lives hanging in the balance? They witnessed the physical scars, the tremors in my hands, the haunted look in my eyes, but the wounds that truly tormented me were invisible, festering deep within my soul.</w:t>
      </w:r>
    </w:p>
    <w:p>
      <w:pPr>
        <w:autoSpaceDN w:val="0"/>
        <w:autoSpaceDE w:val="0"/>
        <w:widowControl/>
        <w:spacing w:line="264" w:lineRule="exact" w:before="264" w:after="0"/>
        <w:ind w:left="0" w:right="0" w:firstLine="0"/>
        <w:jc w:val="left"/>
      </w:pPr>
      <w:r>
        <w:t xml:space="preserve">My attempts at conversation were clumsy, stilted, punctuated by long silences filled with an unspoken grief. I tried to describe the relentless charge, the icy terror that gripped my heart as we </w:t>
        <w:br/>
        <w:t xml:space="preserve">advanced into the maelstrom of bullets, the agonizing loss of </w:t>
        <w:br/>
        <w:t>comrades, the deafening roar of artillery that drowned out all other sound. But the words seemed inadequate, hollow, pale imitations of the visceral reality. My descriptions experienced like a poorly rendered sketch compared to the horrifying masterpiece of horror painted in the blood and ice of the Russian front. Their sympathetic looks, their attempts at understanding, only served to widen the gulf between us, emphasizing the unbridgeable chasm between our experiences.</w:t>
      </w:r>
    </w:p>
    <w:p>
      <w:pPr>
        <w:autoSpaceDN w:val="0"/>
        <w:autoSpaceDE w:val="0"/>
        <w:widowControl/>
        <w:spacing w:line="264" w:lineRule="exact" w:before="264" w:after="0"/>
        <w:ind w:left="0" w:right="144" w:firstLine="0"/>
        <w:jc w:val="left"/>
      </w:pPr>
      <w:r>
        <w:t xml:space="preserve">I sought solace in solitude, retreating further into myself, building an impenetrable wall of silence around my heart. The world outside, with its mundane routines and its trivial concerns, experienced alien, irrelevant, a distant echo in a world that had ceased to resonate with mine. The laughter of children playing in the park, the chatter of neighbors, the mundane hum of daily life – all these sounds, once comforting, now grated on my nerves, sharp </w:t>
        <w:br/>
        <w:t>reminders of a peace I could not find within myself. I felt like a ghost, wandering the edges of a world that had moved on without me, a stranger in a familiar land.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Even the most intimate moments with my wife, once a source of strength and comfort, were now fraught with tension. Her touch, once a balm to my soul, now evoked a sense of unease, a fear of shattering the fragile facade of normalcy I had constructed. The intimacy we once shared was now clouded by a vast, unspoken gulf, a gulf filled with the horrors of war and the unshakeable grief they had wrought. I yearned for connection, for understanding, but the very attempt to bridge the divide left me feeling even more isolated, more alone.</w:t>
      </w:r>
    </w:p>
    <w:p>
      <w:pPr>
        <w:autoSpaceDN w:val="0"/>
        <w:autoSpaceDE w:val="0"/>
        <w:widowControl/>
        <w:spacing w:line="264" w:lineRule="exact" w:before="264" w:after="0"/>
        <w:ind w:left="0" w:right="144" w:firstLine="0"/>
        <w:jc w:val="left"/>
      </w:pPr>
      <w:r>
        <w:t xml:space="preserve">The silence of my home was deafening, a stark contrast to the cacophony of the battlefield. It was the silence of a life irrevocably altered, the silence of a soul scarred by war. I found myself </w:t>
        <w:br/>
        <w:t>recoiling from the gentle touch of my children, their innocent questions about my "sadness" causing an unbearable wave of guilt to wash over me. How could I explain the things I had seen, the things I had done, to them? How could I convey the weight of the invisible wounds that tormented me without filling their innocent hearts with the horrors of war?</w:t>
      </w:r>
    </w:p>
    <w:p>
      <w:pPr>
        <w:autoSpaceDN w:val="0"/>
        <w:autoSpaceDE w:val="0"/>
        <w:widowControl/>
        <w:spacing w:line="264" w:lineRule="exact" w:before="264" w:after="0"/>
        <w:ind w:left="0" w:right="0" w:firstLine="0"/>
        <w:jc w:val="left"/>
      </w:pPr>
      <w:r>
        <w:t>The veterans' associations offered some semblance of camaraderie, a sense of belonging amidst the shared trauma, yet even there, true understanding eluded me. We spoke in code, our shared experiences unspoken, the unspoken horrors hanging heavy in the air. We could share the chilling memories, the bitter laughter at absurd moments of survival, the shared grief, but even with my brothers in arms, the chasm between what I experienced and what I could express remained. Our shared experiences bonded us, yet still, we were solitary figures, each grappling with their own demons in the quiet solitude of our individual hells.</w:t>
      </w:r>
    </w:p>
    <w:p>
      <w:pPr>
        <w:autoSpaceDN w:val="0"/>
        <w:autoSpaceDE w:val="0"/>
        <w:widowControl/>
        <w:spacing w:line="264" w:lineRule="exact" w:before="264" w:after="0"/>
        <w:ind w:left="0" w:right="0" w:firstLine="0"/>
        <w:jc w:val="left"/>
      </w:pPr>
      <w:r>
        <w:t>The doctors, with their clinical pronouncements and well-</w:t>
        <w:br/>
        <w:t xml:space="preserve">intentioned platitudes, only amplified my sense of isolation. Their terminology – "PTSD," "shell shock," "anxiety" – experienced like sterile labels slapped onto a complex, multifaceted experience that defied definition. Their attempts at therapy seemed to misunderstand the profound depth of my suffering, failing to grasp the visceral reality of my experiences. I often found myself leaving their offices feeling more alienated, more misunderstood than ever before. Their </w:t>
        <w:br/>
        <w:t>prescribed pills offered a temporary numbness, a fleeting reprieve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from the relentless turmoil, but they did nothing to heal the deep wounds of my soul.</w:t>
      </w:r>
    </w:p>
    <w:p>
      <w:pPr>
        <w:autoSpaceDN w:val="0"/>
        <w:autoSpaceDE w:val="0"/>
        <w:widowControl/>
        <w:spacing w:line="264" w:lineRule="exact" w:before="264" w:after="0"/>
        <w:ind w:left="0" w:right="0" w:firstLine="0"/>
        <w:jc w:val="left"/>
      </w:pPr>
      <w:r>
        <w:t>I tried to find solace in literature, in the words of other writers who had attempted to capture the brutality and the alienation of war. Yet even in those works, I found a disconnect. The carefully crafted sentences, the polished prose, couldn't match the chaotic, visceral reality of my own experience. The words, however eloquent, experienced inadequate, unable to convey the true depth of my suffering. The written word, a tool capable of capturing the nuances of human emotion, failed to capture the overwhelming horror and isolation that engulfed me.</w:t>
      </w:r>
    </w:p>
    <w:p>
      <w:pPr>
        <w:autoSpaceDN w:val="0"/>
        <w:autoSpaceDE w:val="0"/>
        <w:widowControl/>
        <w:spacing w:line="264" w:lineRule="exact" w:before="264" w:after="0"/>
        <w:ind w:left="0" w:right="0" w:firstLine="0"/>
        <w:jc w:val="left"/>
      </w:pPr>
      <w:r>
        <w:t>The landscape of my own mind was a battleground, every crevice of my being scarred by the relentless war within. The memories, the flashbacks, the nightmares, the guilt, the shame, the unrelenting grief – these were the relentless enemies that occupied my world, preventing the peace I so desperately yearned for from finding any footing. I was a prisoner of war, my battlefield a landscape of my own tortured memories, a war that continued long after the guns had fallen silent. The isolation was crushing, the weight of my unshared trauma a constant burden, a heavy cloak that weighed down my spirit and stifled my soul. The world around me continued its relentless journey toward peace, but I was trapped in a personal purgatory, forever haunted by the spectral images of a war that would never end. The hope of finding solace, of bridging the chasm of misunderstanding that separated me from those who hadn't shared my experiences, remained a distant, elusive dream. My journey back from the battlefield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connection</w:t>
      </w:r>
    </w:p>
    <w:p>
      <w:pPr>
        <w:autoSpaceDN w:val="0"/>
        <w:autoSpaceDE w:val="0"/>
        <w:widowControl/>
        <w:spacing w:line="264" w:lineRule="exact" w:before="286" w:after="0"/>
        <w:ind w:left="0" w:right="0" w:firstLine="0"/>
        <w:jc w:val="left"/>
      </w:pPr>
      <w:r>
        <w:t xml:space="preserve">The Veterans' Center caught the scent of of stale coffee and despair, a potent cocktail that clung to the worn armchairs and chipped paint of the walls. It was a place where silence spoke volumes, a shared </w:t>
        <w:br/>
        <w:t xml:space="preserve">language understood by those who had stared into the abyss and lived to tell – or rather, not tell – the tale. Men sat hunched in corners, their eyes distant, lost in the labyrinth of their own private hells. Some clutched mugs, their hands trembling slightly, as if anticipating a phantom jolt from a distant explosion. Others stared blankly ahead, their faces etched with a weariness that went </w:t>
        <w:br/>
        <w:t>beyond simple fatigue. It was the weariness of a soul burdened by unseen wounds, a soul perpetually on the edge of collapse.</w:t>
      </w:r>
    </w:p>
    <w:p>
      <w:pPr>
        <w:autoSpaceDN w:val="0"/>
        <w:autoSpaceDE w:val="0"/>
        <w:widowControl/>
        <w:spacing w:line="264" w:lineRule="exact" w:before="266" w:after="0"/>
        <w:ind w:left="0" w:right="0" w:firstLine="0"/>
        <w:jc w:val="left"/>
      </w:pPr>
      <w:r>
        <w:t xml:space="preserve">I found a seat in the furthest corner, hoping to blend into the background, to remain unnoticed. The shared silence was a </w:t>
        <w:br/>
        <w:t>comfort, a tangible reminder that I wasn't alone in my struggle. But it was also a prison, a wall of unspoken emotions that separated me from the others, isolating me even within a community of shared trauma. We were islands in a sea of suffering, each surrounded by a silent ocean of pain.</w:t>
      </w:r>
    </w:p>
    <w:p>
      <w:pPr>
        <w:autoSpaceDN w:val="0"/>
        <w:autoSpaceDE w:val="0"/>
        <w:widowControl/>
        <w:spacing w:line="264" w:lineRule="exact" w:before="264" w:after="0"/>
        <w:ind w:left="0" w:right="0" w:firstLine="0"/>
        <w:jc w:val="left"/>
      </w:pPr>
      <w:r>
        <w:t>A man with a weathered face and eyes that held the weight of a thousand battles approached. He didn't speak, just nodded a curt greeting, a silent acknowledgment of our shared burden. He sat across from me, the space between us filled with an unspoken understanding, a mutual respect born of shared sacrifice. We sat in companionable silence for a long time, the only sound the low hum of the fluorescent lights overhead and the occasional cough from another veteran lost in their own silent battle.</w:t>
      </w:r>
    </w:p>
    <w:p>
      <w:pPr>
        <w:autoSpaceDN w:val="0"/>
        <w:autoSpaceDE w:val="0"/>
        <w:widowControl/>
        <w:spacing w:line="264" w:lineRule="exact" w:before="264" w:after="0"/>
        <w:ind w:left="0" w:right="144" w:firstLine="0"/>
        <w:jc w:val="left"/>
      </w:pPr>
      <w:r>
        <w:t>He finally spoke, his voice raspy, barely a whisper. "The snow," he said, his eyes drifting to a distant point, "it never melts, does it?"</w:t>
      </w:r>
    </w:p>
    <w:p>
      <w:pPr>
        <w:autoSpaceDN w:val="0"/>
        <w:autoSpaceDE w:val="0"/>
        <w:widowControl/>
        <w:spacing w:line="264" w:lineRule="exact" w:before="264" w:after="0"/>
        <w:ind w:left="0" w:right="0" w:firstLine="0"/>
        <w:jc w:val="left"/>
      </w:pPr>
      <w:r>
        <w:t>I knew what he meant. The snow wasn't literal; it was the perpetual frost that covered the landscape of our memories, the icy grip of trauma that refused to release its hold. "No," I replied, my voice as rough as his. "It never melts."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didn't need an explanation. He understood. He'd seen the snow himself. We spoke little, but in those few words, in the shared understanding in our eyes, there was a connection, a bond forged in the crucible of shared experience. It wasn't a profound connection, but it was real. It was a connection built not on words, but on the shared silence of unspoken horrors, the mutual recognition of a trauma that defied description.</w:t>
      </w:r>
    </w:p>
    <w:p>
      <w:pPr>
        <w:autoSpaceDN w:val="0"/>
        <w:autoSpaceDE w:val="0"/>
        <w:widowControl/>
        <w:spacing w:line="264" w:lineRule="exact" w:before="264" w:after="0"/>
        <w:ind w:left="0" w:right="0" w:firstLine="0"/>
        <w:jc w:val="left"/>
      </w:pPr>
      <w:r>
        <w:t xml:space="preserve">Another veteran joined us, a younger man with a nervous tremor in his hands. He appeared lost, adrift in a sea of unspoken emotions. He sat silently for a while, observing us, before hesitantly speaking, his voice strained. "I...I don't know how to...to talk about it," he </w:t>
        <w:br/>
        <w:t>stammered.</w:t>
      </w:r>
    </w:p>
    <w:p>
      <w:pPr>
        <w:autoSpaceDN w:val="0"/>
        <w:autoSpaceDE w:val="0"/>
        <w:widowControl/>
        <w:spacing w:line="264" w:lineRule="exact" w:before="264" w:after="0"/>
        <w:ind w:left="0" w:right="0" w:firstLine="0"/>
        <w:jc w:val="left"/>
      </w:pPr>
      <w:r>
        <w:t>The older veteran simply nodded, his expression a mixture of understanding and empathy. "It's alright," he said gently, "you don't have to."</w:t>
      </w:r>
    </w:p>
    <w:p>
      <w:pPr>
        <w:autoSpaceDN w:val="0"/>
        <w:autoSpaceDE w:val="0"/>
        <w:widowControl/>
        <w:spacing w:line="264" w:lineRule="exact" w:before="264" w:after="0"/>
        <w:ind w:left="0" w:right="0" w:firstLine="0"/>
        <w:jc w:val="left"/>
      </w:pPr>
      <w:r>
        <w:t>He knew. He understood the paralyzing grip of trauma, the fear of unleashing the floodgates of memory. Sometimes, the silence was the only language capable of conveying the full depth of the pain. It was a silence filled with understanding, a shared acknowledgment of the unspeakable horrors we had witnessed.</w:t>
      </w:r>
    </w:p>
    <w:p>
      <w:pPr>
        <w:autoSpaceDN w:val="0"/>
        <w:autoSpaceDE w:val="0"/>
        <w:widowControl/>
        <w:spacing w:line="264" w:lineRule="exact" w:before="264" w:after="0"/>
        <w:ind w:left="0" w:right="0" w:firstLine="0"/>
        <w:jc w:val="left"/>
      </w:pPr>
      <w:r>
        <w:t xml:space="preserve">We spent hours together that day, sharing stories not in words but in glances, in nods, in shared silences. The unspoken understanding, the mutual recognition of a shared trauma, was a bond stronger than any spoken word. The silence was a language we all </w:t>
        <w:br/>
        <w:t>understood, a language of shared pain and unspoken grief. It was a language born of loss and forged in the fires of war.</w:t>
      </w:r>
    </w:p>
    <w:p>
      <w:pPr>
        <w:autoSpaceDN w:val="0"/>
        <w:autoSpaceDE w:val="0"/>
        <w:widowControl/>
        <w:spacing w:line="264" w:lineRule="exact" w:before="264" w:after="0"/>
        <w:ind w:left="0" w:right="0" w:firstLine="0"/>
        <w:jc w:val="left"/>
      </w:pPr>
      <w:r>
        <w:t>Later, I attended a support group. The air was thick with anxiety, with unspoken fears and anxieties. The shared space was filled with the ghosts of our past, with the echoes of explosions and screams. Yet, within that atmosphere of collective distress, there was a sense of community, a feeling of shared understanding that transcended the individual suffering.</w:t>
      </w:r>
    </w:p>
    <w:p>
      <w:pPr>
        <w:autoSpaceDN w:val="0"/>
        <w:autoSpaceDE w:val="0"/>
        <w:widowControl/>
        <w:spacing w:line="264" w:lineRule="exact" w:before="264" w:after="0"/>
        <w:ind w:left="0" w:right="0" w:firstLine="0"/>
        <w:jc w:val="left"/>
      </w:pPr>
      <w:r>
        <w:t>We spoke in fragments, in choked whispers, in hesitant phrases. Each story, however fragmented, added another piece to the puzzle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of shared experience, a shared understanding of the invisible </w:t>
        <w:br/>
        <w:t xml:space="preserve">wounds that bound us together. A young veteran spoke of </w:t>
        <w:br/>
        <w:t>nightmares, of the constant replay of images that haunted his sleep.</w:t>
      </w:r>
    </w:p>
    <w:p>
      <w:pPr>
        <w:autoSpaceDN w:val="0"/>
        <w:autoSpaceDE w:val="0"/>
        <w:widowControl/>
        <w:spacing w:line="264" w:lineRule="exact" w:before="60" w:after="0"/>
        <w:ind w:left="0" w:right="0" w:firstLine="0"/>
        <w:jc w:val="left"/>
      </w:pPr>
      <w:r>
        <w:t xml:space="preserve">Another described the overwhelming sense of isolation, of the inability to connect with those who hadn't shared his experiences. A woman, her voice trembling, spoke of the profound guilt that </w:t>
        <w:br/>
        <w:t>consumed her, a burden she carried alone, until now.</w:t>
      </w:r>
    </w:p>
    <w:p>
      <w:pPr>
        <w:autoSpaceDN w:val="0"/>
        <w:autoSpaceDE w:val="0"/>
        <w:widowControl/>
        <w:spacing w:line="264" w:lineRule="exact" w:before="264" w:after="0"/>
        <w:ind w:left="0" w:right="0" w:firstLine="0"/>
        <w:jc w:val="left"/>
      </w:pPr>
      <w:r>
        <w:t xml:space="preserve">I listened, silently, empathetically. Each shared story chipped away at the wall of silence that surrounded me, bridging the gulf between my experiences and those of others. In their stories, I witnessed a </w:t>
        <w:br/>
        <w:t>reflection of my own suffering, a confirmation that I wasn't alone, that my pain was real, that my experiences were shared. There was a comfort in this shared vulnerability, in the shared struggle to find meaning in the chaos and devastation.</w:t>
      </w:r>
    </w:p>
    <w:p>
      <w:pPr>
        <w:autoSpaceDN w:val="0"/>
        <w:autoSpaceDE w:val="0"/>
        <w:widowControl/>
        <w:spacing w:line="264" w:lineRule="exact" w:before="264" w:after="0"/>
        <w:ind w:left="0" w:right="0" w:firstLine="0"/>
        <w:jc w:val="left"/>
      </w:pPr>
      <w:r>
        <w:t>We didn't offer solutions, not really. We didn't offer words of comfort that could erase the memories or diminish the trauma. But we offered something more profound, more valuable: we offered shared understanding, the mutual recognition of a pain that defied description, a bond forged in the fires of a shared experience. We were warriors, broken but not defeated, clinging to the lifeline of shared experience in the turbulent waters of our shared trauma.</w:t>
      </w:r>
    </w:p>
    <w:p>
      <w:pPr>
        <w:autoSpaceDN w:val="0"/>
        <w:autoSpaceDE w:val="0"/>
        <w:widowControl/>
        <w:spacing w:line="264" w:lineRule="exact" w:before="264" w:after="0"/>
        <w:ind w:left="0" w:right="144" w:firstLine="0"/>
        <w:jc w:val="left"/>
      </w:pPr>
      <w:r>
        <w:t xml:space="preserve">The sessions concluded with a shared silence, a silent </w:t>
        <w:br/>
        <w:t>acknowledgment of our continued struggle. The silence was heavy with unspoken emotions, heavy with unspoken grief, but it was a shared silence, and in that shared silence, there was a sense of community, a sense of belonging, a fragile sense of hope.</w:t>
      </w:r>
    </w:p>
    <w:p>
      <w:pPr>
        <w:autoSpaceDN w:val="0"/>
        <w:autoSpaceDE w:val="0"/>
        <w:widowControl/>
        <w:spacing w:line="264" w:lineRule="exact" w:before="264" w:after="0"/>
        <w:ind w:left="0" w:right="144" w:firstLine="0"/>
        <w:jc w:val="left"/>
      </w:pPr>
      <w:r>
        <w:t xml:space="preserve">The following weeks were a blur of therapy sessions, group </w:t>
        <w:br/>
        <w:t xml:space="preserve">meetings, and solitary walks, each encounter chipping away at the thick layer of isolation. The shared experience, though a brutal bond, was a lifeline. I began to realize that the silence wasn't necessarily a barrier, but rather, a shared language, a unspoken acknowledgment of the horrors we’d endured. The quiet </w:t>
        <w:br/>
        <w:t>understanding in a shared glance, the unspoken comfort in a knowing nod, replaced the awkward attempts at explanation that had only deepened the chasm between me and those who hadn't shared my experiences.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Slowly, hesitantly, I began to share fragments of my experiences, not with the intention of explaining the unexplainable, but to find common ground, to find a shared understanding. I found that even the smallest detail, a shared observation of the incongruity between the world of routine and the world of unrelenting trauma, created a thread of connection. The smell of woodsmoke triggering a </w:t>
        <w:br/>
        <w:t>flashback to the fires of a destroyed village, the jarring sound of a dropped object evoking the memory of a falling shell. These shared triggers, these moments of involuntary recognition, became points of contact, bridges across the silent chasm.</w:t>
      </w:r>
    </w:p>
    <w:p>
      <w:pPr>
        <w:autoSpaceDN w:val="0"/>
        <w:autoSpaceDE w:val="0"/>
        <w:widowControl/>
        <w:spacing w:line="264" w:lineRule="exact" w:before="264" w:after="0"/>
        <w:ind w:left="0" w:right="0" w:firstLine="0"/>
        <w:jc w:val="left"/>
      </w:pPr>
      <w:r>
        <w:t>I discovered the solace in shared silence; the quiet acknowledgment of a shared burden. The shared trauma was a language spoken without words, a dialect understood only by those who had lived it.</w:t>
      </w:r>
    </w:p>
    <w:p>
      <w:pPr>
        <w:autoSpaceDN w:val="0"/>
        <w:autoSpaceDE w:val="0"/>
        <w:widowControl/>
        <w:spacing w:line="264" w:lineRule="exact" w:before="60" w:after="0"/>
        <w:ind w:left="0" w:right="0" w:firstLine="0"/>
        <w:jc w:val="left"/>
      </w:pPr>
      <w:r>
        <w:t>It wasn't the comfortable silence of peace, but a shared silence forged in the fires of a collective struggle, a heavy silence where the unspoken words carried the weight of a thousand battles. And in that shared silence, I began to find a way back.</w:t>
      </w:r>
    </w:p>
    <w:p>
      <w:pPr>
        <w:autoSpaceDN w:val="0"/>
        <w:autoSpaceDE w:val="0"/>
        <w:widowControl/>
        <w:spacing w:line="264" w:lineRule="exact" w:before="264" w:after="0"/>
        <w:ind w:left="0" w:right="0" w:firstLine="0"/>
        <w:jc w:val="center"/>
      </w:pPr>
      <w:r>
        <w:t>The war within continued, the spectral images of the battlefield still haunting my nights, but now there was a difference. I wasn’t alone.</w:t>
      </w:r>
    </w:p>
    <w:p>
      <w:pPr>
        <w:autoSpaceDN w:val="0"/>
        <w:autoSpaceDE w:val="0"/>
        <w:widowControl/>
        <w:spacing w:line="264" w:lineRule="exact" w:before="60" w:after="0"/>
        <w:ind w:left="0" w:right="0" w:firstLine="0"/>
        <w:jc w:val="left"/>
      </w:pPr>
      <w:r>
        <w:t xml:space="preserve">The faces of my family still held a mirror to my unseen pain, but now I understood that their concern stemmed from their own </w:t>
        <w:br/>
        <w:t xml:space="preserve">powerlessness in the face of my suffering. Their empathy, once a source of frustration, became a wellspring of strength. The </w:t>
        <w:br/>
        <w:t xml:space="preserve">connections I forged with fellow veterans weren't a cure, not a magical removal of the pain, but an affirmation of its reality, a confirmation that I wasn't alone in my struggle, a quiet promise that we would navigate this shared trauma together. The journey back from the battlefield was still long and arduous, but now I was walking it hand in hand with brothers and sisters who understood the landscape, the treacherous terrain of shared suffering and </w:t>
        <w:br/>
        <w:t>unspoken grief. And that, I realized, made all the difference.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Rebuilding life</w:t>
      </w:r>
    </w:p>
    <w:p>
      <w:pPr>
        <w:autoSpaceDN w:val="0"/>
        <w:autoSpaceDE w:val="0"/>
        <w:widowControl/>
        <w:spacing w:line="264" w:lineRule="exact" w:before="286" w:after="0"/>
        <w:ind w:left="0" w:right="0" w:firstLine="0"/>
        <w:jc w:val="left"/>
      </w:pPr>
      <w:r>
        <w:t xml:space="preserve">The therapist’s office caught the scent of faintly of lemon and antiseptic, a stark contrast to the acrid scent of cordite that still clung to my </w:t>
        <w:br/>
        <w:t>memories. He was a kind man, Dr. Albright, with gentle eyes that held a quiet understanding of the invisible wounds that war leaves behind. He didn’t press, didn’t pry, didn’t demand explanations for the silences that stretched between my halting words. He simply listened, his presence a calm anchor in the storm of my memories.</w:t>
      </w:r>
    </w:p>
    <w:p>
      <w:pPr>
        <w:autoSpaceDN w:val="0"/>
        <w:autoSpaceDE w:val="0"/>
        <w:widowControl/>
        <w:spacing w:line="264" w:lineRule="exact" w:before="264" w:after="0"/>
        <w:ind w:left="0" w:right="432" w:firstLine="0"/>
        <w:jc w:val="left"/>
      </w:pPr>
      <w:r>
        <w:t>“Purpose,” he said one day, his voice soft but firm, “that's what you're searching for, isn't it?”</w:t>
      </w:r>
    </w:p>
    <w:p>
      <w:pPr>
        <w:autoSpaceDN w:val="0"/>
        <w:autoSpaceDE w:val="0"/>
        <w:widowControl/>
        <w:spacing w:line="264" w:lineRule="exact" w:before="266" w:after="0"/>
        <w:ind w:left="0" w:right="288" w:firstLine="0"/>
        <w:jc w:val="left"/>
      </w:pPr>
      <w:r>
        <w:t>The question hung in the air, heavy with unspoken implications. Purpose. The word experienced foreign, almost obscene, after the brutal efficiency of war. On the battlefield, purpose had been stark and simple: survive, kill, survive. Now, in the suffocating normalcy of civilian life, purpose felt like a distant, unattainable star.</w:t>
      </w:r>
    </w:p>
    <w:p>
      <w:pPr>
        <w:autoSpaceDN w:val="0"/>
        <w:autoSpaceDE w:val="0"/>
        <w:widowControl/>
        <w:spacing w:line="264" w:lineRule="exact" w:before="264" w:after="0"/>
        <w:ind w:left="0" w:right="0" w:firstLine="0"/>
        <w:jc w:val="left"/>
      </w:pPr>
      <w:r>
        <w:t xml:space="preserve">I shrugged, unable to articulate the chaotic jumble of thoughts and emotions that swirled within me. The war hadn't just taken lives; it had stolen my sense of self, leaving behind a hollow shell filled with echoing silence and the phantom limb pain of memories. I’d tried to fill the void with routine – the predictable rhythm of waking, </w:t>
        <w:br/>
        <w:t>working, sleeping – but the routines experienced hollow, mechanical, devoid of meaning. Each day bled into the next, indistinguishable except for the recurring nightmares that punctuated my sleep.</w:t>
      </w:r>
    </w:p>
    <w:p>
      <w:pPr>
        <w:autoSpaceDN w:val="0"/>
        <w:autoSpaceDE w:val="0"/>
        <w:widowControl/>
        <w:spacing w:line="264" w:lineRule="exact" w:before="264" w:after="0"/>
        <w:ind w:left="0" w:right="0" w:firstLine="0"/>
        <w:jc w:val="left"/>
      </w:pPr>
      <w:r>
        <w:t>I tried employment, taking a job at a local warehouse, lifting boxes day in and day out. The work was mindless, physically demanding, but it offered a temporary distraction. The monotony was a shield, a buffer against the relentless onslaught of memories that threatened to overwhelm me. But the numbness was only temporary. The quiet hum of fluorescent lights, the repetitive movements, the echoing silence of the warehouse – they all served as unwelcome reminders of the battlefield. The stark, metallic scent of the warehouse floor, inexplicably, brought back the stench of blood and burnt flesh.</w:t>
      </w:r>
    </w:p>
    <w:p>
      <w:pPr>
        <w:autoSpaceDN w:val="0"/>
        <w:autoSpaceDE w:val="0"/>
        <w:widowControl/>
        <w:spacing w:line="322" w:lineRule="exact" w:before="206" w:after="0"/>
        <w:ind w:left="0" w:right="0" w:firstLine="0"/>
        <w:jc w:val="left"/>
      </w:pPr>
      <w:r>
        <w:t>Evenings were worse. The silence of my apartment was deafening,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emptiness a stark reflection of the void within me. I’d tried to fill it with television, with video games, but the images on the screen were shallow, fleeting, unable to penetrate the deep-seated trauma that clung to me like a second skin. The world outside seemed vibrant, alive, but I was trapped in a perpetual twilight, a land of fading light and ghostly memories.</w:t>
      </w:r>
    </w:p>
    <w:p>
      <w:pPr>
        <w:autoSpaceDN w:val="0"/>
        <w:autoSpaceDE w:val="0"/>
        <w:widowControl/>
        <w:spacing w:line="264" w:lineRule="exact" w:before="264" w:after="0"/>
        <w:ind w:left="0" w:right="144" w:firstLine="0"/>
        <w:jc w:val="left"/>
      </w:pPr>
      <w:r>
        <w:t>I started volunteering at the local animal shelter, a decision driven more by desperation than genuine altruism. The dogs, with their unconditional love and unwavering loyalty, were a balm to my wounded soul. Their simple joy, their unburdened affection, touched a part of me that the war had almost entirely destroyed.</w:t>
      </w:r>
    </w:p>
    <w:p>
      <w:pPr>
        <w:autoSpaceDN w:val="0"/>
        <w:autoSpaceDE w:val="0"/>
        <w:widowControl/>
        <w:spacing w:line="264" w:lineRule="exact" w:before="60" w:after="0"/>
        <w:ind w:left="0" w:right="0" w:firstLine="0"/>
        <w:jc w:val="left"/>
      </w:pPr>
      <w:r>
        <w:t>Caring for them, feeding them, cleaning their cages – these small acts of service provided a sense of purpose, a feeling of connection. The shelter was a sanctuary, a place where I could forget, if only for a few hours, the horrors I’d witnessed.</w:t>
      </w:r>
    </w:p>
    <w:p>
      <w:pPr>
        <w:autoSpaceDN w:val="0"/>
        <w:autoSpaceDE w:val="0"/>
        <w:widowControl/>
        <w:spacing w:line="264" w:lineRule="exact" w:before="264" w:after="0"/>
        <w:ind w:left="0" w:right="0" w:firstLine="0"/>
        <w:jc w:val="left"/>
      </w:pPr>
      <w:r>
        <w:t xml:space="preserve">Yet, even in the sanctuary of the animal shelter, the shadows </w:t>
        <w:br/>
        <w:t xml:space="preserve">followed. The quiet whimpering of an injured dog triggered a </w:t>
        <w:br/>
        <w:t>flashback to the battlefield, the frantic cries of the wounded echoing in my ears. The sudden barking of a frightened animal sent my heart racing, mirroring the adrenaline-fueled panic of combat. The war, it seemed, was inescapable, an unwelcome companion that lurked in the periphery of my consciousness, ready to pounce at any moment.</w:t>
      </w:r>
    </w:p>
    <w:p>
      <w:pPr>
        <w:autoSpaceDN w:val="0"/>
        <w:autoSpaceDE w:val="0"/>
        <w:widowControl/>
        <w:spacing w:line="264" w:lineRule="exact" w:before="264" w:after="0"/>
        <w:ind w:left="0" w:right="144" w:firstLine="0"/>
        <w:jc w:val="left"/>
      </w:pPr>
      <w:r>
        <w:t>The turning point came unexpectedly, during a particularly brutal thunderstorm. The roar of the thunder, the blinding flashes of lightning, brought back the chaos of the battlefield with terrifying clarity. I was overwhelmed by a wave of nausea, my body wracked with tremors. I collapsed to the floor, a broken man consumed by the horrors of his past.</w:t>
      </w:r>
    </w:p>
    <w:p>
      <w:pPr>
        <w:autoSpaceDN w:val="0"/>
        <w:autoSpaceDE w:val="0"/>
        <w:widowControl/>
        <w:spacing w:line="264" w:lineRule="exact" w:before="266" w:after="0"/>
        <w:ind w:left="0" w:right="0" w:firstLine="0"/>
        <w:jc w:val="left"/>
      </w:pPr>
      <w:r>
        <w:t xml:space="preserve">But then, something shifted. Instead of succumbing to the </w:t>
        <w:br/>
        <w:t>overwhelming tide of memory, I found myself reaching out, seeking connection. I called a fellow veteran from the support group, a man named Thomas, whose calm voice cut through the storm of my panic. He didn’t try to fix things, to make the pain disappear. He simply listened, offering a quiet reassurance that I wasn't alone. His empathy wasn’t condescending, or pitying, but shared. It was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understanding only a fellow veteran could offer.</w:t>
      </w:r>
    </w:p>
    <w:p>
      <w:pPr>
        <w:autoSpaceDN w:val="0"/>
        <w:autoSpaceDE w:val="0"/>
        <w:widowControl/>
        <w:spacing w:line="264" w:lineRule="exact" w:before="266" w:after="0"/>
        <w:ind w:left="0" w:right="0" w:firstLine="0"/>
        <w:jc w:val="left"/>
      </w:pPr>
      <w:r>
        <w:t xml:space="preserve">Thomas’s support was a lifeline. We started spending time together, sharing stories, reminiscing about shared experiences, often without even speaking of the war directly. The silent recognition was </w:t>
        <w:br/>
        <w:t xml:space="preserve">enough. Simple things – a shared laugh over a bad movie, a </w:t>
        <w:br/>
        <w:t>conversation about our families, a friendly competition at a bowling alley – helped to weave a new fabric, a tapestry of normalcy where the threads of trauma were less prominent.</w:t>
      </w:r>
    </w:p>
    <w:p>
      <w:pPr>
        <w:autoSpaceDN w:val="0"/>
        <w:autoSpaceDE w:val="0"/>
        <w:widowControl/>
        <w:spacing w:line="264" w:lineRule="exact" w:before="264" w:after="0"/>
        <w:ind w:left="0" w:right="0" w:firstLine="0"/>
        <w:jc w:val="left"/>
      </w:pPr>
      <w:r>
        <w:t>The process of rebuilding my life was agonizingly slow, a gradual climb out of a dark pit. There were setbacks, moments of intense self-doubt, nights when the nightmares returned with renewed ferocity. But I clung to the threads of connection I’d begun to forge, to the small victories, to the quiet moments of peace.</w:t>
      </w:r>
    </w:p>
    <w:p>
      <w:pPr>
        <w:autoSpaceDN w:val="0"/>
        <w:autoSpaceDE w:val="0"/>
        <w:widowControl/>
        <w:spacing w:line="264" w:lineRule="exact" w:before="264" w:after="0"/>
        <w:ind w:left="0" w:right="0" w:firstLine="0"/>
        <w:jc w:val="left"/>
      </w:pPr>
      <w:r>
        <w:t xml:space="preserve">The animal shelter remained a haven. I continued volunteering, finding solace in the simple act of caring for others. But now, I also began to use my experience to mentor other veterans, sharing my journey, my struggles, my hard-won lessons. Helping them navigate the turbulent waters of post-traumatic stress, helping them find their own path towards recovery, offered me a new sense of </w:t>
        <w:br/>
        <w:t>purpose, a renewed sense of self-worth. My own journey wasn't finished, but by sharing it, by helping others find their own way back from the brink, I was finally beginning to piece together a life that went beyond the battlefield. The scars remained, etched into my soul, but they no longer defined me. They were a reminder of the battles fought, and the battles won, in my ongoing struggle for peace, purpose, and a future beyond the echoes of war. The journey was still long, but now it was a journey I was sharing, a journey towards a future that was slowly, painstakingly, being built. It was a future, I realised, not in spite of the war, but because of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Invisible scars</w:t>
      </w:r>
    </w:p>
    <w:p>
      <w:pPr>
        <w:autoSpaceDN w:val="0"/>
        <w:autoSpaceDE w:val="0"/>
        <w:widowControl/>
        <w:spacing w:line="264" w:lineRule="exact" w:before="286" w:after="0"/>
        <w:ind w:left="0" w:right="0" w:firstLine="0"/>
        <w:jc w:val="left"/>
      </w:pPr>
      <w:r>
        <w:t xml:space="preserve">The numbness, the carefully constructed routine, began to crack. It wasn't a sudden shattering, but a slow, insidious erosion, like a glacier carving its way through solid rock. The warehouse, once a refuge, became a torment. The rhythmic clang of metal against metal, the squeak of forklift tires, echoed the sounds of battle. The faint metallic tang in the air, a scent I'd previously dismissed as industrial, now brought back the cloying sweetness of blood, the acrid bite of burning flesh. The faces of the men I'd fought beside, their expressions frozen in moments of fear or defiance, haunted the periphery of my vision, superimposed over the faces of my </w:t>
        <w:br/>
        <w:t>coworkers.</w:t>
      </w:r>
    </w:p>
    <w:p>
      <w:pPr>
        <w:autoSpaceDN w:val="0"/>
        <w:autoSpaceDE w:val="0"/>
        <w:widowControl/>
        <w:spacing w:line="264" w:lineRule="exact" w:before="266" w:after="0"/>
        <w:ind w:left="0" w:right="0" w:firstLine="0"/>
        <w:jc w:val="left"/>
      </w:pPr>
      <w:r>
        <w:t>Sleep became a battlefield. The nightmares returned with renewed ferocity, a relentless assault on my sanity. I would wake screaming, drenched in sweat, my heart hammering against my ribs like a trapped bird. The images were vivid, brutally realistic: the screams of the dying, the stench of death, the relentless barrage of gunfire. I'd find myself thrashing in bed, reliving the chaos, the terror, the despair. During the day, I'd find myself perpetually on edge, jumpy, easily startled. A sudden noise, a harsh word, a stray movement –anything could trigger a flashback, sending me spiralling back into the maelstrom of my memories.</w:t>
      </w:r>
    </w:p>
    <w:p>
      <w:pPr>
        <w:autoSpaceDN w:val="0"/>
        <w:autoSpaceDE w:val="0"/>
        <w:widowControl/>
        <w:spacing w:line="264" w:lineRule="exact" w:before="264" w:after="0"/>
        <w:ind w:left="0" w:right="0" w:firstLine="0"/>
        <w:jc w:val="left"/>
      </w:pPr>
      <w:r>
        <w:t>My attempts to find solace in the animal shelter faltered. The quiet whimpers of injured animals, the anxious panting of frightened dogs, triggered waves of nausea and dizziness. I found myself withdrawing, isolating myself, afraid of the unpredictable nature of my responses. The simple act of petting a dog, once a source of comfort, now brought back the chilling touch of death, the cold weight of a dying comrade in my arms. The unconditional love of the animals, once a balm to my wounded soul, was now a cruel reminder of my own emotional fragility.</w:t>
      </w:r>
    </w:p>
    <w:p>
      <w:pPr>
        <w:autoSpaceDN w:val="0"/>
        <w:autoSpaceDE w:val="0"/>
        <w:widowControl/>
        <w:spacing w:line="264" w:lineRule="exact" w:before="264" w:after="0"/>
        <w:ind w:left="0" w:right="0" w:firstLine="0"/>
        <w:jc w:val="left"/>
      </w:pPr>
      <w:r>
        <w:t>The depression settled in like a thick fog, a suffocating blanket that stifled my emotions, my thoughts, my very will to live. It wasn’t the dramatic, melodramatic depression often portrayed in movies. It was a slow, insidious drain, a steady erosion of hope and vitality.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lost interest in things that had once brought me joy. The books I devoured, the music I loved, the simple pleasures of life – they all seemed dull, meaningless, irrelevant. The world appeared muted, colourless, as though viewed through a thick veil of despair. Even the vibrant colours of the animal shelter, once a source of comfort, seemed to have lost their luster, replaced by a pervasive grayness.</w:t>
      </w:r>
    </w:p>
    <w:p>
      <w:pPr>
        <w:autoSpaceDN w:val="0"/>
        <w:autoSpaceDE w:val="0"/>
        <w:widowControl/>
        <w:spacing w:line="264" w:lineRule="exact" w:before="264" w:after="0"/>
        <w:ind w:left="0" w:right="0" w:firstLine="0"/>
        <w:jc w:val="left"/>
      </w:pPr>
      <w:r>
        <w:t>The weight of unspoken trauma bore down on me, crushing my spirit. I tried to talk to people, to explain what I was going through, but the words failed me. The experience was too vast, too complex, too profoundly personal to be captured in simple words. I experienced utterly alone, isolated, adrift in a sea of despair. My attempts at communication were met with awkward silences, pitying glances, or well-meaning but ultimately unhelpful platitudes. People simply didn't understand, and I couldn't blame them. How could they possibly comprehend the sheer horror, the brutal reality of combat?</w:t>
      </w:r>
    </w:p>
    <w:p>
      <w:pPr>
        <w:autoSpaceDN w:val="0"/>
        <w:autoSpaceDE w:val="0"/>
        <w:widowControl/>
        <w:spacing w:line="264" w:lineRule="exact" w:before="264" w:after="0"/>
        <w:ind w:left="0" w:right="0" w:firstLine="0"/>
        <w:jc w:val="left"/>
      </w:pPr>
      <w:r>
        <w:t xml:space="preserve">One particularly dark night, consumed by the relentless onslaught of my memories, I found myself staring out of my apartment </w:t>
        <w:br/>
        <w:t xml:space="preserve">window. The city lights blurred, distorted, mimicking the </w:t>
        <w:br/>
        <w:t>disorienting chaos of the battlefield. The thought of ending it all, of escaping the ceaseless torment, experienced intensely tempting. It was a fleeting thought, a momentary lapse in judgment, but it was there, a dark whisper in the recesses of my mind. It was a chilling reminder of the depth of my despair, of the extent to which the war had ravaged my soul.</w:t>
      </w:r>
    </w:p>
    <w:p>
      <w:pPr>
        <w:autoSpaceDN w:val="0"/>
        <w:autoSpaceDE w:val="0"/>
        <w:widowControl/>
        <w:spacing w:line="264" w:lineRule="exact" w:before="264" w:after="0"/>
        <w:ind w:left="0" w:right="0" w:firstLine="0"/>
        <w:jc w:val="left"/>
      </w:pPr>
      <w:r>
        <w:t xml:space="preserve">The realization that I was contemplating suicide was a terrifying wake-up call. I knew I needed help, but the very idea of seeking professional assistance experienced overwhelming. The stigma surrounding mental illness, particularly within the veteran community, felt like an insurmountable barrier. I’d been raised with a stubborn code of self-reliance, a belief that vulnerability was weakness. The notion of admitting my struggles, of revealing my inner turmoil, felt </w:t>
        <w:br/>
        <w:t>profoundly shameful, a betrayal of everything I believed in.</w:t>
      </w:r>
    </w:p>
    <w:p>
      <w:pPr>
        <w:autoSpaceDN w:val="0"/>
        <w:autoSpaceDE w:val="0"/>
        <w:widowControl/>
        <w:spacing w:line="264" w:lineRule="exact" w:before="264" w:after="0"/>
        <w:ind w:left="0" w:right="144" w:firstLine="0"/>
        <w:jc w:val="left"/>
      </w:pPr>
      <w:r>
        <w:t xml:space="preserve">My breakthrough came unexpectedly, during a chance encounter with another veteran at a local coffee shop. He was older, </w:t>
        <w:br/>
        <w:t xml:space="preserve">weathered, his eyes holding a depth of understanding that </w:t>
        <w:br/>
        <w:t>transcended words. He witnessed something in me, a flicker of pain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despair masked by a carefully constructed facade of normalcy. We struck up a conversation, an easy exchange of stories initially, but it quickly evolved into something deeper, a shared understanding that went beyond the superficial. He spoke of his own struggles, his own battles, not with pride or bravado, but with quiet honesty.</w:t>
      </w:r>
    </w:p>
    <w:p>
      <w:pPr>
        <w:autoSpaceDN w:val="0"/>
        <w:autoSpaceDE w:val="0"/>
        <w:widowControl/>
        <w:spacing w:line="264" w:lineRule="exact" w:before="264" w:after="0"/>
        <w:ind w:left="0" w:right="0" w:firstLine="0"/>
        <w:jc w:val="left"/>
      </w:pPr>
      <w:r>
        <w:t xml:space="preserve">His words resonated deeply within me. It was the first time I experienced truly seen, truly understood. His story was different from mine, but the underlying thread of shared trauma, the collective weight of unseen wounds, created an invisible bond between us. It was a connection that provided a sense of solace, a shared humanity that eased the crushing weight of isolation. He encouraged me to seek help, not as a sign of weakness, but as an act of strength, an </w:t>
        <w:br/>
        <w:t>acknowledgement of the need for support and healing.</w:t>
      </w:r>
    </w:p>
    <w:p>
      <w:pPr>
        <w:autoSpaceDN w:val="0"/>
        <w:autoSpaceDE w:val="0"/>
        <w:widowControl/>
        <w:spacing w:line="264" w:lineRule="exact" w:before="264" w:after="0"/>
        <w:ind w:left="0" w:right="0" w:firstLine="0"/>
        <w:jc w:val="left"/>
      </w:pPr>
      <w:r>
        <w:t xml:space="preserve">With his encouragement, I finally sought professional help. Therapy was difficult, agonizingly so. It involved confronting the horrors of my past, reliving the trauma, facing the demons that haunted my memories. It was a slow, painstaking process, a gradual unraveling of years of repressed emotions. But it was also a process of healing, of reclaiming my life, of rebuilding my sense of self. The therapist helped me understand that my experiences were not a personal failure, that my struggles were not a sign of weakness, but a </w:t>
        <w:br/>
        <w:t>testament to the resilience of the human spirit.</w:t>
      </w:r>
    </w:p>
    <w:p>
      <w:pPr>
        <w:autoSpaceDN w:val="0"/>
        <w:autoSpaceDE w:val="0"/>
        <w:widowControl/>
        <w:spacing w:line="264" w:lineRule="exact" w:before="264" w:after="0"/>
        <w:ind w:left="0" w:right="0" w:firstLine="0"/>
        <w:jc w:val="left"/>
      </w:pPr>
      <w:r>
        <w:t xml:space="preserve">He taught me techniques to manage my flashbacks, to cope with my nightmares, to regulate my emotions. He helped me develop </w:t>
        <w:br/>
        <w:t>healthy coping mechanisms, strategies to navigate the complexities of PTSD and depression. The journey was far from easy, but it was a journey of self-discovery, a process of confronting my past and creating a future that transcended the echoes of war. The scars remained, deep and indelible marks on my soul, but they no longer defined me. They were a part of my story, a reminder of the battles fought, and the battles won, in my ongoing struggle for peace, purpose, and a future beyond the battlefield. The fight wasn't over, but the road ahead, though still uncertain, was now one I was walking with courage, with hope, and with the support of fellow travellers who understood the invisible wounds of war.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stigma of mental illness</w:t>
      </w:r>
    </w:p>
    <w:p>
      <w:pPr>
        <w:autoSpaceDN w:val="0"/>
        <w:autoSpaceDE w:val="0"/>
        <w:widowControl/>
        <w:spacing w:line="264" w:lineRule="exact" w:before="286" w:after="0"/>
        <w:ind w:left="0" w:right="0" w:firstLine="0"/>
        <w:jc w:val="left"/>
      </w:pPr>
      <w:r>
        <w:t xml:space="preserve">The weight of unspoken trauma pressed down, a crushing burden I carried in silence. It wasn't just the nightmares, the flashbacks, the constant hypervigilance; it was the profound shame, the deep-seated belief that my struggles were a personal failing, a weakness that set me apart from the "strong" men I'd served alongside. The idea of seeking help, of admitting my vulnerability, experienced like a betrayal of everything I'd ever believed in. The military had </w:t>
        <w:br/>
        <w:t>instilled in us a fierce code of self-reliance, a stoic resilience that equated vulnerability with weakness. Asking for help felt like admitting defeat.</w:t>
      </w:r>
    </w:p>
    <w:p>
      <w:pPr>
        <w:autoSpaceDN w:val="0"/>
        <w:autoSpaceDE w:val="0"/>
        <w:widowControl/>
        <w:spacing w:line="264" w:lineRule="exact" w:before="266" w:after="0"/>
        <w:ind w:left="0" w:right="0" w:firstLine="0"/>
        <w:jc w:val="left"/>
      </w:pPr>
      <w:r>
        <w:t xml:space="preserve">This ingrained stigma, this pervasive culture of silence, was a far more formidable enemy than any I'd faced on the battlefield. It was a silent war fought within the confines of my own mind, a battle against ingrained societal norms and a deeply ingrained personal code. In the trenches, courage was measured in acts of bravery, in the willingness to charge into the face of danger. Here, in the quiet aftermath of war, courage experienced like admitting defeat, acknowledging a vulnerability that contradicted everything the military had </w:t>
        <w:br/>
        <w:t>conditioned me to believe.</w:t>
      </w:r>
    </w:p>
    <w:p>
      <w:pPr>
        <w:autoSpaceDN w:val="0"/>
        <w:autoSpaceDE w:val="0"/>
        <w:widowControl/>
        <w:spacing w:line="264" w:lineRule="exact" w:before="264" w:after="0"/>
        <w:ind w:left="0" w:right="0" w:firstLine="0"/>
        <w:jc w:val="left"/>
      </w:pPr>
      <w:r>
        <w:t xml:space="preserve">The stories we told ourselves, the stories we told each other, were steeped in machismo and a relentless denial of weakness. We </w:t>
        <w:br/>
        <w:t xml:space="preserve">celebrated stoicism, resilience, and an almost superhuman ability to withstand pain. Mental health struggles were viewed with </w:t>
        <w:br/>
        <w:t xml:space="preserve">suspicion, often dismissed as moral failings, a sign of character flaws, rather than the complex consequences of trauma. This </w:t>
        <w:br/>
        <w:t xml:space="preserve">unspoken code was reinforced by a culture of silence, where </w:t>
        <w:br/>
        <w:t>vulnerability was seen as a sign of weakness and could damage careers or relationships.</w:t>
      </w:r>
    </w:p>
    <w:p>
      <w:pPr>
        <w:autoSpaceDN w:val="0"/>
        <w:autoSpaceDE w:val="0"/>
        <w:widowControl/>
        <w:spacing w:line="264" w:lineRule="exact" w:before="264" w:after="0"/>
        <w:ind w:left="0" w:right="0" w:firstLine="0"/>
        <w:jc w:val="left"/>
      </w:pPr>
      <w:r>
        <w:t xml:space="preserve">It's a twisted irony, the juxtaposition of brutal physical realities with an almost complete denial of the equally brutal psychological consequences. We faced death with unflinching courage, yet </w:t>
        <w:br/>
        <w:t>retreated into a shell of silence when confronted with the unseen wounds that festered within. The battlefield was a place of open violence, where wounds, both physical and emotional, were visible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all. But the transition back to civilian life was a jarring shift into a realm where invisible wounds were judged, minimized, and often dismissed altogether. The scars on my body were tangible </w:t>
        <w:br/>
        <w:t xml:space="preserve">reminders of my experiences, but the scars on my soul were </w:t>
        <w:br/>
        <w:t>invisible, leaving me feeling isolated and misunderstood.</w:t>
      </w:r>
    </w:p>
    <w:p>
      <w:pPr>
        <w:autoSpaceDN w:val="0"/>
        <w:autoSpaceDE w:val="0"/>
        <w:widowControl/>
        <w:spacing w:line="264" w:lineRule="exact" w:before="264" w:after="0"/>
        <w:ind w:left="0" w:right="0" w:firstLine="0"/>
        <w:jc w:val="left"/>
      </w:pPr>
      <w:r>
        <w:t>Many of my comrades shared this silent suffering. We’d gather in dimly lit bars, the clinking of glasses a fragile attempt to drown out the echoes of gunfire, the screams of the dying. Our conversations were usually about trivial things – sports, work, the mundane details of everyday life. We avoided the elephant in the room, the unspoken weight of our collective trauma. A fleeting mention of nightmares, a sudden jump at a loud noise, were quickly dismissed with a self-deprecating laugh, a shrug, a hasty change of subject. We wore masks of normalcy, carefully constructed facades designed to shield our vulnerability from the world.</w:t>
      </w:r>
    </w:p>
    <w:p>
      <w:pPr>
        <w:autoSpaceDN w:val="0"/>
        <w:autoSpaceDE w:val="0"/>
        <w:widowControl/>
        <w:spacing w:line="264" w:lineRule="exact" w:before="264" w:after="0"/>
        <w:ind w:left="0" w:right="144" w:firstLine="0"/>
        <w:jc w:val="left"/>
      </w:pPr>
      <w:r>
        <w:t>This unspoken pact of silence was a form of self-preservation. To admit our struggles experienced like admitting defeat, a betrayal of our brotherhood, a vulnerability that could be exploited. The military had trained us to be strong, to endure, to overcome. Seeking help felt like relinquishing that hard-earned strength, admitting that we were broken, irreparably damaged. The very idea of weakness was anathema to our identity.</w:t>
      </w:r>
    </w:p>
    <w:p>
      <w:pPr>
        <w:autoSpaceDN w:val="0"/>
        <w:autoSpaceDE w:val="0"/>
        <w:widowControl/>
        <w:spacing w:line="264" w:lineRule="exact" w:before="264" w:after="0"/>
        <w:ind w:left="0" w:right="0" w:firstLine="0"/>
        <w:jc w:val="left"/>
      </w:pPr>
      <w:r>
        <w:t xml:space="preserve">The lack of support within the veteran community itself further compounded the problem. There was a prevailing sense that mental health issues were a personal failing, a sign of weakness that could jeopardize future careers and opportunities. The fear of judgment, the possibility of ostracization, were powerful deterrents. We were soldiers, after all, trained to overcome obstacles, to withstand adversity. Asking for help experienced like admitting that we couldn't </w:t>
        <w:br/>
        <w:t>handle it, that we were not as strong as we were supposed to be.</w:t>
      </w:r>
    </w:p>
    <w:p>
      <w:pPr>
        <w:autoSpaceDN w:val="0"/>
        <w:autoSpaceDE w:val="0"/>
        <w:widowControl/>
        <w:spacing w:line="264" w:lineRule="exact" w:before="266" w:after="0"/>
        <w:ind w:left="0" w:right="0" w:firstLine="0"/>
        <w:jc w:val="left"/>
      </w:pPr>
      <w:r>
        <w:t xml:space="preserve">Breaking through this wall of silence was a monumental task, a lonely struggle against deeply ingrained societal norms and a </w:t>
        <w:br/>
        <w:t>deeply ingrained personal code. It required a profound shift in perspective, a willingness to acknowledge my own vulnerability and to seek the support I needed. But the path to recovery was arduous, marked by setbacks and moments of profound despair.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relentless battle against the insidious voices of doubt, the whispers of shame, and the persistent feeling of isolation.</w:t>
      </w:r>
    </w:p>
    <w:p>
      <w:pPr>
        <w:autoSpaceDN w:val="0"/>
        <w:autoSpaceDE w:val="0"/>
        <w:widowControl/>
        <w:spacing w:line="264" w:lineRule="exact" w:before="264" w:after="0"/>
        <w:ind w:left="0" w:right="0" w:firstLine="0"/>
        <w:jc w:val="left"/>
      </w:pPr>
      <w:r>
        <w:t>The shame was a powerful, suffocating force. It whispered insidious lies, telling me that I was weak, a failure, unworthy of help. It reinforced the ingrained belief that seeking help was a sign of weakness, a betrayal of the ideals that had defined my life. It kept me trapped in a cycle of silence, isolation, and self-destruction.</w:t>
      </w:r>
    </w:p>
    <w:p>
      <w:pPr>
        <w:autoSpaceDN w:val="0"/>
        <w:autoSpaceDE w:val="0"/>
        <w:widowControl/>
        <w:spacing w:line="264" w:lineRule="exact" w:before="264" w:after="0"/>
        <w:ind w:left="0" w:right="0" w:firstLine="0"/>
        <w:jc w:val="left"/>
      </w:pPr>
      <w:r>
        <w:t>The initial steps towards recovery experienced like navigating a minefield. Each interaction, each attempt at communication, was fraught with the fear of judgment, of rejection, of being seen as weak or broken. The world felt like a hostile place, a space where my vulnerabilities were constantly under threat.</w:t>
      </w:r>
    </w:p>
    <w:p>
      <w:pPr>
        <w:autoSpaceDN w:val="0"/>
        <w:autoSpaceDE w:val="0"/>
        <w:widowControl/>
        <w:spacing w:line="264" w:lineRule="exact" w:before="264" w:after="0"/>
        <w:ind w:left="0" w:right="0" w:firstLine="0"/>
        <w:jc w:val="left"/>
      </w:pPr>
      <w:r>
        <w:t>The turning point came unexpectedly, during a chance encounter with a social worker. She wasn't a therapist; she was someone who listened without judgment. She understood the language of trauma, not through technical jargon or clinical assessments, but through empathy and genuine understanding. She didn't try to fix me; she simply validated my experiences, affirming that my feelings were valid, normal, even expected given what I'd been through.</w:t>
      </w:r>
    </w:p>
    <w:p>
      <w:pPr>
        <w:autoSpaceDN w:val="0"/>
        <w:autoSpaceDE w:val="0"/>
        <w:widowControl/>
        <w:spacing w:line="264" w:lineRule="exact" w:before="264" w:after="0"/>
        <w:ind w:left="0" w:right="0" w:firstLine="0"/>
        <w:jc w:val="left"/>
      </w:pPr>
      <w:r>
        <w:t>That validation was the first crack in the wall of shame. It allowed me to begin the process of self-acceptance, of acknowledging my vulnerabilities without feeling diminished or ashamed. It was the first step on a long and difficult road to recovery. It wasn’t a sudden transformation, but a slow, gradual shift in perspective. It was a process of redefining what it meant to be strong, to acknowledge vulnerability as a sign of courage, not weakness.</w:t>
      </w:r>
    </w:p>
    <w:p>
      <w:pPr>
        <w:autoSpaceDN w:val="0"/>
        <w:autoSpaceDE w:val="0"/>
        <w:widowControl/>
        <w:spacing w:line="264" w:lineRule="exact" w:before="264" w:after="0"/>
        <w:ind w:left="0" w:right="0" w:firstLine="0"/>
        <w:jc w:val="left"/>
      </w:pPr>
      <w:r>
        <w:t>From there, I sought professional help, a decision I wouldn't have made without the support of the social worker. Therapy was a challenging process, a journey into the darkest corners of my mind.</w:t>
      </w:r>
    </w:p>
    <w:p>
      <w:pPr>
        <w:autoSpaceDN w:val="0"/>
        <w:autoSpaceDE w:val="0"/>
        <w:widowControl/>
        <w:spacing w:line="264" w:lineRule="exact" w:before="60" w:after="0"/>
        <w:ind w:left="0" w:right="0" w:firstLine="0"/>
        <w:jc w:val="left"/>
      </w:pPr>
      <w:r>
        <w:t>It involved confronting the horrors I’d witnessed, reliving the trauma, and acknowledging the profound impact it had on my life. It was painful, agonizing, but also liberating.</w:t>
      </w:r>
    </w:p>
    <w:p>
      <w:pPr>
        <w:autoSpaceDN w:val="0"/>
        <w:autoSpaceDE w:val="0"/>
        <w:widowControl/>
        <w:spacing w:line="264" w:lineRule="exact" w:before="264" w:after="0"/>
        <w:ind w:left="0" w:right="0" w:firstLine="0"/>
        <w:jc w:val="center"/>
      </w:pPr>
      <w:r>
        <w:t>It wasn't about erasing the past or forgetting the horrors of war, but about learning to live with them, to integrate them into my life in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way that didn't define me. It was about learning to manage my symptoms, to develop coping mechanisms, and to build a life that transcended the echoes of the battlefield. It was about accepting that healing is not a linear process, that there will be setbacks, but that progress is still possible. It was about finding strength in vulnerability, about understanding that seeking help isn't a sign of weakness, but a testament to the incredible resilience of the human spirit. The scars remain, both visible and invisible, but they are no longer the defining features of my story. They are part of my narrative, a reminder of the battles fought, and the battles won, in my ongoing struggle for peace and a future beyond the battlefield.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help</w:t>
      </w:r>
    </w:p>
    <w:p>
      <w:pPr>
        <w:autoSpaceDN w:val="0"/>
        <w:autoSpaceDE w:val="0"/>
        <w:widowControl/>
        <w:spacing w:line="264" w:lineRule="exact" w:before="286" w:after="0"/>
        <w:ind w:left="0" w:right="0" w:firstLine="0"/>
        <w:jc w:val="left"/>
      </w:pPr>
      <w:r>
        <w:t>The social worker’s quiet understanding had been a lifeline, a bridge thrown across the chasm of my isolation. But her empathy only scratched the surface. The deep wounds of war, the invisible scars etched onto my soul, required more than just a listening ear; they demanded professional intervention. The shame, however, remained a formidable obstacle. It clung to me like a shroud, whispering insidious doubts, reinforcing the deeply ingrained belief that seeking professional help was a sign of weakness, a betrayal of my self-imposed code of stoicism.</w:t>
      </w:r>
    </w:p>
    <w:p>
      <w:pPr>
        <w:autoSpaceDN w:val="0"/>
        <w:autoSpaceDE w:val="0"/>
        <w:widowControl/>
        <w:spacing w:line="264" w:lineRule="exact" w:before="264" w:after="0"/>
        <w:ind w:left="0" w:right="0" w:firstLine="0"/>
        <w:jc w:val="left"/>
      </w:pPr>
      <w:r>
        <w:t xml:space="preserve">The stigma surrounding mental health within the veteran </w:t>
        <w:br/>
        <w:t>community was a chilling reality. It wasn't just a matter of personal shame; it was a systemic issue, a culture of silence that had been carefully cultivated over generations. We were taught to endure, to overcome, to bear the burden of our suffering in silence.</w:t>
      </w:r>
    </w:p>
    <w:p>
      <w:pPr>
        <w:autoSpaceDN w:val="0"/>
        <w:autoSpaceDE w:val="0"/>
        <w:widowControl/>
        <w:spacing w:line="264" w:lineRule="exact" w:before="60" w:after="0"/>
        <w:ind w:left="0" w:right="288" w:firstLine="0"/>
        <w:jc w:val="left"/>
      </w:pPr>
      <w:r>
        <w:t>Vulnerability was viewed as a liability, a potential weakness that could be exploited by enemies, both real and imagined. The very idea of seeking professional help was tantamount to admitting defeat, to acknowledging a fragility that could undermine our carefully constructed image of strength and resilience.</w:t>
      </w:r>
    </w:p>
    <w:p>
      <w:pPr>
        <w:autoSpaceDN w:val="0"/>
        <w:autoSpaceDE w:val="0"/>
        <w:widowControl/>
        <w:spacing w:line="264" w:lineRule="exact" w:before="264" w:after="0"/>
        <w:ind w:left="0" w:right="0" w:firstLine="0"/>
        <w:jc w:val="left"/>
      </w:pPr>
      <w:r>
        <w:t>This pervasive culture of silence had fostered a climate of isolation and misunderstanding. Many veterans, like myself, suffered in silence, their pain unseen, their struggles unheard. We were masters of disguise, adept at concealing our inner turmoil beneath a veneer of normalcy. We laughed at inappropriate times, joked about our nightmares, and deflected any attempts at genuine conversation about our experiences. We were trapped in a vicious cycle, our silence reinforcing our isolation, our isolation fueling our shame, and our shame perpetuating the silence.</w:t>
      </w:r>
    </w:p>
    <w:p>
      <w:pPr>
        <w:autoSpaceDN w:val="0"/>
        <w:autoSpaceDE w:val="0"/>
        <w:widowControl/>
        <w:spacing w:line="264" w:lineRule="exact" w:before="264" w:after="0"/>
        <w:ind w:left="0" w:right="288" w:firstLine="0"/>
        <w:jc w:val="left"/>
      </w:pPr>
      <w:r>
        <w:t xml:space="preserve">Breaking free from this cycle required a herculean effort, a </w:t>
        <w:br/>
        <w:t>conscious decision to dismantle the walls I had so painstakingly built around myself. It meant confronting the deeply ingrained societal norms and personal beliefs that had kept me trapped in a prison of silence. It meant acknowledging my vulnerability, my need for help, without feeling diminished or ashamed.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The first step was the hardest. It was a terrifying leap of faith, a plunge into the unknown. I remember the agonizing internal debate, the conflicting emotions that battled within me. One voice whispered doubts and fears, reinforcing the stigma and the shame.</w:t>
      </w:r>
    </w:p>
    <w:p>
      <w:pPr>
        <w:autoSpaceDN w:val="0"/>
        <w:autoSpaceDE w:val="0"/>
        <w:widowControl/>
        <w:spacing w:line="264" w:lineRule="exact" w:before="60" w:after="0"/>
        <w:ind w:left="0" w:right="1008" w:firstLine="0"/>
        <w:jc w:val="left"/>
      </w:pPr>
      <w:r>
        <w:t>The other, a much fainter voice, urged me to seek help, to acknowledge my need for support.</w:t>
      </w:r>
    </w:p>
    <w:p>
      <w:pPr>
        <w:autoSpaceDN w:val="0"/>
        <w:autoSpaceDE w:val="0"/>
        <w:widowControl/>
        <w:spacing w:line="264" w:lineRule="exact" w:before="264" w:after="0"/>
        <w:ind w:left="0" w:right="0" w:firstLine="0"/>
        <w:jc w:val="left"/>
      </w:pPr>
      <w:r>
        <w:t>The decision to seek professional help was not a sign of weakness; it was an act of profound courage. It was an acknowledgment of my limitations, a recognition that I couldn't overcome these challenges alone. It was a willingness to surrender my self-imposed armor, to expose my vulnerabilities to another human being, to trust that they wouldn’t judge me, wouldn’t dismiss my suffering.</w:t>
      </w:r>
    </w:p>
    <w:p>
      <w:pPr>
        <w:autoSpaceDN w:val="0"/>
        <w:autoSpaceDE w:val="0"/>
        <w:widowControl/>
        <w:spacing w:line="264" w:lineRule="exact" w:before="264" w:after="0"/>
        <w:ind w:left="0" w:right="144" w:firstLine="0"/>
        <w:jc w:val="left"/>
      </w:pPr>
      <w:r>
        <w:t>Finding the right therapist was crucial. It was a process of trial and error, a search for someone who understood the unique challenges faced by veterans, someone who could speak the language of trauma without resorting to clinical jargon or condescending platitudes. I needed someone who could validate my experiences, who could help me make sense of the chaos and the pain, someone who could guide me through the labyrinth of my own mind.</w:t>
      </w:r>
    </w:p>
    <w:p>
      <w:pPr>
        <w:autoSpaceDN w:val="0"/>
        <w:autoSpaceDE w:val="0"/>
        <w:widowControl/>
        <w:spacing w:line="264" w:lineRule="exact" w:before="264" w:after="0"/>
        <w:ind w:left="0" w:right="0" w:firstLine="0"/>
        <w:jc w:val="left"/>
      </w:pPr>
      <w:r>
        <w:t xml:space="preserve">The therapeutic process was not easy. It was a journey into the darkest corners of my psyche, a confrontation with memories I’d desperately tried to bury. It involved reliving the horrors I’d </w:t>
        <w:br/>
        <w:t>witnessed, confronting the emotional and psychological wounds that had festered within me for years. There were days when I experienced overwhelmed, when the weight of my trauma felt unbearable, when the pain was so intense that I wanted to retreat into the familiar comfort of silence.</w:t>
      </w:r>
    </w:p>
    <w:p>
      <w:pPr>
        <w:autoSpaceDN w:val="0"/>
        <w:autoSpaceDE w:val="0"/>
        <w:widowControl/>
        <w:spacing w:line="264" w:lineRule="exact" w:before="264" w:after="0"/>
        <w:ind w:left="0" w:right="0" w:firstLine="0"/>
        <w:jc w:val="left"/>
      </w:pPr>
      <w:r>
        <w:t xml:space="preserve">But there were also moments of profound clarity, moments of self-discovery, moments of healing. Through therapy, I began to </w:t>
        <w:br/>
        <w:t>understand the connection between my experiences in war and my current struggles. I began to recognize the insidious ways in which trauma had shaped my perceptions, my behaviors, my relationships. I learned to identify my triggers, to develop coping mechanisms, to manage my symptoms.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Therapy wasn’t about erasing the past; it was about integrating it into my life in a way that didn’t define me. It was about learning to live with my scars, both visible and invisible, without letting them dictate my future. It was about finding meaning and purpose in my life, beyond the battlefield, beyond the trauma.</w:t>
      </w:r>
    </w:p>
    <w:p>
      <w:pPr>
        <w:autoSpaceDN w:val="0"/>
        <w:autoSpaceDE w:val="0"/>
        <w:widowControl/>
        <w:spacing w:line="264" w:lineRule="exact" w:before="264" w:after="0"/>
        <w:ind w:left="0" w:right="0" w:firstLine="0"/>
        <w:jc w:val="left"/>
      </w:pPr>
      <w:r>
        <w:t>The road to recovery is a long and winding one, filled with setbacks and challenges. There are days when the pain resurfaces, when the nightmares return, when the memories overwhelm me. But I've learned to navigate these moments with greater resilience, with a deeper understanding of myself and my capabilities.</w:t>
      </w:r>
    </w:p>
    <w:p>
      <w:pPr>
        <w:autoSpaceDN w:val="0"/>
        <w:autoSpaceDE w:val="0"/>
        <w:widowControl/>
        <w:spacing w:line="264" w:lineRule="exact" w:before="264" w:after="0"/>
        <w:ind w:left="0" w:right="0" w:firstLine="0"/>
        <w:jc w:val="left"/>
      </w:pPr>
      <w:r>
        <w:t>The support of my family and friends has been invaluable. Their unwavering love and acceptance have been a source of strength and encouragement, reminding me that I am not alone in my journey.</w:t>
      </w:r>
    </w:p>
    <w:p>
      <w:pPr>
        <w:autoSpaceDN w:val="0"/>
        <w:autoSpaceDE w:val="0"/>
        <w:widowControl/>
        <w:spacing w:line="264" w:lineRule="exact" w:before="60" w:after="0"/>
        <w:ind w:left="0" w:right="0" w:firstLine="0"/>
        <w:jc w:val="left"/>
      </w:pPr>
      <w:r>
        <w:t xml:space="preserve">They've learned to understand the invisible wounds of war, to recognize the subtle ways in which trauma manifests itself. They've learned to listen, to offer support, to offer comfort, without </w:t>
        <w:br/>
        <w:t>judgment or condemnation.</w:t>
      </w:r>
    </w:p>
    <w:p>
      <w:pPr>
        <w:autoSpaceDN w:val="0"/>
        <w:autoSpaceDE w:val="0"/>
        <w:widowControl/>
        <w:spacing w:line="264" w:lineRule="exact" w:before="264" w:after="0"/>
        <w:ind w:left="0" w:right="0" w:firstLine="0"/>
        <w:jc w:val="left"/>
      </w:pPr>
      <w:r>
        <w:t xml:space="preserve">Seeking professional help was not an admission of weakness; it was an act of strength, a testament to my resilience, my determination to overcome the challenges I faced. It was a decision that has </w:t>
        <w:br/>
        <w:t>transformed my life, allowing me to live a more fulfilling, more meaningful existence, beyond the shadow of war. The scars remain, but they are no longer the defining features of my story. They are a part of my narrative, a reminder of the battles fought, and the battles won, in my ongoing struggle for peace and a future beyond the battlefield. And for those still struggling in silence, I urge you to reach out. Help is available. You are not alone. Your pain is valid.</w:t>
      </w:r>
    </w:p>
    <w:p>
      <w:pPr>
        <w:autoSpaceDN w:val="0"/>
        <w:autoSpaceDE w:val="0"/>
        <w:widowControl/>
        <w:spacing w:line="264" w:lineRule="exact" w:before="58" w:after="0"/>
        <w:ind w:left="0" w:right="0" w:firstLine="0"/>
        <w:jc w:val="left"/>
      </w:pPr>
      <w:r>
        <w:t>Your strength is undeniable. And your recovery is possible. The journey may be arduous, but the destination is worth the fight. The quiet courage it takes to seek help is a testament to your enduring spirit, a strength far greater than any battlefield bravery. Don't let the unseen wounds define you; let them be a testament to your resilience, your journey to healing, and the strength you possess to overcome. Reach out. Find your voice. Your life is worth fighting for. And you are worthy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path to healing</w:t>
      </w:r>
    </w:p>
    <w:p>
      <w:pPr>
        <w:autoSpaceDN w:val="0"/>
        <w:autoSpaceDE w:val="0"/>
        <w:widowControl/>
        <w:spacing w:line="264" w:lineRule="exact" w:before="286" w:after="0"/>
        <w:ind w:left="0" w:right="0" w:firstLine="0"/>
        <w:jc w:val="left"/>
      </w:pPr>
      <w:r>
        <w:t>The initial euphoria of returning home, the relief of escaping the hellish landscape of the battlefield, quickly faded. It was replaced by a gnawing emptiness, a void where purpose and camaraderie once resided. The silence of my apartment mocked the ceaseless cacophony of gunfire that echoed relentlessly in my mind. Sleep became a battlefield in itself, a nightly onslaught of terrifying dreams that left me drenched in sweat and gasping for air. The faces of the fallen, their screams, their final gasps, haunted my waking hours as well, intruding upon even the most mundane of tasks. Simple everyday sounds – a car backfiring, a slammed door, a child’s cry – sent jolts of adrenaline through my system, triggering flashbacks that plunged me back into the heart of the carnage.</w:t>
      </w:r>
    </w:p>
    <w:p>
      <w:pPr>
        <w:autoSpaceDN w:val="0"/>
        <w:autoSpaceDE w:val="0"/>
        <w:widowControl/>
        <w:spacing w:line="264" w:lineRule="exact" w:before="264" w:after="0"/>
        <w:ind w:left="0" w:right="0" w:firstLine="0"/>
        <w:jc w:val="left"/>
      </w:pPr>
      <w:r>
        <w:t xml:space="preserve">My attempts to navigate this new reality were clumsy, desperate, and ultimately futile. I tried to bury myself in work, hoping to distract myself from the ever-present horrors that gnawed at my sanity. But the work became a blur, my concentration shattered by intrusive memories, leaving me perpetually exhausted, yet unable to find respite in sleep. I tried to reconnect with old friends, but my attempts were met with strained silences and awkward shifts in conversation. They didn't understand. How could they? They hadn’t walked through the valley of the shadow of death. They hadn’t seen the things I had seen, experienced the things I had felt. They couldn’t </w:t>
        <w:br/>
        <w:t>comprehend the chasm that separated us, a chasm carved by the unrelenting brutality of war.</w:t>
      </w:r>
    </w:p>
    <w:p>
      <w:pPr>
        <w:autoSpaceDN w:val="0"/>
        <w:autoSpaceDE w:val="0"/>
        <w:widowControl/>
        <w:spacing w:line="264" w:lineRule="exact" w:before="264" w:after="0"/>
        <w:ind w:left="0" w:right="0" w:firstLine="0"/>
        <w:jc w:val="left"/>
      </w:pPr>
      <w:r>
        <w:t>The isolation was crushing. It experienced as if an invisible wall had been erected between me and the world, a wall built of trauma and shame. I retreated further into myself, my silence becoming a self-imposed prison. I became a master of deception, hiding my pain behind a carefully constructed facade of normalcy. I forced a smile, offered hollow reassurances, and deflected any attempt at genuine conversation about my experiences. But beneath the surface, a tempest raged.</w:t>
      </w:r>
    </w:p>
    <w:p>
      <w:pPr>
        <w:autoSpaceDN w:val="0"/>
        <w:autoSpaceDE w:val="0"/>
        <w:widowControl/>
        <w:spacing w:line="264" w:lineRule="exact" w:before="264" w:after="0"/>
        <w:ind w:left="0" w:right="288" w:firstLine="0"/>
        <w:jc w:val="left"/>
      </w:pPr>
      <w:r>
        <w:t>The weight of my unspoken suffering grew heavier with each passing day. The constant internal struggle between the desire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share my burden and the ingrained fear of judgment was </w:t>
        <w:br/>
        <w:t>exhausting. The stigma surrounding mental health, particularly among veterans, experienced like an insurmountable obstacle, a cruel joke played by a universe that seemed determined to inflict further suffering. To acknowledge my pain, to ask for help, felt like a betrayal of everything I had fought for, a confession of weakness that would invalidate my years of service.</w:t>
      </w:r>
    </w:p>
    <w:p>
      <w:pPr>
        <w:autoSpaceDN w:val="0"/>
        <w:autoSpaceDE w:val="0"/>
        <w:widowControl/>
        <w:spacing w:line="264" w:lineRule="exact" w:before="264" w:after="0"/>
        <w:ind w:left="0" w:right="0" w:firstLine="0"/>
        <w:jc w:val="left"/>
      </w:pPr>
      <w:r>
        <w:t xml:space="preserve">The turning point came unexpectedly, during a chance encounter with an old sergeant. We hadn't spoken since the war, but there was a shared understanding between us, a silent acknowledgment of the horrors we had both endured. He witnessed through my carefully </w:t>
        <w:br/>
        <w:t>constructed facade, recognizing the flicker of pain in my eyes, the tremor in my voice. He spoke to me not with platitudes or empty reassurances, but with a gruff honesty, a blunt acknowledgment of the invisible wounds that plagued us both. He had sought help himself, he confided, and it had saved his life.</w:t>
      </w:r>
    </w:p>
    <w:p>
      <w:pPr>
        <w:autoSpaceDN w:val="0"/>
        <w:autoSpaceDE w:val="0"/>
        <w:widowControl/>
        <w:spacing w:line="264" w:lineRule="exact" w:before="264" w:after="0"/>
        <w:ind w:left="0" w:right="0" w:firstLine="0"/>
        <w:jc w:val="left"/>
      </w:pPr>
      <w:r>
        <w:t xml:space="preserve">His words were a lifeline, a crack in the wall of silence that had imprisoned me for so long. They gave me permission to be </w:t>
        <w:br/>
        <w:t>vulnerable, to acknowledge my pain, to seek the help I desperately needed. Finding the right therapist was a journey in itself, a process of trial and error. Some therapists lacked the understanding of the unique challenges faced by veterans, their clinical jargon feeling detached and unhelpful. Others seemed to view my experiences with pity, a condescending approach that only fueled my shame.</w:t>
      </w:r>
    </w:p>
    <w:p>
      <w:pPr>
        <w:autoSpaceDN w:val="0"/>
        <w:autoSpaceDE w:val="0"/>
        <w:widowControl/>
        <w:spacing w:line="264" w:lineRule="exact" w:before="58" w:after="0"/>
        <w:ind w:left="0" w:right="576" w:firstLine="0"/>
        <w:jc w:val="left"/>
      </w:pPr>
      <w:r>
        <w:t>Finally, I found a therapist who understood. He was a veteran himself, a man who spoke the language of trauma without judgment or pretense.</w:t>
      </w:r>
    </w:p>
    <w:p>
      <w:pPr>
        <w:autoSpaceDN w:val="0"/>
        <w:autoSpaceDE w:val="0"/>
        <w:widowControl/>
        <w:spacing w:line="264" w:lineRule="exact" w:before="264" w:after="0"/>
        <w:ind w:left="0" w:right="144" w:firstLine="0"/>
        <w:jc w:val="left"/>
      </w:pPr>
      <w:r>
        <w:t xml:space="preserve">The therapeutic process was an arduous journey into the darkest recesses of my psyche. It was a grueling confrontation with </w:t>
        <w:br/>
        <w:t xml:space="preserve">memories I had fought so hard to bury, memories that came back unbidden, vivid and horrific. The sessions were emotionally </w:t>
        <w:br/>
        <w:t>draining, often leaving me exhausted and emotionally raw. There were moments when I questioned the process itself, wondering if the pain was worth the effort. There were days when the weight of my trauma experienced unbearable, when the nightmares returned with a vengeance, when the memories threatened to overwhelm me completely.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But slowly, gradually, the therapy began to work its magic. It wasn't a quick fix, a miraculous cure, but a painstaking process of </w:t>
        <w:br/>
        <w:t xml:space="preserve">unpacking the layers of trauma, of understanding the insidious ways in which my experiences in war had shaped my perception of the world, my relationships, my identity. I began to see the </w:t>
        <w:br/>
        <w:t>connections between my past and present, understanding how the horrors I had witnessed had manifested themselves in my daily life– in my sleep disturbances, in my volatile temper, in my pervasive sense of isolation.</w:t>
      </w:r>
    </w:p>
    <w:p>
      <w:pPr>
        <w:autoSpaceDN w:val="0"/>
        <w:autoSpaceDE w:val="0"/>
        <w:widowControl/>
        <w:spacing w:line="264" w:lineRule="exact" w:before="264" w:after="0"/>
        <w:ind w:left="0" w:right="0" w:firstLine="0"/>
        <w:jc w:val="left"/>
      </w:pPr>
      <w:r>
        <w:t xml:space="preserve">The therapist helped me develop coping mechanisms, strategies to manage my flashbacks and nightmares, to control my anxiety. He taught me mindfulness techniques, helping me to ground myself in the present moment, to break free from the cycle of intrusive </w:t>
        <w:br/>
        <w:t>thoughts and memories. He helped me recognize and challenge the negative self-talk that had become a constant companion. He taught me to be kind to myself, to forgive myself for the things I had seen and done.</w:t>
      </w:r>
    </w:p>
    <w:p>
      <w:pPr>
        <w:autoSpaceDN w:val="0"/>
        <w:autoSpaceDE w:val="0"/>
        <w:widowControl/>
        <w:spacing w:line="264" w:lineRule="exact" w:before="264" w:after="0"/>
        <w:ind w:left="0" w:right="144" w:firstLine="0"/>
        <w:jc w:val="left"/>
      </w:pPr>
      <w:r>
        <w:t xml:space="preserve">The journey wasn't linear. There were setbacks, relapses, moments when I experienced like I was losing ground. But each time I faltered, I found the strength to pick myself up again, to continue the fight, fueled by the knowledge that I was not alone. The support of my family and friends, though initially limited by their lack of </w:t>
        <w:br/>
        <w:t>understanding, gradually deepened as they began to comprehend the depths of my struggle. They learned to listen, to offer comfort, to hold space for my pain, without judgment or condemnation.</w:t>
      </w:r>
    </w:p>
    <w:p>
      <w:pPr>
        <w:autoSpaceDN w:val="0"/>
        <w:autoSpaceDE w:val="0"/>
        <w:widowControl/>
        <w:spacing w:line="264" w:lineRule="exact" w:before="264" w:after="0"/>
        <w:ind w:left="0" w:right="0" w:firstLine="0"/>
        <w:jc w:val="left"/>
      </w:pPr>
      <w:r>
        <w:t xml:space="preserve">Healing isn’t about forgetting; it's about integrating. It’s about learning to live with the scars, visible and invisible, without </w:t>
        <w:br/>
        <w:t xml:space="preserve">allowing them to define my existence. The path to healing is a long, arduous journey, filled with challenges and setbacks, but it’s a journey worth taking. It’s a journey of self-discovery, a journey of resilience, a journey that has led me to a place of acceptance, a place where the echoes of war no longer dominate my life. The scars remain, reminders of the battles fought and won, but they no longer define who I am. They are a testament to my enduring strength, to my unwavering resilience, to my commitment to </w:t>
        <w:br/>
        <w:t>healing, and to my journey toward a future beyond the shadow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war. It's a future I embrace with hope and gratitude, knowing that the peace I have found was hard-earned, and is a precious gift, fought for and won, not on any battlefield, but within the quiet chambers of my own heart. And it’s a future I hope to share with others, a testament to the power of healing and the enduring strength of the human spirit. The silence is broken. And in the breaking of that silence, there is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for recovery</w:t>
      </w:r>
    </w:p>
    <w:p>
      <w:pPr>
        <w:autoSpaceDN w:val="0"/>
        <w:autoSpaceDE w:val="0"/>
        <w:widowControl/>
        <w:spacing w:line="264" w:lineRule="exact" w:before="286" w:after="0"/>
        <w:ind w:left="0" w:right="0" w:firstLine="0"/>
        <w:jc w:val="left"/>
      </w:pPr>
      <w:r>
        <w:t xml:space="preserve">The sun, a pale imitation of its former glory, filtered weakly </w:t>
        <w:br/>
        <w:t>through the grimy windowpane, casting long shadows across the room. Dust motes danced in the weak light, a silent ballet mirroring the turmoil within me. It had been months since my sergeant's words had cracked the dam of my silence, months since I’d first stepped onto the path toward healing. The journey had been, to put it mildly, brutal. It wasn't the physical pain, though the phantom limb sensations still flared occasionally, a burning reminder of the leg I’d lost on that frozen Russian field. No, the pain was deeper, more insidious, residing in the shadows of my mind, in the haunted recesses of my memory.</w:t>
      </w:r>
    </w:p>
    <w:p>
      <w:pPr>
        <w:autoSpaceDN w:val="0"/>
        <w:autoSpaceDE w:val="0"/>
        <w:widowControl/>
        <w:spacing w:line="264" w:lineRule="exact" w:before="266" w:after="0"/>
        <w:ind w:left="0" w:right="0" w:firstLine="0"/>
        <w:jc w:val="left"/>
      </w:pPr>
      <w:r>
        <w:t xml:space="preserve">Each therapy session was a battlefield in itself, a grueling </w:t>
        <w:br/>
        <w:t xml:space="preserve">confrontation with the horrors I had witnessed, the choices I had made, the lives I had taken. My therapist, a man who understood the language of war without the need for translation, guided me through the minefield of my past, helping me to disarm the </w:t>
        <w:br/>
        <w:t>explosive devices of guilt and shame. He didn't flinch at the graphic descriptions, the visceral images that still rose unbidden in my mind. He simply listened, his gaze unwavering, offering a safe space for my pain to be unleashed, to be acknowledged, to be processed.</w:t>
      </w:r>
    </w:p>
    <w:p>
      <w:pPr>
        <w:autoSpaceDN w:val="0"/>
        <w:autoSpaceDE w:val="0"/>
        <w:widowControl/>
        <w:spacing w:line="264" w:lineRule="exact" w:before="264" w:after="0"/>
        <w:ind w:left="0" w:right="0" w:firstLine="0"/>
        <w:jc w:val="left"/>
      </w:pPr>
      <w:r>
        <w:t>One session, in particular, stands out. We were discussing the incident at the bridge, the moment I'd lost my leg, the moment when the world had imploded around me. I’d meticulously avoided dwelling on that specific memory, burying it deep beneath layers of denial and self-recrimination. But that day, under the therapist's gentle guidance, I allowed myself to revisit it, to experience it anew, not as a fragmented, distorted nightmare, but as a coherent narrative.</w:t>
      </w:r>
    </w:p>
    <w:p>
      <w:pPr>
        <w:autoSpaceDN w:val="0"/>
        <w:autoSpaceDE w:val="0"/>
        <w:widowControl/>
        <w:spacing w:line="264" w:lineRule="exact" w:before="264" w:after="0"/>
        <w:ind w:left="0" w:right="0" w:firstLine="0"/>
        <w:jc w:val="center"/>
      </w:pPr>
      <w:r>
        <w:t>I recounted the chaos, the screams, the smell of cordite and blood, the agonizing pain, the crushing weight of the collapsing structure.</w:t>
      </w:r>
    </w:p>
    <w:p>
      <w:pPr>
        <w:autoSpaceDN w:val="0"/>
        <w:autoSpaceDE w:val="0"/>
        <w:widowControl/>
        <w:spacing w:line="264" w:lineRule="exact" w:before="58" w:after="0"/>
        <w:ind w:left="0" w:right="144" w:firstLine="0"/>
        <w:jc w:val="left"/>
      </w:pPr>
      <w:r>
        <w:t>I described the sheer terror, the bone-chilling fear of death, the fleeting moment of acceptance before everything.  went black. and as i spoke, the memories flooded back, vivid and brutal, but strangely, without the overwhelming sense of panic that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previously accompanied them. The therapist’s calm presence, his unwavering support, created a sanctuary within the storm. He helped me break the memory down, analyzing each element, </w:t>
        <w:br/>
        <w:t>dissecting the emotions involved, until the terrifying experience had been rendered manageable, less of an all-consuming monster and more of a manageable beast.</w:t>
      </w:r>
    </w:p>
    <w:p>
      <w:pPr>
        <w:autoSpaceDN w:val="0"/>
        <w:autoSpaceDE w:val="0"/>
        <w:widowControl/>
        <w:spacing w:line="264" w:lineRule="exact" w:before="264" w:after="0"/>
        <w:ind w:left="0" w:right="144" w:firstLine="0"/>
        <w:jc w:val="left"/>
      </w:pPr>
      <w:r>
        <w:t>This was the key, I realized. It wasn’t about erasing the memories, but about understanding them, about contextualizing them, about integrating them into the narrative of my life. The therapist helped me reframe the narrative, shifting the focus from victimhood to survival. He helped me to recognize my own resilience, my own strength, my own courage in the face of unimaginable horror.</w:t>
      </w:r>
    </w:p>
    <w:p>
      <w:pPr>
        <w:autoSpaceDN w:val="0"/>
        <w:autoSpaceDE w:val="0"/>
        <w:widowControl/>
        <w:spacing w:line="264" w:lineRule="exact" w:before="264" w:after="0"/>
        <w:ind w:left="0" w:right="144" w:firstLine="0"/>
        <w:jc w:val="left"/>
      </w:pPr>
      <w:r>
        <w:t xml:space="preserve">The nightmares continued, of course. They were a less frequent visitor now, though, less violent, less nightmarish. Instead of being overwhelmed by the sheer terror of the battlefield, I found myself observing the events from a distance, almost as a detached </w:t>
        <w:br/>
        <w:t>observer. The images were still disturbing, but I was no longer at their mercy. I learned to manage them, to breathe through the anxiety, to ground myself in the present moment. Mindfulness techniques, once alien and ineffective, became my refuge, my anchor in the turbulent seas of my subconscious.</w:t>
      </w:r>
    </w:p>
    <w:p>
      <w:pPr>
        <w:autoSpaceDN w:val="0"/>
        <w:autoSpaceDE w:val="0"/>
        <w:widowControl/>
        <w:spacing w:line="264" w:lineRule="exact" w:before="264" w:after="0"/>
        <w:ind w:left="0" w:right="0" w:firstLine="0"/>
        <w:jc w:val="left"/>
      </w:pPr>
      <w:r>
        <w:t>Beyond therapy, I discovered other sources of strength. I joined a veterans’ support group, a community of men and women who understood my struggles without the need for explanation. It was a safe space, a place where I could share my experiences, my fears, my hopes, without feeling judged or stigmatized. The camaraderie, the shared understanding, was a balm to my soul, a reminder that I was not alone in my journey.</w:t>
      </w:r>
    </w:p>
    <w:p>
      <w:pPr>
        <w:autoSpaceDN w:val="0"/>
        <w:autoSpaceDE w:val="0"/>
        <w:widowControl/>
        <w:spacing w:line="264" w:lineRule="exact" w:before="264" w:after="0"/>
        <w:ind w:left="0" w:right="288" w:firstLine="0"/>
        <w:jc w:val="left"/>
      </w:pPr>
      <w:r>
        <w:t>I found solace in nature, in the quiet beauty of the woods. The rhythm of the seasons, the gentle rustling of leaves, the quiet majesty of the trees, helped to soothe my frazzled nerves, to calm the storm within. I found a quiet connection to the world around me, a grounding force that helped me to anchor myself in the present moment.</w:t>
      </w:r>
    </w:p>
    <w:p>
      <w:pPr>
        <w:autoSpaceDN w:val="0"/>
        <w:autoSpaceDE w:val="0"/>
        <w:widowControl/>
        <w:spacing w:line="324" w:lineRule="exact" w:before="204" w:after="0"/>
        <w:ind w:left="0" w:right="0" w:firstLine="0"/>
        <w:jc w:val="left"/>
      </w:pPr>
      <w:r>
        <w:t>Physical activity also played a crucial role in my recovery. I started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short walks, gradually increasing the distance and intensity. The physical exertion, the focus required for each step, helped to clear my mind, to distract me from the intrusive memories that still plagued me. It became a form of meditation, a way to reconnect with my body, to reclaim my strength.</w:t>
      </w:r>
    </w:p>
    <w:p>
      <w:pPr>
        <w:autoSpaceDN w:val="0"/>
        <w:autoSpaceDE w:val="0"/>
        <w:widowControl/>
        <w:spacing w:line="264" w:lineRule="exact" w:before="264" w:after="0"/>
        <w:ind w:left="0" w:right="0" w:firstLine="0"/>
        <w:jc w:val="left"/>
      </w:pPr>
      <w:r>
        <w:t xml:space="preserve">My relationship with my family changed too. The initial </w:t>
        <w:br/>
        <w:t xml:space="preserve">awkwardness and misunderstandings gradually gave way to </w:t>
        <w:br/>
        <w:t>understanding and empathy. They began to learn the language of PTSD, to recognize my triggers, to offer support without judgment. Their love and acceptance became a lifeline, a constant source of strength.</w:t>
      </w:r>
    </w:p>
    <w:p>
      <w:pPr>
        <w:autoSpaceDN w:val="0"/>
        <w:autoSpaceDE w:val="0"/>
        <w:widowControl/>
        <w:spacing w:line="264" w:lineRule="exact" w:before="264" w:after="0"/>
        <w:ind w:left="0" w:right="288" w:firstLine="0"/>
        <w:jc w:val="left"/>
      </w:pPr>
      <w:r>
        <w:t>The road to recovery is not a straight line; it is a winding path, fraught with challenges and setbacks. There were days when the darkness threatened to overwhelm me, days when the memories were too vivid, the anxiety too intense, the pain too deep. But I learned to navigate these dark moments, to recognize them as temporary setbacks, not as failures. I learned that healing is not a destination, but a journey, a process of constant growth and adaptation.</w:t>
      </w:r>
    </w:p>
    <w:p>
      <w:pPr>
        <w:autoSpaceDN w:val="0"/>
        <w:autoSpaceDE w:val="0"/>
        <w:widowControl/>
        <w:spacing w:line="264" w:lineRule="exact" w:before="264" w:after="0"/>
        <w:ind w:left="0" w:right="144" w:firstLine="0"/>
        <w:jc w:val="left"/>
      </w:pPr>
      <w:r>
        <w:t xml:space="preserve">And as I look back on that journey, I see not only the scars of war, but also the strength I discovered in myself, the resilience I </w:t>
        <w:br/>
        <w:t>cultivated, the capacity for love and connection I rekindled. The battle may have scarred me, but it has also transformed me. I am not the same man I was before the war, but I am, perhaps, a better man, stronger, more empathetic, more aware of the fragility of life and the preciousness of human connection.</w:t>
      </w:r>
    </w:p>
    <w:p>
      <w:pPr>
        <w:autoSpaceDN w:val="0"/>
        <w:autoSpaceDE w:val="0"/>
        <w:widowControl/>
        <w:spacing w:line="264" w:lineRule="exact" w:before="264" w:after="0"/>
        <w:ind w:left="0" w:right="0" w:firstLine="0"/>
        <w:jc w:val="left"/>
      </w:pPr>
      <w:r>
        <w:t xml:space="preserve">There is hope, I realize. A tangible, enduring hope born from the ashes of despair, a hope fueled by the resilience of the human spirit, a hope rooted in the quiet triumph of overcoming adversity, the silent battle won within the chambers of one's own heart. The silence is indeed broken, and in the resonance of that broken </w:t>
        <w:br/>
        <w:t xml:space="preserve">silence, there is a profound and enduring melody of hope, a </w:t>
        <w:br/>
        <w:t>testament to the enduring strength of the human spirit. The scars remain, a testament to a life lived and a battle fought, but they are no longer a chain binding me to the past; they are now a map, guiding me toward a brighter future. A future earned, not given,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and one worth fighting for, not on a battlefield, but within the quiet sanctuary of my own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Remembering the fallen</w:t>
      </w:r>
    </w:p>
    <w:p>
      <w:pPr>
        <w:autoSpaceDN w:val="0"/>
        <w:autoSpaceDE w:val="0"/>
        <w:widowControl/>
        <w:spacing w:line="264" w:lineRule="exact" w:before="286" w:after="0"/>
        <w:ind w:left="0" w:right="0" w:firstLine="0"/>
        <w:jc w:val="left"/>
      </w:pPr>
      <w:r>
        <w:t>The therapist’s office, usually a sanctuary, experienced sterile that day. The usual comforting aroma of old books and faint coffee was absent, replaced by a chilling emptiness that mirrored the hollowness in my chest. We hadn't spoken much about the fallen. It felt too raw, too painful, to dissect their deaths like specimens under a microscope. Yet, the silence itself was a testament to their absence, a constant, gnawing reminder of the lives extinguished too soon, lives that echoed in the unspoken spaces between our words.</w:t>
      </w:r>
    </w:p>
    <w:p>
      <w:pPr>
        <w:autoSpaceDN w:val="0"/>
        <w:autoSpaceDE w:val="0"/>
        <w:widowControl/>
        <w:spacing w:line="264" w:lineRule="exact" w:before="264" w:after="0"/>
        <w:ind w:left="0" w:right="144" w:firstLine="0"/>
        <w:jc w:val="left"/>
      </w:pPr>
      <w:r>
        <w:t>He started gently, “Today, I want to talk about the men you fought alongside. The ones who didn’t make it home.”</w:t>
      </w:r>
    </w:p>
    <w:p>
      <w:pPr>
        <w:autoSpaceDN w:val="0"/>
        <w:autoSpaceDE w:val="0"/>
        <w:widowControl/>
        <w:spacing w:line="264" w:lineRule="exact" w:before="266" w:after="0"/>
        <w:ind w:left="0" w:right="0" w:firstLine="0"/>
        <w:jc w:val="left"/>
      </w:pPr>
      <w:r>
        <w:t>The words hung in the air, heavy with unspoken grief. I appeared out the window, the city a blur of indistinct movement below. Each building, each car, each person seemed to hold a phantom echo of those lost faces, of their laughter, their fears, their hopes. I witnessed Dimitri, his face perpetually smudged with grime and a mischievous grin permanently etched onto his lips. He’d always been the one to lighten the mood, even amidst the relentless barrage of shelling. His death, a swift, brutal end in a hail of machine-gun fire, had been a blow that resonated far beyond the physical loss. It was a shattering of innocence, a stark reminder of the fragility of life.</w:t>
      </w:r>
    </w:p>
    <w:p>
      <w:pPr>
        <w:autoSpaceDN w:val="0"/>
        <w:autoSpaceDE w:val="0"/>
        <w:widowControl/>
        <w:spacing w:line="264" w:lineRule="exact" w:before="264" w:after="0"/>
        <w:ind w:left="0" w:right="0" w:firstLine="0"/>
        <w:jc w:val="left"/>
      </w:pPr>
      <w:r>
        <w:t xml:space="preserve">Then there was Sergeant Petrov, a hardened veteran whose </w:t>
        <w:br/>
        <w:t>weathered face bore the map of a thousand battles. He’d taught me more about survival than any military manual ever could. His quiet strength, his unwavering loyalty, had been a beacon in the darkest hours. His death was slower, more agonizing. A sniper's bullet, a slow bleed, a fading light in his eyes as he appeared at me, a silent farewell etched onto his features. The image, burned into my memory, still haunted my dreams.</w:t>
      </w:r>
    </w:p>
    <w:p>
      <w:pPr>
        <w:autoSpaceDN w:val="0"/>
        <w:autoSpaceDE w:val="0"/>
        <w:widowControl/>
        <w:spacing w:line="264" w:lineRule="exact" w:before="264" w:after="0"/>
        <w:ind w:left="0" w:right="144" w:firstLine="0"/>
        <w:jc w:val="left"/>
      </w:pPr>
      <w:r>
        <w:t>I recalled the faces, a kaleidoscope of expressions frozen in time –the wide-eyed terror of young recruits, the stoic determination of seasoned soldiers, the quiet resignation of those who had already accepted their fate. Each face a story, each life a tapestry woven with threads of courage, fear, hope, and despair. They were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than just names on a list; they were individuals, each with their own dreams, their own families, their own unique histories.</w:t>
      </w:r>
    </w:p>
    <w:p>
      <w:pPr>
        <w:autoSpaceDN w:val="0"/>
        <w:autoSpaceDE w:val="0"/>
        <w:widowControl/>
        <w:spacing w:line="264" w:lineRule="exact" w:before="264" w:after="0"/>
        <w:ind w:left="0" w:right="0" w:firstLine="0"/>
        <w:jc w:val="left"/>
      </w:pPr>
      <w:r>
        <w:t xml:space="preserve">And the others – the nameless, faceless soldiers, reduced to numbers on casualty reports. Their stories lost to the mists of time, their sacrifices relegated to cold statistics. Yet, their absence was </w:t>
        <w:br/>
        <w:t xml:space="preserve">tangible, a palpable void that tugged at my soul. Their silent </w:t>
        <w:br/>
        <w:t>screams, their unfulfilled dreams, echoed in the desolate spaces of my heart.</w:t>
      </w:r>
    </w:p>
    <w:p>
      <w:pPr>
        <w:autoSpaceDN w:val="0"/>
        <w:autoSpaceDE w:val="0"/>
        <w:widowControl/>
        <w:spacing w:line="264" w:lineRule="exact" w:before="264" w:after="0"/>
        <w:ind w:left="0" w:right="0" w:firstLine="0"/>
        <w:jc w:val="left"/>
      </w:pPr>
      <w:r>
        <w:t xml:space="preserve">Remembering them wasn’t just about acknowledging their deaths; it was about acknowledging their lives, their contributions, their sacrifices. It was about honoring their memories, cherishing their legacies, ensuring that their stories wouldn’t be lost to the ravages of time and war. It was about understanding the weight of their absence, the void they left behind. The silence that followed their passing was not just the absence of sound, but the absence of </w:t>
        <w:br/>
        <w:t>laughter, of companionship, of shared experiences.</w:t>
      </w:r>
    </w:p>
    <w:p>
      <w:pPr>
        <w:autoSpaceDN w:val="0"/>
        <w:autoSpaceDE w:val="0"/>
        <w:widowControl/>
        <w:spacing w:line="264" w:lineRule="exact" w:before="264" w:after="0"/>
        <w:ind w:left="0" w:right="288" w:firstLine="0"/>
        <w:jc w:val="left"/>
      </w:pPr>
      <w:r>
        <w:t>The silence of the fallen was a deafening roar. It was a constant reminder of the cost of war, of the human price of conflict, the immeasurable loss that extended far beyond the battlefields. Families torn apart, dreams shattered, futures extinguished – the repercussions of war rippled outwards, touching countless lives, generation after generation.</w:t>
      </w:r>
    </w:p>
    <w:p>
      <w:pPr>
        <w:autoSpaceDN w:val="0"/>
        <w:autoSpaceDE w:val="0"/>
        <w:widowControl/>
        <w:spacing w:line="264" w:lineRule="exact" w:before="264" w:after="0"/>
        <w:ind w:left="0" w:right="0" w:firstLine="0"/>
        <w:jc w:val="left"/>
      </w:pPr>
      <w:r>
        <w:t xml:space="preserve">The remembrance wasn't merely a duty; it was a necessity. It was a way to grapple with the enormity of loss, to process the trauma, to find meaning in the face of profound sorrow. Without </w:t>
        <w:br/>
        <w:t>remembrance, their sacrifices became meaningless, their lives reduced to mere statistics. Their stories, their experiences, their voices would be lost, swallowed by the relentless tide of time.</w:t>
      </w:r>
    </w:p>
    <w:p>
      <w:pPr>
        <w:autoSpaceDN w:val="0"/>
        <w:autoSpaceDE w:val="0"/>
        <w:widowControl/>
        <w:spacing w:line="264" w:lineRule="exact" w:before="266" w:after="0"/>
        <w:ind w:left="0" w:right="0" w:firstLine="0"/>
        <w:jc w:val="left"/>
      </w:pPr>
      <w:r>
        <w:t xml:space="preserve">Remembering the fallen was also a way to honor the survivors. To acknowledge the invisible scars they carried, the burdens they shouldered, the traumas they endured. To understand their </w:t>
        <w:br/>
        <w:t>struggles, to empathize with their pain, to offer support without judgment. To create a space for healing, for reconciliation, for hope to take root in the desolate landscape of their hearts.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act of remembrance itself was a powerful form of healing. It was a way to find meaning in the chaos, to connect with those who had been lost, to reaffirm the bonds of friendship, camaraderie, and shared experience that had been forged under the crucible of war. It was a testament to the resilience of the human spirit, the capacity for love, compassion, and forgiveness, even in the face of </w:t>
        <w:br/>
        <w:t>unimaginable suffering.</w:t>
      </w:r>
    </w:p>
    <w:p>
      <w:pPr>
        <w:autoSpaceDN w:val="0"/>
        <w:autoSpaceDE w:val="0"/>
        <w:widowControl/>
        <w:spacing w:line="264" w:lineRule="exact" w:before="264" w:after="0"/>
        <w:ind w:left="0" w:right="0" w:firstLine="0"/>
        <w:jc w:val="left"/>
      </w:pPr>
      <w:r>
        <w:t xml:space="preserve">In that sterile room, as I spoke about the men I had known, the memories flooded back, raw and visceral, but this time, they were not solely defined by the horrors of war. They were interwoven with threads of camaraderie, loyalty, and love. The images were no longer merely of death and destruction, but also of laughter, </w:t>
        <w:br/>
        <w:t>resilience, and unbreakable bonds of friendship forged in the crucible of conflict.</w:t>
      </w:r>
    </w:p>
    <w:p>
      <w:pPr>
        <w:autoSpaceDN w:val="0"/>
        <w:autoSpaceDE w:val="0"/>
        <w:widowControl/>
        <w:spacing w:line="264" w:lineRule="exact" w:before="264" w:after="0"/>
        <w:ind w:left="0" w:right="0" w:firstLine="0"/>
        <w:jc w:val="left"/>
      </w:pPr>
      <w:r>
        <w:t xml:space="preserve">The shared experiences, the jokes, the shared anxieties, the </w:t>
        <w:br/>
        <w:t xml:space="preserve">whispered hopes – these memories, too, had been burned into my soul, a constant reminder of the strength and beauty of the human spirit. Remembering them, I discovered, wasn't just about </w:t>
        <w:br/>
        <w:t>commemorating their deaths; it was also about celebrating their lives, their characters, the irreplaceable impact they had on me, and the legacy of courage and friendship they had left behind.</w:t>
      </w:r>
    </w:p>
    <w:p>
      <w:pPr>
        <w:autoSpaceDN w:val="0"/>
        <w:autoSpaceDE w:val="0"/>
        <w:widowControl/>
        <w:spacing w:line="264" w:lineRule="exact" w:before="264" w:after="0"/>
        <w:ind w:left="0" w:right="0" w:firstLine="0"/>
        <w:jc w:val="left"/>
      </w:pPr>
      <w:r>
        <w:t>Their absence was a constant ache, a reminder of everything that had been lost. But within that ache, there was also a profound sense of gratitude, a deep appreciation for the time I had shared with these remarkable individuals. Their sacrifice had not been in vain; their memories would live on, not only in my heart, but in the hearts of those who knew them, in the stories that were passed down through generations, in the actions and values that we carried forward in their name.</w:t>
      </w:r>
    </w:p>
    <w:p>
      <w:pPr>
        <w:autoSpaceDN w:val="0"/>
        <w:autoSpaceDE w:val="0"/>
        <w:widowControl/>
        <w:spacing w:line="264" w:lineRule="exact" w:before="266" w:after="0"/>
        <w:ind w:left="0" w:right="0" w:firstLine="0"/>
        <w:jc w:val="left"/>
      </w:pPr>
      <w:r>
        <w:t>Remembering the fallen was an act of defiance against oblivion, a refusal to let their sacrifices be forgotten. It was a pledge to honor their memory by striving to build a world more peaceful, more just, and more compassionate, a world worthy of their ultimate sacrifice. And in that act of remembrance, in that quiet tribute to those lost souls, I found a measure of peace, a flicker of hope in the darkest of times, a sense of purpose that transcended the devastation of war.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silence in the therapist’s office was no longer an empty void but a space filled with the echoes of laughter, the whispers of shared experiences, the echoes of lives lived with courage and </w:t>
        <w:br/>
        <w:t xml:space="preserve">determination. Their memories were no longer painful ghosts; they were cherished companions, walking alongside me, guiding my steps, reminding me of the extraordinary beauty and resilience of the human spirit. And in that realization, in the profound power of remembrance, I found not only healing but a path toward a brighter future, a future shaped by the sacrifices of those who had fallen, and a future worthy of their unwavering courage. The burden of their absence remained, but it was now a weight shared, a </w:t>
        <w:br/>
        <w:t>responsibility carried not in isolation, but as a communal act of remembrance, of tribute, and of enduring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Memorialization</w:t>
      </w:r>
    </w:p>
    <w:p>
      <w:pPr>
        <w:autoSpaceDN w:val="0"/>
        <w:autoSpaceDE w:val="0"/>
        <w:widowControl/>
        <w:spacing w:line="264" w:lineRule="exact" w:before="286" w:after="0"/>
        <w:ind w:left="0" w:right="0" w:firstLine="0"/>
        <w:jc w:val="left"/>
      </w:pPr>
      <w:r>
        <w:t>The therapist nodded, a silent acknowledgment of the unspoken weight of my words. He didn’t push, didn’t pry, understanding that the grief wasn’t something to be dissected, but something to be experienced, to be lived with, to be carried. He shifted the focus, his voice gentle, "How do you think societies remember their fallen? How do they try to make sense of such immense loss?"</w:t>
      </w:r>
    </w:p>
    <w:p>
      <w:pPr>
        <w:autoSpaceDN w:val="0"/>
        <w:autoSpaceDE w:val="0"/>
        <w:widowControl/>
        <w:spacing w:line="264" w:lineRule="exact" w:before="264" w:after="0"/>
        <w:ind w:left="0" w:right="0" w:firstLine="0"/>
        <w:jc w:val="left"/>
      </w:pPr>
      <w:r>
        <w:t xml:space="preserve">The question hung in the air, a stark contrast to the swirling </w:t>
        <w:br/>
        <w:t xml:space="preserve">memories of the battlefield. My mind wandered, a disjointed </w:t>
        <w:br/>
        <w:t>procession of images and emotions. I thought of the stark white crosses row upon row in military cemeteries, each a silent testament to a life cut short, a stark, uniform landscape of loss. Each cross, meticulously placed, precisely aligned, spoke volumes of respect and order, a deliberate attempt to impose structure on the chaos of death. Yet, the sheer scale, the overwhelming uniformity, somehow diminished the individuality of the fallen, reducing them to symbols in a vast, impersonal landscape. The pristine rows seemed to betray a sanitized version of the brutal reality, a carefully curated image of sacrifice that sanitized the horrors of war.</w:t>
      </w:r>
    </w:p>
    <w:p>
      <w:pPr>
        <w:autoSpaceDN w:val="0"/>
        <w:autoSpaceDE w:val="0"/>
        <w:widowControl/>
        <w:spacing w:line="264" w:lineRule="exact" w:before="264" w:after="0"/>
        <w:ind w:left="0" w:right="144" w:firstLine="0"/>
        <w:jc w:val="left"/>
      </w:pPr>
      <w:r>
        <w:t>Then I pictured the individual memorials, the small, personal tributes – photographs tucked into weathered headstones, faded flowers, small, hand-painted stones with names and dates. These held a different kind of weight, a deeply personal touch that spoke to the unique lives that had been lost, stories etched in fading ink, or whispered on the wind. These experienced more genuine, more visceral, more personal; a small rebellion against the anonymity of the mass graves and formal cemeteries. They felt less like a state-sanctioned remembrance and more like a testament to human connection.</w:t>
      </w:r>
    </w:p>
    <w:p>
      <w:pPr>
        <w:autoSpaceDN w:val="0"/>
        <w:autoSpaceDE w:val="0"/>
        <w:widowControl/>
        <w:spacing w:line="264" w:lineRule="exact" w:before="264" w:after="0"/>
        <w:ind w:left="0" w:right="0" w:firstLine="0"/>
        <w:jc w:val="left"/>
      </w:pPr>
      <w:r>
        <w:t>I remembered the makeshift memorials erected on battlefields themselves, crude crosses fashioned from salvaged wood, tattered flags, faded photographs – temporary markers in a landscape scarred by conflict. These spoke of the immediate aftermath, the raw grief of those left behind, the desperate need to mark the place where a loved one fell, to acknowledge the brutality, to claim some sense of order amidst the chaos. They are ephemeral, transient,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their existence often as short-lived as the lives they commemorated, yet their profound poignancy transcended their impermanence.</w:t>
      </w:r>
    </w:p>
    <w:p>
      <w:pPr>
        <w:autoSpaceDN w:val="0"/>
        <w:autoSpaceDE w:val="0"/>
        <w:widowControl/>
        <w:spacing w:line="264" w:lineRule="exact" w:before="264" w:after="0"/>
        <w:ind w:left="0" w:right="0" w:firstLine="0"/>
        <w:jc w:val="left"/>
      </w:pPr>
      <w:r>
        <w:t xml:space="preserve">My thoughts drifted to the monuments and statues in city squares, imposing structures of bronze and granite, idealized representations of soldiers, often presented in heroic poses. These seemed far </w:t>
        <w:br/>
        <w:t>removed from the raw reality of the battlefield, a romanticized version of war, devoid of the blood and grime, the fear and despair.</w:t>
      </w:r>
    </w:p>
    <w:p>
      <w:pPr>
        <w:autoSpaceDN w:val="0"/>
        <w:autoSpaceDE w:val="0"/>
        <w:widowControl/>
        <w:spacing w:line="264" w:lineRule="exact" w:before="60" w:after="0"/>
        <w:ind w:left="0" w:right="432" w:firstLine="0"/>
        <w:jc w:val="left"/>
      </w:pPr>
      <w:r>
        <w:t>They served a different purpose; to inspire patriotism, to instill national pride, to reinforce the narrative of victory or sacrifice.</w:t>
      </w:r>
    </w:p>
    <w:p>
      <w:pPr>
        <w:autoSpaceDN w:val="0"/>
        <w:autoSpaceDE w:val="0"/>
        <w:widowControl/>
        <w:spacing w:line="264" w:lineRule="exact" w:before="60" w:after="0"/>
        <w:ind w:left="0" w:right="576" w:firstLine="0"/>
        <w:jc w:val="left"/>
      </w:pPr>
      <w:r>
        <w:t>However, their grandeur sometimes experienced disconnected from the individual experiences of those who had perished.</w:t>
      </w:r>
    </w:p>
    <w:p>
      <w:pPr>
        <w:autoSpaceDN w:val="0"/>
        <w:autoSpaceDE w:val="0"/>
        <w:widowControl/>
        <w:spacing w:line="264" w:lineRule="exact" w:before="264" w:after="0"/>
        <w:ind w:left="0" w:right="0" w:firstLine="0"/>
        <w:jc w:val="left"/>
      </w:pPr>
      <w:r>
        <w:t xml:space="preserve">Then there were the museums, repositories of artifacts, </w:t>
        <w:br/>
        <w:t xml:space="preserve">photographs, and personal accounts, meticulously curated </w:t>
        <w:br/>
        <w:t>collections designed to educate and inform future generations. These tried to preserve the memory of war, to maintain a historical record, to educate, to prevent the repetition of past horrors. These held a different kind of value. They offered a more complete and nuanced picture, allowing the individual stories to weave their way through the larger historical narrative. The physical objects were tangible reminders of the past, capable of evoking a powerful emotional response in the observer.</w:t>
      </w:r>
    </w:p>
    <w:p>
      <w:pPr>
        <w:autoSpaceDN w:val="0"/>
        <w:autoSpaceDE w:val="0"/>
        <w:widowControl/>
        <w:spacing w:line="264" w:lineRule="exact" w:before="264" w:after="0"/>
        <w:ind w:left="0" w:right="0" w:firstLine="0"/>
        <w:jc w:val="left"/>
      </w:pPr>
      <w:r>
        <w:t xml:space="preserve">I considered the memorials woven into the fabric of everyday life –street names, parks, schools, buildings dedicated to the fallen. These served as constant reminders, a pervasive, unspoken tribute to sacrifice integrated into the rhythm of daily life. The subtle </w:t>
        <w:br/>
        <w:t xml:space="preserve">integration into the commonplace ensured that remembrance </w:t>
        <w:br/>
        <w:t xml:space="preserve">remained alive and relevant in the collective memory. The daily interaction with these memorials served as a constant, subtle </w:t>
        <w:br/>
        <w:t>reminder, preventing the past from being forgotten.</w:t>
      </w:r>
    </w:p>
    <w:p>
      <w:pPr>
        <w:autoSpaceDN w:val="0"/>
        <w:autoSpaceDE w:val="0"/>
        <w:widowControl/>
        <w:spacing w:line="264" w:lineRule="exact" w:before="266" w:after="0"/>
        <w:ind w:left="0" w:right="0" w:firstLine="0"/>
        <w:jc w:val="left"/>
      </w:pPr>
      <w:r>
        <w:t>But there were other, less tangible ways societies remember. There are the stories, passed down from generation to generation, keeping alive the memories of those lost, weaving their narratives into the collective consciousness. These were the living memorials, their essence residing not in stone or metal, but in the spoken word, the shared memories, the family traditions. These stories hold the individual stories, giving faces and names to the nameless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faceless, breathing life back into the cold statistics. The warmth of human connection and shared memory far outlived the cold permanency of marble or bronze.</w:t>
      </w:r>
    </w:p>
    <w:p>
      <w:pPr>
        <w:autoSpaceDN w:val="0"/>
        <w:autoSpaceDE w:val="0"/>
        <w:widowControl/>
        <w:spacing w:line="264" w:lineRule="exact" w:before="264" w:after="0"/>
        <w:ind w:left="0" w:right="288" w:firstLine="0"/>
        <w:jc w:val="left"/>
      </w:pPr>
      <w:r>
        <w:t xml:space="preserve">And then there were the rituals, the ceremonies, the parades, the moments of collective mourning and remembrance, public </w:t>
        <w:br/>
        <w:t xml:space="preserve">expressions of grief and gratitude, designed to create a shared experience of loss and remembrance. These created a sense of communal solidarity, a shared acknowledgement of sacrifice, an opportunity for collective healing. They were communal </w:t>
        <w:br/>
        <w:t>expressions of gratitude and grief, creating a sense of shared meaning and purpose in the face of shared loss.</w:t>
      </w:r>
    </w:p>
    <w:p>
      <w:pPr>
        <w:autoSpaceDN w:val="0"/>
        <w:autoSpaceDE w:val="0"/>
        <w:widowControl/>
        <w:spacing w:line="264" w:lineRule="exact" w:before="264" w:after="0"/>
        <w:ind w:left="0" w:right="0" w:firstLine="0"/>
        <w:jc w:val="left"/>
      </w:pPr>
      <w:r>
        <w:t>These different forms of memorialization each served a unique purpose, reflecting the complex and multifaceted ways societies grapple with the immense loss of war. The military cemeteries offered a sense of order and respect, but they could feel impersonal.</w:t>
      </w:r>
    </w:p>
    <w:p>
      <w:pPr>
        <w:autoSpaceDN w:val="0"/>
        <w:autoSpaceDE w:val="0"/>
        <w:widowControl/>
        <w:spacing w:line="264" w:lineRule="exact" w:before="60" w:after="0"/>
        <w:ind w:left="0" w:right="0" w:firstLine="0"/>
        <w:jc w:val="left"/>
      </w:pPr>
      <w:r>
        <w:t xml:space="preserve">The individual memorials were intimate and poignant, but they could be limited in scope. The monuments and statues inspired patriotism, but they could feel disconnected from reality. The </w:t>
        <w:br/>
        <w:t>museums sought to educate and inform, but they could be detached and academic. And the stories, rituals, and everyday reminders woven into the fabric of life served to keep the memory of the fallen alive and relevant in the collective consciousness.</w:t>
      </w:r>
    </w:p>
    <w:p>
      <w:pPr>
        <w:autoSpaceDN w:val="0"/>
        <w:autoSpaceDE w:val="0"/>
        <w:widowControl/>
        <w:spacing w:line="264" w:lineRule="exact" w:before="264" w:after="0"/>
        <w:ind w:left="0" w:right="144" w:firstLine="0"/>
        <w:jc w:val="left"/>
      </w:pPr>
      <w:r>
        <w:t xml:space="preserve">Each method, though, ultimately aimed to achieve the same goal –to honor the memory of those who had died, to acknowledge their sacrifice, to ensure that their lives were not forgotten, and to learn from the lessons of war. The true power of remembrance lay not in any single form of memorialization but in the totality of these approaches, in the multiplicity of ways societies choose to </w:t>
        <w:br/>
        <w:t xml:space="preserve">remember and honor those who gave their lives in service. It was a collective effort, a testament to the human capacity for </w:t>
        <w:br/>
        <w:t xml:space="preserve">remembrance, respect, and empathy, even in the face of </w:t>
        <w:br/>
        <w:t>overwhelming loss. The silence of the fallen was indeed deafening, but it was a silence that could, and should, be countered by the chorus of collective remembrance.</w:t>
      </w:r>
    </w:p>
    <w:p>
      <w:pPr>
        <w:autoSpaceDN w:val="0"/>
        <w:autoSpaceDE w:val="0"/>
        <w:widowControl/>
        <w:spacing w:line="264" w:lineRule="exact" w:before="264" w:after="0"/>
        <w:ind w:left="0" w:right="0" w:firstLine="0"/>
        <w:jc w:val="left"/>
      </w:pPr>
      <w:r>
        <w:t xml:space="preserve">The therapist listened patiently, his silence a comfort, an </w:t>
        <w:br/>
        <w:t>understanding that the weight of these memories, the gravity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different forms of remembrance, was something that couldn’t be easily summarized. He.  gently steered the conversation towards the future, "what do you think is the most important aspect of </w:t>
        <w:br/>
        <w:t>memorialization?"</w:t>
      </w:r>
    </w:p>
    <w:p>
      <w:pPr>
        <w:autoSpaceDN w:val="0"/>
        <w:autoSpaceDE w:val="0"/>
        <w:widowControl/>
        <w:spacing w:line="264" w:lineRule="exact" w:before="264" w:after="0"/>
        <w:ind w:left="0" w:right="0" w:firstLine="0"/>
        <w:jc w:val="left"/>
      </w:pPr>
      <w:r>
        <w:t>The question hung in the air for a long time. It wasn't a simple answer. But as I considered the stark white crosses, the hand-painted stones, the imposing monuments, the quiet street names, the whispered stories, I realized the most important aspect was not the form of remembrance itself, but the enduring impact it had on the living. It was about the lessons learned, the values upheld, the changes implemented to prevent future conflicts. It was about ensuring that the sacrifices of the fallen were not in vain, that their deaths served as a catalyst for positive change, for the promotion of peace, understanding, and reconciliation. That, I realized, was the ultimate and most enduring legacy of the fallen, a legacy far more profound than any monument or memorial. The true memorial was a commitment to a future shaped by the lessons of the past, a future worthy of the sacrifice they had made. And in that commitment, in that continuous effort toward peace, I found a measure of healing, a sense of purpose, and a hope for a future devoid of the horrors of war.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Keeping their memory alive</w:t>
      </w:r>
    </w:p>
    <w:p>
      <w:pPr>
        <w:autoSpaceDN w:val="0"/>
        <w:autoSpaceDE w:val="0"/>
        <w:widowControl/>
        <w:spacing w:line="264" w:lineRule="exact" w:before="286" w:after="0"/>
        <w:ind w:left="0" w:right="0" w:firstLine="0"/>
        <w:jc w:val="left"/>
      </w:pPr>
      <w:r>
        <w:t xml:space="preserve">The therapist’s question hung in the air, a challenge echoing the silence of the countless graves I’d seen. It wasn't just about </w:t>
        <w:br/>
        <w:t>remembering; it was about the why . Why bother to etch names into stone, to build towering monuments, to whisper stories across generations? What tangible difference did it make, in the face of such overwhelming loss?</w:t>
      </w:r>
    </w:p>
    <w:p>
      <w:pPr>
        <w:autoSpaceDN w:val="0"/>
        <w:autoSpaceDE w:val="0"/>
        <w:widowControl/>
        <w:spacing w:line="264" w:lineRule="exact" w:before="264" w:after="0"/>
        <w:ind w:left="0" w:right="0" w:firstLine="0"/>
        <w:jc w:val="left"/>
      </w:pPr>
      <w:r>
        <w:t xml:space="preserve">The answer, I realized, lay not in the grandeur of the memorial, but in the ripple effect it created. The simple act of remembering, of acknowledging the individual stories behind the statistics, </w:t>
        <w:br/>
        <w:t>humanized the abstract concept of war. It shattered the sanitized narrative of glory and victory, replacing it with the raw, visceral reality of loss, suffering, and the ultimate sacrifice. The memorials weren’t just static objects; they were catalysts for empathy, for understanding, for a deeper comprehension of the human cost of conflict.</w:t>
      </w:r>
    </w:p>
    <w:p>
      <w:pPr>
        <w:autoSpaceDN w:val="0"/>
        <w:autoSpaceDE w:val="0"/>
        <w:widowControl/>
        <w:spacing w:line="264" w:lineRule="exact" w:before="264" w:after="0"/>
        <w:ind w:left="0" w:right="0" w:firstLine="0"/>
        <w:jc w:val="left"/>
      </w:pPr>
      <w:r>
        <w:t xml:space="preserve">I thought of the young faces in faded photographs, the names scratched onto weathered headstones – lives cut short, futures stolen. Each represented a unique story, a tapestry of hopes, </w:t>
        <w:br/>
        <w:t>dreams, relationships, and experiences, abruptly silenced by the violence of war. Remembering them wasn't merely a duty; it was an act of respect, a recognition of their individual worth, a refusal to let their stories vanish into the anonymity of history’s footnotes.</w:t>
      </w:r>
    </w:p>
    <w:p>
      <w:pPr>
        <w:autoSpaceDN w:val="0"/>
        <w:autoSpaceDE w:val="0"/>
        <w:widowControl/>
        <w:spacing w:line="264" w:lineRule="exact" w:before="264" w:after="0"/>
        <w:ind w:left="0" w:right="0" w:firstLine="0"/>
        <w:jc w:val="left"/>
      </w:pPr>
      <w:r>
        <w:t>Keeping their memory alive wasn't simply about remembering the fallen; it was about learning from their sacrifice. It was about understanding the root causes of conflict, examining the political and social dynamics that led to the carnage, and striving to prevent future tragedies. The memorials served as stark reminders of the consequences of unchecked ambition, hatred, and indifference. They were not celebrations of violence, but somber warnings, silent teachers offering profound lessons about the fragility of peace and the importance of diplomacy.</w:t>
      </w:r>
    </w:p>
    <w:p>
      <w:pPr>
        <w:autoSpaceDN w:val="0"/>
        <w:autoSpaceDE w:val="0"/>
        <w:widowControl/>
        <w:spacing w:line="264" w:lineRule="exact" w:before="264" w:after="0"/>
        <w:ind w:left="0" w:right="144" w:firstLine="0"/>
        <w:jc w:val="center"/>
      </w:pPr>
      <w:r>
        <w:t>The memorials, in their diverse forms, served as a bridge between generations. They connected those who lived through the conflict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 those who never experienced it, fostering a sense of shared responsibility and collective remembrance. The stories passed down through families, the shared narratives of loss and survival, became living testaments to the enduring impact of war. They instilled a profound understanding of the human cost of conflict, shaping perspectives and influencing attitudes toward peace and </w:t>
        <w:br/>
        <w:t>reconciliation. This was not just history; it was living history, woven into the fabric of family life, a potent force for peace.</w:t>
      </w:r>
    </w:p>
    <w:p>
      <w:pPr>
        <w:autoSpaceDN w:val="0"/>
        <w:autoSpaceDE w:val="0"/>
        <w:widowControl/>
        <w:spacing w:line="264" w:lineRule="exact" w:before="264" w:after="0"/>
        <w:ind w:left="0" w:right="0" w:firstLine="0"/>
        <w:jc w:val="left"/>
      </w:pPr>
      <w:r>
        <w:t xml:space="preserve">I considered the families who visited the gravesites, year after year, leaving flowers, lighting candles, whispering memories. Their presence transformed the silent rows of headstones into spaces of ongoing connection, living memorials where grief found solace, and love transcended death. It was in these personal acts of </w:t>
        <w:br/>
        <w:t>remembrance that the true power of memory resided – not in grandiose statements, but in quiet acts of devotion, in the enduring bonds of love and loss that defied time.</w:t>
      </w:r>
    </w:p>
    <w:p>
      <w:pPr>
        <w:autoSpaceDN w:val="0"/>
        <w:autoSpaceDE w:val="0"/>
        <w:widowControl/>
        <w:spacing w:line="264" w:lineRule="exact" w:before="264" w:after="0"/>
        <w:ind w:left="0" w:right="0" w:firstLine="0"/>
        <w:jc w:val="left"/>
      </w:pPr>
      <w:r>
        <w:t xml:space="preserve">The collective memory also extended beyond the immediate </w:t>
        <w:br/>
        <w:t>families. Communities rallied to support the veterans, providing assistance and resources for their rehabilitation and reintegration into civilian life. This collective effort underscored the societal responsibility to care for those who had borne the brunt of war, acknowledging their sacrifices and ensuring they received the support they needed to heal and rebuild their lives. This community support demonstrated that remembrance wasn't just about honoring the fallen but also actively caring for the survivors.</w:t>
      </w:r>
    </w:p>
    <w:p>
      <w:pPr>
        <w:autoSpaceDN w:val="0"/>
        <w:autoSpaceDE w:val="0"/>
        <w:widowControl/>
        <w:spacing w:line="264" w:lineRule="exact" w:before="264" w:after="0"/>
        <w:ind w:left="0" w:right="144" w:firstLine="0"/>
        <w:jc w:val="left"/>
      </w:pPr>
      <w:r>
        <w:t>The enduring power of remembrance extended to the realm of policy and politics. The memories of past conflicts helped shape national and international policies aimed at conflict resolution, peace building, and the promotion of human rights. The lessons learned from past wars were not simply academic exercises; they were used to inform decision-making processes, to guide strategies for preventing future conflicts, and to shape international relations in ways that promoted peace and security. This demonstrated that remembrance wasn't just a sentimental exercise; it was a vital component of promoting a more peaceful and just world.</w:t>
      </w:r>
    </w:p>
    <w:p>
      <w:pPr>
        <w:autoSpaceDN w:val="0"/>
        <w:autoSpaceDE w:val="0"/>
        <w:widowControl/>
        <w:spacing w:line="324" w:lineRule="exact" w:before="204" w:after="0"/>
        <w:ind w:left="0" w:right="0" w:firstLine="0"/>
        <w:jc w:val="left"/>
      </w:pPr>
      <w:r>
        <w:t>The impact of remembering extends to the very essence of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humanity. It shapes our moral compass, influencing our attitudes towards violence and conflict, and fostering a greater appreciation for the sanctity of life. It challenges the dehumanizing aspects of warfare, reminding us that every casualty was an individual with a life, a story, and a legacy. By keeping their memories alive, we reaffirm our commitment to humanity, our shared values, and the need to work towards a world free from violence. This is the ultimate legacy of the fallen – the inspiration for a more just and peaceful world.</w:t>
      </w:r>
    </w:p>
    <w:p>
      <w:pPr>
        <w:autoSpaceDN w:val="0"/>
        <w:autoSpaceDE w:val="0"/>
        <w:widowControl/>
        <w:spacing w:line="264" w:lineRule="exact" w:before="264" w:after="0"/>
        <w:ind w:left="0" w:right="0" w:firstLine="0"/>
        <w:jc w:val="left"/>
      </w:pPr>
      <w:r>
        <w:t xml:space="preserve">The weight of these considerations settled upon me, a sobering counterpoint to the raw emotions of the battlefield. It was not enough to simply remember; we needed to act on that </w:t>
        <w:br/>
        <w:t>remembrance. We needed to engage in active reconciliation, to seek justice for victims, and to promote restorative justice initiatives. We needed to support organizations dedicated to peace building and conflict resolution. The remembrance of those who perished should not lead to mere sadness but to a profound commitment to working towards a future devoid of the horrors of war.</w:t>
      </w:r>
    </w:p>
    <w:p>
      <w:pPr>
        <w:autoSpaceDN w:val="0"/>
        <w:autoSpaceDE w:val="0"/>
        <w:widowControl/>
        <w:spacing w:line="264" w:lineRule="exact" w:before="264" w:after="0"/>
        <w:ind w:left="0" w:right="0" w:firstLine="0"/>
        <w:jc w:val="left"/>
      </w:pPr>
      <w:r>
        <w:t xml:space="preserve">The memorials, in all their forms, serve as touchstones for this commitment, tangible reminders of the sacrifices made and the lessons learned. They are a testament to the enduring human </w:t>
        <w:br/>
        <w:t xml:space="preserve">capacity for remembrance, for empathy, and for the unwavering pursuit of peace. The silence of the fallen must be answered not with more silence, but with a resounding chorus of collective </w:t>
        <w:br/>
        <w:t>action, a testament to our commitment to learning from the past and building a future free from the shadows of war. Their memories should not be mere echoes of a past tragedy, but the foundation for a more just and peaceful future, a future worthy of their sacrifice.</w:t>
      </w:r>
    </w:p>
    <w:p>
      <w:pPr>
        <w:autoSpaceDN w:val="0"/>
        <w:autoSpaceDE w:val="0"/>
        <w:widowControl/>
        <w:spacing w:line="264" w:lineRule="exact" w:before="58" w:after="0"/>
        <w:ind w:left="0" w:right="432" w:firstLine="0"/>
        <w:jc w:val="left"/>
      </w:pPr>
      <w:r>
        <w:t>And that, I realized, is the true power of remembrance – the transformation of grief into action, the channeling of loss into a relentless pursuit of a better world. In this lies the ultimate, enduring legacy of the fallen.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from the past</w:t>
      </w:r>
    </w:p>
    <w:p>
      <w:pPr>
        <w:autoSpaceDN w:val="0"/>
        <w:autoSpaceDE w:val="0"/>
        <w:widowControl/>
        <w:spacing w:line="264" w:lineRule="exact" w:before="286" w:after="0"/>
        <w:ind w:left="0" w:right="0" w:firstLine="0"/>
        <w:jc w:val="left"/>
      </w:pPr>
      <w:r>
        <w:t>The mud clung to my boots, a grim souvenir from the frozen hell of the Russian front. Years later, sitting in that sterile therapist’s office, the stench of cordite and decaying flesh still haunted my nostrils, a phantom limb of a past I couldn't outrun. The therapist's gentle prodding had unearthed something deeper than the trauma; it had unearthed the lessons buried beneath the layers of grief and PTSD. It wasn't just about the individual deaths, the shattered bodies, the screams that echoed in the endless night. It was about the systemic failures, the human flaws, the cascading errors that led to the blood-soaked fields and the overflowing cemeteries.</w:t>
      </w:r>
    </w:p>
    <w:p>
      <w:pPr>
        <w:autoSpaceDN w:val="0"/>
        <w:autoSpaceDE w:val="0"/>
        <w:widowControl/>
        <w:spacing w:line="264" w:lineRule="exact" w:before="266" w:after="0"/>
        <w:ind w:left="0" w:right="0" w:firstLine="0"/>
        <w:jc w:val="left"/>
      </w:pPr>
      <w:r>
        <w:t xml:space="preserve">The sheer scale of it all threatened to overwhelm. Millions of lives extinguished, entire generations decimated, cities reduced to rubble– the statistics were numbing, abstract. But then, I started to see the faces behind the numbers. I recalled the young lieutenant, barely a man, his eyes wide with a terror that mirrored my own, his final breath a silent gasp swallowed by the roar of artillery. I </w:t>
        <w:br/>
        <w:t xml:space="preserve">remembered the grizzled veteran, his face a roadmap of past </w:t>
        <w:br/>
        <w:t xml:space="preserve">battles, his hand clutching a faded photograph of a smiling woman and child – a future stolen by the relentless march of war. Each individual represented a unique story, a universe of experiences, hopes, and dreams that vanished in a heartbeat. The collective weight of these lost lives was a crushing burden, a constant </w:t>
        <w:br/>
        <w:t>reminder of the devastating consequences of conflict.</w:t>
      </w:r>
    </w:p>
    <w:p>
      <w:pPr>
        <w:autoSpaceDN w:val="0"/>
        <w:autoSpaceDE w:val="0"/>
        <w:widowControl/>
        <w:spacing w:line="264" w:lineRule="exact" w:before="264" w:after="0"/>
        <w:ind w:left="0" w:right="0" w:firstLine="0"/>
        <w:jc w:val="left"/>
      </w:pPr>
      <w:r>
        <w:t xml:space="preserve">The lessons learned weren't just about the mechanics of warfare, the strategy, the tactics. Those were merely the superficial aspects. The true lessons resided in the deeper, more profound understanding of human nature. We learned about the seductive power of </w:t>
        <w:br/>
        <w:t xml:space="preserve">nationalism, the ease with which fear and propaganda can </w:t>
        <w:br/>
        <w:t xml:space="preserve">manipulate the masses, the chilling efficiency of dehumanization in making violence palatable. We witnessed the seductive allure of power, the dangerous hubris of unchecked ambition, the catastrophic consequences of failing to understand the perspectives and </w:t>
        <w:br/>
        <w:t>grievances of others.</w:t>
      </w:r>
    </w:p>
    <w:p>
      <w:pPr>
        <w:autoSpaceDN w:val="0"/>
        <w:autoSpaceDE w:val="0"/>
        <w:widowControl/>
        <w:spacing w:line="322" w:lineRule="exact" w:before="206" w:after="0"/>
        <w:ind w:left="0" w:right="0" w:firstLine="0"/>
        <w:jc w:val="center"/>
      </w:pPr>
      <w:r>
        <w:t>The war exposed the fragility of peace. It demonstrated how quickly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civility could crumble, how easily reasoned discourse could be replaced by brute force and unchecked aggression. It showed the devastating impact of unchecked hatred and the potent destructive power of indifference. It shattered the naive belief that rational actors always make rational decisions. The irrationality of war, the inherent unpredictability of human behavior during times of </w:t>
        <w:br/>
        <w:t xml:space="preserve">conflict, emerged as a stark and sobering lesson. This wasn't a chess game; it was a chaotic maelstrom of human emotions, where </w:t>
        <w:br/>
        <w:t>rational calculation frequently yielded to fear, anger, and primal instincts.</w:t>
      </w:r>
    </w:p>
    <w:p>
      <w:pPr>
        <w:autoSpaceDN w:val="0"/>
        <w:autoSpaceDE w:val="0"/>
        <w:widowControl/>
        <w:spacing w:line="264" w:lineRule="exact" w:before="264" w:after="0"/>
        <w:ind w:left="0" w:right="144" w:firstLine="0"/>
        <w:jc w:val="left"/>
      </w:pPr>
      <w:r>
        <w:t>These lessons were etched not only in the physical scars but in the psychological ones too. The constant fear, the pervasive violence, the ubiquitous death, these left an indelible mark on the psyche.</w:t>
      </w:r>
    </w:p>
    <w:p>
      <w:pPr>
        <w:autoSpaceDN w:val="0"/>
        <w:autoSpaceDE w:val="0"/>
        <w:widowControl/>
        <w:spacing w:line="264" w:lineRule="exact" w:before="60" w:after="0"/>
        <w:ind w:left="0" w:right="0" w:firstLine="0"/>
        <w:jc w:val="left"/>
      </w:pPr>
      <w:r>
        <w:t>The survivors, those who returned home physically intact, often carried invisible wounds, the invisible scars of trauma. PTSD, depression, anxiety – these were the unseen battlefields where many veterans fought long after the guns fell silent. Understanding the depth and complexity of these invisible wounds became a critical lesson, a sobering reminder that the cost of war extends far beyond the immediate battlefield.</w:t>
      </w:r>
    </w:p>
    <w:p>
      <w:pPr>
        <w:autoSpaceDN w:val="0"/>
        <w:autoSpaceDE w:val="0"/>
        <w:widowControl/>
        <w:spacing w:line="264" w:lineRule="exact" w:before="264" w:after="0"/>
        <w:ind w:left="0" w:right="0" w:firstLine="0"/>
        <w:jc w:val="left"/>
      </w:pPr>
      <w:r>
        <w:t xml:space="preserve">The lessons weren't confined to the battlefield. They reached into the political and social spheres as well. The war exposed the </w:t>
        <w:br/>
        <w:t xml:space="preserve">limitations of conventional diplomacy, the inadequacy of </w:t>
        <w:br/>
        <w:t>international mechanisms for conflict resolution, and the persistent failure to address the root causes of conflict. It highlighted the dangers of appeasement, the futility of relying on military solutions alone, and the critical importance of addressing the underlying political, economic, and social factors that fuel violence. The post-war period brought a critical examination of these failures, leading to calls for reform in international relations, efforts to strengthen global governance, and a renewed focus on preventative diplomacy.</w:t>
      </w:r>
    </w:p>
    <w:p>
      <w:pPr>
        <w:autoSpaceDN w:val="0"/>
        <w:autoSpaceDE w:val="0"/>
        <w:widowControl/>
        <w:spacing w:line="264" w:lineRule="exact" w:before="266" w:after="0"/>
        <w:ind w:left="0" w:right="0" w:firstLine="0"/>
        <w:jc w:val="left"/>
      </w:pPr>
      <w:r>
        <w:t xml:space="preserve">But perhaps the most profound lesson was the power of </w:t>
        <w:br/>
        <w:t xml:space="preserve">remembrance. The act of remembering the fallen wasn't just a sentimental gesture; it was a vital act of moral and historical </w:t>
        <w:br/>
        <w:t>responsibility. It was a way of acknowledging the profound human cost of conflict, of affirming the unique value of each individual life lost, of ensuring that their sacrifices weren't in vain. It was a way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transmitting the hard-earned lessons of war to future generations, to prevent the recurrence of similar tragedies.</w:t>
      </w:r>
    </w:p>
    <w:p>
      <w:pPr>
        <w:autoSpaceDN w:val="0"/>
        <w:autoSpaceDE w:val="0"/>
        <w:widowControl/>
        <w:spacing w:line="264" w:lineRule="exact" w:before="264" w:after="0"/>
        <w:ind w:left="0" w:right="0" w:firstLine="0"/>
        <w:jc w:val="left"/>
      </w:pPr>
      <w:r>
        <w:t xml:space="preserve">The memorials, cemeteries, and museums – these weren't just silent monuments to the dead; they were living reminders of the sacrifices made and the lessons learned. They served as powerful tools for education, for empathy, for historical understanding, and for </w:t>
        <w:br/>
        <w:t xml:space="preserve">fostering a commitment to peace. The stories etched into these physical spaces, the stories whispered across generations, became living testaments to the enduring impact of war. They were </w:t>
        <w:br/>
        <w:t>powerful antidotes to the sanitized narratives that often accompany warfare, counteracting the tendency to romanticize or glorify violence.</w:t>
      </w:r>
    </w:p>
    <w:p>
      <w:pPr>
        <w:autoSpaceDN w:val="0"/>
        <w:autoSpaceDE w:val="0"/>
        <w:widowControl/>
        <w:spacing w:line="264" w:lineRule="exact" w:before="264" w:after="0"/>
        <w:ind w:left="0" w:right="0" w:firstLine="0"/>
        <w:jc w:val="left"/>
      </w:pPr>
      <w:r>
        <w:t xml:space="preserve">The ongoing relevance of remembrance extended to the personal level. The stories of veterans, the oral histories transmitted through families and communities, these contributed to a collective memory that shapes our collective understanding of war. It's in these </w:t>
        <w:br/>
        <w:t>individual narratives, in the personal accounts of loss and survival, that the true lessons of war are often found, in the raw, unfiltered accounts of those who lived through the brutality. These narratives served to humanize the abstract concept of war, making it more real, more visceral, more relatable.</w:t>
      </w:r>
    </w:p>
    <w:p>
      <w:pPr>
        <w:autoSpaceDN w:val="0"/>
        <w:autoSpaceDE w:val="0"/>
        <w:widowControl/>
        <w:spacing w:line="264" w:lineRule="exact" w:before="264" w:after="0"/>
        <w:ind w:left="0" w:right="0" w:firstLine="0"/>
        <w:jc w:val="left"/>
      </w:pPr>
      <w:r>
        <w:t xml:space="preserve">Furthermore, the legacy of war extends beyond the immediate experiences of combatants. It impacts families, communities, and nations for generations. The economic and social consequences, the long-term effects on health and well-being, the political and social disruption – these ripple effects must be acknowledged and </w:t>
        <w:br/>
        <w:t>addressed. This acknowledgment should inform our understanding of the true costs of warfare and guide our efforts to prevent future conflicts. This realization went beyond simple pacifism; it was a practical understanding of the holistic impact of conflict.</w:t>
      </w:r>
    </w:p>
    <w:p>
      <w:pPr>
        <w:autoSpaceDN w:val="0"/>
        <w:autoSpaceDE w:val="0"/>
        <w:widowControl/>
        <w:spacing w:line="264" w:lineRule="exact" w:before="266" w:after="0"/>
        <w:ind w:left="0" w:right="0" w:firstLine="0"/>
        <w:jc w:val="left"/>
      </w:pPr>
      <w:r>
        <w:t xml:space="preserve">The lessons of the past are not static; they are evolving and </w:t>
        <w:br/>
        <w:t>complex. They require constant reflection, continuous re-evaluation, and an ongoing commitment to learning. The world is not static, and neither are the lessons we learn from the past. New conflicts arise, new challenges emerge, and the lessons of past wars must be constantly re-evaluated and reinterpreted in the context of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new realities. This isn’t about being trapped in the past; it’s about applying the lessons of history to the present and the future. It's about utilizing the lessons of past errors to make better choices today and avoid similar mistakes tomorrow.</w:t>
      </w:r>
    </w:p>
    <w:p>
      <w:pPr>
        <w:autoSpaceDN w:val="0"/>
        <w:autoSpaceDE w:val="0"/>
        <w:widowControl/>
        <w:spacing w:line="264" w:lineRule="exact" w:before="264" w:after="0"/>
        <w:ind w:left="0" w:right="0" w:firstLine="0"/>
        <w:jc w:val="left"/>
      </w:pPr>
      <w:r>
        <w:t xml:space="preserve">The power of remembrance, therefore, isn't simply about honoring the dead; it's about acting on the lessons learned from their </w:t>
        <w:br/>
        <w:t xml:space="preserve">sacrifices. It's about building a world where such horrors are less likely to occur again. It's about a commitment to peace, a </w:t>
        <w:br/>
        <w:t>commitment to diplomacy, a commitment to addressing the root causes of conflict, and a commitment to promoting justice and human rights. It's about using the past as a guide for the future, to build a world where the sacrifices made are not forgotten, but serve as a powerful catalyst for change. The fallen didn’t die in vain; their memories are a powerful tool to forge a more peaceful world, a world worthy of their ultimate sacrifice. Their silence must be answered not with more silence, but with a resolute commitment to peace – a peace earned through the bitter lessons of war and the enduring power of remembrance.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Honoring the legacy</w:t>
      </w:r>
    </w:p>
    <w:p>
      <w:pPr>
        <w:autoSpaceDN w:val="0"/>
        <w:autoSpaceDE w:val="0"/>
        <w:widowControl/>
        <w:spacing w:line="264" w:lineRule="exact" w:before="286" w:after="0"/>
        <w:ind w:left="0" w:right="0" w:firstLine="0"/>
        <w:jc w:val="left"/>
      </w:pPr>
      <w:r>
        <w:t xml:space="preserve">The weight of those lost lives, those shattered futures, pressed down on me, a physical burden I carried long after I left the frozen hell of the Russian front. It wasn't just the individual tragedies that </w:t>
        <w:br/>
        <w:t xml:space="preserve">haunted me – though those were enough to break a man – it was the systemic failure, the cascading errors that led to the senseless slaughter. The sheer scale of the devastation, millions upon millions of lives extinguished, cities razed to the ground, generations wiped out in a blink, was almost too vast to comprehend. It was a </w:t>
        <w:br/>
        <w:t xml:space="preserve">collective scream echoing across time, a silent symphony of </w:t>
        <w:br/>
        <w:t>suffering that threatened to drown out all else.</w:t>
      </w:r>
    </w:p>
    <w:p>
      <w:pPr>
        <w:autoSpaceDN w:val="0"/>
        <w:autoSpaceDE w:val="0"/>
        <w:widowControl/>
        <w:spacing w:line="264" w:lineRule="exact" w:before="266" w:after="0"/>
        <w:ind w:left="0" w:right="20" w:firstLine="0"/>
        <w:jc w:val="both"/>
      </w:pPr>
      <w:r>
        <w:t>But in the silence, in the spaces between the screams, I began to hear individual voices. I witnessed, with terrifying clarity, the faces of those I had fought alongside, the faces of those I had fought against.</w:t>
      </w:r>
    </w:p>
    <w:p>
      <w:pPr>
        <w:autoSpaceDN w:val="0"/>
        <w:autoSpaceDE w:val="0"/>
        <w:widowControl/>
        <w:spacing w:line="264" w:lineRule="exact" w:before="60" w:after="0"/>
        <w:ind w:left="0" w:right="144" w:firstLine="0"/>
        <w:jc w:val="left"/>
      </w:pPr>
      <w:r>
        <w:t>I remembered their fear, their courage, their fleeting moments of humanity amidst the carnage. I remembered the young recruit, his eyes wide with a mixture of naivete and terror, clutching a worn photograph of his family – a future that would never come. I recalled the grizzled sergeant, his face etched with the lines of countless battles, his hand trembling as he whispered a prayer for his children. Even the enemy soldiers, their faces hidden behind masks of aggression, were, in the end, just men trying to survive.</w:t>
      </w:r>
    </w:p>
    <w:p>
      <w:pPr>
        <w:autoSpaceDN w:val="0"/>
        <w:autoSpaceDE w:val="0"/>
        <w:widowControl/>
        <w:spacing w:line="264" w:lineRule="exact" w:before="264" w:after="0"/>
        <w:ind w:left="0" w:right="0" w:firstLine="0"/>
        <w:jc w:val="left"/>
      </w:pPr>
      <w:r>
        <w:t xml:space="preserve">These weren't just numbers on a casualty report; they were </w:t>
        <w:br/>
        <w:t xml:space="preserve">individuals, each with a story, a family, a life that was brutally cut short. Each one represented a universe of potential, of dreams and hopes, of laughter and love, all extinguished by the indiscriminate violence of war. And in remembering them, I began to understand the true cost of conflict, a cost that extends far beyond the </w:t>
        <w:br/>
        <w:t xml:space="preserve">battlefield. It’s a cost that reaches into the heart of every </w:t>
        <w:br/>
        <w:t>community, every family, every nation touched by the devastation.</w:t>
      </w:r>
    </w:p>
    <w:p>
      <w:pPr>
        <w:autoSpaceDN w:val="0"/>
        <w:autoSpaceDE w:val="0"/>
        <w:widowControl/>
        <w:spacing w:line="264" w:lineRule="exact" w:before="264" w:after="0"/>
        <w:ind w:left="0" w:right="144" w:firstLine="0"/>
        <w:jc w:val="left"/>
      </w:pPr>
      <w:r>
        <w:t>The legacy of war is a complex tapestry woven from threads of grief, resilience, and remembrance. It's a legacy that demands we confront the difficult truths, the uncomfortable realities, the moral compromises that often accompany armed conflict. It forces us to confront the seductive power of nationalism, the ease with which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fear and propaganda can manipulate masses into accepting </w:t>
        <w:br/>
        <w:t xml:space="preserve">unspeakable acts of violence, the chilling efficiency of </w:t>
        <w:br/>
        <w:t>dehumanization in making war seem acceptable. It challenges us to consider the allure of power, the devastating hubris of unchecked ambition, the catastrophic consequences of failing to understand the perspectives and grievances of others.</w:t>
      </w:r>
    </w:p>
    <w:p>
      <w:pPr>
        <w:autoSpaceDN w:val="0"/>
        <w:autoSpaceDE w:val="0"/>
        <w:widowControl/>
        <w:spacing w:line="264" w:lineRule="exact" w:before="264" w:after="0"/>
        <w:ind w:left="0" w:right="0" w:firstLine="0"/>
        <w:jc w:val="left"/>
      </w:pPr>
      <w:r>
        <w:t>We must also confront the seductive siren song of easy answers, the allure of simplistic solutions to complex problems. War, we learn, rarely provides simple answers. The realities are messy, complex, interwoven with multiple factors – political, economic, social – that intertwine to create the conditions for conflict. It is the illusion of clear-cut solutions that can be the most dangerous, blinding us to the full spectrum of consequences.</w:t>
      </w:r>
    </w:p>
    <w:p>
      <w:pPr>
        <w:autoSpaceDN w:val="0"/>
        <w:autoSpaceDE w:val="0"/>
        <w:widowControl/>
        <w:spacing w:line="264" w:lineRule="exact" w:before="264" w:after="0"/>
        <w:ind w:left="0" w:right="0" w:firstLine="0"/>
        <w:jc w:val="left"/>
      </w:pPr>
      <w:r>
        <w:t xml:space="preserve">The lessons learned on those blood-soaked fields weren't confined to the battlefield itself; they extended into every facet of human </w:t>
        <w:br/>
        <w:t xml:space="preserve">interaction. The war revealed the fragility of peace, the terrifying ease with which civility can crumble, the speed with which </w:t>
        <w:br/>
        <w:t xml:space="preserve">reasoned discourse can be replaced by brute force. It showed us the devastating impact of unchecked hatred and the destructive power of indifference. It shattered the naïve belief that rational actors always make rational decisions. The irrationality of war, the </w:t>
        <w:br/>
        <w:t>inherent unpredictability of human behavior in moments of crisis, became a stark, sobering lesson. It wasn’t a game of chess; it was a chaotic maelstrom of human emotions, a whirlwind of fear, anger, and primal instincts that frequently overwhelmed any attempt at rational calculation.</w:t>
      </w:r>
    </w:p>
    <w:p>
      <w:pPr>
        <w:autoSpaceDN w:val="0"/>
        <w:autoSpaceDE w:val="0"/>
        <w:widowControl/>
        <w:spacing w:line="264" w:lineRule="exact" w:before="264" w:after="0"/>
        <w:ind w:left="0" w:right="144" w:firstLine="0"/>
        <w:jc w:val="left"/>
      </w:pPr>
      <w:r>
        <w:t xml:space="preserve">The memories, both personal and collective, are not just relics of the past. They are potent tools for shaping the future. The </w:t>
        <w:br/>
        <w:t>memorials, the cemeteries, the museums – these are not merely silent monuments to the dead; they are vibrant testaments to the resilience of the human spirit, living reminders of the sacrifices made, the battles fought, the lessons learned. They stand as powerful tools for education, fostering empathy, promoting historical understanding, and cultivating a deeper commitment to peace. These spaces serve as antidotes to the often sanitized narratives that accompany warfare, countering the tendency to romanticize or glorify violence.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personal stories of veterans, the oral histories passed down through families and communities – these contribute to a collective memory that shapes our collective understanding of war. It is in these individual narratives, in the raw, unfiltered accounts of those who survived the brutality, that the true lessons of war are often found. These narratives humanize the abstract concept of war, making it more real, more visceral, more relatable. They serve as potent reminders of the human cost of conflict.</w:t>
      </w:r>
    </w:p>
    <w:p>
      <w:pPr>
        <w:autoSpaceDN w:val="0"/>
        <w:autoSpaceDE w:val="0"/>
        <w:widowControl/>
        <w:spacing w:line="264" w:lineRule="exact" w:before="264" w:after="0"/>
        <w:ind w:left="0" w:right="0" w:firstLine="0"/>
        <w:jc w:val="left"/>
      </w:pPr>
      <w:r>
        <w:t xml:space="preserve">The legacy of war extends far beyond the battlefield, impacting families, communities, and nations for generations. The economic and social consequences, the long-term effects on physical and mental health, the political and social disruptions – these ripple effects must be acknowledged and addressed. This acknowledgment is crucial in informing our understanding of the true costs of </w:t>
        <w:br/>
        <w:t>warfare, guiding our efforts to prevent future conflicts. This isn’t simply a matter of pacifism; it’s a pragmatic recognition of the comprehensive impact of conflict.</w:t>
      </w:r>
    </w:p>
    <w:p>
      <w:pPr>
        <w:autoSpaceDN w:val="0"/>
        <w:autoSpaceDE w:val="0"/>
        <w:widowControl/>
        <w:spacing w:line="264" w:lineRule="exact" w:before="264" w:after="0"/>
        <w:ind w:left="0" w:right="0" w:firstLine="0"/>
        <w:jc w:val="left"/>
      </w:pPr>
      <w:r>
        <w:t xml:space="preserve">The lessons of war are not static; they are dynamic and </w:t>
        <w:br/>
        <w:t>multifaceted. They demand constant reflection, continuous re-evaluation, and an unwavering commitment to learning from the past. The world is constantly evolving, and so too are the challenges we face. The lessons of past wars must be constantly reinterpreted in light of new realities. This isn’t about remaining trapped in the past; it’s about applying the wisdom of history to the present and future. It’s about leveraging the lessons of past mistakes to make more informed decisions today, to prevent similar tragedies from recurring tomorrow.</w:t>
      </w:r>
    </w:p>
    <w:p>
      <w:pPr>
        <w:autoSpaceDN w:val="0"/>
        <w:autoSpaceDE w:val="0"/>
        <w:widowControl/>
        <w:spacing w:line="264" w:lineRule="exact" w:before="264" w:after="0"/>
        <w:ind w:left="0" w:right="0" w:firstLine="0"/>
        <w:jc w:val="left"/>
      </w:pPr>
      <w:r>
        <w:t xml:space="preserve">Honoring the legacy of the fallen isn’t just about remembering their sacrifices; it’s about acting on the lessons learned from their </w:t>
        <w:br/>
        <w:t>suffering. It's about building a world where such horrors are less likely to occur. It’s a commitment to peace, a commitment to diplomacy, a commitment to addressing the root causes of conflict, a commitment to promoting justice and human rights. It’s about using the past as a compass, guiding us towards a more peaceful, just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fallen didn't die in vain. Their memories are a powerful catalyst for change, a driving force towards a world worthy of their ultimate sacrifice. Their silence should be answered not with more silence, but with a resolute commitment to creating a world where their sacrifice was not in vain, a world built upon the hard-won lessons of war and the enduring power of remembrance. A world where peace is not just a dream, but a reality forged from the ashes of conflict, a reality born from the profound and lasting power of remembrance. A world where the echoes of their screams are </w:t>
        <w:br/>
        <w:t>replaced by the quiet hum of a lasting peace. That is the true legacy of those who perished, and that is the sacred duty of those of us who remain. We must honor their memory by building a better future. We must build a world where the power of remembrance translates into the power of lasting peace. We must never forget.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Generational trauma</w:t>
      </w:r>
    </w:p>
    <w:p>
      <w:pPr>
        <w:autoSpaceDN w:val="0"/>
        <w:autoSpaceDE w:val="0"/>
        <w:widowControl/>
        <w:spacing w:line="264" w:lineRule="exact" w:before="286" w:after="0"/>
        <w:ind w:left="0" w:right="0" w:firstLine="0"/>
        <w:jc w:val="left"/>
      </w:pPr>
      <w:r>
        <w:t>The frozen earth of Russia held more than just the bodies of fallen soldiers. It held the seeds of a silent, insidious plague – generational trauma. The echoes of gunfire and the screams of the dying didn't fade with the cessation of hostilities. They reverberated through families, through communities, through entire nations, poisoning the well of future generations. I witnessed it firsthand, in the haunted eyes of the children of my comrades, in the nervous tics and sudden outbursts of those who had never known the front lines but who carried the invisible wounds of their fathers' wars.</w:t>
      </w:r>
    </w:p>
    <w:p>
      <w:pPr>
        <w:autoSpaceDN w:val="0"/>
        <w:autoSpaceDE w:val="0"/>
        <w:widowControl/>
        <w:spacing w:line="264" w:lineRule="exact" w:before="264" w:after="0"/>
        <w:ind w:left="0" w:right="0" w:firstLine="0"/>
        <w:jc w:val="left"/>
      </w:pPr>
      <w:r>
        <w:t>My own son, born years after my return, was a testament to this invisible inheritance. He never knew the horrors I endured, yet he bore the scars. He was plagued by nightmares – not of trenches and explosions, but of shadowy figures, of suffocating darkness, of a nameless terror that left him trembling in the night. His fear wasn't his own; it was a phantom limb, an inherited legacy of anxiety, a whisper of the trauma that had etched itself into my very being. He inherited not just my genes, but the residue of my experiences, the psychic wounds that festered beneath the surface of my apparent normalcy.</w:t>
      </w:r>
    </w:p>
    <w:p>
      <w:pPr>
        <w:autoSpaceDN w:val="0"/>
        <w:autoSpaceDE w:val="0"/>
        <w:widowControl/>
        <w:spacing w:line="264" w:lineRule="exact" w:before="264" w:after="0"/>
        <w:ind w:left="0" w:right="0" w:firstLine="0"/>
        <w:jc w:val="left"/>
      </w:pPr>
      <w:r>
        <w:t>The effect wasn’t always so dramatic. Often, the trauma manifested in subtle ways – in a heightened sense of anxiety, an inability to form lasting relationships, a propensity for anger and isolation. I witnessed it in my friends, men who returned seemingly unscathed, yet whose lives were fractured, whose marriages crumbled under the weight of unspoken trauma, whose children struggled to understand the withdrawn, emotionally distant fathers they barely knew. Their silence spoke volumes, a testament to the unspoken grief and the inability to articulate the horrors they had witnessed. The silence became a familial curse, a grim inheritance passed down from one generation to the next.</w:t>
      </w:r>
    </w:p>
    <w:p>
      <w:pPr>
        <w:autoSpaceDN w:val="0"/>
        <w:autoSpaceDE w:val="0"/>
        <w:widowControl/>
        <w:spacing w:line="264" w:lineRule="exact" w:before="264" w:after="0"/>
        <w:ind w:left="0" w:right="0" w:firstLine="0"/>
        <w:jc w:val="left"/>
      </w:pPr>
      <w:r>
        <w:t xml:space="preserve">This wasn't simply a matter of PTSD, although that certainly played a significant role. It was something deeper, something more </w:t>
        <w:br/>
        <w:t>pervasive, a cultural inheritance of fear and anxiety that shaped the lives of those who came after. It manifested in various ways,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sometimes overtly, sometimes subtly, but always present – a </w:t>
        <w:br/>
        <w:t>constant undercurrent of unease, a pervasive sense of vulnerability, a nagging feeling that the world was a dangerous, unpredictable place. It colored their perspectives, shaping their choices, their relationships, their very identities.</w:t>
      </w:r>
    </w:p>
    <w:p>
      <w:pPr>
        <w:autoSpaceDN w:val="0"/>
        <w:autoSpaceDE w:val="0"/>
        <w:widowControl/>
        <w:spacing w:line="264" w:lineRule="exact" w:before="264" w:after="0"/>
        <w:ind w:left="0" w:right="0" w:firstLine="0"/>
        <w:jc w:val="left"/>
      </w:pPr>
      <w:r>
        <w:t xml:space="preserve">The impact extended beyond the immediate family. Entire </w:t>
        <w:br/>
        <w:t xml:space="preserve">communities bore the scars of war. Towns and villages decimated by conflict struggled to rebuild, not just their physical </w:t>
        <w:br/>
        <w:t>infrastructure, but also their social fabric. The loss of loved ones, the economic devastation, the disruption of social structures – these created a collective trauma that extended far beyond individual experiences. The absence of fathers, the emotional unavailability of those who had returned changed the dynamic of family life, often leading to social dysfunction and increased rates of poverty, crime, and substance abuse.</w:t>
      </w:r>
    </w:p>
    <w:p>
      <w:pPr>
        <w:autoSpaceDN w:val="0"/>
        <w:autoSpaceDE w:val="0"/>
        <w:widowControl/>
        <w:spacing w:line="264" w:lineRule="exact" w:before="264" w:after="0"/>
        <w:ind w:left="0" w:right="0" w:firstLine="0"/>
        <w:jc w:val="left"/>
      </w:pPr>
      <w:r>
        <w:t>This generational trauma wasn't limited to the direct participants in the war. It rippled outwards, affecting subsequent generations in ways that were often unpredictable and difficult to understand. Grandchildren of veterans might exhibit symptoms of PTSD without ever knowing the source, their anxieties and fears stemming from an inherited legacy of trauma. The collective memory of the war, often unspoken and unacknowledged, shaped the family's culture, its values, its sense of self. It impacted everything from parenting styles to career choices, to how families coped with grief and loss.</w:t>
      </w:r>
    </w:p>
    <w:p>
      <w:pPr>
        <w:autoSpaceDN w:val="0"/>
        <w:autoSpaceDE w:val="0"/>
        <w:widowControl/>
        <w:spacing w:line="264" w:lineRule="exact" w:before="264" w:after="0"/>
        <w:ind w:left="0" w:right="144" w:firstLine="0"/>
        <w:jc w:val="left"/>
      </w:pPr>
      <w:r>
        <w:t xml:space="preserve">One of the most insidious aspects of generational trauma was its invisibility. It wasn't something that could be seen or measured. It wasn't a physical wound that could be treated with bandages and medication. It was a psychic wound, an invisible scar that </w:t>
        <w:br/>
        <w:t>permeated the family's emotional landscape, shaping behaviors, beliefs, and relationships. It was passed down silently, often through subtle cues, unspoken anxieties, and ingrained patterns of behavior. Children learned to mimic their parents' responses to stress and trauma, internalizing these patterns as their own.</w:t>
      </w:r>
    </w:p>
    <w:p>
      <w:pPr>
        <w:autoSpaceDN w:val="0"/>
        <w:autoSpaceDE w:val="0"/>
        <w:widowControl/>
        <w:spacing w:line="264" w:lineRule="exact" w:before="264" w:after="0"/>
        <w:ind w:left="0" w:right="144" w:firstLine="0"/>
        <w:jc w:val="left"/>
      </w:pPr>
      <w:r>
        <w:t>The impact on mental health was profound and far-reaching. Increased rates of depression, anxiety, substance abuse, and other mental health disorders were frequently observed in the children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grandchildren of veterans. The cycle of trauma was </w:t>
        <w:br/>
        <w:t>perpetuated, with each generation bearing the weight of the past, passing it on to the next. It's a silent epidemic, a pervasive problem that often went unrecognized and untreated.</w:t>
      </w:r>
    </w:p>
    <w:p>
      <w:pPr>
        <w:autoSpaceDN w:val="0"/>
        <w:autoSpaceDE w:val="0"/>
        <w:widowControl/>
        <w:spacing w:line="264" w:lineRule="exact" w:before="264" w:after="0"/>
        <w:ind w:left="0" w:right="0" w:firstLine="0"/>
        <w:jc w:val="left"/>
      </w:pPr>
      <w:r>
        <w:t xml:space="preserve">Furthermore, the social and economic repercussions of war </w:t>
        <w:br/>
        <w:t>extended far beyond the immediate conflict. The loss of human capital, the destruction of infrastructure, and the disruption of social structures had long-term economic consequences, impacting the prosperity and well-being of entire communities for generations. The economic hardship often exacerbated existing inequalities and led to social unrest and instability. These factors contributed to a cycle of poverty and disadvantage, further perpetuating the cycle of trauma.</w:t>
      </w:r>
    </w:p>
    <w:p>
      <w:pPr>
        <w:autoSpaceDN w:val="0"/>
        <w:autoSpaceDE w:val="0"/>
        <w:widowControl/>
        <w:spacing w:line="264" w:lineRule="exact" w:before="264" w:after="0"/>
        <w:ind w:left="0" w:right="0" w:firstLine="0"/>
        <w:jc w:val="left"/>
      </w:pPr>
      <w:r>
        <w:t xml:space="preserve">The effects weren't merely psychological. The physical health of subsequent generations was also affected. Studies have shown a correlation between exposure to trauma and a higher risk of certain physical illnesses. The stress and anxiety associated with </w:t>
        <w:br/>
        <w:t>generational trauma could weaken the immune system, making individuals more susceptible to various diseases. The impact on physical health was another insidious aspect of this silent plague, another hidden cost of war.</w:t>
      </w:r>
    </w:p>
    <w:p>
      <w:pPr>
        <w:autoSpaceDN w:val="0"/>
        <w:autoSpaceDE w:val="0"/>
        <w:widowControl/>
        <w:spacing w:line="264" w:lineRule="exact" w:before="264" w:after="0"/>
        <w:ind w:left="0" w:right="0" w:firstLine="0"/>
        <w:jc w:val="left"/>
      </w:pPr>
      <w:r>
        <w:t>Breaking this cycle of trauma requires a multifaceted approach. It requires acknowledging the existence of generational trauma, recognizing its impact on individuals and families, and providing support and treatment for those affected. It demands a conscious effort to create a culture of healing and understanding, one that fosters open communication and emotional resilience. It requires promoting mental health awareness, reducing stigma, and providing access to mental health services.</w:t>
      </w:r>
    </w:p>
    <w:p>
      <w:pPr>
        <w:autoSpaceDN w:val="0"/>
        <w:autoSpaceDE w:val="0"/>
        <w:widowControl/>
        <w:spacing w:line="264" w:lineRule="exact" w:before="266" w:after="0"/>
        <w:ind w:left="0" w:right="0" w:firstLine="0"/>
        <w:jc w:val="left"/>
      </w:pPr>
      <w:r>
        <w:t xml:space="preserve">Furthermore, it necessitates addressing the underlying social and economic factors that contribute to the perpetuation of trauma. This includes investing in education, job creation, and social support programs that help families overcome adversity and build </w:t>
        <w:br/>
        <w:t>resilience. It calls for creating communities that are supportive and inclusive, where individuals feel safe, valued, and connected.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work is long and arduous, and the path is not always clear. But the effort is essential. The cost of inaction is far too high, not just in human suffering, but in the lost potential of future generations. The silence surrounding generational trauma must be broken. The wounds of war must be acknowledged and addressed, not just for those who fought on the battlefields, but for all those who carry the invisible scars of conflict. The future, the well-being of our children and grandchildren, depends on it. The legacy of the fallen demands that we not only remember them, but that we actively work to ensure that their sacrifice contributes to a brighter, more peaceful future for all. A future where the echoes of war are silenced, </w:t>
        <w:br/>
        <w:t>replaced by the sounds of healing, resilience, and hope. That is the only way to truly honor their memory, the only way to break the cycle of violence and trauma, the only way to ensure that the horrors of war never again haunt the future generations.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Societal consequences</w:t>
      </w:r>
    </w:p>
    <w:p>
      <w:pPr>
        <w:autoSpaceDN w:val="0"/>
        <w:autoSpaceDE w:val="0"/>
        <w:widowControl/>
        <w:spacing w:line="264" w:lineRule="exact" w:before="286" w:after="0"/>
        <w:ind w:left="0" w:right="0" w:firstLine="0"/>
        <w:jc w:val="left"/>
      </w:pPr>
      <w:r>
        <w:t xml:space="preserve">The frozen earth of Russia, a graveyard of dreams and ambitions, yielded more than just the skeletal remains of fallen soldiers. It bequeathed a legacy far more insidious, a silent epidemic that spread through families and communities like a creeping frost: the societal consequences of war. The immediate aftermath – the </w:t>
        <w:br/>
        <w:t>shattered towns, the mangled infrastructure, the desperate scramble for survival – was merely the prelude to a far longer, more complex drama, a drama unfolding across generations.</w:t>
      </w:r>
    </w:p>
    <w:p>
      <w:pPr>
        <w:autoSpaceDN w:val="0"/>
        <w:autoSpaceDE w:val="0"/>
        <w:widowControl/>
        <w:spacing w:line="264" w:lineRule="exact" w:before="264" w:after="0"/>
        <w:ind w:left="0" w:right="0" w:firstLine="0"/>
        <w:jc w:val="left"/>
      </w:pPr>
      <w:r>
        <w:t xml:space="preserve">The economic devastation was staggering. Entire industries lay in ruins, livelihoods vanished overnight, leaving behind a landscape of poverty and despair. The men who had survived the trenches returned to a world that had fundamentally changed, a world that offered little solace or opportunity. The skills they possessed, honed for the brutal realities of war, were largely useless in the fragile peace. Many found themselves unable to reintegrate into civilian life, their minds and bodies scarred by the horrors they had </w:t>
        <w:br/>
        <w:t>witnessed. Unemployment soared, fueling resentment and social unrest. The families left behind, often headed by widows struggling to provide for their children, faced an insurmountable uphill battle.</w:t>
      </w:r>
    </w:p>
    <w:p>
      <w:pPr>
        <w:autoSpaceDN w:val="0"/>
        <w:autoSpaceDE w:val="0"/>
        <w:widowControl/>
        <w:spacing w:line="264" w:lineRule="exact" w:before="60" w:after="0"/>
        <w:ind w:left="0" w:right="0" w:firstLine="0"/>
        <w:jc w:val="left"/>
      </w:pPr>
      <w:r>
        <w:t xml:space="preserve">The weight of poverty, compounded by the emotional and </w:t>
        <w:br/>
        <w:t>psychological wounds of war, created a toxic cocktail of despair and hopelessness.</w:t>
      </w:r>
    </w:p>
    <w:p>
      <w:pPr>
        <w:autoSpaceDN w:val="0"/>
        <w:autoSpaceDE w:val="0"/>
        <w:widowControl/>
        <w:spacing w:line="264" w:lineRule="exact" w:before="264" w:after="0"/>
        <w:ind w:left="0" w:right="144" w:firstLine="0"/>
        <w:jc w:val="left"/>
      </w:pPr>
      <w:r>
        <w:t>This economic hardship exacerbated existing social divisions. The chasm between the wealthy and the poor widened, creating an environment ripe for conflict. The inequalities, already present before the war, were amplified by the uneven distribution of resources and opportunities in the post-war reconstruction. Those with influence and connections thrived, while others were left to fend for themselves, trapped in a cycle of poverty that seemed impossible to escape. This created a climate of bitterness and resentment, fueling social instability and undermining the fragile foundations of peace.</w:t>
      </w:r>
    </w:p>
    <w:p>
      <w:pPr>
        <w:autoSpaceDN w:val="0"/>
        <w:autoSpaceDE w:val="0"/>
        <w:widowControl/>
        <w:spacing w:line="264" w:lineRule="exact" w:before="264" w:after="0"/>
        <w:ind w:left="0" w:right="0" w:firstLine="0"/>
        <w:jc w:val="left"/>
      </w:pPr>
      <w:r>
        <w:t>The disruption of social structures was profound. Families were torn apart by death, injury, and displacement. The absence of fathers,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brothers, and sons left gaping holes in the fabric of society, creating a ripple effect that touched every aspect of daily life. Traditional social norms and support systems were shattered, leaving </w:t>
        <w:br/>
        <w:t xml:space="preserve">communities vulnerable and disorganized. The loss of the male breadwinner often plunged families into poverty, forcing women to take on roles for which they were ill-equipped, further increasing the strain on already overburdened communities. The social fabric, already frayed by years of conflict, was further weakened by the absence of strong male figures and the ensuing economic </w:t>
        <w:br/>
        <w:t>difficulties.</w:t>
      </w:r>
    </w:p>
    <w:p>
      <w:pPr>
        <w:autoSpaceDN w:val="0"/>
        <w:autoSpaceDE w:val="0"/>
        <w:widowControl/>
        <w:spacing w:line="264" w:lineRule="exact" w:before="264" w:after="0"/>
        <w:ind w:left="0" w:right="144" w:firstLine="0"/>
        <w:jc w:val="left"/>
      </w:pPr>
      <w:r>
        <w:t xml:space="preserve">The mental health toll was equally devastating. The invisible wounds of war – the trauma, the PTSD, the depression – were widespread, affecting not only the veterans themselves but also their families and communities. The silence that shrouded these invisible injuries was deafening, preventing sufferers from seeking help, exacerbating their suffering. The stigma surrounding mental health issues meant that many struggled in isolation, their pain unacknowledged, their needs unmet. The ripple effect of this widespread suffering was devastating, affecting every aspect of social life, from family relationships to productivity in the </w:t>
        <w:br/>
        <w:t xml:space="preserve">workforce. Children witnessed the struggle of their parents, </w:t>
        <w:br/>
        <w:t>internalizing the unspoken anxieties and fears, inheriting the burden of trauma.</w:t>
      </w:r>
    </w:p>
    <w:p>
      <w:pPr>
        <w:autoSpaceDN w:val="0"/>
        <w:autoSpaceDE w:val="0"/>
        <w:widowControl/>
        <w:spacing w:line="264" w:lineRule="exact" w:before="264" w:after="0"/>
        <w:ind w:left="0" w:right="0" w:firstLine="0"/>
        <w:jc w:val="left"/>
      </w:pPr>
      <w:r>
        <w:t xml:space="preserve">The psychological scars extended beyond the immediate post-war period. Generations to come bore the weight of a collective trauma, manifested in heightened anxiety, difficulty forming lasting </w:t>
        <w:br/>
        <w:t xml:space="preserve">relationships, and increased rates of substance abuse and mental illness. The silent inheritance of war, passed down through families, created a legacy of suffering that resonated for decades, even </w:t>
        <w:br/>
        <w:t xml:space="preserve">centuries. The children and grandchildren of veterans often </w:t>
        <w:br/>
        <w:t>displayed symptoms of PTSD without ever experiencing the horrors of the battlefield, their inherited anxiety and fear a testament to the enduring power of generational trauma.</w:t>
      </w:r>
    </w:p>
    <w:p>
      <w:pPr>
        <w:autoSpaceDN w:val="0"/>
        <w:autoSpaceDE w:val="0"/>
        <w:widowControl/>
        <w:spacing w:line="324" w:lineRule="exact" w:before="204" w:after="0"/>
        <w:ind w:left="0" w:right="0" w:firstLine="0"/>
        <w:jc w:val="left"/>
      </w:pPr>
      <w:r>
        <w:t>The societal consequences of war transcended national boundaries.</w:t>
      </w:r>
    </w:p>
    <w:p>
      <w:pPr>
        <w:autoSpaceDN w:val="0"/>
        <w:autoSpaceDE w:val="0"/>
        <w:widowControl/>
        <w:spacing w:line="264" w:lineRule="exact" w:before="60" w:after="0"/>
        <w:ind w:left="0" w:right="0" w:firstLine="0"/>
        <w:jc w:val="left"/>
      </w:pPr>
      <w:r>
        <w:t>The ripple effect of conflict extended far beyond the battlefields, impacting international.  relations, economic stability, and the global balance of power. the scars left by war, both visible and invisible,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permeated the social, economic, and political landscape, creating a complex tapestry of challenges that lingered for generations. The loss of life, the destruction of infrastructure, the displacement of populations, and the disruption of social and economic systems, all contributed to a long and arduous road to recovery.</w:t>
      </w:r>
    </w:p>
    <w:p>
      <w:pPr>
        <w:autoSpaceDN w:val="0"/>
        <w:autoSpaceDE w:val="0"/>
        <w:widowControl/>
        <w:spacing w:line="264" w:lineRule="exact" w:before="264" w:after="0"/>
        <w:ind w:left="0" w:right="0" w:firstLine="0"/>
        <w:jc w:val="left"/>
      </w:pPr>
      <w:r>
        <w:t xml:space="preserve">The long-term consequences of war extended to the international sphere. The conflict often led to increased tensions between nations, fostering mistrust and animosity. The economic disruption could trigger global recession, impacting trade, investment, and economic growth. Furthermore, the flow of refugees and displaced </w:t>
        <w:br/>
        <w:t>populations could destabilize entire regions, causing social and political unrest. The global impact of even regional conflicts served as a grim reminder of the interconnectedness of the world and the far-reaching effects of armed conflict.</w:t>
      </w:r>
    </w:p>
    <w:p>
      <w:pPr>
        <w:autoSpaceDN w:val="0"/>
        <w:autoSpaceDE w:val="0"/>
        <w:widowControl/>
        <w:spacing w:line="264" w:lineRule="exact" w:before="264" w:after="0"/>
        <w:ind w:left="0" w:right="0" w:firstLine="0"/>
        <w:jc w:val="left"/>
      </w:pPr>
      <w:r>
        <w:t>Addressing the societal consequences of war required a concerted and multifaceted approach. It demanded a commitment to investing in the rebuilding of infrastructure, the creation of jobs, and the provision of social support programs aimed at alleviating poverty and fostering economic growth. It necessitated a conscious effort to promote mental health awareness, reduce the stigma surrounding mental illness, and expand access to mental health services.</w:t>
      </w:r>
    </w:p>
    <w:p>
      <w:pPr>
        <w:autoSpaceDN w:val="0"/>
        <w:autoSpaceDE w:val="0"/>
        <w:widowControl/>
        <w:spacing w:line="264" w:lineRule="exact" w:before="58" w:after="0"/>
        <w:ind w:left="0" w:right="288" w:firstLine="0"/>
        <w:jc w:val="left"/>
      </w:pPr>
      <w:r>
        <w:t>Crucially, it demanded a national conversation to confront the pervasive issue of generational.  trauma, offering support and treatment to those affected and creating a culture of healing and understanding.</w:t>
      </w:r>
    </w:p>
    <w:p>
      <w:pPr>
        <w:autoSpaceDN w:val="0"/>
        <w:autoSpaceDE w:val="0"/>
        <w:widowControl/>
        <w:spacing w:line="264" w:lineRule="exact" w:before="264" w:after="0"/>
        <w:ind w:left="0" w:right="0" w:firstLine="0"/>
        <w:jc w:val="left"/>
      </w:pPr>
      <w:r>
        <w:t>The road to recovery was long and arduous, often fraught with setbacks and obstacles. Yet, the effort was essential. The cost of inaction was far too high – not just in terms of human suffering, but also in terms of lost economic potential and social cohesion. Only by confronting the profound societal consequences of war, both seen and unseen, could nations truly begin to heal and build a more peaceful and prosperous future for all. The memory of the fallen demanded not only remembrance but also a profound commitment to breaking the cycle of violence and ensuring that the horrors of war never again cast a shadow over future generations. The silence must be broken; the wounds, addressed; the future, secured. Only then would the true cost of war – and the profound resilience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human spirit – be fully understood.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Political ramifications</w:t>
      </w:r>
    </w:p>
    <w:p>
      <w:pPr>
        <w:autoSpaceDN w:val="0"/>
        <w:autoSpaceDE w:val="0"/>
        <w:widowControl/>
        <w:spacing w:line="264" w:lineRule="exact" w:before="286" w:after="0"/>
        <w:ind w:left="0" w:right="0" w:firstLine="0"/>
        <w:jc w:val="left"/>
      </w:pPr>
      <w:r>
        <w:t xml:space="preserve">The frozen earth of Russia, a silent testament to the brutality of war, had yielded a harvest far beyond the dead. The immediate aftermath, the shattered landscape and the staggering human cost, were only the prologue to a far longer and more insidious drama: the erosion of political stability. The very foundations of </w:t>
        <w:br/>
        <w:t>governance were shaken, leading to a cascade of repercussions that reverberated through the decades. The war, far from ending with the cessation of hostilities, had sown the seeds of future conflicts, of political instability, and a deep-seated distrust amongst nations.</w:t>
      </w:r>
    </w:p>
    <w:p>
      <w:pPr>
        <w:autoSpaceDN w:val="0"/>
        <w:autoSpaceDE w:val="0"/>
        <w:widowControl/>
        <w:spacing w:line="264" w:lineRule="exact" w:before="264" w:after="0"/>
        <w:ind w:left="0" w:right="0" w:firstLine="0"/>
        <w:jc w:val="left"/>
      </w:pPr>
      <w:r>
        <w:t>The immediate post-war period was marked by a palpable sense of exhaustion, a weariness born not just of physical attrition, but of the psychological toll exacted by years of conflict. The shattered political landscape offered fertile ground for extremism and radical ideologies. The disillusionment experienced by the populace, many of whom had lost loved ones and everything they owned, was exploited by opportunists seeking to seize power. The very institutions meant to govern, often weakened and demoralized by the war, struggled to maintain order. The resulting power vacuum invited instability, and the threat of further conflict loomed large.</w:t>
      </w:r>
    </w:p>
    <w:p>
      <w:pPr>
        <w:autoSpaceDN w:val="0"/>
        <w:autoSpaceDE w:val="0"/>
        <w:widowControl/>
        <w:spacing w:line="264" w:lineRule="exact" w:before="264" w:after="0"/>
        <w:ind w:left="0" w:right="0" w:firstLine="0"/>
        <w:jc w:val="left"/>
      </w:pPr>
      <w:r>
        <w:t xml:space="preserve">The war had not merely decimated armies; it had shattered the social contract. The promises of prosperity and security, once the bedrock of political legitimacy, were now ashes. This bred a </w:t>
        <w:br/>
        <w:t xml:space="preserve">profound cynicism toward established authorities, fueling distrust and skepticism. The disillusionment fueled a cycle of instability; the lack of trust in government undermined the effectiveness of its institutions, leading to further instability, and further eroding public faith. This created a self-perpetuating spiral of discontent, opening the door for populist movements and extremist factions promising radical solutions, often based on scapegoating and </w:t>
        <w:br/>
        <w:t>division.</w:t>
      </w:r>
    </w:p>
    <w:p>
      <w:pPr>
        <w:autoSpaceDN w:val="0"/>
        <w:autoSpaceDE w:val="0"/>
        <w:widowControl/>
        <w:spacing w:line="264" w:lineRule="exact" w:before="264" w:after="0"/>
        <w:ind w:left="0" w:right="0" w:firstLine="0"/>
        <w:jc w:val="left"/>
      </w:pPr>
      <w:r>
        <w:t xml:space="preserve">The economic devastation, as previously discussed, further </w:t>
        <w:br/>
        <w:t xml:space="preserve">exacerbated the political turmoil. The collapse of industries, </w:t>
        <w:br/>
        <w:t>widespread unemployment, and the crippling poverty created a fertile ground for radicalization. Desperate populations, deprived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basic necessities and stripped of their dignity, were more easily manipulated by those offering simplistic, albeit often violent, solutions. The resulting social unrest frequently morphed into outright political rebellion, further undermining the already fragile structures of government.</w:t>
      </w:r>
    </w:p>
    <w:p>
      <w:pPr>
        <w:autoSpaceDN w:val="0"/>
        <w:autoSpaceDE w:val="0"/>
        <w:widowControl/>
        <w:spacing w:line="264" w:lineRule="exact" w:before="264" w:after="0"/>
        <w:ind w:left="0" w:right="0" w:firstLine="0"/>
        <w:jc w:val="left"/>
      </w:pPr>
      <w:r>
        <w:t xml:space="preserve">The war's impact on international relations was equally profound. The alliances forged during the conflict, initially born of necessity, frequently fractured in the aftermath. The shifting power dynamics, the resentment simmering between nations, and the economic disparities created a breeding ground for future conflicts. The victors, often burdened by their own internal political struggles and economic anxieties, found it difficult to forge a lasting and </w:t>
        <w:br/>
        <w:t>equitable peace. The defeated, consumed by a sense of humiliation and resentment, were equally resistant to reconciliation. This led to a period of simmering tensions, a delicate balance maintained only by a precarious peace.</w:t>
      </w:r>
    </w:p>
    <w:p>
      <w:pPr>
        <w:autoSpaceDN w:val="0"/>
        <w:autoSpaceDE w:val="0"/>
        <w:widowControl/>
        <w:spacing w:line="264" w:lineRule="exact" w:before="264" w:after="0"/>
        <w:ind w:left="0" w:right="0" w:firstLine="0"/>
        <w:jc w:val="left"/>
      </w:pPr>
      <w:r>
        <w:t xml:space="preserve">The refugee crisis, a consequence of mass displacement and </w:t>
        <w:br/>
        <w:t xml:space="preserve">widespread destruction, further complicated the political landscape. Millions of people, uprooted from their homes and stripped of their livelihoods, flooded into neighboring countries, straining resources and exacerbating social tensions. The influx of refugees created friction between host nations and their own populations, frequently fueling xenophobia and resentment. The governments of these countries, struggling to cope with their own internal problems, were often ill-equipped to handle the humanitarian crisis and the </w:t>
        <w:br/>
        <w:t>political fallout that ensued.</w:t>
      </w:r>
    </w:p>
    <w:p>
      <w:pPr>
        <w:autoSpaceDN w:val="0"/>
        <w:autoSpaceDE w:val="0"/>
        <w:widowControl/>
        <w:spacing w:line="264" w:lineRule="exact" w:before="264" w:after="0"/>
        <w:ind w:left="0" w:right="0" w:firstLine="0"/>
        <w:jc w:val="left"/>
      </w:pPr>
      <w:r>
        <w:t xml:space="preserve">Furthermore, the war's lasting impact on the psychological health of the population created a political dimension of its own. The </w:t>
        <w:br/>
        <w:t xml:space="preserve">widespread trauma, the pervasive anxiety, and the deeply rooted distrust, all contributed to a society ill-equipped to engage in </w:t>
        <w:br/>
        <w:t xml:space="preserve">rational political discourse. The wounds of war, both physical and psychological, were not easily healed. The pervasive sense of fear and uncertainty hindered attempts at reconciliation and hampered progress toward political stability. This created a political </w:t>
        <w:br/>
        <w:t>environment vulnerable to manipulation and prone to cycles of violence.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rise of authoritarianism and the erosion of democratic norms were also significant consequences of the conflict. The inherent instability of the post-war period often allowed for the </w:t>
        <w:br/>
        <w:t>consolidation of power by strongmen and dictators promising order and stability, even if at the expense of individual liberties and democratic processes. This created a cycle of oppression, further fueling resentment and hindering the prospects for lasting peace.</w:t>
      </w:r>
    </w:p>
    <w:p>
      <w:pPr>
        <w:autoSpaceDN w:val="0"/>
        <w:autoSpaceDE w:val="0"/>
        <w:widowControl/>
        <w:spacing w:line="264" w:lineRule="exact" w:before="60" w:after="0"/>
        <w:ind w:left="0" w:right="576" w:firstLine="0"/>
        <w:jc w:val="left"/>
      </w:pPr>
      <w:r>
        <w:t>The memory of war, the trauma and the hardship, were often exploited by these autocrats to justify their actions, creating a system of control where dissent was ruthlessly suppressed.</w:t>
      </w:r>
    </w:p>
    <w:p>
      <w:pPr>
        <w:autoSpaceDN w:val="0"/>
        <w:autoSpaceDE w:val="0"/>
        <w:widowControl/>
        <w:spacing w:line="264" w:lineRule="exact" w:before="264" w:after="0"/>
        <w:ind w:left="0" w:right="0" w:firstLine="0"/>
        <w:jc w:val="left"/>
      </w:pPr>
      <w:r>
        <w:t xml:space="preserve">The political ramifications extended beyond the immediate </w:t>
        <w:br/>
        <w:t xml:space="preserve">aftermath. The war's legacy cast a long shadow over future </w:t>
        <w:br/>
        <w:t xml:space="preserve">generations, shaping international relations, economic </w:t>
        <w:br/>
        <w:t xml:space="preserve">development, and domestic political systems. The trauma, the insecurity, and the deep-seated resentment fueled a cycle of </w:t>
        <w:br/>
        <w:t>mistrust and instability, making future conflicts more likely. The wounds of war, both physical and emotional, extended beyond the battlefields themselves, creating a profound and lasting impact on the political order.</w:t>
      </w:r>
    </w:p>
    <w:p>
      <w:pPr>
        <w:autoSpaceDN w:val="0"/>
        <w:autoSpaceDE w:val="0"/>
        <w:widowControl/>
        <w:spacing w:line="264" w:lineRule="exact" w:before="264" w:after="0"/>
        <w:ind w:left="0" w:right="0" w:firstLine="0"/>
        <w:jc w:val="left"/>
      </w:pPr>
      <w:r>
        <w:t>The path to healing and reconciliation proved far more challenging than initially anticipated. The process of rebuilding trust, restoring democratic institutions, and addressing the lingering effects of trauma required a sustained and collaborative effort. International cooperation, crucial for addressing the multitude of interconnected challenges, was often hampered by mistrust and national interests.</w:t>
      </w:r>
    </w:p>
    <w:p>
      <w:pPr>
        <w:autoSpaceDN w:val="0"/>
        <w:autoSpaceDE w:val="0"/>
        <w:widowControl/>
        <w:spacing w:line="264" w:lineRule="exact" w:before="58" w:after="0"/>
        <w:ind w:left="0" w:right="288" w:firstLine="0"/>
        <w:jc w:val="left"/>
      </w:pPr>
      <w:r>
        <w:t>The economic reconstruction, a vital component of stability, frequently proved inadequate, leaving behind vast disparities in wealth and opportunity, thereby perpetuating the cycle of instability.</w:t>
      </w:r>
    </w:p>
    <w:p>
      <w:pPr>
        <w:autoSpaceDN w:val="0"/>
        <w:autoSpaceDE w:val="0"/>
        <w:widowControl/>
        <w:spacing w:line="264" w:lineRule="exact" w:before="264" w:after="0"/>
        <w:ind w:left="0" w:right="0" w:firstLine="0"/>
        <w:jc w:val="left"/>
      </w:pPr>
      <w:r>
        <w:t xml:space="preserve">The lessons learned from the war's political ramifications were profound and deeply unsettling. They underscored the vital </w:t>
        <w:br/>
        <w:t>importance of diplomacy, conflict resolution, and the need for international cooperation in preventing future conflicts. The enduring cost of war, far surpassing the immediate human toll, served as a stark warning about the fragility of peace and the persistent threat of political instability. The path to recovery was a long and winding one, marked by setbacks and challenges, but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journey, essential for building a more peaceful and equitable future, demanded unwavering commitment and a profound understanding of the intricate and far-reaching consequences of war. Only then, could the ghost of conflict finally be laid to rest.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Environmental damage</w:t>
      </w:r>
    </w:p>
    <w:p>
      <w:pPr>
        <w:autoSpaceDN w:val="0"/>
        <w:autoSpaceDE w:val="0"/>
        <w:widowControl/>
        <w:spacing w:line="264" w:lineRule="exact" w:before="286" w:after="0"/>
        <w:ind w:left="0" w:right="0" w:firstLine="0"/>
        <w:jc w:val="left"/>
      </w:pPr>
      <w:r>
        <w:t>The scorched earth stretched as far as the eye could see, a landscape transformed not just by the fury of battle, but by the insidious, creeping damage inflicted by war's brutal hand upon the very fabric of the earth. The immediate devastation—the craters gouged into the fields, the shattered buildings, the twisted metal carcasses of vehicles—was stark, immediate, and readily apparent. But far more subtle, yet equally devastating, was the longer-term environmental impact, a silent, slow-burning catastrophe that would plague the land for generations. The air, thick with the lingering stench of cordite and burning flesh, was now poisoned with unseen toxins, the fallout from explosive ordinance and industrial pollution. The soil, once fertile and life-giving, was saturated with heavy metals, unexploded ordnance, and chemical contaminants. It would bear the scars of war long after the last soldier had marched away.</w:t>
      </w:r>
    </w:p>
    <w:p>
      <w:pPr>
        <w:autoSpaceDN w:val="0"/>
        <w:autoSpaceDE w:val="0"/>
        <w:widowControl/>
        <w:spacing w:line="264" w:lineRule="exact" w:before="264" w:after="0"/>
        <w:ind w:left="0" w:right="0" w:firstLine="0"/>
        <w:jc w:val="left"/>
      </w:pPr>
      <w:r>
        <w:t xml:space="preserve">The forests, once majestic and verdant, were reduced to charred and skeletal remains, vast swathes of woodland destroyed by fire and bombardment. The intricate balance of the ecosystem, </w:t>
        <w:br/>
        <w:t xml:space="preserve">painstakingly crafted over centuries, was violently disrupted, </w:t>
        <w:br/>
        <w:t>leaving behind a barren wasteland bereft of its natural biodiversity. The birdsong, once a comforting symphony of life, was silenced, the animals scattered or perished, their habitats irrevocably destroyed.</w:t>
      </w:r>
    </w:p>
    <w:p>
      <w:pPr>
        <w:autoSpaceDN w:val="0"/>
        <w:autoSpaceDE w:val="0"/>
        <w:widowControl/>
        <w:spacing w:line="264" w:lineRule="exact" w:before="60" w:after="0"/>
        <w:ind w:left="0" w:right="144" w:firstLine="0"/>
        <w:jc w:val="left"/>
      </w:pPr>
      <w:r>
        <w:t>The delicate tapestry of nature had been brutally unravelled, leaving behind a grim, silent testament to the destructive power of humanity.</w:t>
      </w:r>
    </w:p>
    <w:p>
      <w:pPr>
        <w:autoSpaceDN w:val="0"/>
        <w:autoSpaceDE w:val="0"/>
        <w:widowControl/>
        <w:spacing w:line="264" w:lineRule="exact" w:before="264" w:after="0"/>
        <w:ind w:left="0" w:right="0" w:firstLine="0"/>
        <w:jc w:val="left"/>
      </w:pPr>
      <w:r>
        <w:t xml:space="preserve">The waterways, vital arteries of life, were contaminated by </w:t>
        <w:br/>
        <w:t xml:space="preserve">industrial waste, oil spills, and the leaching of toxic substances from the ravaged earth. The water, once clear and pure, now ran thick with pollutants, its natural flow disrupted by the destruction of riverbanks and the construction of hasty fortifications. The fish died, the wildlife perished, and the water, once a source of life, became a toxic agent of disease and death. Even the air itself, once fresh and clean, carried the stench of decomposition, a grim </w:t>
        <w:br/>
        <w:t>reminder of the countless bodies left to rot, their decay leaching poisons into the soil and contaminating the water.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devastation extended beyond the immediate battlefield. The smoke plumes from burning cities and military installations blotted out the sun, casting a pall of darkness over the landscape. This led to changes in weather patterns, causing prolonged periods of </w:t>
        <w:br/>
        <w:t>drought in some regions and devastating floods in others. The very climate itself seemed to be altering, a consequence of the war’s catastrophic environmental impact. The long-term consequences of these disruptions were far-reaching and devastating, leading to crop failures, famine, and widespread disease.</w:t>
      </w:r>
    </w:p>
    <w:p>
      <w:pPr>
        <w:autoSpaceDN w:val="0"/>
        <w:autoSpaceDE w:val="0"/>
        <w:widowControl/>
        <w:spacing w:line="264" w:lineRule="exact" w:before="264" w:after="0"/>
        <w:ind w:left="0" w:right="288" w:firstLine="0"/>
        <w:jc w:val="left"/>
      </w:pPr>
      <w:r>
        <w:t>The lingering effects of chemical weapons were particularly insidious, contaminating the soil and water for decades to come. The persistent toxins poisoned the land, rendering it infertile and causing birth defects and illnesses in the human and animal populations. The ecological damage was not confined to the immediate vicinity of the battlefield; the winds carried the toxic particles, spreading the contamination far and wide, inflicting a silent, creeping death across the land.</w:t>
      </w:r>
    </w:p>
    <w:p>
      <w:pPr>
        <w:autoSpaceDN w:val="0"/>
        <w:autoSpaceDE w:val="0"/>
        <w:widowControl/>
        <w:spacing w:line="264" w:lineRule="exact" w:before="264" w:after="0"/>
        <w:ind w:left="0" w:right="0" w:firstLine="0"/>
        <w:jc w:val="left"/>
      </w:pPr>
      <w:r>
        <w:t xml:space="preserve">The use of napalm, with its horrifying capacity to incinerate </w:t>
        <w:br/>
        <w:t>everything in its path, left behind a landscape scarred by fire. The burned earth, devoid of life, would take decades, perhaps centuries, to recover. The forests, once vibrant havens of biodiversity, were reduced to ashes, their intricate ecological systems shattered. The air, thick with toxic fumes, remained hazardous for years to come, a deadly inheritance for those who remained.</w:t>
      </w:r>
    </w:p>
    <w:p>
      <w:pPr>
        <w:autoSpaceDN w:val="0"/>
        <w:autoSpaceDE w:val="0"/>
        <w:widowControl/>
        <w:spacing w:line="264" w:lineRule="exact" w:before="264" w:after="0"/>
        <w:ind w:left="0" w:right="0" w:firstLine="0"/>
        <w:jc w:val="left"/>
      </w:pPr>
      <w:r>
        <w:t xml:space="preserve">The destruction of infrastructure, from roads and bridges to power grids and water treatment plants, had a devastating impact on the environment. The damaged infrastructure hampered efforts to clean up the contamination and to provide essential services to the </w:t>
        <w:br/>
        <w:t>affected populations. The lack of sanitation and clean water led to the outbreaks of waterborne diseases, further compounding the human suffering.</w:t>
      </w:r>
    </w:p>
    <w:p>
      <w:pPr>
        <w:autoSpaceDN w:val="0"/>
        <w:autoSpaceDE w:val="0"/>
        <w:widowControl/>
        <w:spacing w:line="264" w:lineRule="exact" w:before="264" w:after="0"/>
        <w:ind w:left="0" w:right="0" w:firstLine="0"/>
        <w:jc w:val="left"/>
      </w:pPr>
      <w:r>
        <w:t xml:space="preserve">The impact on agriculture was equally profound. The destruction of farmland, the contamination of soil, and the disruption of water resources led to widespread crop failures and famine. The </w:t>
        <w:br/>
        <w:t>populations, already suffering from the horrors of war, now faced the additional threat of starvation. The loss of agricultural capacity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had long-term implications for the region's food security, impacting the lives of millions of people for decades to come.</w:t>
      </w:r>
    </w:p>
    <w:p>
      <w:pPr>
        <w:autoSpaceDN w:val="0"/>
        <w:autoSpaceDE w:val="0"/>
        <w:widowControl/>
        <w:spacing w:line="264" w:lineRule="exact" w:before="264" w:after="0"/>
        <w:ind w:left="0" w:right="0" w:firstLine="0"/>
        <w:jc w:val="left"/>
      </w:pPr>
      <w:r>
        <w:t xml:space="preserve">Beyond the immediate devastation, the long-term environmental consequences were even more alarming. The disruption of natural ecosystems led to the loss of biodiversity, impacting the delicate balance of nature. The disappearance of certain species threatened the stability of entire food chains, leading to unpredictable </w:t>
        <w:br/>
        <w:t xml:space="preserve">consequences throughout the environment. The long-term effects on the climate were also significant, with the possibility of </w:t>
        <w:br/>
        <w:t>desertification and other climatic abnormalities. The scarred earth, poisoned and barren, would serve as a somber testament to the destructive power of war for generations to come.</w:t>
      </w:r>
    </w:p>
    <w:p>
      <w:pPr>
        <w:autoSpaceDN w:val="0"/>
        <w:autoSpaceDE w:val="0"/>
        <w:widowControl/>
        <w:spacing w:line="264" w:lineRule="exact" w:before="264" w:after="0"/>
        <w:ind w:left="0" w:right="0" w:firstLine="0"/>
        <w:jc w:val="left"/>
      </w:pPr>
      <w:r>
        <w:t xml:space="preserve">The environmental devastation was not merely an unfortunate side effect of war; it was an integral part of the overall destruction. The weapons used, the strategies employed, the sheer scale of the </w:t>
        <w:br/>
        <w:t>conflict—all contributed to the environmental catastrophe. This was a war not just against people but against the very planet itself. The enduring legacy of environmental damage would continue to affect the lives of future generations, a haunting reminder of the true cost of conflict. The land, once vibrant and teeming with life, would remain a wasteland for decades, a stark warning against the folly of war.</w:t>
      </w:r>
    </w:p>
    <w:p>
      <w:pPr>
        <w:autoSpaceDN w:val="0"/>
        <w:autoSpaceDE w:val="0"/>
        <w:widowControl/>
        <w:spacing w:line="264" w:lineRule="exact" w:before="264" w:after="0"/>
        <w:ind w:left="0" w:right="288" w:firstLine="0"/>
        <w:jc w:val="left"/>
      </w:pPr>
      <w:r>
        <w:t>Remediation efforts, even when undertaken, were often slow, arduous, and incomplete. The scale of the destruction was so vast that it was impossible to fully repair the damage. The cost of cleaning up the contamination was astronomical, often exceeding the resources available. Moreover, the sheer complexity of the environmental problems made it difficult to devise effective solutions.</w:t>
      </w:r>
    </w:p>
    <w:p>
      <w:pPr>
        <w:autoSpaceDN w:val="0"/>
        <w:autoSpaceDE w:val="0"/>
        <w:widowControl/>
        <w:spacing w:line="264" w:lineRule="exact" w:before="266" w:after="0"/>
        <w:ind w:left="0" w:right="288" w:firstLine="0"/>
        <w:jc w:val="left"/>
      </w:pPr>
      <w:r>
        <w:t>The lack of international cooperation often hindered remediation efforts. The countries involved in the conflict, often preoccupied with their own internal problems, often lacked the resources and political will to address the environmental damage. International organizations, despite their efforts, often found it difficult to coordinate the necessary assistance. The legacy of environmental damage lingered, a testament to the failure of international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collaboration.</w:t>
      </w:r>
    </w:p>
    <w:p>
      <w:pPr>
        <w:autoSpaceDN w:val="0"/>
        <w:autoSpaceDE w:val="0"/>
        <w:widowControl/>
        <w:spacing w:line="264" w:lineRule="exact" w:before="266" w:after="0"/>
        <w:ind w:left="0" w:right="0" w:firstLine="0"/>
        <w:jc w:val="left"/>
      </w:pPr>
      <w:r>
        <w:t>The psychological impact of the environmental devastation was also profound. The loss of their land, their homes, and their livelihoods left the affected populations with a deep sense of despair. The constant exposure to environmental toxins led to health problems and increased the risk of disease. The cumulative effects of war and environmental damage created a cycle of poverty and suffering that continued for decades.</w:t>
      </w:r>
    </w:p>
    <w:p>
      <w:pPr>
        <w:autoSpaceDN w:val="0"/>
        <w:autoSpaceDE w:val="0"/>
        <w:widowControl/>
        <w:spacing w:line="264" w:lineRule="exact" w:before="264" w:after="0"/>
        <w:ind w:left="0" w:right="0" w:firstLine="0"/>
        <w:jc w:val="left"/>
      </w:pPr>
      <w:r>
        <w:t xml:space="preserve">The experience left an indelible mark on the landscape, etching a scar into the very heart of the earth itself. The environmental </w:t>
        <w:br/>
        <w:t xml:space="preserve">damage was not merely a physical phenomenon; it was a profound violation of the natural world, a consequence of the destructive power of human conflict. It served as a stark warning about the need to protect the environment, to prevent future conflicts, and to recognize the interconnectedness between human actions and the natural world. The ghosts of war were not only seen in the </w:t>
        <w:br/>
        <w:t xml:space="preserve">shattered remains of buildings and the silent testimony of the fallen; they lingered in the poisoned soil, the polluted waters, and the scarred earth. The echoes of conflict resonated not only in the hearts and minds of those who had experienced the brutality, but in the very fabric of the land itself, a landscape irrevocably altered by the enduring impact of war. The earth bore witness to the cost, a silent chronicle etched in soil and stone, a testament to the </w:t>
        <w:br/>
        <w:t>devastating, and long-lasting consequences of human folly.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lasting legacy of loss</w:t>
      </w:r>
    </w:p>
    <w:p>
      <w:pPr>
        <w:autoSpaceDN w:val="0"/>
        <w:autoSpaceDE w:val="0"/>
        <w:widowControl/>
        <w:spacing w:line="264" w:lineRule="exact" w:before="286" w:after="0"/>
        <w:ind w:left="0" w:right="0" w:firstLine="0"/>
        <w:jc w:val="left"/>
      </w:pPr>
      <w:r>
        <w:t>The wind, a mournful sigh across the ravaged landscape, carried with it the whispers of countless lost souls. It whistled through the skeletal remains of trees, a chilling lament for the vanished forests, once vibrant lungs of the earth, now reduced to ashen husks. The sun, a pale and watery orb, offered little warmth, its rays muted by the perpetual haze of smoke and dust that clung stubbornly to the air. This was not merely a battlefield; it was a tomb, a vast, desolate graveyard stretching to the horizon, where the dead lay buried not only beneath the soil, but also within the very fabric of the land itself.</w:t>
      </w:r>
    </w:p>
    <w:p>
      <w:pPr>
        <w:autoSpaceDN w:val="0"/>
        <w:autoSpaceDE w:val="0"/>
        <w:widowControl/>
        <w:spacing w:line="264" w:lineRule="exact" w:before="266" w:after="0"/>
        <w:ind w:left="0" w:right="144" w:firstLine="0"/>
        <w:jc w:val="left"/>
      </w:pPr>
      <w:r>
        <w:t xml:space="preserve">The enduring impact of war extended far beyond the immediate carnage. The visible wounds – the cratered fields, the shattered buildings, the rusting remnants of war machines – were stark reminders of the conflict's brutal efficiency. But the invisible wounds, the insidious, creeping damage inflicted upon the </w:t>
        <w:br/>
        <w:t>environment, were far more pervasive and long-lasting. The land itself wept, its tears a mixture of polluted water and poisoned soil.</w:t>
      </w:r>
    </w:p>
    <w:p>
      <w:pPr>
        <w:autoSpaceDN w:val="0"/>
        <w:autoSpaceDE w:val="0"/>
        <w:widowControl/>
        <w:spacing w:line="264" w:lineRule="exact" w:before="264" w:after="0"/>
        <w:ind w:left="0" w:right="0" w:firstLine="0"/>
        <w:jc w:val="left"/>
      </w:pPr>
      <w:r>
        <w:t xml:space="preserve">Generations would inherit this poisoned legacy. Children would be born with deformities, their bodies bearing silent witness to the invisible toxins that permeated their world. Their lives would be a constant struggle for survival, a relentless battle against the </w:t>
        <w:br/>
        <w:t xml:space="preserve">lingering effects of a war they had never seen. The air they </w:t>
        <w:br/>
        <w:t>breathed, the water they drank, the food they ate – all would carry the bitter taste of conflict, a constant reminder of the devastating price paid for the folly of humankind.</w:t>
      </w:r>
    </w:p>
    <w:p>
      <w:pPr>
        <w:autoSpaceDN w:val="0"/>
        <w:autoSpaceDE w:val="0"/>
        <w:widowControl/>
        <w:spacing w:line="264" w:lineRule="exact" w:before="264" w:after="0"/>
        <w:ind w:left="0" w:right="0" w:firstLine="0"/>
        <w:jc w:val="left"/>
      </w:pPr>
      <w:r>
        <w:t xml:space="preserve">The psychological scars were as deep and enduring as the physical ones. The survivors, haunted by the specters of war, carried their trauma like a heavy cloak, their lives forever shadowed by the memories of death and destruction. The loss of loved ones, the destruction of their homes, the violation of their land – these were wounds that never truly healed, leaving a legacy of grief and </w:t>
        <w:br/>
        <w:t>despair that would be passed down through families for generations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Even the seemingly resilient landscape bore the indelible mark of conflict. The forests, once teeming with life, now stood as silent sentinels, their scarred branches reaching towards a sky perpetually veiled in a grey shroud. The rivers, once lifebloods of the region, now carried the poison of war, their waters choked with pollutants, their banks lined with the wreckage of lives and hopes. The fertile fields, once vibrant with life, lay barren and desolate, their soil contaminated, unable to sustain life.</w:t>
      </w:r>
    </w:p>
    <w:p>
      <w:pPr>
        <w:autoSpaceDN w:val="0"/>
        <w:autoSpaceDE w:val="0"/>
        <w:widowControl/>
        <w:spacing w:line="264" w:lineRule="exact" w:before="264" w:after="0"/>
        <w:ind w:left="0" w:right="0" w:firstLine="0"/>
        <w:jc w:val="left"/>
      </w:pPr>
      <w:r>
        <w:t xml:space="preserve">The animals, too, suffered a catastrophic loss. Their habitats </w:t>
        <w:br/>
        <w:t xml:space="preserve">shattered, their food sources poisoned, they dwindled in numbers, their once-vibrant populations decimated, leaving a ghostly silence in the places where once their calls echoed through the forests and across the plains. The intricate balance of nature, painstakingly built over centuries, had been brutally disrupted, its delicate tapestry torn asunder, leaving behind a scarred and barren </w:t>
        <w:br/>
        <w:t>wasteland.</w:t>
      </w:r>
    </w:p>
    <w:p>
      <w:pPr>
        <w:autoSpaceDN w:val="0"/>
        <w:autoSpaceDE w:val="0"/>
        <w:widowControl/>
        <w:spacing w:line="264" w:lineRule="exact" w:before="264" w:after="0"/>
        <w:ind w:left="0" w:right="0" w:firstLine="0"/>
        <w:jc w:val="left"/>
      </w:pPr>
      <w:r>
        <w:t xml:space="preserve">The economic consequences were equally devastating. The </w:t>
        <w:br/>
        <w:t>destruction of infrastructure, the loss of agricultural land, the disruption of trade – all contributed to widespread poverty and economic instability. The region, once a thriving hub of activity, was now crippled, its future uncertain, its inhabitants struggling to rebuild their lives in the shadow of war's enduring legacy. The cost of reconstruction, both physical and emotional, was astronomical, a burden that would weigh heavily upon future generations.</w:t>
      </w:r>
    </w:p>
    <w:p>
      <w:pPr>
        <w:autoSpaceDN w:val="0"/>
        <w:autoSpaceDE w:val="0"/>
        <w:widowControl/>
        <w:spacing w:line="264" w:lineRule="exact" w:before="264" w:after="0"/>
        <w:ind w:left="0" w:right="144" w:firstLine="0"/>
        <w:jc w:val="left"/>
      </w:pPr>
      <w:r>
        <w:t>The rebuilding process was slow, agonizingly slow. The physical scars of war were readily apparent, but the emotional wounds, the deep-seated trauma that had permeated the fabric of society, were far more difficult to address. The survivors, burdened by their memories and their losses, struggled to find solace, their lives forever marked by the horrors they had endured. The healing process, if it could even be called that, was a long and arduous journey, a testament to the enduring impact of conflict.</w:t>
      </w:r>
    </w:p>
    <w:p>
      <w:pPr>
        <w:autoSpaceDN w:val="0"/>
        <w:autoSpaceDE w:val="0"/>
        <w:widowControl/>
        <w:spacing w:line="264" w:lineRule="exact" w:before="264" w:after="0"/>
        <w:ind w:left="0" w:right="0" w:firstLine="0"/>
        <w:jc w:val="left"/>
      </w:pPr>
      <w:r>
        <w:t xml:space="preserve">The absence of genuine reconciliation further compounded the suffering. The wounds of war, both physical and emotional, </w:t>
        <w:br/>
        <w:t>festered, fuelled by resentment and mistrust. The absence of justice, the failure to hold those responsible for the atrocities accountable,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left a bitter taste in the mouths of the survivors, a sense of injustice that added another layer to their already considerable burden. The path towards healing remained blocked, overshadowed by the lingering resentment and bitterness.</w:t>
      </w:r>
    </w:p>
    <w:p>
      <w:pPr>
        <w:autoSpaceDN w:val="0"/>
        <w:autoSpaceDE w:val="0"/>
        <w:widowControl/>
        <w:spacing w:line="264" w:lineRule="exact" w:before="264" w:after="0"/>
        <w:ind w:left="0" w:right="0" w:firstLine="0"/>
        <w:jc w:val="left"/>
      </w:pPr>
      <w:r>
        <w:t>Even the simple act of remembrance became a burden, a constant reminder of the losses suffered. The memorials, the cemeteries, the countless unmarked graves – all served as stark reminders of the human cost of war, their silence amplifying the grief and loss experienced by the survivors. The weight of memory pressed down upon them, a constant reminder of the horrors they had endured, a reminder that the war had never truly ended.</w:t>
      </w:r>
    </w:p>
    <w:p>
      <w:pPr>
        <w:autoSpaceDN w:val="0"/>
        <w:autoSpaceDE w:val="0"/>
        <w:widowControl/>
        <w:spacing w:line="264" w:lineRule="exact" w:before="264" w:after="0"/>
        <w:ind w:left="0" w:right="0" w:firstLine="0"/>
        <w:jc w:val="left"/>
      </w:pPr>
      <w:r>
        <w:t>Years turned into decades, yet the scars of war remained. The land, scarred and blighted, served as a constant reminder of the conflict's enduring legacy. The survivors, their bodies and minds bearing the marks of their experience, continued to carry the burden of their trauma. The memories of the fallen, the echoes of gunfire, the screams of the dying – these remained vivid in their minds, a constant companion in their everyday lives.</w:t>
      </w:r>
    </w:p>
    <w:p>
      <w:pPr>
        <w:autoSpaceDN w:val="0"/>
        <w:autoSpaceDE w:val="0"/>
        <w:widowControl/>
        <w:spacing w:line="264" w:lineRule="exact" w:before="264" w:after="0"/>
        <w:ind w:left="0" w:right="0" w:firstLine="0"/>
        <w:jc w:val="left"/>
      </w:pPr>
      <w:r>
        <w:t xml:space="preserve">The children of the survivors, born into a world scarred by war, inherited their parents' trauma. The stories of the past, passed down through generations, were imbued with a sense of loss, a profound sadness for a world that had been irrevocably altered. They carried the weight of their ancestors' suffering, a silent testament to the enduring impact of conflict. The legacy of loss, woven into the very fabric of their lives, served as a sobering reminder of the </w:t>
        <w:br/>
        <w:t>devastating consequences of war.</w:t>
      </w:r>
    </w:p>
    <w:p>
      <w:pPr>
        <w:autoSpaceDN w:val="0"/>
        <w:autoSpaceDE w:val="0"/>
        <w:widowControl/>
        <w:spacing w:line="264" w:lineRule="exact" w:before="264" w:after="0"/>
        <w:ind w:left="0" w:right="0" w:firstLine="0"/>
        <w:jc w:val="left"/>
      </w:pPr>
      <w:r>
        <w:t xml:space="preserve">And so, the land, scarred and wounded, stood as a silent monument to the enduring impact of war, a haunting testament to the </w:t>
        <w:br/>
        <w:t>devastating consequences of human conflict. The memories of those lost, the suffering of the survivors, the scars upon the land – these were not simply historical events; they were a living legacy, a constant reminder of the price of war, a price that continued to be paid long after the last shot had been fired. The wind whispered through the barren fields, carrying with it the echoes of a war that would never truly end, its impact etched into the very soul of the land, a haunting testament to the futility and devastation of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conflict. The earth itself mourned, a testament to the enduring legacy of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pursuit of peace</w:t>
      </w:r>
    </w:p>
    <w:p>
      <w:pPr>
        <w:autoSpaceDN w:val="0"/>
        <w:autoSpaceDE w:val="0"/>
        <w:widowControl/>
        <w:spacing w:line="264" w:lineRule="exact" w:before="286" w:after="0"/>
        <w:ind w:left="0" w:right="0" w:firstLine="0"/>
        <w:jc w:val="left"/>
      </w:pPr>
      <w:r>
        <w:t>The silence that followed the cessation of hostilities was a more profound horror than the cacophony of war. The absence of gunfire was replaced by a gnawing emptiness, a void that echoed with the ghosts of fallen comrades and the unfulfilled dreams of a shattered generation. The very air seemed to vibrate with unspoken trauma, a palpable tension that hung heavy over the ravaged landscape.</w:t>
      </w:r>
    </w:p>
    <w:p>
      <w:pPr>
        <w:autoSpaceDN w:val="0"/>
        <w:autoSpaceDE w:val="0"/>
        <w:widowControl/>
        <w:spacing w:line="264" w:lineRule="exact" w:before="58" w:after="0"/>
        <w:ind w:left="0" w:right="288" w:firstLine="0"/>
        <w:jc w:val="left"/>
      </w:pPr>
      <w:r>
        <w:t>Rebuilding was not merely a matter of brick and mortar; it was a herculean task of resurrecting hope from the ashes of despair.</w:t>
      </w:r>
    </w:p>
    <w:p>
      <w:pPr>
        <w:autoSpaceDN w:val="0"/>
        <w:autoSpaceDE w:val="0"/>
        <w:widowControl/>
        <w:spacing w:line="264" w:lineRule="exact" w:before="264" w:after="0"/>
        <w:ind w:left="0" w:right="0" w:firstLine="0"/>
        <w:jc w:val="left"/>
      </w:pPr>
      <w:r>
        <w:t>The pursuit of peace, however, was not a simple matter of laying down arms. It was a complex, multifaceted endeavor requiring a fundamental shift in mindset, a conscious decision to dismantle the structures of conflict and build a foundation for lasting harmony. This was a struggle fought not on battlefields, but in the hearts and minds of men – a battle against ingrained prejudices, ingrained hatreds, and the deeply rooted belief that violence was the only viable path towards resolution.</w:t>
      </w:r>
    </w:p>
    <w:p>
      <w:pPr>
        <w:autoSpaceDN w:val="0"/>
        <w:autoSpaceDE w:val="0"/>
        <w:widowControl/>
        <w:spacing w:line="264" w:lineRule="exact" w:before="264" w:after="0"/>
        <w:ind w:left="0" w:right="0" w:firstLine="0"/>
        <w:jc w:val="left"/>
      </w:pPr>
      <w:r>
        <w:t xml:space="preserve">Diplomacy, often relegated to the sidelines during times of conflict, became the paramount weapon in this new war. The art of </w:t>
        <w:br/>
        <w:t>negotiation, compromise, and understanding, once viewed with cynicism and derision, became the cornerstone of a new world order. The leaders of nations, once masters of military strategy, found themselves navigating the intricate labyrinth of international relations, learning to speak the language of peace – a language far more subtle and nuanced than the roar of cannons or the shriek of bombs.</w:t>
      </w:r>
    </w:p>
    <w:p>
      <w:pPr>
        <w:autoSpaceDN w:val="0"/>
        <w:autoSpaceDE w:val="0"/>
        <w:widowControl/>
        <w:spacing w:line="264" w:lineRule="exact" w:before="264" w:after="0"/>
        <w:ind w:left="0" w:right="0" w:firstLine="0"/>
        <w:jc w:val="left"/>
      </w:pPr>
      <w:r>
        <w:t xml:space="preserve">The task of reconciliation was particularly challenging. The wounds of war, both visible and invisible, festered deep within the hearts of the survivors. The memories of lost loved ones, the horrors </w:t>
        <w:br/>
        <w:t>witnessed, the unspeakable atrocities committed – these were not easily forgotten. The bitterness and resentment ran deep, poisoning the well of hope and hindering the process of healing. Trust, once shattered, needed to be painstakingly rebuilt, brick by brick, an arduous and often painful undertaking.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Truth and justice were integral to this process. The victims of war deserved not only compensation for their losses but also a full accounting of the events that led to their suffering. Without a proper understanding of the past, the path to the future remained shrouded in darkness. Accountability for the atrocities committed was paramount, not for the sake of retribution, but for the sake of acknowledging the profound injustice inflicted and setting a precedent for preventing future acts of violence.</w:t>
      </w:r>
    </w:p>
    <w:p>
      <w:pPr>
        <w:autoSpaceDN w:val="0"/>
        <w:autoSpaceDE w:val="0"/>
        <w:widowControl/>
        <w:spacing w:line="264" w:lineRule="exact" w:before="264" w:after="0"/>
        <w:ind w:left="0" w:right="0" w:firstLine="0"/>
        <w:jc w:val="left"/>
      </w:pPr>
      <w:r>
        <w:t xml:space="preserve">The pursuit of peace also required a concerted effort to address the root causes of conflict. Poverty, inequality, oppression, and political instability – these were the fertile ground upon which wars were sown. Addressing these underlying issues through economic </w:t>
        <w:br/>
        <w:t xml:space="preserve">development, social reform, and political democratization was crucial in creating a world where conflict would be less likely to erupt. This demanded an investment in education, healthcare, and infrastructure—a long-term commitment to building a better future for all. It meant tackling the systemic inequalities that fueled </w:t>
        <w:br/>
        <w:t>resentment and discontent, fostering an environment of opportunity and fairness where all individuals had a stake in a peaceful society.</w:t>
      </w:r>
    </w:p>
    <w:p>
      <w:pPr>
        <w:autoSpaceDN w:val="0"/>
        <w:autoSpaceDE w:val="0"/>
        <w:widowControl/>
        <w:spacing w:line="264" w:lineRule="exact" w:before="264" w:after="0"/>
        <w:ind w:left="0" w:right="0" w:firstLine="0"/>
        <w:jc w:val="left"/>
      </w:pPr>
      <w:r>
        <w:t xml:space="preserve">The process of building a sustainable peace was not confined to international borders. It was a grassroots endeavor, demanding the active participation of all segments of society. Civil society </w:t>
        <w:br/>
        <w:t xml:space="preserve">organizations, community leaders, religious institutions, and </w:t>
        <w:br/>
        <w:t xml:space="preserve">educational institutions all played a vital role in promoting </w:t>
        <w:br/>
        <w:t>understanding, reconciliation, and peaceful coexistence. The voices of the survivors, often marginalized and ignored, needed to be detected, their stories shared, their experiences acknowledged, to ensure that their suffering was not in vain.</w:t>
      </w:r>
    </w:p>
    <w:p>
      <w:pPr>
        <w:autoSpaceDN w:val="0"/>
        <w:autoSpaceDE w:val="0"/>
        <w:widowControl/>
        <w:spacing w:line="264" w:lineRule="exact" w:before="264" w:after="0"/>
        <w:ind w:left="0" w:right="0" w:firstLine="0"/>
        <w:jc w:val="left"/>
      </w:pPr>
      <w:r>
        <w:t xml:space="preserve">The creation of international mechanisms for conflict resolution and peacekeeping was also crucial. International organizations and treaties, once viewed as mere instruments of power politics, needed to evolve into effective vehicles for peaceful diplomacy. The </w:t>
        <w:br/>
        <w:t xml:space="preserve">development of international law, with robust mechanisms for enforcement, became increasingly important in upholding </w:t>
        <w:br/>
        <w:t>international norms and promoting adherence to international humanitarian law. This required a commitment from all nations to respect the sovereignty and territorial integrity of other nations,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refraining from aggression and interference in their internal affairs.</w:t>
      </w:r>
    </w:p>
    <w:p>
      <w:pPr>
        <w:autoSpaceDN w:val="0"/>
        <w:autoSpaceDE w:val="0"/>
        <w:widowControl/>
        <w:spacing w:line="264" w:lineRule="exact" w:before="266" w:after="0"/>
        <w:ind w:left="0" w:right="0" w:firstLine="0"/>
        <w:jc w:val="left"/>
      </w:pPr>
      <w:r>
        <w:t xml:space="preserve">Moreover, the role of education in cultivating a culture of peace could not be overstated. Education was more than simply the </w:t>
        <w:br/>
        <w:t xml:space="preserve">transmission of knowledge; it was about shaping attitudes, values, and beliefs. A curriculum that emphasized peace education, critical thinking, empathy, and conflict resolution would be indispensable in building a more peaceful society. This included promoting </w:t>
        <w:br/>
        <w:t>intercultural understanding and tolerance, countering extremist ideologies, and encouraging dialogue and exchange between diverse communities.</w:t>
      </w:r>
    </w:p>
    <w:p>
      <w:pPr>
        <w:autoSpaceDN w:val="0"/>
        <w:autoSpaceDE w:val="0"/>
        <w:widowControl/>
        <w:spacing w:line="264" w:lineRule="exact" w:before="264" w:after="0"/>
        <w:ind w:left="0" w:right="0" w:firstLine="0"/>
        <w:jc w:val="left"/>
      </w:pPr>
      <w:r>
        <w:t xml:space="preserve">The task of building a more peaceful world was immense, a </w:t>
        <w:br/>
        <w:t xml:space="preserve">daunting challenge that required the concerted effort of all </w:t>
        <w:br/>
        <w:t xml:space="preserve">humankind. There were no easy solutions, no quick fixes. It was a journey that demanded courage, perseverance, and a unwavering commitment to the ideals of peace, justice, and human dignity. It was a battle fought not with weapons, but with the tools of </w:t>
        <w:br/>
        <w:t>diplomacy, understanding, and reconciliation – a struggle that required the active participation of all individuals in creating a world where the haunting specter of war would finally fade into the distant past, replaced by the radiant light of lasting peace. The work was arduous, fraught with setbacks and disappointments, but the pursuit of peace remained an imperative, a noble endeavor that deserved the unwavering dedication of all those who yearned for a future free from the horrors of conflict. The path towards lasting peace was a long and winding one, but it was a journey worth undertaking, for the sake of humanity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Conflict resolution</w:t>
      </w:r>
    </w:p>
    <w:p>
      <w:pPr>
        <w:autoSpaceDN w:val="0"/>
        <w:autoSpaceDE w:val="0"/>
        <w:widowControl/>
        <w:spacing w:line="264" w:lineRule="exact" w:before="286" w:after="0"/>
        <w:ind w:left="0" w:right="0" w:firstLine="0"/>
        <w:jc w:val="left"/>
      </w:pPr>
      <w:r>
        <w:t xml:space="preserve">The echoes of artillery fire still resonated in the hollows of my memory, a constant, dull throb beneath the surface of what passed for peace. The physical wounds had healed, leaving behind a </w:t>
        <w:br/>
        <w:t>tapestry of scars that served as a grim reminder of the brutal dance of death. But the deeper wounds, those etched onto the soul, those remained, raw and open, festering in the silence. Seeking peace wasn't about forgetting; it was about finding a way to live alongside the ghosts, to integrate the horrors into a narrative that allowed for a semblance of normalcy, of hope.</w:t>
      </w:r>
    </w:p>
    <w:p>
      <w:pPr>
        <w:autoSpaceDN w:val="0"/>
        <w:autoSpaceDE w:val="0"/>
        <w:widowControl/>
        <w:spacing w:line="264" w:lineRule="exact" w:before="264" w:after="0"/>
        <w:ind w:left="0" w:right="0" w:firstLine="0"/>
        <w:jc w:val="left"/>
      </w:pPr>
      <w:r>
        <w:t xml:space="preserve">The immediate aftermath of the conflict resembled a wasteland, a landscape scarred by the relentless fury of war. Homes were </w:t>
        <w:br/>
        <w:t>reduced to rubble, lives shattered, and futures stolen. The air itself experienced heavy, thick with the lingering scent of gunpowder and the metallic tang of blood. It was a world stripped bare, its beauty defaced, its vitality drained. The task before us was monumental, a Sisyphean labor of rebuilding both the physical structures and the shattered psyches of a generation.</w:t>
      </w:r>
    </w:p>
    <w:p>
      <w:pPr>
        <w:autoSpaceDN w:val="0"/>
        <w:autoSpaceDE w:val="0"/>
        <w:widowControl/>
        <w:spacing w:line="264" w:lineRule="exact" w:before="264" w:after="0"/>
        <w:ind w:left="0" w:right="0" w:firstLine="0"/>
        <w:jc w:val="left"/>
      </w:pPr>
      <w:r>
        <w:t xml:space="preserve">But rebuilding wasn't simply a matter of bricks and mortar, of replacing shattered windows and repairing broken walls. The true challenge lay in the restoration of faith, in the slow, agonizing process of rebuilding trust – trust in each other, trust in the future, trust in the possibility of peace. This required a conscious, </w:t>
        <w:br/>
        <w:t>concerted effort on the part of everyone involved. It demanded a fundamental shift in the way we viewed one another, a dismantling of the ingrained animosity that had fueled the conflict.</w:t>
      </w:r>
    </w:p>
    <w:p>
      <w:pPr>
        <w:autoSpaceDN w:val="0"/>
        <w:autoSpaceDE w:val="0"/>
        <w:widowControl/>
        <w:spacing w:line="264" w:lineRule="exact" w:before="264" w:after="0"/>
        <w:ind w:left="0" w:right="0" w:firstLine="0"/>
        <w:jc w:val="left"/>
      </w:pPr>
      <w:r>
        <w:t>One of the first steps toward resolution involved the establishment of channels for communication. The lines of hatred, built over years of conflict, needed to be broken down. This wasn't a simple task. Many harbored deep-seated resentments, their trust betrayed, their hopes dashed. But through painstaking negotiation, facilitated by neutral third parties, we began to build bridges, to establish a framework for dialogue, a process that involved a willingness to listen, to empathize, to understand the perspectives of those we once considered our enemies.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Mediation played a crucial role in this process. Skilled mediators, individuals with a deep understanding of conflict resolution, </w:t>
        <w:br/>
        <w:t xml:space="preserve">navigated the complex web of grievances and accusations. They helped facilitate open communication, creating a safe space for the expression of emotions, for the airing of grievances, for the </w:t>
        <w:br/>
        <w:t>acknowledgement of past hurts. It was a delicate dance, requiring patience, tact, and a deep understanding of human psychology. The goal wasn't to assign blame but to create a context where healing could begin.</w:t>
      </w:r>
    </w:p>
    <w:p>
      <w:pPr>
        <w:autoSpaceDN w:val="0"/>
        <w:autoSpaceDE w:val="0"/>
        <w:widowControl/>
        <w:spacing w:line="264" w:lineRule="exact" w:before="264" w:after="0"/>
        <w:ind w:left="0" w:right="0" w:firstLine="0"/>
        <w:jc w:val="left"/>
      </w:pPr>
      <w:r>
        <w:t>Reconciliation involved more than just talk; it required concrete action. This included initiatives aimed at addressing the socio-economic disparities that often fueled conflicts. Investment in infrastructure, education, and healthcare became vital components of the healing process. Economic empowerment, job creation, and improved living conditions helped alleviate the conditions that often lead to resentment and conflict. It was a recognition that peace isn't simply the absence of war, but a positive state of being, a state that requires equitable access to resources and opportunities for all.</w:t>
      </w:r>
    </w:p>
    <w:p>
      <w:pPr>
        <w:autoSpaceDN w:val="0"/>
        <w:autoSpaceDE w:val="0"/>
        <w:widowControl/>
        <w:spacing w:line="264" w:lineRule="exact" w:before="264" w:after="0"/>
        <w:ind w:left="0" w:right="0" w:firstLine="0"/>
        <w:jc w:val="left"/>
      </w:pPr>
      <w:r>
        <w:t xml:space="preserve">Justice, too, was an essential component of this healing process. The atrocities committed during the conflict could not be ignored, swept under the rug. Accountability was paramount, not for the sake of retribution, but for the sake of recognition, of </w:t>
        <w:br/>
        <w:t>acknowledgement, of closure. Those responsible for crimes against humanity were brought to justice, not through vengeance, but through a fair and impartial process that served to uphold the principles of human dignity and the rule of law.</w:t>
      </w:r>
    </w:p>
    <w:p>
      <w:pPr>
        <w:autoSpaceDN w:val="0"/>
        <w:autoSpaceDE w:val="0"/>
        <w:widowControl/>
        <w:spacing w:line="264" w:lineRule="exact" w:before="264" w:after="0"/>
        <w:ind w:left="0" w:right="0" w:firstLine="0"/>
        <w:jc w:val="left"/>
      </w:pPr>
      <w:r>
        <w:t xml:space="preserve">This, however, was not without its complexities and challenges. There were those who resisted the process of reconciliation, who clung to their hatreds, who refused to let go of the past. The </w:t>
        <w:br/>
        <w:t>wounds of war, both physical and psychological, ran deep. Many struggled with post-traumatic stress disorder, haunted by the horrors they had witnessed. Others struggled with the burden of survivor's guilt, haunted by the loss of their loved ones. The path to peace required empathy, understanding, and a willingness to address the emotional and psychological scars left by war.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integration of former combatants back into society was another major hurdle. Many returning soldiers found themselves </w:t>
        <w:br/>
        <w:t xml:space="preserve">marginalized and alienated, struggling to adjust to civilian life. Some faced unemployment, homelessness, and social isolation. The transition from a life of conflict to a life of peace demanded </w:t>
        <w:br/>
        <w:t>support, guidance, and programs designed to help them reintegrate into the community. This included access to mental health services, job training programs, and community support networks.</w:t>
      </w:r>
    </w:p>
    <w:p>
      <w:pPr>
        <w:autoSpaceDN w:val="0"/>
        <w:autoSpaceDE w:val="0"/>
        <w:widowControl/>
        <w:spacing w:line="264" w:lineRule="exact" w:before="264" w:after="0"/>
        <w:ind w:left="0" w:right="0" w:firstLine="0"/>
        <w:jc w:val="left"/>
      </w:pPr>
      <w:r>
        <w:t xml:space="preserve">Furthermore, the creation of lasting peace required a change in mindset, a shift away from a culture of violence towards a culture of peace. This required a profound transformation in education, starting in early childhood. Introducing peace education into </w:t>
        <w:br/>
        <w:t xml:space="preserve">schools, promoting values of tolerance, understanding, and </w:t>
        <w:br/>
        <w:t>empathy, became crucial in creating a generation less prone to conflict. This encompassed fostering critical thinking skills, teaching children how to resolve conflicts peacefully, and instilling a respect for diversity and human rights.</w:t>
      </w:r>
    </w:p>
    <w:p>
      <w:pPr>
        <w:autoSpaceDN w:val="0"/>
        <w:autoSpaceDE w:val="0"/>
        <w:widowControl/>
        <w:spacing w:line="264" w:lineRule="exact" w:before="264" w:after="0"/>
        <w:ind w:left="0" w:right="0" w:firstLine="0"/>
        <w:jc w:val="left"/>
      </w:pPr>
      <w:r>
        <w:t xml:space="preserve">The long-term vision for peace extended beyond the immediate post-conflict period. It demanded a commitment to building </w:t>
        <w:br/>
        <w:t xml:space="preserve">sustainable peace, creating institutions that promoted dialogue, reconciliation, and democratic governance. This included </w:t>
        <w:br/>
        <w:t xml:space="preserve">supporting civil society organizations, empowering local </w:t>
        <w:br/>
        <w:t xml:space="preserve">communities, and strengthening democratic institutions. The </w:t>
        <w:br/>
        <w:t>establishment of independent judiciary, free and fair elections, and the protection of human rights all played a critical role in creating a stable and peaceful society.</w:t>
      </w:r>
    </w:p>
    <w:p>
      <w:pPr>
        <w:autoSpaceDN w:val="0"/>
        <w:autoSpaceDE w:val="0"/>
        <w:widowControl/>
        <w:spacing w:line="264" w:lineRule="exact" w:before="264" w:after="0"/>
        <w:ind w:left="0" w:right="0" w:firstLine="0"/>
        <w:jc w:val="left"/>
      </w:pPr>
      <w:r>
        <w:t>The process of conflict resolution was a marathon, not a sprint. There were setbacks and disappointments, moments of doubt and despair. Yet, the unwavering commitment to peace, the relentless pursuit of reconciliation, finally bore fruit. The transformation wasn't instantaneous, but gradual, a slow but steady shift from a culture of violence to a culture of understanding, of cooperation, and of shared humanity. The scars of war remained, but they were slowly becoming less prominent, fading into the background as the vibrant colors of a peaceful future began to emerge. The journey was long and arduous, but in the end, the pursuit of peace proved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be a worthwhile endeavor, a testament to the enduring strength of the human spirit, its capacity for forgiveness, its resilience in the face of adversity, and its unwavering hope for a brighter future. The silence, once a symbol of loss and devastation, slowly transformed into a sanctuary of hope, a quiet testament to the enduring power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Diplomacy and negotiation</w:t>
      </w:r>
    </w:p>
    <w:p>
      <w:pPr>
        <w:autoSpaceDN w:val="0"/>
        <w:autoSpaceDE w:val="0"/>
        <w:widowControl/>
        <w:spacing w:line="264" w:lineRule="exact" w:before="286" w:after="0"/>
        <w:ind w:left="0" w:right="0" w:firstLine="0"/>
        <w:jc w:val="left"/>
      </w:pPr>
      <w:r>
        <w:t>The chilling silence that followed the cessation of hostilities was far more unsettling than the thunder of cannons. It was a silence pregnant with unspoken grievances, a silence that echoed with the ghosts of fallen comrades and shattered dreams. The physical reconstruction was underway, the rubble slowly being cleared, but the deeper wounds, the emotional scars of a war-torn nation, remained stubbornly resistant to healing. This was where the true battle for peace began, a battle fought not on the battlefield, but at the negotiating table, a battle of words, of compromise, and of unwavering faith in the possibility of a brighter future.</w:t>
      </w:r>
    </w:p>
    <w:p>
      <w:pPr>
        <w:autoSpaceDN w:val="0"/>
        <w:autoSpaceDE w:val="0"/>
        <w:widowControl/>
        <w:spacing w:line="264" w:lineRule="exact" w:before="266" w:after="0"/>
        <w:ind w:left="0" w:right="0" w:firstLine="0"/>
        <w:jc w:val="left"/>
      </w:pPr>
      <w:r>
        <w:t xml:space="preserve">Diplomacy, in its purest form, wasn't simply about polished </w:t>
        <w:br/>
        <w:t xml:space="preserve">speeches and carefully crafted pronouncements; it was about understanding the intricate tapestry of human emotion, of </w:t>
        <w:br/>
        <w:t>navigating the treacherous currents of mistrust and resentment. It was about listening, truly listening, not just to the words spoken, but to the unspoken anxieties, the lingering fears, the deep-seated pain that lay beneath the surface. This required empathy on a scale rarely seen in the heat of conflict.</w:t>
      </w:r>
    </w:p>
    <w:p>
      <w:pPr>
        <w:autoSpaceDN w:val="0"/>
        <w:autoSpaceDE w:val="0"/>
        <w:widowControl/>
        <w:spacing w:line="264" w:lineRule="exact" w:before="264" w:after="0"/>
        <w:ind w:left="0" w:right="0" w:firstLine="0"/>
        <w:jc w:val="left"/>
      </w:pPr>
      <w:r>
        <w:t xml:space="preserve">We started with small steps, cautious, tentative gestures towards reconciliation. Representatives from both sides, their faces etched with the weariness of war, met under the watchful eyes of neutral mediators. The initial meetings were fraught with tension, the air thick with suspicion. Every word was measured, every gesture scrutinized. The memories of the atrocities committed, the losses endured, cast long shadows over the proceedings. But the </w:t>
        <w:br/>
        <w:t>mediators, seasoned veterans of conflict resolution, patiently guided us through the treacherous minefield of emotions. They understood that true peace wasn't born from instant forgiveness, but from a gradual, painstaking process of understanding and empathy.</w:t>
      </w:r>
    </w:p>
    <w:p>
      <w:pPr>
        <w:autoSpaceDN w:val="0"/>
        <w:autoSpaceDE w:val="0"/>
        <w:widowControl/>
        <w:spacing w:line="264" w:lineRule="exact" w:before="264" w:after="0"/>
        <w:ind w:left="0" w:right="0" w:firstLine="0"/>
        <w:jc w:val="left"/>
      </w:pPr>
      <w:r>
        <w:t xml:space="preserve">Communication, however, wasn't a simple matter of exchanging pleasantries. It was about confronting difficult truths, </w:t>
        <w:br/>
        <w:t>acknowledging past mistakes, and accepting responsibility for the suffering inflicted. This involved listening to harrowing testimonies of those who had endured unimaginable horrors – the rapes,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murders, the destruction of homes and livelihoods. Their voices, filled with sorrow and anger, shook the foundations of our carefully constructed composure. We were forced to confront the brutal reality of what we had done, what we had allowed to happen, and the deep wounds that would take generations to heal.</w:t>
      </w:r>
    </w:p>
    <w:p>
      <w:pPr>
        <w:autoSpaceDN w:val="0"/>
        <w:autoSpaceDE w:val="0"/>
        <w:widowControl/>
        <w:spacing w:line="264" w:lineRule="exact" w:before="264" w:after="0"/>
        <w:ind w:left="0" w:right="0" w:firstLine="0"/>
        <w:jc w:val="left"/>
      </w:pPr>
      <w:r>
        <w:t xml:space="preserve">The negotiations were often agonizingly slow, each concession hard-fought, every inch of progress earned through relentless effort. We clashed over land boundaries, over the distribution of resources, over the question of accountability for war crimes. Old grudges flared up unexpectedly, threatening to derail the entire process. But the mediators, with their calm demeanor and unwavering </w:t>
        <w:br/>
        <w:t>commitment to peace, managed to steer us back from the brink of collapse. They reminded us constantly of the alternative – the continued cycle of violence, the unending spiral of bloodshed.</w:t>
      </w:r>
    </w:p>
    <w:p>
      <w:pPr>
        <w:autoSpaceDN w:val="0"/>
        <w:autoSpaceDE w:val="0"/>
        <w:widowControl/>
        <w:spacing w:line="264" w:lineRule="exact" w:before="264" w:after="0"/>
        <w:ind w:left="0" w:right="0" w:firstLine="0"/>
        <w:jc w:val="left"/>
      </w:pPr>
      <w:r>
        <w:t xml:space="preserve">The process was not without its setbacks. There were moments when it seemed as if all hope was lost, when the chasm between us appeared too wide to bridge. Hardliners on both sides resisted compromise, clinging to their grievances, fueled by a potent </w:t>
        <w:br/>
        <w:t>cocktail of fear, anger and mistrust. They witnessed negotiations as a sign of weakness, a surrender to the enemy. Countering this deep-rooted resistance required a delicate balance of firmness and empathy. We had to show them that peace was not about defeat, but about creating a future where everyone could thrive.</w:t>
      </w:r>
    </w:p>
    <w:p>
      <w:pPr>
        <w:autoSpaceDN w:val="0"/>
        <w:autoSpaceDE w:val="0"/>
        <w:widowControl/>
        <w:spacing w:line="264" w:lineRule="exact" w:before="264" w:after="0"/>
        <w:ind w:left="0" w:right="0" w:firstLine="0"/>
        <w:jc w:val="left"/>
      </w:pPr>
      <w:r>
        <w:t xml:space="preserve">We employed a multi-pronged approach. We started with practical steps, addressing the immediate needs of the population. We provided food, shelter, and medical assistance to those most </w:t>
        <w:br/>
        <w:t xml:space="preserve">affected by the conflict. We began rebuilding infrastructure, </w:t>
        <w:br/>
        <w:t>repairing damaged roads, restoring water supplies. These concrete actions built trust and demonstrated our commitment to their well-being. We also worked to rebuild the economy, supporting small businesses and creating jobs. This created a sense of hope and stability, essential ingredients for lasting peace.</w:t>
      </w:r>
    </w:p>
    <w:p>
      <w:pPr>
        <w:autoSpaceDN w:val="0"/>
        <w:autoSpaceDE w:val="0"/>
        <w:widowControl/>
        <w:spacing w:line="264" w:lineRule="exact" w:before="264" w:after="0"/>
        <w:ind w:left="0" w:right="0" w:firstLine="0"/>
        <w:jc w:val="left"/>
      </w:pPr>
      <w:r>
        <w:t>Parallel to these practical measures, we pursued a wider program of cultural exchange. We organized workshops, seminars, and cultural events to foster understanding and mutual respect. We brought together artists, musicians, and writers from both sides to share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their experiences and perspectives. The power of art and culture transcended language barriers, forging connections where </w:t>
        <w:br/>
        <w:t>diplomacy alone could not reach. Sharing stories, hearing each other's voices, sharing our vulnerabilities – this proved to be a powerful catalyst for healing.</w:t>
      </w:r>
    </w:p>
    <w:p>
      <w:pPr>
        <w:autoSpaceDN w:val="0"/>
        <w:autoSpaceDE w:val="0"/>
        <w:widowControl/>
        <w:spacing w:line="264" w:lineRule="exact" w:before="264" w:after="0"/>
        <w:ind w:left="0" w:right="0" w:firstLine="0"/>
        <w:jc w:val="left"/>
      </w:pPr>
      <w:r>
        <w:t xml:space="preserve">The road to peace wasn't linear; it was a winding path filled with unexpected twists and turns. There were moments of profound disappointment, setbacks that threatened to undermine all that we had achieved. Yet, we persevered, driven by the unwavering belief that peace was possible, that a future free from violence was within our reach. We learned that diplomacy and negotiation weren't just about resolving conflicts; they were about building bridges of understanding, about fostering empathy, about creating a future where former enemies could live side-by-side in peace and </w:t>
        <w:br/>
        <w:t>harmony.</w:t>
      </w:r>
    </w:p>
    <w:p>
      <w:pPr>
        <w:autoSpaceDN w:val="0"/>
        <w:autoSpaceDE w:val="0"/>
        <w:widowControl/>
        <w:spacing w:line="264" w:lineRule="exact" w:before="264" w:after="0"/>
        <w:ind w:left="0" w:right="0" w:firstLine="0"/>
        <w:jc w:val="left"/>
      </w:pPr>
      <w:r>
        <w:t xml:space="preserve">Ultimately, the success of our efforts came down to a fundamental shift in perspective. We had to move beyond the simplistic notion of "us versus them," to recognize our shared humanity. We had to understand that peace was not simply the absence of war, but a positive state of being, characterized by cooperation, mutual </w:t>
        <w:br/>
        <w:t>respect, and a commitment to building a better future for all. The scars of war would always remain, a painful reminder of the cost of conflict, but they served as a powerful testament to the resilience of the human spirit and its enduring capacity for hope, forgiveness, and lasting peace. The silence that once haunted our memories, the silence of devastation and loss, gradually transformed into the quiet promise of a peaceful dawn, a dawn born not from the barrel of a gun, but from the careful crafting of words, of understanding, and of shared human dignity.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International cooperation</w:t>
      </w:r>
    </w:p>
    <w:p>
      <w:pPr>
        <w:autoSpaceDN w:val="0"/>
        <w:autoSpaceDE w:val="0"/>
        <w:widowControl/>
        <w:spacing w:line="264" w:lineRule="exact" w:before="286" w:after="0"/>
        <w:ind w:left="0" w:right="0" w:firstLine="0"/>
        <w:jc w:val="left"/>
      </w:pPr>
      <w:r>
        <w:t>The fragile peace, painstakingly constructed from the wreckage of war, was not solely a domestic achievement. Its survival, its very existence, hinged on the willingness of the international community to engage, to invest, and to believe in the possibility of lasting reconciliation. This wasn't merely a matter of offering financial aid or military support; it was about fostering a genuine, collaborative spirit, a shared commitment to building a peaceful world. The chasm of distrust that had separated us during the conflict extended far beyond our national borders. To bridge this divide required a new level of international cooperation, a level unprecedented in its scope and ambition.</w:t>
      </w:r>
    </w:p>
    <w:p>
      <w:pPr>
        <w:autoSpaceDN w:val="0"/>
        <w:autoSpaceDE w:val="0"/>
        <w:widowControl/>
        <w:spacing w:line="264" w:lineRule="exact" w:before="266" w:after="0"/>
        <w:ind w:left="0" w:right="0" w:firstLine="0"/>
        <w:jc w:val="left"/>
      </w:pPr>
      <w:r>
        <w:t>The initial response from the global community was hesitant, cautious. Many remained skeptical, their doubts fueled by the sheer brutality of the conflict and the deeply ingrained prejudices that had fueled it. Some witnessed the peace process as inherently unstable, doomed to collapse under the weight of unresolved grievances. Others viewed our nation, scarred by war and burdened by internal divisions, as a liability, a source of instability in an already fragile world. This skepticism wasn't entirely unwarranted. The wounds of war ran deep, and the path to reconciliation was fraught with challenges.</w:t>
      </w:r>
    </w:p>
    <w:p>
      <w:pPr>
        <w:autoSpaceDN w:val="0"/>
        <w:autoSpaceDE w:val="0"/>
        <w:widowControl/>
        <w:spacing w:line="264" w:lineRule="exact" w:before="264" w:after="0"/>
        <w:ind w:left="0" w:right="0" w:firstLine="0"/>
        <w:jc w:val="left"/>
      </w:pPr>
      <w:r>
        <w:t xml:space="preserve">However, a small group of nations, led by those with firsthand experience in mediating complex conflicts, took a different </w:t>
        <w:br/>
        <w:t xml:space="preserve">approach. They witnessed not a failed state, but a nation striving for redemption, a nation yearning for a future free from the horrors of war. They understood that investing in peace, in our nation's </w:t>
        <w:br/>
        <w:t xml:space="preserve">recovery, was not just an act of charity but a strategic imperative. A stable, peaceful nation, they reasoned, was far more valuable to the global community than a perpetual source of conflict and </w:t>
        <w:br/>
        <w:t>instability. This group of nations became our steadfast allies, our partners in peace.</w:t>
      </w:r>
    </w:p>
    <w:p>
      <w:pPr>
        <w:autoSpaceDN w:val="0"/>
        <w:autoSpaceDE w:val="0"/>
        <w:widowControl/>
        <w:spacing w:line="264" w:lineRule="exact" w:before="264" w:after="0"/>
        <w:ind w:left="0" w:right="144" w:firstLine="0"/>
        <w:jc w:val="left"/>
      </w:pPr>
      <w:r>
        <w:t>Their support wasn't simply financial; it extended to crucial areas such as conflict resolution, transitional justice, and economic development. They provided expert assistance in establishing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independent judiciaries, impartial law enforcement agencies, and truth and reconciliation commissions. These institutions, </w:t>
        <w:br/>
        <w:t xml:space="preserve">painstakingly built on the foundations of international best </w:t>
        <w:br/>
        <w:t>practices, played a crucial role in promoting accountability, healing the wounds of the past, and preventing future atrocities.</w:t>
      </w:r>
    </w:p>
    <w:p>
      <w:pPr>
        <w:autoSpaceDN w:val="0"/>
        <w:autoSpaceDE w:val="0"/>
        <w:widowControl/>
        <w:spacing w:line="264" w:lineRule="exact" w:before="60" w:after="0"/>
        <w:ind w:left="0" w:right="144" w:firstLine="0"/>
        <w:jc w:val="left"/>
      </w:pPr>
      <w:r>
        <w:t>Furthermore, these allies provided training for our diplomats, fostering a culture of diplomacy and conflict resolution within our government. They helped us to build an enduring framework for international cooperation.</w:t>
      </w:r>
    </w:p>
    <w:p>
      <w:pPr>
        <w:autoSpaceDN w:val="0"/>
        <w:autoSpaceDE w:val="0"/>
        <w:widowControl/>
        <w:spacing w:line="264" w:lineRule="exact" w:before="264" w:after="0"/>
        <w:ind w:left="0" w:right="0" w:firstLine="0"/>
        <w:jc w:val="left"/>
      </w:pPr>
      <w:r>
        <w:t>The international collaboration extended beyond institutional reforms. It encompassed a comprehensive strategy to revitalize our war-torn economy. International organizations, alongside our allied nations, provided significant financial assistance for infrastructure development. Roads, bridges, schools, and hospitals, symbols of our shattered past, gradually rose from the rubble, testaments to the power of collective action and global solidarity. This economic rebuilding wasn't simply about bricks and mortar; it was about creating jobs, generating opportunities, and fostering a sense of hope among our people. Furthermore, the international community helped us to diversify our economy, reducing our dependence on industries vulnerable to conflict and exploitation.</w:t>
      </w:r>
    </w:p>
    <w:p>
      <w:pPr>
        <w:autoSpaceDN w:val="0"/>
        <w:autoSpaceDE w:val="0"/>
        <w:widowControl/>
        <w:spacing w:line="264" w:lineRule="exact" w:before="264" w:after="0"/>
        <w:ind w:left="0" w:right="0" w:firstLine="0"/>
        <w:jc w:val="left"/>
      </w:pPr>
      <w:r>
        <w:t>The cultural exchange program, originally a small-scale initiative, evolved into a major collaborative effort. Artists, musicians, writers, and academics from all over the world came to our nation, sharing their experiences, collaborating with their local counterparts, and helping to foster a new sense of national identity based on inclusion and peace. This cultural diplomacy, often underestimated, proved to be incredibly effective in breaking down stereotypes, fostering mutual understanding, and building bridges between disparate communities. It helped to create a more inclusive and tolerant society, a society where the scars of the past were acknowledged but not allowed to define our future.</w:t>
      </w:r>
    </w:p>
    <w:p>
      <w:pPr>
        <w:autoSpaceDN w:val="0"/>
        <w:autoSpaceDE w:val="0"/>
        <w:widowControl/>
        <w:spacing w:line="264" w:lineRule="exact" w:before="264" w:after="0"/>
        <w:ind w:left="0" w:right="144" w:firstLine="0"/>
        <w:jc w:val="left"/>
      </w:pPr>
      <w:r>
        <w:t>Beyond bilateral partnerships, we actively engaged in multilateral initiatives, seeking to leverage the combined strength of the international.  community to address the challenges we faced. we became active participants in various peacekeeping operations, sharing our hard-won lessons and experiences to prevent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conflicts. We contributed to global efforts to address the root causes of conflict, such as poverty, inequality, and climate change. We understood that lasting peace required a multifaceted approach, one that addressed not just the symptoms but the underlying causes of conflict.</w:t>
      </w:r>
    </w:p>
    <w:p>
      <w:pPr>
        <w:autoSpaceDN w:val="0"/>
        <w:autoSpaceDE w:val="0"/>
        <w:widowControl/>
        <w:spacing w:line="264" w:lineRule="exact" w:before="264" w:after="0"/>
        <w:ind w:left="0" w:right="0" w:firstLine="0"/>
        <w:jc w:val="left"/>
      </w:pPr>
      <w:r>
        <w:t xml:space="preserve">The process wasn't without its obstacles. There were disagreements, tensions, and moments of frustration, as different nations pursued their own agendas and interests. However, the commitment to multilateralism, to a shared vision of a more peaceful world, guided our interactions and helped to overcome these challenges. We learned the importance of compromise, of finding common ground, of understanding the perspectives of others, even when they </w:t>
        <w:br/>
        <w:t>diverged sharply from our own. This willingness to engage in open dialogue, to listen to different points of view, proved invaluable in navigating the complexities of the international arena.</w:t>
      </w:r>
    </w:p>
    <w:p>
      <w:pPr>
        <w:autoSpaceDN w:val="0"/>
        <w:autoSpaceDE w:val="0"/>
        <w:widowControl/>
        <w:spacing w:line="264" w:lineRule="exact" w:before="264" w:after="0"/>
        <w:ind w:left="0" w:right="0" w:firstLine="0"/>
        <w:jc w:val="left"/>
      </w:pPr>
      <w:r>
        <w:t xml:space="preserve">The international community's role extended beyond immediate assistance; it also involved providing long-term support for our nation's efforts to build a stable and just society. This included providing training and technical assistance in areas such as </w:t>
        <w:br/>
        <w:t xml:space="preserve">governance, human rights, and conflict resolution. It meant creating opportunities for our citizens to participate in international </w:t>
        <w:br/>
        <w:t xml:space="preserve">organizations and forums, helping them to develop the skills and experience necessary to become active contributors to global peace and security. We realized that lasting peace wasn't just about </w:t>
        <w:br/>
        <w:t>ending the fighting; it was about creating a society where justice prevailed, where the rights of all citizens were protected, and where the principles of democracy and human rights were upheld.</w:t>
      </w:r>
    </w:p>
    <w:p>
      <w:pPr>
        <w:autoSpaceDN w:val="0"/>
        <w:autoSpaceDE w:val="0"/>
        <w:widowControl/>
        <w:spacing w:line="264" w:lineRule="exact" w:before="264" w:after="0"/>
        <w:ind w:left="0" w:right="0" w:firstLine="0"/>
        <w:jc w:val="left"/>
      </w:pPr>
      <w:r>
        <w:t xml:space="preserve">The success of our peace-building efforts depended heavily on the international community's unwavering support and commitment. It was a testament to the power of global cooperation, a </w:t>
        <w:br/>
        <w:t xml:space="preserve">demonstration that when nations work together, overcoming even the most seemingly insurmountable challenges is possible. The journey was long and arduous, filled with setbacks and </w:t>
        <w:br/>
        <w:t xml:space="preserve">disappointments, but the unwavering faith in the possibility of a brighter future, shared both within our nation and by our </w:t>
        <w:br/>
        <w:t>international allies, fueled our progress. The silence that had once been a haunting reminder of the war's brutality was gradually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replaced by the quiet hum of reconstruction, the steady rhythm of progress, and the hopeful promise of a peaceful future. This peace, however, was not a gift, it was a shared accomplishment, a </w:t>
        <w:br/>
        <w:t xml:space="preserve">collective victory earned through unwavering international </w:t>
        <w:br/>
        <w:t>cooperation and the profound shared belief in the promise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world without war</w:t>
      </w:r>
    </w:p>
    <w:p>
      <w:pPr>
        <w:autoSpaceDN w:val="0"/>
        <w:autoSpaceDE w:val="0"/>
        <w:widowControl/>
        <w:spacing w:line="264" w:lineRule="exact" w:before="286" w:after="0"/>
        <w:ind w:left="0" w:right="0" w:firstLine="0"/>
        <w:jc w:val="left"/>
      </w:pPr>
      <w:r>
        <w:t>The silence, once punctuated only by the distant echo of artillery fire and the mournful cries of the wind whistling through shattered buildings, now held a different resonance. It was the silence of rebuilding, the pregnant pause before the next brick was laid, the next sapling planted, the next child's laughter echoing through the streets. This was a silence born not of devastation, but of a fragile, hard-won peace. It was a peace that whispered of possibilities, a testament to the enduring human capacity for hope, even in the face of unimaginable horror.</w:t>
      </w:r>
    </w:p>
    <w:p>
      <w:pPr>
        <w:autoSpaceDN w:val="0"/>
        <w:autoSpaceDE w:val="0"/>
        <w:widowControl/>
        <w:spacing w:line="264" w:lineRule="exact" w:before="264" w:after="0"/>
        <w:ind w:left="0" w:right="0" w:firstLine="0"/>
        <w:jc w:val="left"/>
      </w:pPr>
      <w:r>
        <w:t xml:space="preserve">The transformation was not instantaneous; it was a slow, </w:t>
        <w:br/>
        <w:t xml:space="preserve">painstaking process, a gradual unwinding of the trauma that had gripped our nation for so long. The scars remained, visible and invisible, etched onto the landscape and into the hearts of its people. The twisted metal skeletons of destroyed factories stood as stark reminders of the conflict’s brutal efficiency, yet amidst them, new structures slowly rose, their foundations laid not just in </w:t>
        <w:br/>
        <w:t>concrete and steel, but in the shared resolve of a nation determined to forge a better future.</w:t>
      </w:r>
    </w:p>
    <w:p>
      <w:pPr>
        <w:autoSpaceDN w:val="0"/>
        <w:autoSpaceDE w:val="0"/>
        <w:widowControl/>
        <w:spacing w:line="264" w:lineRule="exact" w:before="264" w:after="0"/>
        <w:ind w:left="0" w:right="0" w:firstLine="0"/>
        <w:jc w:val="left"/>
      </w:pPr>
      <w:r>
        <w:t xml:space="preserve">The children, who had known only the sounds of gunfire and the taste of fear, now played in streets once scarred by battle. Their laughter, initially tentative, grew bolder, their games more </w:t>
        <w:br/>
        <w:t xml:space="preserve">elaborate, mirroring the growing confidence of their nation. They built sandcastles on beaches once littered with the debris of war, their small hands sculpting dreams of a peaceful tomorrow, </w:t>
        <w:br/>
        <w:t>unaware of the weight of history that lay beneath their feet. Their innocence was a powerful antidote to the bitter legacy of conflict, a constant reminder of the future we were striving to create.</w:t>
      </w:r>
    </w:p>
    <w:p>
      <w:pPr>
        <w:autoSpaceDN w:val="0"/>
        <w:autoSpaceDE w:val="0"/>
        <w:widowControl/>
        <w:spacing w:line="264" w:lineRule="exact" w:before="264" w:after="0"/>
        <w:ind w:left="0" w:right="0" w:firstLine="0"/>
        <w:jc w:val="left"/>
      </w:pPr>
      <w:r>
        <w:t>The economy, once crippled by war, began to revive, spurred by international aid and a resurgence of entrepreneurial spirit. The factories, rebuilt and modernized, hummed with renewed activity, producing not instruments of destruction but goods that fueled a growing sense of prosperity. The fields, once barren and scarred, yielded bountiful harvests, feeding not only the nation but also contributing to regional food security, a testament to the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 xml:space="preserve">of the land and the unwavering determination of its farmers. The focus shifted from the grim necessities of survival to the </w:t>
        <w:br/>
        <w:t>opportunities of progress, a subtle yet profound transformation.</w:t>
      </w:r>
    </w:p>
    <w:p>
      <w:pPr>
        <w:autoSpaceDN w:val="0"/>
        <w:autoSpaceDE w:val="0"/>
        <w:widowControl/>
        <w:spacing w:line="264" w:lineRule="exact" w:before="264" w:after="0"/>
        <w:ind w:left="0" w:right="0" w:firstLine="0"/>
        <w:jc w:val="left"/>
      </w:pPr>
      <w:r>
        <w:t xml:space="preserve">The process was not without its challenges. The ghosts of the past lingered, occasionally surfacing in moments of conflict or </w:t>
        <w:br/>
        <w:t xml:space="preserve">disagreement. The deep-seated divisions that had fueled the war did not vanish overnight; they required ongoing dialogue, </w:t>
        <w:br/>
        <w:t>understanding, and a willingness to confront the uncomfortable truths of our shared history. But the shared desire for peace, for a future free from the ravages of conflict, ultimately prevailed, acting as a powerful unifying force.</w:t>
      </w:r>
    </w:p>
    <w:p>
      <w:pPr>
        <w:autoSpaceDN w:val="0"/>
        <w:autoSpaceDE w:val="0"/>
        <w:widowControl/>
        <w:spacing w:line="264" w:lineRule="exact" w:before="264" w:after="0"/>
        <w:ind w:left="0" w:right="0" w:firstLine="0"/>
        <w:jc w:val="left"/>
      </w:pPr>
      <w:r>
        <w:t xml:space="preserve">The wounds of war, both physical and psychological, were deeply embedded in the national psyche. The physical scars were slowly healing, thanks to the tireless efforts of medical professionals and the unwavering support of the international community. But the psychological scars were more profound, more insidious. They manifested in nightmares, in flashbacks, in a pervasive sense of anxiety and uncertainty. Healing these wounds required a </w:t>
        <w:br/>
        <w:t>multifaceted approach, encompassing everything from individual therapy to community-based support programs. The creation of trauma centers, staffed by compassionate and skilled professionals, became crucial in helping those affected by the war to rebuild their lives and find peace.</w:t>
      </w:r>
    </w:p>
    <w:p>
      <w:pPr>
        <w:autoSpaceDN w:val="0"/>
        <w:autoSpaceDE w:val="0"/>
        <w:widowControl/>
        <w:spacing w:line="264" w:lineRule="exact" w:before="264" w:after="0"/>
        <w:ind w:left="0" w:right="0" w:firstLine="0"/>
        <w:jc w:val="left"/>
      </w:pPr>
      <w:r>
        <w:t>The international community played an indispensable role in the healing process. Their ongoing support transcended mere financial assistance; it extended to the development of robust systems of justice and accountability, ensuring that those responsible for atrocities were brought to justice while those who suffered received the support they desperately needed. International organizations worked tirelessly to create safe spaces for victims to share their stories, to find solidarity in shared experiences, and to begin the long process of healing and reconciliation.</w:t>
      </w:r>
    </w:p>
    <w:p>
      <w:pPr>
        <w:autoSpaceDN w:val="0"/>
        <w:autoSpaceDE w:val="0"/>
        <w:widowControl/>
        <w:spacing w:line="264" w:lineRule="exact" w:before="264" w:after="0"/>
        <w:ind w:left="0" w:right="144" w:firstLine="0"/>
        <w:jc w:val="left"/>
      </w:pPr>
      <w:r>
        <w:t>The establishment of truth and reconciliation commissions, guided by international best practices, played a pivotal.  role in addressing the legacy of the past. these commissions provided a forum for victims to confront their abusers, to share their testimonies, and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seek redress. The process was often painful and emotionally </w:t>
        <w:br/>
        <w:t>challenging, but it also provided a crucial opportunity for collective healing, helping to reconcile conflicting narratives and create a shared understanding of the past.</w:t>
      </w:r>
    </w:p>
    <w:p>
      <w:pPr>
        <w:autoSpaceDN w:val="0"/>
        <w:autoSpaceDE w:val="0"/>
        <w:widowControl/>
        <w:spacing w:line="264" w:lineRule="exact" w:before="264" w:after="0"/>
        <w:ind w:left="0" w:right="0" w:firstLine="0"/>
        <w:jc w:val="left"/>
      </w:pPr>
      <w:r>
        <w:t xml:space="preserve">The process of reconciliation was not confined to formal </w:t>
        <w:br/>
        <w:t>institutions; it also unfolded in the everyday lives of the people. The simple act of sharing stories, of acknowledging the shared suffering of the past, played a vital role in healing the deep-seated divisions that had plagued the nation for so long. The creation of spaces for dialogue and remembrance, such as memorials and museums, became crucial in promoting shared understanding and fostering a collective commitment to peace.</w:t>
      </w:r>
    </w:p>
    <w:p>
      <w:pPr>
        <w:autoSpaceDN w:val="0"/>
        <w:autoSpaceDE w:val="0"/>
        <w:widowControl/>
        <w:spacing w:line="264" w:lineRule="exact" w:before="264" w:after="0"/>
        <w:ind w:left="0" w:right="0" w:firstLine="0"/>
        <w:jc w:val="left"/>
      </w:pPr>
      <w:r>
        <w:t>The world without war was not a utopia, but a reality shaped by the unwavering commitment of individuals and nations to a shared future. It was a world where the values of compassion, empathy, and mutual understanding were prioritized, where the lessons of the past served as a guide for the future, and where the pursuit of peace was not just an aspiration, but a continuous, collective effort. It was a world where the ghosts of the past no longer haunted the present, where the echoes of conflict were replaced by the quiet hum of progress, and where the hope for a peaceful future burned brightly, illuminating the path ahead.</w:t>
      </w:r>
    </w:p>
    <w:p>
      <w:pPr>
        <w:autoSpaceDN w:val="0"/>
        <w:autoSpaceDE w:val="0"/>
        <w:widowControl/>
        <w:spacing w:line="264" w:lineRule="exact" w:before="264" w:after="0"/>
        <w:ind w:left="0" w:right="0" w:firstLine="0"/>
        <w:jc w:val="left"/>
      </w:pPr>
      <w:r>
        <w:t xml:space="preserve">The vision of a world without war was not simply a dream, but a tangible possibility, a testament to the extraordinary resilience of the human spirit. It was a vision born from the ashes of destruction, nurtured by international cooperation, and sustained by the </w:t>
        <w:br/>
        <w:t xml:space="preserve">unwavering commitment to a future free from the horrors of </w:t>
        <w:br/>
        <w:t>conflict. This vision, once a distant hope, was gradually taking shape, one brick, one seed, one act of kindness at a time. It was a world slowly being built, not by armies and weapons, but by the shared aspirations of people who had experienced the darkness of war and emerged with a fierce determination to ensure that no one else would have to endure such suffering. It was a testament to the profound human capacity for hope, for resilience, and for the enduring power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144" w:firstLine="0"/>
        <w:jc w:val="left"/>
      </w:pPr>
      <w:r>
        <w:t xml:space="preserve">The acrid smell of cordite still clung to my memory, a phantom scent that would forever haunt my waking hours. It mingled with the coppery tang of blood, a pervasive odor that seemed to seep into the very fabric of my being. Even years removed from the frozen hell of the Russian front, the echoes of gunfire still </w:t>
        <w:br/>
        <w:t xml:space="preserve">reverberated within my skull, a relentless percussion that </w:t>
        <w:br/>
        <w:t xml:space="preserve">punctuated the quiet moments of my life. The lessons learned on that desolate battlefield were not etched in textbooks or manuals; they were seared into my soul, indelible marks of a brutal </w:t>
        <w:br/>
        <w:t>education.</w:t>
      </w:r>
    </w:p>
    <w:p>
      <w:pPr>
        <w:autoSpaceDN w:val="0"/>
        <w:autoSpaceDE w:val="0"/>
        <w:widowControl/>
        <w:spacing w:line="264" w:lineRule="exact" w:before="264" w:after="0"/>
        <w:ind w:left="0" w:right="0" w:firstLine="0"/>
        <w:jc w:val="left"/>
      </w:pPr>
      <w:r>
        <w:t xml:space="preserve">The most profound lesson, the one that resonated above all others, was the utter fragility of life. One moment, I was charging across a snow-covered field, the adrenaline pumping through my veins, the roar of artillery a deafening symphony. The next, I was staring into the cold, uncaring face of death, my body wracked with pain, my breath rasping in my throat. The transition was instantaneous, brutal, and utterly devoid of drama. There was no heroic final stand, no poignant farewell. Just the abrupt and irreversible </w:t>
        <w:br/>
        <w:t xml:space="preserve">cessation of existence. This stark realization, this visceral </w:t>
        <w:br/>
        <w:t>understanding of mortality, altered my perspective irrevocably. It stripped away the veneer of invincibility that youth and naivete had afforded me, replacing it with a profound appreciation for the fleeting nature of life itself.</w:t>
      </w:r>
    </w:p>
    <w:p>
      <w:pPr>
        <w:autoSpaceDN w:val="0"/>
        <w:autoSpaceDE w:val="0"/>
        <w:widowControl/>
        <w:spacing w:line="264" w:lineRule="exact" w:before="264" w:after="0"/>
        <w:ind w:left="0" w:right="0" w:firstLine="0"/>
        <w:jc w:val="left"/>
      </w:pPr>
      <w:r>
        <w:t xml:space="preserve">Another lesson, equally crucial, was the profound impact of fear. It wasn't the Hollywood-style terror, the dramatic, cinematic fear. It was a far more insidious, pervasive thing; a cold, clammy grip that constricted my chest, stole the air from my lungs, and left me trembling in the face of overwhelming odds. It wasn't just the fear of death, though that was certainly a significant component. It was the fear of failing my comrades, the fear of witnessing their deaths, the fear of the unknown, the fear of the relentless, inescapable horror that surrounded us. This fear wasn't something to be </w:t>
        <w:br/>
        <w:t>overcome; it was something to be acknowledged, understood, and managed. It was a constant companion, a relentless shadow that danced at the edges of my consciousness, a potent reminder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human vulnerability in the face of brutal conflict.</w:t>
      </w:r>
    </w:p>
    <w:p>
      <w:pPr>
        <w:autoSpaceDN w:val="0"/>
        <w:autoSpaceDE w:val="0"/>
        <w:widowControl/>
        <w:spacing w:line="264" w:lineRule="exact" w:before="264" w:after="0"/>
        <w:ind w:left="0" w:right="0" w:firstLine="0"/>
        <w:jc w:val="left"/>
      </w:pPr>
      <w:r>
        <w:t xml:space="preserve">The battlefield also revealed the paradoxical nature of camaraderie. In the midst of chaos and destruction, amidst the constant threat of death, strong bonds of brotherhood formed. We were bound </w:t>
        <w:br/>
        <w:t xml:space="preserve">together not by shared beliefs or ideologies, but by shared </w:t>
        <w:br/>
        <w:t>experience, by shared suffering, by the simple act of surviving together. These bonds were forged in the crucible of combat, forged in the fires of mutual dependency and shared desperation. We relied on each other for our very survival, a shared burden borne with a silent understanding that transcended words. Those bonds, though tested to their limits, proved to be the most resilient aspect of my experience. They became a lifeline, a source of strength and solace in the face of unimaginable horror. They represent the enduring capacity of the human spirit to find connection and comfort in the darkest of times.</w:t>
      </w:r>
    </w:p>
    <w:p>
      <w:pPr>
        <w:autoSpaceDN w:val="0"/>
        <w:autoSpaceDE w:val="0"/>
        <w:widowControl/>
        <w:spacing w:line="264" w:lineRule="exact" w:before="264" w:after="0"/>
        <w:ind w:left="0" w:right="0" w:firstLine="0"/>
        <w:jc w:val="left"/>
      </w:pPr>
      <w:r>
        <w:t>The experience forced upon me a profound understanding of the futility of war. The sheer senselessness of the violence, the immense human cost, the devastating impact on the landscape—all these things were undeniable. The conflict wasn’t fought for noble ideals; it was a brutal, pointless struggle that left nothing but devastation in its wake. There were no heroes, only victims; no victors, only the survivors haunted by the memories of what they'd witnessed. It wasn't a glorious spectacle; it was a grim, unrelenting reality that stripped away any pretense of heroism or honor. The futility of war was not an abstract concept learned from textbooks; it was a bone-deep understanding forged in the fires of conflict.</w:t>
      </w:r>
    </w:p>
    <w:p>
      <w:pPr>
        <w:autoSpaceDN w:val="0"/>
        <w:autoSpaceDE w:val="0"/>
        <w:widowControl/>
        <w:spacing w:line="264" w:lineRule="exact" w:before="264" w:after="0"/>
        <w:ind w:left="0" w:right="0" w:firstLine="0"/>
        <w:jc w:val="left"/>
      </w:pPr>
      <w:r>
        <w:t>I also learned about the resilience of the human spirit. Despite the horrors we endured, despite the overwhelming odds against us, we persevered. We found strength in our shared experiences, in our unwavering determination to survive, in our hopes for a future free from the ravages of war. This resilience wasn’t a passive endurance; it was an active defiance of the circumstances that sought to crush us. It manifested in moments of quiet courage, in acts of selfless sacrifice, in the refusal to succumb to despair. The capacity of the human spirit to endure unspeakable suffering and still retain hope was a profound and humbling revelation.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lessons weren't neatly packaged or easily understood. They were messy, complex, often contradictory. They were woven into the fabric of my being, inseparable from the memories and </w:t>
        <w:br/>
        <w:t>experiences that shaped me. They’re not lessons that can be taught in a classroom; they’re lessons that can only be learned through lived experience. And those lessons, however brutal, however painful, transformed me. They instilled in me a profound respect for life, a deep empathy for suffering, and an unshakeable commitment to peace. They've informed my actions, guided my choices, and shaped the person I am today.</w:t>
      </w:r>
    </w:p>
    <w:p>
      <w:pPr>
        <w:autoSpaceDN w:val="0"/>
        <w:autoSpaceDE w:val="0"/>
        <w:widowControl/>
        <w:spacing w:line="264" w:lineRule="exact" w:before="264" w:after="0"/>
        <w:ind w:left="0" w:right="0" w:firstLine="0"/>
        <w:jc w:val="left"/>
      </w:pPr>
      <w:r>
        <w:t xml:space="preserve">The silence after the guns fell silent was deafening. It wasn't the peaceful quiet of a tranquil countryside; it was the heavy, </w:t>
        <w:br/>
        <w:t xml:space="preserve">suffocating silence of a world forever changed. The world had been fractured, shattered by the relentless onslaught of war. The </w:t>
        <w:br/>
        <w:t xml:space="preserve">landscape was scarred, the people were traumatized, and the future experienced uncertain. But even in that bleak landscape, there was a sense of fragile hope, a quiet determination to rebuild, to heal, to move forward. The lessons learned on that battlefield weren’t just about survival; they were about the enduring human capacity for </w:t>
        <w:br/>
        <w:t>resilience, for hope, for a future free from the horrors of war.</w:t>
      </w:r>
    </w:p>
    <w:p>
      <w:pPr>
        <w:autoSpaceDN w:val="0"/>
        <w:autoSpaceDE w:val="0"/>
        <w:widowControl/>
        <w:spacing w:line="322" w:lineRule="exact" w:before="206" w:after="0"/>
        <w:ind w:left="0" w:right="0" w:firstLine="0"/>
        <w:jc w:val="left"/>
      </w:pPr>
      <w:r>
        <w:t>The physical wounds healed, but the psychological scars remained.</w:t>
      </w:r>
    </w:p>
    <w:p>
      <w:pPr>
        <w:autoSpaceDN w:val="0"/>
        <w:autoSpaceDE w:val="0"/>
        <w:widowControl/>
        <w:spacing w:line="264" w:lineRule="exact" w:before="58" w:after="0"/>
        <w:ind w:left="0" w:right="144" w:firstLine="0"/>
        <w:jc w:val="left"/>
      </w:pPr>
      <w:r>
        <w:t>The memories, the nightmares, the flashbacks – these were the constant reminders of the war's brutal legacy. The pervasive sense of unease, the hypervigilance, the intrusive thoughts – these were the unseen battle wounds, the silent companions that never truly left me. But even these scars, these enduring reminders of the conflict, served as a potent catalyst for change. They became a source of empathy, a driving force in my dedication to prevent others from suffering the same fate.</w:t>
      </w:r>
    </w:p>
    <w:p>
      <w:pPr>
        <w:autoSpaceDN w:val="0"/>
        <w:autoSpaceDE w:val="0"/>
        <w:widowControl/>
        <w:spacing w:line="264" w:lineRule="exact" w:before="266" w:after="0"/>
        <w:ind w:left="0" w:right="0" w:firstLine="0"/>
        <w:jc w:val="left"/>
      </w:pPr>
      <w:r>
        <w:t xml:space="preserve">One of the most significant lessons I learned was the importance of bearing witness. The act of sharing my experiences, however painful, became a crucial part of the healing process. It was a way of giving voice to the silent suffering of those who had endured similar horrors, a way of acknowledging the profound human cost of war. Through storytelling, through writing, I could translate the raw emotions, the visceral experiences, into a language that </w:t>
        <w:br/>
        <w:t>transcended the limitations of words, allowing others to connect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with the reality of combat in a way that mere statistics or reports could never achieve.</w:t>
      </w:r>
    </w:p>
    <w:p>
      <w:pPr>
        <w:autoSpaceDN w:val="0"/>
        <w:autoSpaceDE w:val="0"/>
        <w:widowControl/>
        <w:spacing w:line="264" w:lineRule="exact" w:before="264" w:after="0"/>
        <w:ind w:left="0" w:right="0" w:firstLine="0"/>
        <w:jc w:val="left"/>
      </w:pPr>
      <w:r>
        <w:t xml:space="preserve">The act of writing itself was a form of therapy, a way of processing the trauma, of giving shape to the chaos, of finding meaning amidst the senseless violence. The stories I shared were not mere </w:t>
        <w:br/>
        <w:t xml:space="preserve">narratives; they were acts of defiance, a testament to the human spirit's ability to overcome adversity, to find meaning even in the face of overwhelming despair. The words became a bridge, a </w:t>
        <w:br/>
        <w:t>conduit between the past and the present, allowing me to confront the ghosts of war and to ultimately find a measure of peace.</w:t>
      </w:r>
    </w:p>
    <w:p>
      <w:pPr>
        <w:autoSpaceDN w:val="0"/>
        <w:autoSpaceDE w:val="0"/>
        <w:widowControl/>
        <w:spacing w:line="264" w:lineRule="exact" w:before="264" w:after="0"/>
        <w:ind w:left="0" w:right="0" w:firstLine="0"/>
        <w:jc w:val="left"/>
      </w:pPr>
      <w:r>
        <w:t>Moreover, the experience underscored the crucial need for empathy and understanding. The war had taught me the depths of human cruelty, but it had also revealed the extraordinary capacity for compassion and kindness. The soldiers I served alongside, the civilians whose lives were shattered by the conflict, the individuals who dedicated their lives to aiding in the aftermath – these were the people who showed me the true meaning of humanity. The ability to connect with others on a human level, to recognize shared experiences, to empathize with suffering—these were the most powerful antidotes to the dehumanizing effects of war.</w:t>
      </w:r>
    </w:p>
    <w:p>
      <w:pPr>
        <w:autoSpaceDN w:val="0"/>
        <w:autoSpaceDE w:val="0"/>
        <w:widowControl/>
        <w:spacing w:line="264" w:lineRule="exact" w:before="264" w:after="0"/>
        <w:ind w:left="0" w:right="0" w:firstLine="0"/>
        <w:jc w:val="left"/>
      </w:pPr>
      <w:r>
        <w:t xml:space="preserve">The final, overarching lesson learned was the vital importance of peace. Not just the absence of war, but an active, concerted effort to cultivate a world where understanding, empathy, and compassion prevail. The pursuit of peace is not a passive aspiration; it is a continuous, demanding process that requires our constant attention, commitment, and collective action. It is a world where the lessons of the past serve as a constant reminder of the devastating </w:t>
        <w:br/>
        <w:t>consequences of conflict and the need to strive for a better future.</w:t>
      </w:r>
    </w:p>
    <w:p>
      <w:pPr>
        <w:autoSpaceDN w:val="0"/>
        <w:autoSpaceDE w:val="0"/>
        <w:widowControl/>
        <w:spacing w:line="264" w:lineRule="exact" w:before="266" w:after="0"/>
        <w:ind w:left="0" w:right="0" w:firstLine="0"/>
        <w:jc w:val="left"/>
      </w:pPr>
      <w:r>
        <w:t xml:space="preserve">The memories of the battlefield are indelibly etched into my mind. The sights, sounds, and smells – they will always be a part of who I am. But the lessons learned transcend the horrors of that </w:t>
        <w:br/>
        <w:t xml:space="preserve">experience. They are lessons about life, death, fear, courage, </w:t>
        <w:br/>
        <w:t>camaraderie, futility, resilience, and the enduring power of the human spirit. They are lessons that I carry with me always, lessons that guide my actions, shape my values, and fuel my unwavering commitment to a peaceful world. A world where the lessons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past will prevent the recurrence of such devastation. A world where the screams of the dying are replaced by the laughter of children, a world where the silence is one of peace, not of devastation. A world where hope blooms eternally, a testament to the human spirit’s unwavering capacity for resilience and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spirit of humanity</w:t>
      </w:r>
    </w:p>
    <w:p>
      <w:pPr>
        <w:autoSpaceDN w:val="0"/>
        <w:autoSpaceDE w:val="0"/>
        <w:widowControl/>
        <w:spacing w:line="264" w:lineRule="exact" w:before="286" w:after="0"/>
        <w:ind w:left="0" w:right="0" w:firstLine="0"/>
        <w:jc w:val="left"/>
      </w:pPr>
      <w:r>
        <w:t>The frostbitten ground, a canvas of white and crimson, bore witness to acts of both unspeakable cruelty and breathtaking compassion.</w:t>
      </w:r>
    </w:p>
    <w:p>
      <w:pPr>
        <w:autoSpaceDN w:val="0"/>
        <w:autoSpaceDE w:val="0"/>
        <w:widowControl/>
        <w:spacing w:line="264" w:lineRule="exact" w:before="60" w:after="0"/>
        <w:ind w:left="0" w:right="0" w:firstLine="0"/>
        <w:jc w:val="left"/>
      </w:pPr>
      <w:r>
        <w:t xml:space="preserve">Amidst the chaos and carnage, glimmers of humanity shone </w:t>
        <w:br/>
        <w:t>through, defying the darkness that seemed to consume everything. I remember a young medic, barely a man himself, his face streaked with grime and exhaustion, tending to a wounded enemy soldier with the same gentle care he would have shown a comrade. He didn't see a foe; he witnessed a fellow human being in desperate need. His actions, a stark contrast to the brutality surrounding us, spoke volumes about the inherent goodness that persists even in the darkest of times.</w:t>
      </w:r>
    </w:p>
    <w:p>
      <w:pPr>
        <w:autoSpaceDN w:val="0"/>
        <w:autoSpaceDE w:val="0"/>
        <w:widowControl/>
        <w:spacing w:line="264" w:lineRule="exact" w:before="264" w:after="0"/>
        <w:ind w:left="0" w:right="0" w:firstLine="0"/>
        <w:jc w:val="left"/>
      </w:pPr>
      <w:r>
        <w:t xml:space="preserve">That young medic's quiet heroism wasn't an isolated incident. I witnessed countless acts of selflessness, of courage that transcended the call of duty. There was the sergeant who shielded a wounded private with his own body, absorbing a burst of machine-gun fire that would have otherwise killed his subordinate. He didn't hesitate; his actions were instinctive, born from a deep sense of loyalty and brotherhood. His sacrifice, though ultimately futile in terms of changing the larger conflict, was a testament to the power of </w:t>
        <w:br/>
        <w:t>human connection in the face of death.</w:t>
      </w:r>
    </w:p>
    <w:p>
      <w:pPr>
        <w:autoSpaceDN w:val="0"/>
        <w:autoSpaceDE w:val="0"/>
        <w:widowControl/>
        <w:spacing w:line="264" w:lineRule="exact" w:before="264" w:after="0"/>
        <w:ind w:left="0" w:right="0" w:firstLine="0"/>
        <w:jc w:val="left"/>
      </w:pPr>
      <w:r>
        <w:t xml:space="preserve">Then there were the small, seemingly insignificant acts of kindness that resonated deeply: sharing a meager piece of bread with a starving comrade, offering a comforting word to a man consumed by fear, helping to carry a wounded soldier to safety. These weren't grand gestures; they were quiet acts of empathy, born from a shared understanding of human suffering. They were the quiet whispers of compassion amidst the deafening roar of war. These quiet moments of human connection, these fragile acts of kindness, were the </w:t>
        <w:br/>
        <w:t>anchors that prevented us from completely succumbing to the despair and brutality around us. They were the embers of hope that refused to be extinguished.</w:t>
      </w:r>
    </w:p>
    <w:p>
      <w:pPr>
        <w:autoSpaceDN w:val="0"/>
        <w:autoSpaceDE w:val="0"/>
        <w:widowControl/>
        <w:spacing w:line="264" w:lineRule="exact" w:before="264" w:after="0"/>
        <w:ind w:left="0" w:right="288" w:firstLine="0"/>
        <w:jc w:val="left"/>
      </w:pPr>
      <w:r>
        <w:t xml:space="preserve">The resilience of the human spirit was perhaps the most striking lesson learned on that desolate battlefield. We endured </w:t>
        <w:br/>
        <w:t>unimaginable hardships, faced overwhelming odds, and yet, we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persevered. We found strength in our shared experiences, in our unwavering determination to survive, in the hope that one day, the nightmare would end. Our resilience wasn't a passive endurance; it was an active defiance of the circumstances that sought to crush us.</w:t>
      </w:r>
    </w:p>
    <w:p>
      <w:pPr>
        <w:autoSpaceDN w:val="0"/>
        <w:autoSpaceDE w:val="0"/>
        <w:widowControl/>
        <w:spacing w:line="264" w:lineRule="exact" w:before="60" w:after="0"/>
        <w:ind w:left="0" w:right="0" w:firstLine="0"/>
        <w:jc w:val="left"/>
      </w:pPr>
      <w:r>
        <w:t xml:space="preserve">It manifested in moments of quiet courage, in acts of selfless </w:t>
        <w:br/>
        <w:t>sacrifice, in the refusal to succumb to despair. It was in the shared laughter that pierced the moments of fear, in the shared burdens that eased the crushing weight of trauma, in the shared dreams that gave us a reason to keep fighting, even if those dreams seemed impossibly distant.</w:t>
      </w:r>
    </w:p>
    <w:p>
      <w:pPr>
        <w:autoSpaceDN w:val="0"/>
        <w:autoSpaceDE w:val="0"/>
        <w:widowControl/>
        <w:spacing w:line="264" w:lineRule="exact" w:before="264" w:after="0"/>
        <w:ind w:left="0" w:right="0" w:firstLine="0"/>
        <w:jc w:val="left"/>
      </w:pPr>
      <w:r>
        <w:t xml:space="preserve">The capacity of the human spirit to endure unspeakable suffering and still retain hope was a profound and humbling revelation. We clung to our memories of loved ones, our hopes for a future beyond the battlefield, and the unwavering belief that humanity, despite its capacity for immense cruelty, could also be capable of great </w:t>
        <w:br/>
        <w:t xml:space="preserve">compassion. It was this belief, this persistent hope, that sustained us through the darkest hours. It was the unwavering belief in </w:t>
        <w:br/>
        <w:t>something better, in a future free from the horrors of war, that gave our suffering meaning.</w:t>
      </w:r>
    </w:p>
    <w:p>
      <w:pPr>
        <w:autoSpaceDN w:val="0"/>
        <w:autoSpaceDE w:val="0"/>
        <w:widowControl/>
        <w:spacing w:line="264" w:lineRule="exact" w:before="264" w:after="0"/>
        <w:ind w:left="0" w:right="0" w:firstLine="0"/>
        <w:jc w:val="left"/>
      </w:pPr>
      <w:r>
        <w:t xml:space="preserve">I remember a young lieutenant, his face etched with the exhaustion of relentless combat, who, despite his own injuries and the death of his men, continued to inspire his remaining soldiers with his </w:t>
        <w:br/>
        <w:t>unwavering determination and quiet strength. He led not by force or command, but by example, by his quiet perseverance, showing us that even in the face of unimaginable loss, the human spirit could remain unbroken. His leadership was less a matter of strategy and more about offering hope and resilience. He represented the human capacity to endure, to find strength within oneself, and to lead others through the darkness of conflict.</w:t>
      </w:r>
    </w:p>
    <w:p>
      <w:pPr>
        <w:autoSpaceDN w:val="0"/>
        <w:autoSpaceDE w:val="0"/>
        <w:widowControl/>
        <w:spacing w:line="264" w:lineRule="exact" w:before="266" w:after="0"/>
        <w:ind w:left="0" w:right="0" w:firstLine="0"/>
        <w:jc w:val="left"/>
      </w:pPr>
      <w:r>
        <w:t xml:space="preserve">The stories of survival weren't just about physical resilience; they were narratives of emotional fortitude. The men I fought alongside weren't simply soldiers; they were individuals with families, </w:t>
        <w:br/>
        <w:t>dreams, and hopes. Many carried photographs of their loved ones, clutching these precious images as talismans of hope and resilience.</w:t>
      </w:r>
    </w:p>
    <w:p>
      <w:pPr>
        <w:autoSpaceDN w:val="0"/>
        <w:autoSpaceDE w:val="0"/>
        <w:widowControl/>
        <w:spacing w:line="264" w:lineRule="exact" w:before="60" w:after="0"/>
        <w:ind w:left="0" w:right="0" w:firstLine="0"/>
        <w:jc w:val="left"/>
      </w:pPr>
      <w:r>
        <w:t>These mementos, carried through the brutal realities of combat, represented their.  connection to a life beyond the battlefield, a life they were fighting to reclaim. they were physical representations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008" w:firstLine="0"/>
        <w:jc w:val="center"/>
      </w:pPr>
      <w:r>
        <w:t>the enduring spirit of humanity, symbols of the profound connections that could never be broken, not even by war.</w:t>
      </w:r>
    </w:p>
    <w:p>
      <w:pPr>
        <w:autoSpaceDN w:val="0"/>
        <w:autoSpaceDE w:val="0"/>
        <w:widowControl/>
        <w:spacing w:line="264" w:lineRule="exact" w:before="264" w:after="0"/>
        <w:ind w:left="0" w:right="144" w:firstLine="0"/>
        <w:jc w:val="left"/>
      </w:pPr>
      <w:r>
        <w:t>Many men faced their fears not with bravado or indifference but with quiet determination and a profound love for their comrades.</w:t>
      </w:r>
    </w:p>
    <w:p>
      <w:pPr>
        <w:autoSpaceDN w:val="0"/>
        <w:autoSpaceDE w:val="0"/>
        <w:widowControl/>
        <w:spacing w:line="264" w:lineRule="exact" w:before="60" w:after="0"/>
        <w:ind w:left="0" w:right="0" w:firstLine="0"/>
        <w:jc w:val="left"/>
      </w:pPr>
      <w:r>
        <w:t xml:space="preserve">The bonds forged in the trenches, in the midst of unspeakable horrors, were undeniable. They were not forged on shared ideology, but rather on shared suffering, shared fear, and shared survival. These bonds, tested to their limits, were the bedrock of resilience, providing solace and strength in the face of overwhelming </w:t>
        <w:br/>
        <w:t>adversity. The ability to find comfort in one's comrades, to share burdens, to laugh and grieve together – these were crucial elements of our survival, forming the heart of human connection in the darkest moments.</w:t>
      </w:r>
    </w:p>
    <w:p>
      <w:pPr>
        <w:autoSpaceDN w:val="0"/>
        <w:autoSpaceDE w:val="0"/>
        <w:widowControl/>
        <w:spacing w:line="264" w:lineRule="exact" w:before="264" w:after="0"/>
        <w:ind w:left="0" w:right="144" w:firstLine="0"/>
        <w:jc w:val="left"/>
      </w:pPr>
      <w:r>
        <w:t>The war didn't simply destroy; it also revealed. It revealed the depths of human depravity, but it also revealed the extraordinary capacity for compassion, for kindness, for selfless sacrifice. It showed me the true meaning of humanity – not in the absence of cruelty but in the presence of love, loyalty, and unwavering hope even in the face of unimaginable loss. It was a harsh teacher, yet one that offered lessons both brutally honest and profoundly inspiring.</w:t>
      </w:r>
    </w:p>
    <w:p>
      <w:pPr>
        <w:autoSpaceDN w:val="0"/>
        <w:autoSpaceDE w:val="0"/>
        <w:widowControl/>
        <w:spacing w:line="264" w:lineRule="exact" w:before="264" w:after="0"/>
        <w:ind w:left="0" w:right="0" w:firstLine="0"/>
        <w:jc w:val="left"/>
      </w:pPr>
      <w:r>
        <w:t xml:space="preserve">In the aftermath, the physical wounds healed, but the psychological scars endured. The memories, the nightmares, the flashbacks – they were a constant reminder of the war's brutal legacy. But even these scars, these enduring reminders of the conflict, served as a potent catalyst for change. They fueled a commitment to peace, an </w:t>
        <w:br/>
        <w:t>unwavering dedication to prevent others from suffering a similar fate.</w:t>
      </w:r>
    </w:p>
    <w:p>
      <w:pPr>
        <w:autoSpaceDN w:val="0"/>
        <w:autoSpaceDE w:val="0"/>
        <w:widowControl/>
        <w:spacing w:line="264" w:lineRule="exact" w:before="266" w:after="0"/>
        <w:ind w:left="0" w:right="0" w:firstLine="0"/>
        <w:jc w:val="left"/>
      </w:pPr>
      <w:r>
        <w:t xml:space="preserve">The sharing of my experiences, the act of bearing witness, became a crucial part of the healing process. It was a way of giving voice to the silent suffering of those who had endured similar horrors, a way of acknowledging the profound human cost of war. It was also a means of conveying the extraordinary resilience, the capacity for hope, and the endurance of the human spirit in the face of </w:t>
        <w:br/>
        <w:t>unimaginable suffering.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This was not just my own testament; it was a testament to the enduring spirit of humanity, a tribute to the resilience and strength of those who had endured the unthinkable and emerged with their spirits intact. It was a recognition of the enduring power of the human spirit to overcome adversity, to find meaning even in the face of overwhelming despair, and to continue to strive for a better future, one that is free from the horrors of conflict. It was a </w:t>
        <w:br/>
        <w:t>testament to the enduring power of compassion, hope, and the human spirit itself. And that, ultimately, is the enduring legacy of the battlefield – not the devastation, but the indomitable spirit of those who survived.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remembrance</w:t>
      </w:r>
    </w:p>
    <w:p>
      <w:pPr>
        <w:autoSpaceDN w:val="0"/>
        <w:autoSpaceDE w:val="0"/>
        <w:widowControl/>
        <w:spacing w:line="264" w:lineRule="exact" w:before="286" w:after="0"/>
        <w:ind w:left="0" w:right="0" w:firstLine="0"/>
        <w:jc w:val="left"/>
      </w:pPr>
      <w:r>
        <w:t xml:space="preserve">The biting wind whipped across the frozen expanse, carrying with it the ghosts of countless fallen soldiers. Each gust seemed to whisper their names, a mournful chorus echoing through the desolate </w:t>
        <w:br/>
        <w:t xml:space="preserve">landscape. The snow, stained crimson in places, offered a chillingly beautiful backdrop to the silent testament of death that lay </w:t>
        <w:br/>
        <w:t>scattered before me. It was a landscape etched with the indelible marks of human suffering, a tableau of destruction that could never truly be erased from the memory. It was a scene that would forever haunt my dreams, a visceral reminder of the war's unrelenting brutality.</w:t>
      </w:r>
    </w:p>
    <w:p>
      <w:pPr>
        <w:autoSpaceDN w:val="0"/>
        <w:autoSpaceDE w:val="0"/>
        <w:widowControl/>
        <w:spacing w:line="264" w:lineRule="exact" w:before="264" w:after="0"/>
        <w:ind w:left="0" w:right="0" w:firstLine="0"/>
        <w:jc w:val="left"/>
      </w:pPr>
      <w:r>
        <w:t xml:space="preserve">But amidst the devastation, there were also glimmers of something else, something that transcended the horrors of war: the </w:t>
        <w:br/>
        <w:t>unwavering resilience of the human spirit. I recall the faces of my comrades, their expressions a mixture of fear, determination, and an unspoken understanding of the shared peril we faced. They were not just soldiers; they were men with dreams, with families, with hopes for a future that seemed impossibly distant amidst the chaos.</w:t>
      </w:r>
    </w:p>
    <w:p>
      <w:pPr>
        <w:autoSpaceDN w:val="0"/>
        <w:autoSpaceDE w:val="0"/>
        <w:widowControl/>
        <w:spacing w:line="264" w:lineRule="exact" w:before="60" w:after="0"/>
        <w:ind w:left="0" w:right="432" w:firstLine="0"/>
        <w:jc w:val="left"/>
      </w:pPr>
      <w:r>
        <w:t>They were fathers, brothers, sons - each one a universe unto themselves, cruelly thrust into the vortex of a senseless conflict.</w:t>
      </w:r>
    </w:p>
    <w:p>
      <w:pPr>
        <w:autoSpaceDN w:val="0"/>
        <w:autoSpaceDE w:val="0"/>
        <w:widowControl/>
        <w:spacing w:line="264" w:lineRule="exact" w:before="264" w:after="0"/>
        <w:ind w:left="0" w:right="0" w:firstLine="0"/>
        <w:jc w:val="left"/>
      </w:pPr>
      <w:r>
        <w:t>Their faces, etched with the exhaustion and trauma of relentless combat, held a quiet dignity that defied the brutal conditions they endured. Their eyes, reflecting the horrors they witnessed, often held a haunting intensity, yet also a surprising flicker of hope that refused to be extinguished, a testament to their enduring spirit. The shared experiences, the silent camaraderie formed in the trenches, the unspoken language of survival - these were the bonds that held us together, these were the anchors that kept us tethered to life amidst the storm of war.</w:t>
      </w:r>
    </w:p>
    <w:p>
      <w:pPr>
        <w:autoSpaceDN w:val="0"/>
        <w:autoSpaceDE w:val="0"/>
        <w:widowControl/>
        <w:spacing w:line="264" w:lineRule="exact" w:before="264" w:after="0"/>
        <w:ind w:left="0" w:right="144" w:firstLine="0"/>
        <w:jc w:val="left"/>
      </w:pPr>
      <w:r>
        <w:t>Remembering them, remembering their sacrifices, is not simply an act of mourning; it is an act of profound reverence. It is a way of acknowledging the immeasurable cost of war, the human toll that stretches far beyond the battlefield. It is a way of honoring their courage, their loyalty, their unwavering commitment to each other and to the ideals they believed in. To forget them would be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diminish their sacrifice, to render their lives meaningless, to allow the horrors of war to repeat themselves.</w:t>
      </w:r>
    </w:p>
    <w:p>
      <w:pPr>
        <w:autoSpaceDN w:val="0"/>
        <w:autoSpaceDE w:val="0"/>
        <w:widowControl/>
        <w:spacing w:line="264" w:lineRule="exact" w:before="264" w:after="0"/>
        <w:ind w:left="0" w:right="0" w:firstLine="0"/>
        <w:jc w:val="left"/>
      </w:pPr>
      <w:r>
        <w:t>Remembrance, therefore, is not just a duty; it is a vital necessity. It is the foundation upon which we build a future free from the devastation of conflict. It is the process through which we strive to comprehend the profound implications of war, and to learn the lessons that have been purchased with such a steep price. It is a process of understanding the depth of human suffering, yet also recognizing the strength and capacity for resilience within the human spirit.</w:t>
      </w:r>
    </w:p>
    <w:p>
      <w:pPr>
        <w:autoSpaceDN w:val="0"/>
        <w:autoSpaceDE w:val="0"/>
        <w:widowControl/>
        <w:spacing w:line="264" w:lineRule="exact" w:before="264" w:after="0"/>
        <w:ind w:left="0" w:right="0" w:firstLine="0"/>
        <w:jc w:val="left"/>
      </w:pPr>
      <w:r>
        <w:t xml:space="preserve">This remembrance requires us to face the brutal truth of war head-on, to confront the horrific realities of combat, and to acknowledge the profound trauma experienced by those who fought and </w:t>
        <w:br/>
        <w:t>survived. It is not a comfortable endeavor; it forces us to confront the darkest aspects of human nature, to grapple with the moral ambiguities of warfare, and to confront the enduring scars left behind on the individuals and communities affected by conflict. This engagement, uncomfortable as it might be, is indispensable for forging a lasting peace.</w:t>
      </w:r>
    </w:p>
    <w:p>
      <w:pPr>
        <w:autoSpaceDN w:val="0"/>
        <w:autoSpaceDE w:val="0"/>
        <w:widowControl/>
        <w:spacing w:line="264" w:lineRule="exact" w:before="264" w:after="0"/>
        <w:ind w:left="0" w:right="0" w:firstLine="0"/>
        <w:jc w:val="left"/>
      </w:pPr>
      <w:r>
        <w:t xml:space="preserve">The act of remembering involves more than just acknowledging names and dates. It necessitates delving into the personal stories of those who experienced the horrors of war, exploring the individual journeys of those who were both destroyed and transformed by the conflict. It requires engaging with their emotions, their </w:t>
        <w:br/>
        <w:t>perspectives, and their experiences, understanding not only the events that unfolded on the battlefield, but also the lasting impacts of those events on their lives and their loved ones.</w:t>
      </w:r>
    </w:p>
    <w:p>
      <w:pPr>
        <w:autoSpaceDN w:val="0"/>
        <w:autoSpaceDE w:val="0"/>
        <w:widowControl/>
        <w:spacing w:line="264" w:lineRule="exact" w:before="266" w:after="0"/>
        <w:ind w:left="0" w:right="0" w:firstLine="0"/>
        <w:jc w:val="left"/>
      </w:pPr>
      <w:r>
        <w:t xml:space="preserve">It is in these personal stories that the true significance of </w:t>
        <w:br/>
        <w:t xml:space="preserve">remembrance is found. It is in the shared experiences, the </w:t>
        <w:br/>
        <w:t>individual journeys, and the collective memories that we find the strength to prevent future conflicts, to challenge the glorification of war, and to build a more peaceful future. It is through the honoring of these individual stories, through the act of listening to the silent whispers of those who fought and those who were left behind, that we transform the horrors of the past into a catalyst for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stories of survival, the tales of resilience, the accounts of compassion amidst unimaginable cruelty – these are the threads that weave together the tapestry of remembrance. These narratives serve not only as a testament to the courage and strength of those who endured the horrors of war but also as a profound warning against the devastating consequences of conflict. They highlight the importance of learning from the mistakes of the past, of making every possible effort to prevent similar tragedies from unfolding, and of fostering a culture of peace and understanding amongst all nations.</w:t>
      </w:r>
    </w:p>
    <w:p>
      <w:pPr>
        <w:autoSpaceDN w:val="0"/>
        <w:autoSpaceDE w:val="0"/>
        <w:widowControl/>
        <w:spacing w:line="264" w:lineRule="exact" w:before="264" w:after="0"/>
        <w:ind w:left="0" w:right="144" w:firstLine="0"/>
        <w:jc w:val="left"/>
      </w:pPr>
      <w:r>
        <w:t xml:space="preserve">Remembering is also an act of defiance. It is a refusal to allow the memory of those who perished to fade into oblivion. It is a </w:t>
        <w:br/>
        <w:t>commitment to ensure that their sacrifices were not in vain, that their struggles contributed to a world where future generations are spared the horrors of war. It is a rebellion against the forces of apathy and indifference, a resolute determination to honor the memory of those lost, to uplift the voices of those who survived, and to advocate for peace with unwavering determination.</w:t>
      </w:r>
    </w:p>
    <w:p>
      <w:pPr>
        <w:autoSpaceDN w:val="0"/>
        <w:autoSpaceDE w:val="0"/>
        <w:widowControl/>
        <w:spacing w:line="264" w:lineRule="exact" w:before="264" w:after="0"/>
        <w:ind w:left="0" w:right="0" w:firstLine="0"/>
        <w:jc w:val="left"/>
      </w:pPr>
      <w:r>
        <w:t xml:space="preserve">The battlefields, silent and desolate, may bear witness to the </w:t>
        <w:br/>
        <w:t xml:space="preserve">ravages of war, but they cannot fully encapsulate the totality of human experience. For in the midst of the chaos and destruction, the human spirit continues to flourish, adapting, resisting, and eventually finding a way to heal and endure. Remembrance should thus not focus solely on the physical destruction, the loss of life, and the agony of conflict; it should also celebrate the resilience, </w:t>
        <w:br/>
        <w:t>courage, and unwavering spirit that persists even in the darkest hours.</w:t>
      </w:r>
    </w:p>
    <w:p>
      <w:pPr>
        <w:autoSpaceDN w:val="0"/>
        <w:autoSpaceDE w:val="0"/>
        <w:widowControl/>
        <w:spacing w:line="264" w:lineRule="exact" w:before="264" w:after="0"/>
        <w:ind w:left="0" w:right="144" w:firstLine="0"/>
        <w:jc w:val="left"/>
      </w:pPr>
      <w:r>
        <w:t xml:space="preserve">The importance of remembrance, therefore, lies not merely in preserving the memory of the past, but in utilizing that memory to shape a better future. It is a call to action, an imperative to </w:t>
        <w:br/>
        <w:t>challenge the status quo, to advocate for peace, and to work tirelessly to prevent future conflicts. It is a duty not only to those who fought and died, but to all generations yet to come, a solemn promise to create a world free from the shadows of war, a world where the lessons learned on blood-soaked battlefields are never forgotten. This is the ultimate testament to those who paid the ultimate price. It is the enduring legacy of those whose lives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center"/>
      </w:pPr>
      <w:r>
        <w:t>sacrificed, a legacy we must honor, cherish, and strive to emulate.</w:t>
      </w:r>
    </w:p>
    <w:p>
      <w:pPr>
        <w:autoSpaceDN w:val="0"/>
        <w:autoSpaceDE w:val="0"/>
        <w:widowControl/>
        <w:spacing w:line="264" w:lineRule="exact" w:before="60" w:after="0"/>
        <w:ind w:left="0" w:right="0" w:firstLine="0"/>
        <w:jc w:val="left"/>
      </w:pPr>
      <w:r>
        <w:t xml:space="preserve">Their stories, their sacrifices, their resilience must never be </w:t>
        <w:br/>
        <w:t>forgotten. For in remembering them, we honor not only them, but also the future of humanity.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call to action</w:t>
      </w:r>
    </w:p>
    <w:p>
      <w:pPr>
        <w:autoSpaceDN w:val="0"/>
        <w:autoSpaceDE w:val="0"/>
        <w:widowControl/>
        <w:spacing w:line="264" w:lineRule="exact" w:before="286" w:after="0"/>
        <w:ind w:left="0" w:right="0" w:firstLine="0"/>
        <w:jc w:val="left"/>
      </w:pPr>
      <w:r>
        <w:t xml:space="preserve">The frozen ground crunched under my boots, each step a stark reminder of the lives lost, the futures stolen. The silence was deafening, broken only by the occasional mournful cry of a </w:t>
        <w:br/>
        <w:t>windswept raven. It was a silence pregnant with the weight of untold suffering, a silence that echoed the emptiness left in the hearts of those who had survived. This desolate landscape, once a vibrant tapestry of life, now lay scarred and broken, a testament to the destructive power of war. Yet, even in this desolation, a seed of hope remained, a fragile sprout pushing its way through the frozen earth.</w:t>
      </w:r>
    </w:p>
    <w:p>
      <w:pPr>
        <w:autoSpaceDN w:val="0"/>
        <w:autoSpaceDE w:val="0"/>
        <w:widowControl/>
        <w:spacing w:line="264" w:lineRule="exact" w:before="264" w:after="0"/>
        <w:ind w:left="0" w:right="144" w:firstLine="0"/>
        <w:jc w:val="left"/>
      </w:pPr>
      <w:r>
        <w:t xml:space="preserve">This hope, born from the ashes of destruction, is not a naive </w:t>
        <w:br/>
        <w:t xml:space="preserve">optimism, but a hard-won understanding, forged in the crucible of conflict. It is the recognition that the horrors we endured are not inevitable, that the cycle of violence can be broken. It is the </w:t>
        <w:br/>
        <w:t>realization that peace, though seemingly distant and elusive, is not an unattainable dream, but a tangible goal, attainable through concerted effort, unwavering commitment, and a shared resolve.</w:t>
      </w:r>
    </w:p>
    <w:p>
      <w:pPr>
        <w:autoSpaceDN w:val="0"/>
        <w:autoSpaceDE w:val="0"/>
        <w:widowControl/>
        <w:spacing w:line="264" w:lineRule="exact" w:before="264" w:after="0"/>
        <w:ind w:left="0" w:right="0" w:firstLine="0"/>
        <w:jc w:val="left"/>
      </w:pPr>
      <w:r>
        <w:t>The call to action is not a mere rhetorical flourish; it is a profound necessity, a moral imperative that demands our attention and our unwavering dedication. It is a summons to each of us to engage in the relentless pursuit of a more peaceful world, a world where the chilling silence of battlefields is replaced by the vibrant sounds of life and laughter. This isn't a task for politicians or diplomats alone; it is a responsibility we all share, a burden we must collectively bear.</w:t>
      </w:r>
    </w:p>
    <w:p>
      <w:pPr>
        <w:autoSpaceDN w:val="0"/>
        <w:autoSpaceDE w:val="0"/>
        <w:widowControl/>
        <w:spacing w:line="264" w:lineRule="exact" w:before="264" w:after="0"/>
        <w:ind w:left="0" w:right="0" w:firstLine="0"/>
        <w:jc w:val="left"/>
      </w:pPr>
      <w:r>
        <w:t>We must begin by confronting the uncomfortable truths about ourselves, about the potential for violence that resides within each of us. We must challenge the insidious narratives that glorify war, that romanticize conflict, that sanitize the brutality and suffering inflicted upon innocent lives. We must dismantle the insidious propaganda that portrays war as a glorious adventure, stripping away the veneer of heroism and exposing the raw, brutal reality: the unimaginable pain, the enduring trauma, the shattered lives. We must reject the toxic myths that fuel the flames of hatred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division.</w:t>
      </w:r>
    </w:p>
    <w:p>
      <w:pPr>
        <w:autoSpaceDN w:val="0"/>
        <w:autoSpaceDE w:val="0"/>
        <w:widowControl/>
        <w:spacing w:line="264" w:lineRule="exact" w:before="264" w:after="0"/>
        <w:ind w:left="0" w:right="144" w:firstLine="0"/>
        <w:jc w:val="left"/>
      </w:pPr>
      <w:r>
        <w:t xml:space="preserve">This requires an honest self-reflection, a deep and uncomfortable examination of our own prejudices and biases. It demands that we acknowledge the role we play – whether directly or indirectly – in perpetuating cycles of violence, be it through apathy, indifference, or our own complicity in systems that fuel conflict. We must be willing to confront the uncomfortable realities of our own </w:t>
        <w:br/>
        <w:t>complicity, even if it means challenging deeply held beliefs and confronting our own shortcomings.</w:t>
      </w:r>
    </w:p>
    <w:p>
      <w:pPr>
        <w:autoSpaceDN w:val="0"/>
        <w:autoSpaceDE w:val="0"/>
        <w:widowControl/>
        <w:spacing w:line="264" w:lineRule="exact" w:before="264" w:after="0"/>
        <w:ind w:left="0" w:right="0" w:firstLine="0"/>
        <w:jc w:val="left"/>
      </w:pPr>
      <w:r>
        <w:t xml:space="preserve">The path toward peace is not a straight line; it is a winding, </w:t>
        <w:br/>
        <w:t xml:space="preserve">challenging journey, fraught with obstacles and setbacks. There will be moments of doubt, moments of despair, times when the weight of the world feels almost unbearable. But we must press on, </w:t>
        <w:br/>
        <w:t>knowing that even the smallest act of kindness, the smallest gesture of compassion, can ripple outwards, creating a chain reaction of positive change. We must not allow ourselves to be paralyzed by the scale of the challenge.</w:t>
      </w:r>
    </w:p>
    <w:p>
      <w:pPr>
        <w:autoSpaceDN w:val="0"/>
        <w:autoSpaceDE w:val="0"/>
        <w:widowControl/>
        <w:spacing w:line="264" w:lineRule="exact" w:before="264" w:after="0"/>
        <w:ind w:left="0" w:right="0" w:firstLine="0"/>
        <w:jc w:val="left"/>
      </w:pPr>
      <w:r>
        <w:t xml:space="preserve">Our call to action begins with education. We must teach future generations about the horrors of war, not to glorify it, but to ensure that it is never repeated. We must equip them with the critical thinking skills necessary to discern truth from falsehood, to </w:t>
        <w:br/>
        <w:t>challenge the narratives that sanitize violence, and to build bridges of understanding across cultures and ideologies. We must foster a global consciousness of interconnectedness and shared humanity.</w:t>
      </w:r>
    </w:p>
    <w:p>
      <w:pPr>
        <w:autoSpaceDN w:val="0"/>
        <w:autoSpaceDE w:val="0"/>
        <w:widowControl/>
        <w:spacing w:line="264" w:lineRule="exact" w:before="264" w:after="0"/>
        <w:ind w:left="0" w:right="0" w:firstLine="0"/>
        <w:jc w:val="left"/>
      </w:pPr>
      <w:r>
        <w:t>We must advocate for policies that promote peace and prevent conflict. We must demand transparency and accountability from those in positions of power, ensuring that military intervention is a last resort, only used when all other avenues for peaceful resolution have been exhausted. We must actively support international organizations dedicated to peace-building and conflict resolution. We must demand a responsible approach to military spending and resource allocation.</w:t>
      </w:r>
    </w:p>
    <w:p>
      <w:pPr>
        <w:autoSpaceDN w:val="0"/>
        <w:autoSpaceDE w:val="0"/>
        <w:widowControl/>
        <w:spacing w:line="264" w:lineRule="exact" w:before="264" w:after="0"/>
        <w:ind w:left="0" w:right="144" w:firstLine="0"/>
        <w:jc w:val="left"/>
      </w:pPr>
      <w:r>
        <w:t>Furthermore, we must actively promote intercultural dialogue and understanding. We must strive to build bridges of communication between different cultures and communities, breaking down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barriers of prejudice and misunderstanding. We must foster </w:t>
        <w:br/>
        <w:t xml:space="preserve">empathy and compassion, recognizing our shared humanity and the common ground we all share. This includes promoting mutual respect for diverse perspectives and actively countering </w:t>
        <w:br/>
        <w:t>misinformation and hate speech.</w:t>
      </w:r>
    </w:p>
    <w:p>
      <w:pPr>
        <w:autoSpaceDN w:val="0"/>
        <w:autoSpaceDE w:val="0"/>
        <w:widowControl/>
        <w:spacing w:line="264" w:lineRule="exact" w:before="264" w:after="0"/>
        <w:ind w:left="0" w:right="0" w:firstLine="0"/>
        <w:jc w:val="left"/>
      </w:pPr>
      <w:r>
        <w:t xml:space="preserve">We must also nurture a global culture of non-violence and conflict resolution. This requires investing in conflict resolution </w:t>
        <w:br/>
        <w:t>mechanisms, promoting peaceful means of conflict resolution at both the personal and societal levels. This involves providing access to resources for conflict resolution education and training.</w:t>
      </w:r>
    </w:p>
    <w:p>
      <w:pPr>
        <w:autoSpaceDN w:val="0"/>
        <w:autoSpaceDE w:val="0"/>
        <w:widowControl/>
        <w:spacing w:line="264" w:lineRule="exact" w:before="264" w:after="0"/>
        <w:ind w:left="0" w:right="0" w:firstLine="0"/>
        <w:jc w:val="left"/>
      </w:pPr>
      <w:r>
        <w:t>This requires promoting a culture that values peace, justice, and human dignity above all else. We must challenge the systems and structures that perpetuate inequality and injustice, creating a world where all individuals have equal opportunities and are treated with respect and dignity.</w:t>
      </w:r>
    </w:p>
    <w:p>
      <w:pPr>
        <w:autoSpaceDN w:val="0"/>
        <w:autoSpaceDE w:val="0"/>
        <w:widowControl/>
        <w:spacing w:line="264" w:lineRule="exact" w:before="264" w:after="0"/>
        <w:ind w:left="0" w:right="0" w:firstLine="0"/>
        <w:jc w:val="left"/>
      </w:pPr>
      <w:r>
        <w:t xml:space="preserve">Moreover, we must support and empower victims of conflict. We must provide them with the necessary resources to rebuild their lives, to heal from the trauma they have endured, and to participate fully in society. This entails ensuring access to mental health </w:t>
        <w:br/>
        <w:t xml:space="preserve">services, providing support for education and economic </w:t>
        <w:br/>
        <w:t>empowerment, ensuring their voices are detected, and championing policies that promote their wellbeing.</w:t>
      </w:r>
    </w:p>
    <w:p>
      <w:pPr>
        <w:autoSpaceDN w:val="0"/>
        <w:autoSpaceDE w:val="0"/>
        <w:widowControl/>
        <w:spacing w:line="264" w:lineRule="exact" w:before="264" w:after="0"/>
        <w:ind w:left="0" w:right="0" w:firstLine="0"/>
        <w:jc w:val="left"/>
      </w:pPr>
      <w:r>
        <w:t xml:space="preserve">The pursuit of peace is a marathon, not a sprint. It requires </w:t>
        <w:br/>
        <w:t xml:space="preserve">sustained effort, unwavering commitment, and a willingness to work together, across borders and ideologies, to build a world free from the scourge of war. The work is arduous, the path is fraught with challenges, yet the goal is worth fighting for—a future where the silence of battlefields is replaced by the harmonious sounds of human progress, free from the shadow of conflict. This is our </w:t>
        <w:br/>
        <w:t>solemn duty, our sacred promise, our unwavering commitment to those who sacrificed everything for a future they were denied. Their memory demands nothing less. Their sacrifice compels us to rise above the ashes of destruction, to build a better world, and to secure the peace they fought for, a peace that must endure for generations to come. The legacy of their courage calls us to action, and we must answer that call with unwavering resolve.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for the future</w:t>
      </w:r>
    </w:p>
    <w:p>
      <w:pPr>
        <w:autoSpaceDN w:val="0"/>
        <w:autoSpaceDE w:val="0"/>
        <w:widowControl/>
        <w:spacing w:line="264" w:lineRule="exact" w:before="286" w:after="0"/>
        <w:ind w:left="0" w:right="0" w:firstLine="0"/>
        <w:jc w:val="left"/>
      </w:pPr>
      <w:r>
        <w:t>The biting wind howled a mournful dirge across the snow-covered expanse, a stark counterpoint to the fragile ember of hope flickering within my chest. The battlefield, a landscape of frozen death and shattered dreams, stretched before me, a testament to the brutal efficiency of war. Yet, amidst the devastation, a stubborn seed of optimism refused to yield to the encroaching despair. It was a fragile thing, this hope, nurtured by the ghosts of fallen comrades and fueled by the unwavering belief in a better tomorrow.</w:t>
      </w:r>
    </w:p>
    <w:p>
      <w:pPr>
        <w:autoSpaceDN w:val="0"/>
        <w:autoSpaceDE w:val="0"/>
        <w:widowControl/>
        <w:spacing w:line="264" w:lineRule="exact" w:before="264" w:after="0"/>
        <w:ind w:left="0" w:right="0" w:firstLine="0"/>
        <w:jc w:val="left"/>
      </w:pPr>
      <w:r>
        <w:t>It wasn't the naive optimism of the untouched; this was a hope forged in the fires of hell, tempered by the icy grip of fear, and refined by the bitter taste of loss. It was the quiet understanding that the horrors we had witnessed, the unimaginable brutality we had endured, were not the inevitable fate of humankind. The cycle of violence, though seemingly immutable, could be broken. The path was arduous, fraught with peril, but the destination – a world free from the ceaseless drumbeat of war – was a goal worth striving for, a future worthy of the sacrifices made.</w:t>
      </w:r>
    </w:p>
    <w:p>
      <w:pPr>
        <w:autoSpaceDN w:val="0"/>
        <w:autoSpaceDE w:val="0"/>
        <w:widowControl/>
        <w:spacing w:line="264" w:lineRule="exact" w:before="264" w:after="0"/>
        <w:ind w:left="0" w:right="144" w:firstLine="0"/>
        <w:jc w:val="left"/>
      </w:pPr>
      <w:r>
        <w:t>This hope was not a passive acceptance of fate; it was an active rebellion against the forces of destruction. It was a commitment to the arduous task of building a world where the sounds of gunfire were replaced by the laughter of children, where the stench of death gave way to the sweet scent of blooming flowers, where the silence of the battlefield was shattered by the vibrant symphony of life.</w:t>
      </w:r>
    </w:p>
    <w:p>
      <w:pPr>
        <w:autoSpaceDN w:val="0"/>
        <w:autoSpaceDE w:val="0"/>
        <w:widowControl/>
        <w:spacing w:line="264" w:lineRule="exact" w:before="264" w:after="0"/>
        <w:ind w:left="0" w:right="0" w:firstLine="0"/>
        <w:jc w:val="left"/>
      </w:pPr>
      <w:r>
        <w:t xml:space="preserve">The journey would be long and demanding. It demanded a </w:t>
        <w:br/>
        <w:t xml:space="preserve">profound and unwavering dedication to the ideals of peace, a relentless pursuit of understanding and empathy, and a concerted effort to dismantle the structures that perpetuate violence. It would require a collective effort, a global coalition of individuals </w:t>
        <w:br/>
        <w:t>committed to the common goal of forging a more peaceful future.</w:t>
      </w:r>
    </w:p>
    <w:p>
      <w:pPr>
        <w:autoSpaceDN w:val="0"/>
        <w:autoSpaceDE w:val="0"/>
        <w:widowControl/>
        <w:spacing w:line="264" w:lineRule="exact" w:before="264" w:after="0"/>
        <w:ind w:left="0" w:right="0" w:firstLine="0"/>
        <w:jc w:val="left"/>
      </w:pPr>
      <w:r>
        <w:t>First, we must confront the uncomfortable truths about ourselves. We must acknowledge the potential for violence that resides within the human heart, a dark shadow that lurks beneath the veneer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civility. We must confront our own biases and prejudices, our own complicity in systems that perpetuate injustice and fuel conflict. We must strip away the romantic illusions surrounding war, the </w:t>
        <w:br/>
        <w:t>sanitized narratives that glorify violence and mask the true horror of its impact.</w:t>
      </w:r>
    </w:p>
    <w:p>
      <w:pPr>
        <w:autoSpaceDN w:val="0"/>
        <w:autoSpaceDE w:val="0"/>
        <w:widowControl/>
        <w:spacing w:line="264" w:lineRule="exact" w:before="264" w:after="0"/>
        <w:ind w:left="0" w:right="0" w:firstLine="0"/>
        <w:jc w:val="left"/>
      </w:pPr>
      <w:r>
        <w:t xml:space="preserve">This introspection is not an indulgence in self-loathing, but a </w:t>
        <w:br/>
        <w:t xml:space="preserve">necessary step towards self-improvement and a more responsible approach to global affairs. Honest self-reflection allows us to </w:t>
        <w:br/>
        <w:t xml:space="preserve">identify the roots of our own capacity for violence, allowing us to address them and prevent them from taking root. This crucial step allows for the building of a foundation for building trust and </w:t>
        <w:br/>
        <w:t xml:space="preserve">understanding between individuals and nations, creating the </w:t>
        <w:br/>
        <w:t>conditions necessary for lasting peace. The ability to understand our own potential for darkness is the first step toward illuminating the path to peace.</w:t>
      </w:r>
    </w:p>
    <w:p>
      <w:pPr>
        <w:autoSpaceDN w:val="0"/>
        <w:autoSpaceDE w:val="0"/>
        <w:widowControl/>
        <w:spacing w:line="264" w:lineRule="exact" w:before="264" w:after="0"/>
        <w:ind w:left="0" w:right="144" w:firstLine="0"/>
        <w:jc w:val="center"/>
      </w:pPr>
      <w:r>
        <w:t>The path to peace demands a radical shift in global priorities. The obscene amount of resources dedicated to military spending must be redirected towards education, healthcare, and social programs.</w:t>
      </w:r>
    </w:p>
    <w:p>
      <w:pPr>
        <w:autoSpaceDN w:val="0"/>
        <w:autoSpaceDE w:val="0"/>
        <w:widowControl/>
        <w:spacing w:line="264" w:lineRule="exact" w:before="58" w:after="0"/>
        <w:ind w:left="0" w:right="0" w:firstLine="0"/>
        <w:jc w:val="left"/>
      </w:pPr>
      <w:r>
        <w:t xml:space="preserve">Nations must prioritize diplomacy and dialogue over military intervention, seeking peaceful resolutions to conflicts before </w:t>
        <w:br/>
        <w:t>resorting to force. International cooperation and collaboration must become the norm, replacing the narrow pursuit of national interests with a shared commitment to global well-being.</w:t>
      </w:r>
    </w:p>
    <w:p>
      <w:pPr>
        <w:autoSpaceDN w:val="0"/>
        <w:autoSpaceDE w:val="0"/>
        <w:widowControl/>
        <w:spacing w:line="264" w:lineRule="exact" w:before="264" w:after="0"/>
        <w:ind w:left="0" w:right="0" w:firstLine="0"/>
        <w:jc w:val="left"/>
      </w:pPr>
      <w:r>
        <w:t xml:space="preserve">This shift is not simply about redirecting funds; it requires a </w:t>
        <w:br/>
        <w:t xml:space="preserve">fundamental change in mindset, a shift from a culture of militarism to a culture of peace. It necessitates a reassessment of our values, a renewed focus on human rights and social justice, and a </w:t>
        <w:br/>
        <w:t xml:space="preserve">dismantling of the systems that perpetuate inequality and </w:t>
        <w:br/>
        <w:t>oppression. Only by creating a just and equitable world can we hope to achieve lasting peace.</w:t>
      </w:r>
    </w:p>
    <w:p>
      <w:pPr>
        <w:autoSpaceDN w:val="0"/>
        <w:autoSpaceDE w:val="0"/>
        <w:widowControl/>
        <w:spacing w:line="264" w:lineRule="exact" w:before="264" w:after="0"/>
        <w:ind w:left="0" w:right="0" w:firstLine="0"/>
        <w:jc w:val="left"/>
      </w:pPr>
      <w:r>
        <w:t xml:space="preserve">Furthermore, fostering a global culture of empathy and </w:t>
        <w:br/>
        <w:t>understanding is paramount. Education plays a pivotal role in this endeavor. Future generations must be taught the horrors of war, not to glorify it, but to ensure that it is never repeated. They must be equipped with the critical thinking skills needed to discern truth from falsehood, to challenge the narratives that sanitize violence,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and to reject the seductive allure of hatred and division.</w:t>
      </w:r>
    </w:p>
    <w:p>
      <w:pPr>
        <w:autoSpaceDN w:val="0"/>
        <w:autoSpaceDE w:val="0"/>
        <w:widowControl/>
        <w:spacing w:line="264" w:lineRule="exact" w:before="264" w:after="0"/>
        <w:ind w:left="0" w:right="0" w:firstLine="0"/>
        <w:jc w:val="left"/>
      </w:pPr>
      <w:r>
        <w:t>This educational process must extend beyond the classroom. It must encompass a range of mediums, including art, literature, and film, all working in tandem to convey the profound impact of war on individuals, communities, and nations. The objective isn't to create a generation paralyzed by fear, but rather to nurture a generation armed with the tools necessary to promote understanding, resolve conflict peacefully, and create a world free from the scourge of violence.</w:t>
      </w:r>
    </w:p>
    <w:p>
      <w:pPr>
        <w:autoSpaceDN w:val="0"/>
        <w:autoSpaceDE w:val="0"/>
        <w:widowControl/>
        <w:spacing w:line="264" w:lineRule="exact" w:before="264" w:after="0"/>
        <w:ind w:left="0" w:right="0" w:firstLine="0"/>
        <w:jc w:val="left"/>
      </w:pPr>
      <w:r>
        <w:t xml:space="preserve">Moreover, we must actively support and empower victims of </w:t>
        <w:br/>
        <w:t xml:space="preserve">conflict. They are not mere statistics or abstract casualties of war; they are individuals with stories to tell, wounds to heal, and lives to rebuild. Providing them with access to mental health services, education, and economic opportunities is not merely a </w:t>
        <w:br/>
        <w:t xml:space="preserve">humanitarian imperative; it is a fundamental step toward achieving lasting peace. Their voices must be detected, their experiences </w:t>
        <w:br/>
        <w:t>acknowledged, and their contributions valued in the process of building a more just and peaceful future.</w:t>
      </w:r>
    </w:p>
    <w:p>
      <w:pPr>
        <w:autoSpaceDN w:val="0"/>
        <w:autoSpaceDE w:val="0"/>
        <w:widowControl/>
        <w:spacing w:line="264" w:lineRule="exact" w:before="264" w:after="0"/>
        <w:ind w:left="0" w:right="0" w:firstLine="0"/>
        <w:jc w:val="left"/>
      </w:pPr>
      <w:r>
        <w:t>The path towards peace is not a linear progression; it is a winding and challenging journey, filled with setbacks and obstacles. There will be moments of doubt, moments of despair, times when the enormity of the task seems insurmountable. But we must persist, we must persevere, fueled by the memory of those who sacrificed everything in the hope of a better world. Their sacrifices are a testament to the enduring power of hope, a reminder that even in the darkest of times, the human spirit can overcome adversity and strive for a brighter future.</w:t>
      </w:r>
    </w:p>
    <w:p>
      <w:pPr>
        <w:autoSpaceDN w:val="0"/>
        <w:autoSpaceDE w:val="0"/>
        <w:widowControl/>
        <w:spacing w:line="264" w:lineRule="exact" w:before="266" w:after="0"/>
        <w:ind w:left="0" w:right="0" w:firstLine="0"/>
        <w:jc w:val="left"/>
      </w:pPr>
      <w:r>
        <w:t xml:space="preserve">The silence of the battlefield is not the final word. It is a solemn reminder of the horrors of war, a stark warning of what can happen when hope is extinguished. But it is not a prophecy. It is a </w:t>
        <w:br/>
        <w:t>challenge. A call to action. It is a summons to build a better future, a future where the sounds of laughter and the celebration of life drown out the echoes of war. This is our legacy, our commitment, our solemn duty to the fallen and to the generations yet to come.</w:t>
      </w:r>
    </w:p>
    <w:p>
      <w:pPr>
        <w:autoSpaceDN w:val="0"/>
        <w:autoSpaceDE w:val="0"/>
        <w:widowControl/>
        <w:spacing w:line="264" w:lineRule="exact" w:before="60" w:after="0"/>
        <w:ind w:left="0" w:right="144" w:firstLine="0"/>
        <w:jc w:val="left"/>
      </w:pPr>
      <w:r>
        <w:t xml:space="preserve">The fragile seed of hope, planted in the ravaged soil of the </w:t>
        <w:br/>
        <w:t>battlefield, must be nurtured and allowed to flourish, transforming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desolate landscape of war into a vibrant garden of peace. This is not just a possibility; it is a necessity, a moral imperative, and a promise we must keep. The future of peace is not a gift to be </w:t>
        <w:br/>
        <w:t>received; it is a future we must create,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This book would not exist without the unwavering support of countless individuals. First and foremost, I owe an immeasurable debt to the veterans and historians who shared their experiences and expertise with me, often recounting the most harrowing </w:t>
        <w:br/>
        <w:t>moments of their lives with unflinching honesty. Their willingness to confront the brutal realities of war, to articulate the unspeakable, has profoundly shaped this work. Their courage and resilience are an inspiration.</w:t>
      </w:r>
    </w:p>
    <w:p>
      <w:pPr>
        <w:autoSpaceDN w:val="0"/>
        <w:autoSpaceDE w:val="0"/>
        <w:widowControl/>
        <w:spacing w:line="264" w:lineRule="exact" w:before="264" w:after="0"/>
        <w:ind w:left="0" w:right="0" w:firstLine="0"/>
        <w:jc w:val="left"/>
      </w:pPr>
      <w:r>
        <w:t xml:space="preserve">My gratitude extends to the researchers and archivists who </w:t>
        <w:br/>
        <w:t>tirelessly assisted in uncovering vital historical documents and corroborating details, often navigating through fragmented records and obscured truths. Their meticulous efforts ensured accuracy and added layers of depth to the narrative.</w:t>
      </w:r>
    </w:p>
    <w:p>
      <w:pPr>
        <w:autoSpaceDN w:val="0"/>
        <w:autoSpaceDE w:val="0"/>
        <w:widowControl/>
        <w:spacing w:line="264" w:lineRule="exact" w:before="266" w:after="0"/>
        <w:ind w:left="0" w:right="144" w:firstLine="0"/>
        <w:jc w:val="left"/>
      </w:pPr>
      <w:r>
        <w:t>A special thank you must be given to [Name of editor/agent, if applicable], whose insightful editorial guidance and unwavering belief in this project were invaluable. Their support helped me navigate the complex process of transforming a personal testament into a cohesive and impactful narrative.</w:t>
      </w:r>
    </w:p>
    <w:p>
      <w:pPr>
        <w:autoSpaceDN w:val="0"/>
        <w:autoSpaceDE w:val="0"/>
        <w:widowControl/>
        <w:spacing w:line="264" w:lineRule="exact" w:before="264" w:after="0"/>
        <w:ind w:left="0" w:right="0" w:firstLine="0"/>
        <w:jc w:val="left"/>
      </w:pPr>
      <w:r>
        <w:t xml:space="preserve">Finally, I am eternally grateful to my family and friends for their patience, understanding, and unwavering encouragement </w:t>
        <w:br/>
        <w:t xml:space="preserve">throughout the long and arduous process of writing this book. Their love and support sustained me during moments of doubt and </w:t>
        <w:br/>
        <w:t>despair, and their belief in my abilities fueled my perseverance.</w:t>
      </w:r>
    </w:p>
    <w:p>
      <w:pPr>
        <w:autoSpaceDN w:val="0"/>
        <w:autoSpaceDE w:val="0"/>
        <w:widowControl/>
        <w:spacing w:line="264" w:lineRule="exact" w:before="60" w:after="0"/>
        <w:ind w:left="0" w:right="432" w:firstLine="0"/>
        <w:jc w:val="left"/>
      </w:pPr>
      <w:r>
        <w:t>This book is as much a testament to their strength as it is to the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contains supplementary materials, including [specify contents, e.g., maps of relevant battlefields, excerpts from primary source documents, statistical data on casualties]. [Add brief </w:t>
        <w:br/>
        <w:t xml:space="preserve">description of each item, its relevance, and location within the appendix]. It is intended to provide readers with a deeper </w:t>
        <w:br/>
        <w:t>understanding of the historical and geographical context of the narrative.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glossary defines key military terms and historical concepts referenced in the text. [List of terms and definitions; tailor to the specific vocabulary used in the book.]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[This section would list all sources used in creating the book, using a consistent citation style. Example entries might include books, articles, interviews, archives, etc.]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[Author's name] is a [Veteran/Historian] with a deep personal connection to the subject matter of this book. [Brief biographical details, emphasizing relevant experience and expertise. For </w:t>
        <w:br/>
        <w:t xml:space="preserve">example: "Having served in [military branch] during [conflict], [author's name] witnessed firsthand the brutal realities of combat. This experience, coupled with years of rigorous historical research, has shaped their understanding of war's profound impact on the human spirit." Or: " [Author's name] is a historian specializing in [area of expertise] with a passion for uncovering the human stories behind major historical events. Their work combines rigorous scholarship with a gift for narrative storytelling, allowing them to bring history vividly to life." ] [Author's name]'s previous works include [list of works, if applicable]. [Optional: add contact </w:t>
        <w:br/>
        <w:t>information or website].</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