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Catch Me as I 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whispering shadows that clung to the edges of my sanity, to the fallen angels who danced in the periphery of my vision, and to the Latin phrases that echoed in the crumbling halls of my mind –this is for you. This is for the nights when the whispers were </w:t>
        <w:br/>
        <w:t>loudest, when the darkness threatened to consume me entirely, leaving only the faintest embers of hope to flicker in the abyss. This is for the moments of clarity, those fleeting glimpses of sanity amidst the unrelenting chaos, moments that proved the tenacity of the human spirit, a flicker of defiance against the crushing weight of despair. It is a dedication born from the crucible of my own internal struggle, a testament to the resilience of the human heart, even when faced with the unimaginable.</w:t>
      </w:r>
    </w:p>
    <w:p>
      <w:pPr>
        <w:autoSpaceDN w:val="0"/>
        <w:autoSpaceDE w:val="0"/>
        <w:widowControl/>
        <w:spacing w:line="264" w:lineRule="exact" w:before="264" w:after="0"/>
        <w:ind w:left="0" w:right="0" w:firstLine="0"/>
        <w:jc w:val="left"/>
      </w:pPr>
      <w:r>
        <w:t xml:space="preserve">This is for the readers who have themselves wrestled with the demons of their own minds, those who have experienced the chilling grip of fear, the suffocating weight of isolation, the suffocating </w:t>
        <w:br/>
        <w:t>claustrophobia of a world that seems to warp and twist around them. This is for those who have glimpsed the darkness, stared into the abyss, and yet found the strength to look away, to fight for a sliver of light in the encroaching shadows. May these words serve as a reminder that you are not alone, that even in the deepest depths of despair, there is a possibility of finding your way back to the surface, to breathe again in the crisp air of a new dawn.</w:t>
      </w:r>
    </w:p>
    <w:p>
      <w:pPr>
        <w:autoSpaceDN w:val="0"/>
        <w:autoSpaceDE w:val="0"/>
        <w:widowControl/>
        <w:spacing w:line="264" w:lineRule="exact" w:before="264" w:after="0"/>
        <w:ind w:left="0" w:right="0" w:firstLine="0"/>
        <w:jc w:val="left"/>
      </w:pPr>
      <w:r>
        <w:t xml:space="preserve">This is a tribute to the haunting beauty of the human psyche, the dark and twisting landscapes of the mind, the places where fear and fascination dance a precarious waltz. It is a recognition of the power of memory, both to wound and to heal, to destroy and to build anew. It is a celebration of the tenacity of the human spirit, its ability to endure, to adapt, to overcome, to find strength in the face of adversity, even when the world seems poised to crumble into dust around us. May these words resonate with the echoes of your own struggles, offering solace, understanding, and perhaps, a </w:t>
        <w:br/>
        <w:t>glimmer of hope in the darkest of nights. For even in the deepest darkness, the faintest light can pierce through, illuminating the path toward healing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 in the Mirror</w:t>
      </w:r>
    </w:p>
    <w:p>
      <w:pPr>
        <w:autoSpaceDN w:val="0"/>
        <w:autoSpaceDE w:val="0"/>
        <w:widowControl/>
        <w:spacing w:line="264" w:lineRule="exact" w:before="286" w:after="0"/>
        <w:ind w:left="0" w:right="144" w:firstLine="0"/>
        <w:jc w:val="left"/>
      </w:pPr>
      <w:r>
        <w:t>The world tilted. Not a dramatic, earth-shattering tilt, but a subtle, insidious shift, like looking at a reflection in a mirror that’s begun to crack along its edges. The lines weren’t straight, not sharp breaks, but a spiderweb of fissures spreading across the surface of reality, distorting the familiar. My breath hitched, a cold knot tightening in my chest. The air itself experienced…wrong. Thick, heavy, pregnant with an unspoken dread that clung to the back of my throat, a taste of ash and something else, something ancient and unsettling.</w:t>
      </w:r>
    </w:p>
    <w:p>
      <w:pPr>
        <w:autoSpaceDN w:val="0"/>
        <w:autoSpaceDE w:val="0"/>
        <w:widowControl/>
        <w:spacing w:line="264" w:lineRule="exact" w:before="264" w:after="0"/>
        <w:ind w:left="0" w:right="0" w:firstLine="0"/>
        <w:jc w:val="left"/>
      </w:pPr>
      <w:r>
        <w:t>I opened my eyes, the dim light of the room filtering through heavy, dust-laden curtains. The manor house – my prison, it increasingly experienced – pressed in on me, its aged bones groaning under the weight of centuries and, I suspected, something more sinister. The air hung stagnant, thick with the scent of decay: damp wood, peeling paint, and the metallic tang of rust. It was a smell that burrowed into my lungs, a physical manifestation of the unease that clawed at my insides.</w:t>
      </w:r>
    </w:p>
    <w:p>
      <w:pPr>
        <w:autoSpaceDN w:val="0"/>
        <w:autoSpaceDE w:val="0"/>
        <w:widowControl/>
        <w:spacing w:line="264" w:lineRule="exact" w:before="264" w:after="0"/>
        <w:ind w:left="0" w:right="144" w:firstLine="0"/>
        <w:jc w:val="left"/>
      </w:pPr>
      <w:r>
        <w:t xml:space="preserve">A whisper, faint as the sigh of a dying ember, brushed against my ears. Not a word, not yet, but a sound – a slithering, sibilant </w:t>
        <w:br/>
        <w:t xml:space="preserve">murmur, like wind whispering secrets through crumbling stone. It danced around the periphery of my hearing, teasing, taunting, refusing to solidify into something I could grasp, something I could understand. I tried to shake it off, to dismiss it as a trick of the senses, a product of the oppressive stillness, but the whisper </w:t>
        <w:br/>
        <w:t>persisted, weaving itself into the fabric of the silence.</w:t>
      </w:r>
    </w:p>
    <w:p>
      <w:pPr>
        <w:autoSpaceDN w:val="0"/>
        <w:autoSpaceDE w:val="0"/>
        <w:widowControl/>
        <w:spacing w:line="264" w:lineRule="exact" w:before="264" w:after="0"/>
        <w:ind w:left="0" w:right="0" w:firstLine="0"/>
        <w:jc w:val="left"/>
      </w:pPr>
      <w:r>
        <w:t xml:space="preserve">My heart hammered against my ribs, a frantic drumbeat against the backdrop of the unnerving quiet. I sat up in bed, the coarse linen sheets scratching against my skin, a physical discomfort that </w:t>
        <w:br/>
        <w:t xml:space="preserve">somehow experienced less jarring than the gnawing dread in my soul. The room swam before my eyes, the shadows stretching and contorting, as if the very walls breathed. My hands, trembling, reached out to touch the cold, damp stone of the wall, seeking something, </w:t>
        <w:br/>
        <w:t>anything, tangible and real to anchor me to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even the stone experienced alien, its surface slick with a film of unseen moisture. The texture, the temperature, were all subtly wrong, adding to the growing sense of unreality. My eyes darted around the room, desperately searching for something familiar, something to convince me that this wasn't some waking nightmare. The ancient furniture, shrouded in shadows, seemed to leer at me from the corners of the room, their silent witness to my growing fear a palpable force.</w:t>
      </w:r>
    </w:p>
    <w:p>
      <w:pPr>
        <w:autoSpaceDN w:val="0"/>
        <w:autoSpaceDE w:val="0"/>
        <w:widowControl/>
        <w:spacing w:line="264" w:lineRule="exact" w:before="264" w:after="0"/>
        <w:ind w:left="0" w:right="144" w:firstLine="0"/>
        <w:jc w:val="left"/>
      </w:pPr>
      <w:r>
        <w:t>The whispers intensified, growing louder, more insistent. They no longer skirted the edges of my hearing; they slithered directly into my mind, twisting around my thoughts, weaving themselves into the fabric of my consciousness. I squeezed my eyes shut, trying to block them out, to silence the insidious voices, but the whispers simply intensified, filling the vacuum with their chilling presence.</w:t>
      </w:r>
    </w:p>
    <w:p>
      <w:pPr>
        <w:autoSpaceDN w:val="0"/>
        <w:autoSpaceDE w:val="0"/>
        <w:widowControl/>
        <w:spacing w:line="264" w:lineRule="exact" w:before="264" w:after="0"/>
        <w:ind w:left="0" w:right="288" w:firstLine="0"/>
        <w:jc w:val="left"/>
      </w:pPr>
      <w:r>
        <w:t>“Don’t turn away,” a voice hissed, so close it seemed to emanate from within my own skull.</w:t>
      </w:r>
    </w:p>
    <w:p>
      <w:pPr>
        <w:autoSpaceDN w:val="0"/>
        <w:autoSpaceDE w:val="0"/>
        <w:widowControl/>
        <w:spacing w:line="264" w:lineRule="exact" w:before="264" w:after="0"/>
        <w:ind w:left="0" w:right="0" w:firstLine="0"/>
        <w:jc w:val="left"/>
      </w:pPr>
      <w:r>
        <w:t>“Don’t close your eyes,” another voice echoed, its tone laced with a chilling urgency.</w:t>
      </w:r>
    </w:p>
    <w:p>
      <w:pPr>
        <w:autoSpaceDN w:val="0"/>
        <w:autoSpaceDE w:val="0"/>
        <w:widowControl/>
        <w:spacing w:line="264" w:lineRule="exact" w:before="264" w:after="0"/>
        <w:ind w:left="0" w:right="0" w:firstLine="0"/>
        <w:jc w:val="left"/>
      </w:pPr>
      <w:r>
        <w:t>I fought against the tide of panic, desperately clinging to the last vestiges of rationality. This was not real, I told myself. It was the house, its age, its isolation, playing tricks on my mind. It was stress, exhaustion, the inevitable unraveling of a frayed spirit. Anything but…this.</w:t>
      </w:r>
    </w:p>
    <w:p>
      <w:pPr>
        <w:autoSpaceDN w:val="0"/>
        <w:autoSpaceDE w:val="0"/>
        <w:widowControl/>
        <w:spacing w:line="264" w:lineRule="exact" w:before="264" w:after="0"/>
        <w:ind w:left="0" w:right="0" w:firstLine="0"/>
        <w:jc w:val="left"/>
      </w:pPr>
      <w:r>
        <w:t>But a part of me, a cold, hard kernel of fear deep in my gut, knew better. This wasn't just a mental breakdown; something else was at play, something far older, far more malevolent, than anything I had ever encountered.</w:t>
      </w:r>
    </w:p>
    <w:p>
      <w:pPr>
        <w:autoSpaceDN w:val="0"/>
        <w:autoSpaceDE w:val="0"/>
        <w:widowControl/>
        <w:spacing w:line="264" w:lineRule="exact" w:before="264" w:after="0"/>
        <w:ind w:left="0" w:right="0" w:firstLine="0"/>
        <w:jc w:val="left"/>
      </w:pPr>
      <w:r>
        <w:t xml:space="preserve">In a desperate attempt to find a foothold in the shifting sands of my sanity, I swung my legs over the side of the bed and stumbled to the floor. My bare feet sank into the worn rug, its texture oddly </w:t>
        <w:br/>
        <w:t>comforting in this surreal landscape. I needed to ground myself, to find some semblance of order in this chaotic disarray. I needed normalcy.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stumbled towards the old oak writing desk, its surface cluttered with decaying books, their leather-bound covers cracked and faded with age. My fingers brushed against the spine of a particularly aged volume, its title barely visible beneath layers of grime. As I pulled it from the shelf, a crumbling piece of the cover peeled away, revealing a phrase etched beneath, written in elegant, spidery script.</w:t>
      </w:r>
    </w:p>
    <w:p>
      <w:pPr>
        <w:autoSpaceDN w:val="0"/>
        <w:autoSpaceDE w:val="0"/>
        <w:widowControl/>
        <w:spacing w:line="324" w:lineRule="exact" w:before="206" w:after="0"/>
        <w:ind w:left="0" w:right="0" w:firstLine="0"/>
        <w:jc w:val="center"/>
      </w:pPr>
      <w:r>
        <w:t>Servatis… I whispered the word, the sound oddly familiar, yet alien.</w:t>
      </w:r>
    </w:p>
    <w:p>
      <w:pPr>
        <w:autoSpaceDN w:val="0"/>
        <w:autoSpaceDE w:val="0"/>
        <w:widowControl/>
        <w:spacing w:line="264" w:lineRule="exact" w:before="58" w:after="0"/>
        <w:ind w:left="0" w:right="144" w:firstLine="0"/>
        <w:jc w:val="left"/>
      </w:pPr>
      <w:r>
        <w:t>I carefully traced the letters with my fingertip. The script experienced strangely alive under my touch, as if the very letters pulsed with a sinister energy. The whispers intensified as I continued to decipher the phrase: Servatis a periculum .</w:t>
      </w:r>
    </w:p>
    <w:p>
      <w:pPr>
        <w:autoSpaceDN w:val="0"/>
        <w:autoSpaceDE w:val="0"/>
        <w:widowControl/>
        <w:spacing w:line="264" w:lineRule="exact" w:before="262" w:after="0"/>
        <w:ind w:left="0" w:right="0" w:firstLine="0"/>
        <w:jc w:val="left"/>
      </w:pPr>
      <w:r>
        <w:t>The words, Latin, sent a shiver down my spine. Even without understanding the full meaning, I sensed a portent, a warning subtly woven into the decaying fabric of the book. It experienced like a cold breath on my neck, a foreboding of what was to come.</w:t>
      </w:r>
    </w:p>
    <w:p>
      <w:pPr>
        <w:autoSpaceDN w:val="0"/>
        <w:autoSpaceDE w:val="0"/>
        <w:widowControl/>
        <w:spacing w:line="264" w:lineRule="exact" w:before="264" w:after="0"/>
        <w:ind w:left="0" w:right="0" w:firstLine="0"/>
        <w:jc w:val="left"/>
      </w:pPr>
      <w:r>
        <w:t xml:space="preserve">A growing sense of claustrophobia, a crushing weight, settled upon me, heavier than the ancient stones of the manor itself. The walls seemed to close in, the air growing thinner, suffocating. My heart pounded, a frantic drum against the relentless whisper of unseen things, unheard words, slithering shadows. The house, it seemed, was not just a decaying structure; it was a mirror reflecting the growing disintegration of my own mind. The cracks in the mirror were spreading, and I feared that the reflection was not just </w:t>
        <w:br/>
        <w:t>distorted, but was becoming something…else. The shadows danced, the whispers multiplied, and I was left alone, adrift in a sea of creeping dread, the Latin phrase – a cryptic warning, a chilling prophecy – echoing in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in the Periphery</w:t>
      </w:r>
    </w:p>
    <w:p>
      <w:pPr>
        <w:autoSpaceDN w:val="0"/>
        <w:autoSpaceDE w:val="0"/>
        <w:widowControl/>
        <w:spacing w:line="264" w:lineRule="exact" w:before="286" w:after="0"/>
        <w:ind w:left="0" w:right="0" w:firstLine="0"/>
        <w:jc w:val="left"/>
      </w:pPr>
      <w:r>
        <w:t xml:space="preserve">The whispers thickened, coalescing from a sibilant hiss into </w:t>
        <w:br/>
        <w:t xml:space="preserve">fragmented words, snippets of sentences that dissolved before I could grasp their meaning. They were like smoke, elusive and shifting, weaving through my thoughts, twisting them into </w:t>
        <w:br/>
        <w:t xml:space="preserve">grotesque parodies of themselves. One moment, they were a </w:t>
        <w:br/>
        <w:t>chillingly familiar voice, a whisper from the edge of memory; the next, they were a chorus of guttural growls, alien and terrifying. I couldn't discern the source, the whispers seemingly emanating from the very fabric of the house, from the shadows that clung to the walls like grasping claws.</w:t>
      </w:r>
    </w:p>
    <w:p>
      <w:pPr>
        <w:autoSpaceDN w:val="0"/>
        <w:autoSpaceDE w:val="0"/>
        <w:widowControl/>
        <w:spacing w:line="264" w:lineRule="exact" w:before="264" w:after="0"/>
        <w:ind w:left="0" w:right="0" w:firstLine="0"/>
        <w:jc w:val="left"/>
      </w:pPr>
      <w:r>
        <w:t xml:space="preserve">My perception of time warped. Were these dreams? Waking </w:t>
        <w:br/>
        <w:t xml:space="preserve">moments? The line blurred, dissolving into an indistinguishable haze of fear and exhaustion. Days bled into nights, the sun's pallid light offering no respite from the encroaching darkness. Sleep offered no solace, only a deeper descent into the labyrinthine </w:t>
        <w:br/>
        <w:t>corridors of my fracturing mind. In those shadowed realms, the whispers were relentless, a constant, gnawing presence that stripped away my sanity, piece by agonizing piece.</w:t>
      </w:r>
    </w:p>
    <w:p>
      <w:pPr>
        <w:autoSpaceDN w:val="0"/>
        <w:autoSpaceDE w:val="0"/>
        <w:widowControl/>
        <w:spacing w:line="264" w:lineRule="exact" w:before="264" w:after="0"/>
        <w:ind w:left="0" w:right="0" w:firstLine="0"/>
        <w:jc w:val="left"/>
      </w:pPr>
      <w:r>
        <w:t xml:space="preserve">The manor house seemed to mirror this internal decay. The aged wood groaned under an unseen weight, its timbers creaking like arthritic joints. Peeling paint flaked from the walls like dead skin, revealing layers of crumbling plaster beneath. The air hung heavy with the scent of mildew and decay, a suffocating blanket that clung to my lungs, stealing my breath. The shadows, oh, the </w:t>
        <w:br/>
        <w:t>shadows! They were not simply the absence of light; they writhed and shifted on the walls, taking on grotesque shapes, pulsating with a malevolent energy that chilled me to the bone. They were living things, sentient beings, it seemed, mimicking the chaotic turmoil within me.</w:t>
      </w:r>
    </w:p>
    <w:p>
      <w:pPr>
        <w:autoSpaceDN w:val="0"/>
        <w:autoSpaceDE w:val="0"/>
        <w:widowControl/>
        <w:spacing w:line="264" w:lineRule="exact" w:before="264" w:after="0"/>
        <w:ind w:left="0" w:right="288" w:firstLine="0"/>
        <w:jc w:val="left"/>
      </w:pPr>
      <w:r>
        <w:t>I tried to find solace in the familiar, in the tangible objects of the room. My fingers traced the worn surface of the antique writing desk, the grain of the wood strangely cold and slick beneath my fingertips. I ran my hand along the spines of the decaying books, their leather covers brittle and cracked, whispering stories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forgotten ages, stories that seemed to mirror my own descent into madness. But even these familiar objects experienced alien, twisted, imbued with an unnerving aura of the uncanny.</w:t>
      </w:r>
    </w:p>
    <w:p>
      <w:pPr>
        <w:autoSpaceDN w:val="0"/>
        <w:autoSpaceDE w:val="0"/>
        <w:widowControl/>
        <w:spacing w:line="264" w:lineRule="exact" w:before="264" w:after="0"/>
        <w:ind w:left="0" w:right="0" w:firstLine="0"/>
        <w:jc w:val="left"/>
      </w:pPr>
      <w:r>
        <w:t>The mirrors in the house, I noticed, had become particularly unsettling. Their reflections were distorted, fractured, the images swirling and shifting like liquid mercury. My reflection, when I dared to look, was not my own. It was a grotesque caricature, a warped parody of myself, eyes hollow and dark, a face etched with the agony of a thousand unspoken fears. I turned away, unable to bear the sight. The whispers seemed to revel in my fear, their intensity growing with each passing moment.</w:t>
      </w:r>
    </w:p>
    <w:p>
      <w:pPr>
        <w:autoSpaceDN w:val="0"/>
        <w:autoSpaceDE w:val="0"/>
        <w:widowControl/>
        <w:spacing w:line="264" w:lineRule="exact" w:before="264" w:after="0"/>
        <w:ind w:left="0" w:right="0" w:firstLine="0"/>
        <w:jc w:val="left"/>
      </w:pPr>
      <w:r>
        <w:t>One night, I awoke to the sound of scratching. A slow, deliberate scraping that seemed to emanate from somewhere deep within the walls. It was accompanied by a low moan, a sound so filled with despair that it curdled the blood in my veins. I huddled in bed, my heart hammering against my ribs, my breath trapped in my chest. The scratching grew louder, more insistent, its rhythm a relentless, maddening beat that mirrored the frantic pounding of my own heart.</w:t>
      </w:r>
    </w:p>
    <w:p>
      <w:pPr>
        <w:autoSpaceDN w:val="0"/>
        <w:autoSpaceDE w:val="0"/>
        <w:widowControl/>
        <w:spacing w:line="322" w:lineRule="exact" w:before="206" w:after="0"/>
        <w:ind w:left="0" w:right="0" w:firstLine="0"/>
        <w:jc w:val="left"/>
      </w:pPr>
      <w:r>
        <w:t>I pulled the covers tighter around me, but it offered little comfort.</w:t>
      </w:r>
    </w:p>
    <w:p>
      <w:pPr>
        <w:autoSpaceDN w:val="0"/>
        <w:autoSpaceDE w:val="0"/>
        <w:widowControl/>
        <w:spacing w:line="264" w:lineRule="exact" w:before="58" w:after="0"/>
        <w:ind w:left="0" w:right="0" w:firstLine="0"/>
        <w:jc w:val="left"/>
      </w:pPr>
      <w:r>
        <w:t xml:space="preserve">The cold seeped into my bones, and I could feel the chilling </w:t>
        <w:br/>
        <w:t xml:space="preserve">presence of something unseen, something malevolent, hovering just beyond the threshold of my senses. The whispers intensified, </w:t>
        <w:br/>
        <w:t>transforming into a cacophony of voices, swirling around me, closing in, threatening to swallow me whole. They spoke in tongues I did not understand, yet their meaning was chillingly clear: a warning, a threat, a promise of oblivion.</w:t>
      </w:r>
    </w:p>
    <w:p>
      <w:pPr>
        <w:autoSpaceDN w:val="0"/>
        <w:autoSpaceDE w:val="0"/>
        <w:widowControl/>
        <w:spacing w:line="264" w:lineRule="exact" w:before="264" w:after="0"/>
        <w:ind w:left="0" w:right="0" w:firstLine="0"/>
        <w:jc w:val="left"/>
      </w:pPr>
      <w:r>
        <w:t>I tried to scream, but no sound escaped my lips. My body was frozen, paralyzed by terror, as the unseen presence drew closer, its chilling breath a tangible force on my skin. The shadows pulsed, throbbing with a malevolent energy, and the room seemed to tilt and spin, the floor dissolving beneath my feet. I experienced myself falling, tumbling into an abyss of unending darkness, the whispers now a chorus of mocking laughter, echoing through the void.</w:t>
      </w:r>
    </w:p>
    <w:p>
      <w:pPr>
        <w:autoSpaceDN w:val="0"/>
        <w:autoSpaceDE w:val="0"/>
        <w:widowControl/>
        <w:spacing w:line="322" w:lineRule="exact" w:before="206" w:after="0"/>
        <w:ind w:left="0" w:right="0" w:firstLine="0"/>
        <w:jc w:val="left"/>
      </w:pPr>
      <w:r>
        <w:t>I awoke with a gasp, drenched in a cold sweat, my heart pounding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like a war drum. The room was silent, the shadows still, the </w:t>
        <w:br/>
        <w:t>scratching and the moans gone. But the whispers remained, a constant, insidious murmur that clung to the edges of my hearing, a haunting reminder of the terrors I had glimpsed in the darkness. The lingering taste of fear was bitter and sharp, a reminder of the fragility of my sanity, the tenuous hold I had on reality.</w:t>
      </w:r>
    </w:p>
    <w:p>
      <w:pPr>
        <w:autoSpaceDN w:val="0"/>
        <w:autoSpaceDE w:val="0"/>
        <w:widowControl/>
        <w:spacing w:line="264" w:lineRule="exact" w:before="264" w:after="0"/>
        <w:ind w:left="0" w:right="0" w:firstLine="0"/>
        <w:jc w:val="left"/>
      </w:pPr>
      <w:r>
        <w:t>The house seemed more menacing than ever before. Every creak of the floorboards, every sigh of the wind through the aged window frames, every rustle of the ancient tapestries, was transformed into a sinister portent, a harbinger of the unseen horrors that lurked just beyond the veil of my awareness. The Latin phrase, Servatis a periculum, Servatis a maleficum, echoed in my mind, a chilling prophecy, a warning I couldn’t quite decipher but instinctively knew was deeply connected to the unfolding nightmare.</w:t>
      </w:r>
    </w:p>
    <w:p>
      <w:pPr>
        <w:autoSpaceDN w:val="0"/>
        <w:autoSpaceDE w:val="0"/>
        <w:widowControl/>
        <w:spacing w:line="264" w:lineRule="exact" w:before="264" w:after="0"/>
        <w:ind w:left="0" w:right="0" w:firstLine="0"/>
        <w:jc w:val="left"/>
      </w:pPr>
      <w:r>
        <w:t xml:space="preserve">Days turned into weeks, and the whispers continued. They were no longer a peripheral disturbance; they were a constant, inescapable companion, a relentless tormentor that chipped away at the edges of my sanity. They became more articulate, shaping themselves into sentences, though the meaning often remained elusive, shrouded in a miasma of fear and confusion. Fragments of conversations drifted in and out of my consciousness, whispers of names I didn't </w:t>
        <w:br/>
        <w:t>recognize, promises of power, threats of annihilation.</w:t>
      </w:r>
    </w:p>
    <w:p>
      <w:pPr>
        <w:autoSpaceDN w:val="0"/>
        <w:autoSpaceDE w:val="0"/>
        <w:widowControl/>
        <w:spacing w:line="264" w:lineRule="exact" w:before="264" w:after="0"/>
        <w:ind w:left="0" w:right="144" w:firstLine="0"/>
        <w:jc w:val="left"/>
      </w:pPr>
      <w:r>
        <w:t xml:space="preserve">The house seemed to respond to my deteriorating state. The shadows grew deeper, the whispers more insistent, the air thicker with a sense of impending doom. The very structure of the house seemed to be shifting, groaning under an unseen pressure, its ancient stones whispering secrets in a language older than time itself. My reflection in the cracked mirrors continued to morph, transforming from a distorted image of myself into something altogether alien and terrifying. I found myself staring at my reflection for hours, trying to understand the horrifying </w:t>
        <w:br/>
        <w:t>metamorphosis taking place, feeling as though I was watching myself become a stranger, a being I no longer recognized.</w:t>
      </w:r>
    </w:p>
    <w:p>
      <w:pPr>
        <w:autoSpaceDN w:val="0"/>
        <w:autoSpaceDE w:val="0"/>
        <w:widowControl/>
        <w:spacing w:line="264" w:lineRule="exact" w:before="264" w:after="0"/>
        <w:ind w:left="0" w:right="0" w:firstLine="0"/>
        <w:jc w:val="left"/>
      </w:pPr>
      <w:r>
        <w:t xml:space="preserve">One day, I stumbled upon a hidden chamber, tucked away behind a loose panel in the library. Inside, amidst layers of dust and </w:t>
        <w:br/>
        <w:t>cobwebs, I found a collection of ancient texts, their pages brittle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with age, filled with esoteric symbols and cryptic passages that seemed to unravel the very essence of my fears. The whispers intensified as I began to read, the words on the pages seemingly merging with the insidious voices that haunted my every thought. The texts spoke of fallen angels, of ancient entities that held sway over the realms of shadows, of rituals that could unlock </w:t>
        <w:br/>
        <w:t>unimaginable power, and terrifying consequences that shadowed the edges of the known world.</w:t>
      </w:r>
    </w:p>
    <w:p>
      <w:pPr>
        <w:autoSpaceDN w:val="0"/>
        <w:autoSpaceDE w:val="0"/>
        <w:widowControl/>
        <w:spacing w:line="264" w:lineRule="exact" w:before="266" w:after="0"/>
        <w:ind w:left="0" w:right="0" w:firstLine="0"/>
        <w:jc w:val="left"/>
      </w:pPr>
      <w:r>
        <w:t xml:space="preserve">Fear, raw and primal, gnawed at my insides. But with the fear came an unsettling sense of recognition, a sense of understanding that went beyond the surface meaning of the texts. The fragments of the whispers, the shadows, the distorted reflections, they were all connected. It was a puzzle, a tapestry woven from the darkest threads of imagination and dread, and I was the unwitting </w:t>
        <w:br/>
        <w:t>participant in its terrifying resolution. The realization hit me like a physical blow, the weight of the unseen presence suddenly clear. I was not merely a victim; I was a pawn, a key, in a game far older and more sinister than I could have ever imagined. And the game, it seemed, was about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Faces in the Dark</w:t>
      </w:r>
    </w:p>
    <w:p>
      <w:pPr>
        <w:autoSpaceDN w:val="0"/>
        <w:autoSpaceDE w:val="0"/>
        <w:widowControl/>
        <w:spacing w:line="264" w:lineRule="exact" w:before="286" w:after="0"/>
        <w:ind w:left="0" w:right="0" w:firstLine="0"/>
        <w:jc w:val="left"/>
      </w:pPr>
      <w:r>
        <w:t>The shadows weren’t simply shadows anymore. They pulsed, they breathed, they writhed. They were… things. Things with faces. Not fully formed faces, not faces I could ever truly see, but fleeting glimpses, distorted and fragmented, like reflections in a shattered mirror. A mouth stretched into a silent scream, an eye wide with an ancient, unfathomable terror, a nose that twisted into a grotesque caricature of human form. They flickered at the periphery of my vision, always just out of reach, teasing my senses, driving me to the edge of sanity.</w:t>
      </w:r>
    </w:p>
    <w:p>
      <w:pPr>
        <w:autoSpaceDN w:val="0"/>
        <w:autoSpaceDE w:val="0"/>
        <w:widowControl/>
        <w:spacing w:line="264" w:lineRule="exact" w:before="264" w:after="0"/>
        <w:ind w:left="0" w:right="0" w:firstLine="0"/>
        <w:jc w:val="left"/>
      </w:pPr>
      <w:r>
        <w:t xml:space="preserve">"Don't turn away," I whispered, the words catching in my throat, a desperate plea to something – or someone – I couldn’t identify. The faces seemed to respond to my fear, intensifying, multiplying, their blurry features coalescing into a monstrous, amorphous entity that pressed against the boundaries of my perception. I experienced their gaze, a cold, penetrating stare that chilled me to the marrow. They were everywhere, in the corners of the room, behind the peeling </w:t>
        <w:br/>
        <w:t>wallpaper, lurking in the cracks of the ancient floorboards. They were in the mirrors, their distorted reflections mocking my own crumbling sanity.</w:t>
      </w:r>
    </w:p>
    <w:p>
      <w:pPr>
        <w:autoSpaceDN w:val="0"/>
        <w:autoSpaceDE w:val="0"/>
        <w:widowControl/>
        <w:spacing w:line="264" w:lineRule="exact" w:before="264" w:after="0"/>
        <w:ind w:left="0" w:right="0" w:firstLine="0"/>
        <w:jc w:val="left"/>
      </w:pPr>
      <w:r>
        <w:t>The house itself seemed to be conspiring with the shadows, twisting and groaning around me. The floorboards creaked under an unseen weight, the walls seemed to breathe, the air thick with the stench of decay and something else… something ancient, something evil. The tapestries, once beautiful and ornate, now seemed to writhe and shift, their patterns morphing into grotesque, nightmarish scenes. The very fabric of reality seemed to unravel, the lines between the waking world and the nightmare dissolving before my eyes.</w:t>
      </w:r>
    </w:p>
    <w:p>
      <w:pPr>
        <w:autoSpaceDN w:val="0"/>
        <w:autoSpaceDE w:val="0"/>
        <w:widowControl/>
        <w:spacing w:line="264" w:lineRule="exact" w:before="264" w:after="0"/>
        <w:ind w:left="0" w:right="0" w:firstLine="0"/>
        <w:jc w:val="left"/>
      </w:pPr>
      <w:r>
        <w:t>The whispers intensified, weaving themselves into the fabric of the shadows, becoming one with the distorted faces that haunted my vision. They spoke of things unspeakable, of entities beyond human comprehension, of a darkness that was both ancient and eternal.</w:t>
      </w:r>
    </w:p>
    <w:p>
      <w:pPr>
        <w:autoSpaceDN w:val="0"/>
        <w:autoSpaceDE w:val="0"/>
        <w:widowControl/>
        <w:spacing w:line="264" w:lineRule="exact" w:before="60" w:after="0"/>
        <w:ind w:left="0" w:right="288" w:firstLine="0"/>
        <w:jc w:val="left"/>
      </w:pPr>
      <w:r>
        <w:t>They were voices from the abyss, voices that echoed the turmoil within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tried to find respite in the familiar, but even the most mundane objects experienced alien and threatening. The worn texture of the wooden desk, once comforting, now felt cold and slick to the touch, as though something unclean had slithered across its surface. The books on the shelves, their pages filled with tales of forgotten ages, now seemed to whisper secrets of my own impending doom. Each rustle of the pages, each creak of the aging spine, was like a sinister whisper in the growing darkness.</w:t>
      </w:r>
    </w:p>
    <w:p>
      <w:pPr>
        <w:autoSpaceDN w:val="0"/>
        <w:autoSpaceDE w:val="0"/>
        <w:widowControl/>
        <w:spacing w:line="264" w:lineRule="exact" w:before="266" w:after="0"/>
        <w:ind w:left="0" w:right="0" w:firstLine="0"/>
        <w:jc w:val="left"/>
      </w:pPr>
      <w:r>
        <w:t>Sleep offered no escape, only a deeper descent into the nightmarish world of the shadows and whispers. My dreams were filled with grotesque visions, a chaotic tapestry of distorted faces, crumbling architecture, and endless, suffocating darkness. I would wake with a gasp, drenched in cold sweat, my heart pounding a frantic rhythm against my ribs. The lingering aftertaste of fear was bitter and sharp, a constant reminder of the fragility of my hold on sanity.</w:t>
      </w:r>
    </w:p>
    <w:p>
      <w:pPr>
        <w:autoSpaceDN w:val="0"/>
        <w:autoSpaceDE w:val="0"/>
        <w:widowControl/>
        <w:spacing w:line="264" w:lineRule="exact" w:before="264" w:after="0"/>
        <w:ind w:left="0" w:right="144" w:firstLine="0"/>
        <w:jc w:val="left"/>
      </w:pPr>
      <w:r>
        <w:t>Days bled into nights, and the cycle continued. I was trapped in a nightmare of my own making, or perhaps, a nightmare imposed upon me by a force beyond my comprehension. The faces in the shadows intensified, their features becoming more defined, more menacing, more real. They were no longer fleeting glimpses at the periphery of my vision; they were present, palpable, their gaze piercing my very soul.</w:t>
      </w:r>
    </w:p>
    <w:p>
      <w:pPr>
        <w:autoSpaceDN w:val="0"/>
        <w:autoSpaceDE w:val="0"/>
        <w:widowControl/>
        <w:spacing w:line="264" w:lineRule="exact" w:before="264" w:after="0"/>
        <w:ind w:left="0" w:right="0" w:firstLine="0"/>
        <w:jc w:val="left"/>
      </w:pPr>
      <w:r>
        <w:t xml:space="preserve">"Don't close your eyes," I pleaded, but the words were choked with fear, barely a whisper against the mounting horror. I experienced a </w:t>
        <w:br/>
        <w:t xml:space="preserve">desperate need to keep my eyes open, to fight back against the encroaching darkness, to resist the pull of the abyss that threatened to consume me. But my eyelids grew heavy, and the shadows </w:t>
        <w:br/>
        <w:t>seemed to close in, their distorted faces merging into one monstrous entity that promised oblivion.</w:t>
      </w:r>
    </w:p>
    <w:p>
      <w:pPr>
        <w:autoSpaceDN w:val="0"/>
        <w:autoSpaceDE w:val="0"/>
        <w:widowControl/>
        <w:spacing w:line="264" w:lineRule="exact" w:before="264" w:after="0"/>
        <w:ind w:left="0" w:right="0" w:firstLine="0"/>
        <w:jc w:val="left"/>
      </w:pPr>
      <w:r>
        <w:t>I stumbled through the house like a sleepwalker, my senses dulled by fear, my body heavy with exhaustion. The mansion, once a symbol of comfort and familiarity, was now a sinister labyrinth, its corridors twisting and turning, leading me deeper into the heart of the nightmare. I was lost, trapped in a nightmarish reflection of my own fractured mind, a prison of my own making. The whispered incantation, Servatis a periculum, Servatis a maleficum, echoed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through the echoing halls, a haunting refrain that promised both salvation and damnation.</w:t>
      </w:r>
    </w:p>
    <w:p>
      <w:pPr>
        <w:autoSpaceDN w:val="0"/>
        <w:autoSpaceDE w:val="0"/>
        <w:widowControl/>
        <w:spacing w:line="264" w:lineRule="exact" w:before="264" w:after="0"/>
        <w:ind w:left="0" w:right="144" w:firstLine="0"/>
        <w:jc w:val="left"/>
      </w:pPr>
      <w:r>
        <w:t xml:space="preserve">The faces in the shadows were becoming increasingly human. Or perhaps, disturbingly inhuman. They seemed to mimic expressions I’d seen before, contorted versions of grief, fear, hatred, but </w:t>
        <w:br/>
        <w:t xml:space="preserve">exaggerated to the point of grotesque parody. One face, in </w:t>
        <w:br/>
        <w:t xml:space="preserve">particular, haunted me. It was vaguely familiar, a face from a forgotten memory, a childhood memory perhaps, but twisted and corrupted, its once-kind eyes filled with a chilling, ancient </w:t>
        <w:br/>
        <w:t>malevolence. The more I appeared, the more certain I became that it wasn't simply a product of my disturbed imagination.</w:t>
      </w:r>
    </w:p>
    <w:p>
      <w:pPr>
        <w:autoSpaceDN w:val="0"/>
        <w:autoSpaceDE w:val="0"/>
        <w:widowControl/>
        <w:spacing w:line="264" w:lineRule="exact" w:before="264" w:after="0"/>
        <w:ind w:left="0" w:right="0" w:firstLine="0"/>
        <w:jc w:val="left"/>
      </w:pPr>
      <w:r>
        <w:t>The mirrors became a source of both fascination and terror. My reflection was no longer merely distorted; it was actively changing, morphing into something that was both me and not me. Sometimes, it was a gaunt, spectral figure, its eyes hollow and dark, a testament to my own dwindling sanity. Other times, it was the face from the shadows, the familiar yet alien face that seemed to mock my fear. The mirror reflected not just my physical form, but also the chaos and terror raging within my soul.</w:t>
      </w:r>
    </w:p>
    <w:p>
      <w:pPr>
        <w:autoSpaceDN w:val="0"/>
        <w:autoSpaceDE w:val="0"/>
        <w:widowControl/>
        <w:spacing w:line="264" w:lineRule="exact" w:before="264" w:after="0"/>
        <w:ind w:left="0" w:right="0" w:firstLine="0"/>
        <w:jc w:val="left"/>
      </w:pPr>
      <w:r>
        <w:t xml:space="preserve">The whispers intensified, becoming more coherent, weaving </w:t>
        <w:br/>
        <w:t xml:space="preserve">themselves into sentences, stories, threats. They spoke of rituals, of sacrifices, of ancient power. They spoke of a pact, a bargain made long ago, a darkness that had been unleashed and threatened to swallow the world, a darkness that manifested in my fractured mind and manifested through the twisted faces that haunted my every waking moment. Their voices filled my head, a cacophony of </w:t>
        <w:br/>
        <w:t>discordant sounds that threatened to shatter my sanity.</w:t>
      </w:r>
    </w:p>
    <w:p>
      <w:pPr>
        <w:autoSpaceDN w:val="0"/>
        <w:autoSpaceDE w:val="0"/>
        <w:widowControl/>
        <w:spacing w:line="264" w:lineRule="exact" w:before="264" w:after="0"/>
        <w:ind w:left="0" w:right="0" w:firstLine="0"/>
        <w:jc w:val="left"/>
      </w:pPr>
      <w:r>
        <w:t xml:space="preserve">One night, I found myself drawn to the attic, its darkness </w:t>
        <w:br/>
        <w:t>whispering promises of hidden knowledge. There, amongst the dust and cobwebs, I discovered a worn leather-bound book, its pages filled with arcane symbols and ancient texts. The whispers grew louder as I touched the book, their voices intertwining with the ancient words etched on the yellowed pages. It was a grimoire, a book of shadows, and its contents spoke of a power both terrifying and irresistible. The text described rituals that could summon the fallen angels, entities that dwelled in the realm between worlds,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entities that possessed the power to shape reality.</w:t>
      </w:r>
    </w:p>
    <w:p>
      <w:pPr>
        <w:autoSpaceDN w:val="0"/>
        <w:autoSpaceDE w:val="0"/>
        <w:widowControl/>
        <w:spacing w:line="264" w:lineRule="exact" w:before="264" w:after="0"/>
        <w:ind w:left="0" w:right="0" w:firstLine="0"/>
        <w:jc w:val="left"/>
      </w:pPr>
      <w:r>
        <w:t>The book spoke of a prophecy, a prophecy of a coming darkness, a darkness that would consume the world unless it was stopped. And the prophecy implicated me. The whispers revealed that I was not simply a victim, but a key player in this ancient game of shadows and light. A pawn in a struggle between ancient entities, a vessel for a power beyond human comprehension. And I was to be both the sacrifice and the salvation.</w:t>
      </w:r>
    </w:p>
    <w:p>
      <w:pPr>
        <w:autoSpaceDN w:val="0"/>
        <w:autoSpaceDE w:val="0"/>
        <w:widowControl/>
        <w:spacing w:line="264" w:lineRule="exact" w:before="264" w:after="0"/>
        <w:ind w:left="0" w:right="0" w:firstLine="0"/>
        <w:jc w:val="left"/>
      </w:pPr>
      <w:r>
        <w:t xml:space="preserve">“Don’t turn away,” I screamed, the words now a desperate cry against the gathering storm. The faces in the dark were watching, waiting, their silent screams echoing in the dark corners of my mind. The game had begun, and I was already losing. The weight of the darkness pressed down upon me, a crushing burden that </w:t>
        <w:br/>
        <w:t>threatened to shatter my soul. The whispers promised both oblivion and power, a terrifying choice that I was forced to confront. The final battle was about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144" w:firstLine="0"/>
        <w:jc w:val="left"/>
      </w:pPr>
      <w:r>
        <w:t>The silence. That's what truly gnawed at me, more than the whispers, more than the faces that contorted themselves in the shadows. It was the silence between the whispers, the suffocating absence of sound, a void that swallowed the world whole and left only a hollow echo in its wake. It was a silence pregnant with dread, a silence that experienced colder than the deepest winter, a silence that whispered of oblivion. It was in those silences that I felt most vulnerable, most exposed to the gnawing tendrils of madness that were slowly, relentlessly, consuming me.</w:t>
      </w:r>
    </w:p>
    <w:p>
      <w:pPr>
        <w:autoSpaceDN w:val="0"/>
        <w:autoSpaceDE w:val="0"/>
        <w:widowControl/>
        <w:spacing w:line="264" w:lineRule="exact" w:before="264" w:after="0"/>
        <w:ind w:left="0" w:right="0" w:firstLine="0"/>
        <w:jc w:val="left"/>
      </w:pPr>
      <w:r>
        <w:t xml:space="preserve">In those moments of unnerving quiet, the cracks in my memory began to widen, offering glimpses into a past I’d tried to bury, a past that seemed both familiar and utterly alien. Fragments of images flashed before my eyes: a sun-drenched garden, the laughter of children, the warmth of a hand clasped in mine. But these </w:t>
        <w:br/>
        <w:t xml:space="preserve">memories were fractured, distorted, tainted by the encroaching darkness, like a beautiful painting defaced by a madman's </w:t>
        <w:br/>
        <w:t>brushstrokes.</w:t>
      </w:r>
    </w:p>
    <w:p>
      <w:pPr>
        <w:autoSpaceDN w:val="0"/>
        <w:autoSpaceDE w:val="0"/>
        <w:widowControl/>
        <w:spacing w:line="264" w:lineRule="exact" w:before="264" w:after="0"/>
        <w:ind w:left="0" w:right="0" w:firstLine="0"/>
        <w:jc w:val="left"/>
      </w:pPr>
      <w:r>
        <w:t xml:space="preserve">I witnessed a woman, her face obscured by shadow, yet her voice echoed clearly in my mind – a lullaby sung in a language I didn't </w:t>
        <w:br/>
        <w:t xml:space="preserve">understand, yet resonated with a primal fear I couldn't explain. I saw a shadowed figure, tall and imposing, its form indistinct, yet its presence heavy with an oppressive malevolence that seeped into my very bones. These glimpses were fleeting, ephemeral things, </w:t>
        <w:br/>
        <w:t>disappearing as quickly as they appeared, leaving behind only a lingering sense of unease, a chilling premonition of something terrible.</w:t>
      </w:r>
    </w:p>
    <w:p>
      <w:pPr>
        <w:autoSpaceDN w:val="0"/>
        <w:autoSpaceDE w:val="0"/>
        <w:widowControl/>
        <w:spacing w:line="264" w:lineRule="exact" w:before="264" w:after="0"/>
        <w:ind w:left="0" w:right="0" w:firstLine="0"/>
        <w:jc w:val="left"/>
      </w:pPr>
      <w:r>
        <w:t>The house itself mirrored my internal decay. The once-grand mansion, with its ornate carvings and polished floors, was now a crumbling husk, a testament to the relentless passage of time and the pervasive influence of the darkness. Wallpaper peeled away from the walls like decaying skin, revealing layers of disintegrating paint and crumbling plaster. The once-vibrant tapestries now hung in tatters, their intricate designs warped and twisted, their threads frayed and broken, mirroring the disintegration of my own sanity.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Dust motes danced in the slivers of moonlight that pierced the gloom, each one a tiny speck of oblivion in the overwhelming darkness. The air hung heavy with the stench of decay—damp earth, rotting wood, and something else… something acrid and ancient, a scent that clung to the back of my throat like the shadow of a forgotten fear. The very structure of the house seemed to groan and shift, its timbers creaking like the bones of some ancient beast, as if it, too, was succumbing to the encroaching darkness.</w:t>
      </w:r>
    </w:p>
    <w:p>
      <w:pPr>
        <w:autoSpaceDN w:val="0"/>
        <w:autoSpaceDE w:val="0"/>
        <w:widowControl/>
        <w:spacing w:line="264" w:lineRule="exact" w:before="264" w:after="0"/>
        <w:ind w:left="0" w:right="0" w:firstLine="0"/>
        <w:jc w:val="left"/>
      </w:pPr>
      <w:r>
        <w:t xml:space="preserve">The mirrors became my tormentors. I would stare into their </w:t>
        <w:br/>
        <w:t>reflective surfaces, seeking a semblance of normalcy, a reassuring glimpse of my own self, but what I found was a reflection of the chaos within. My reflection was not a faithful image but a grotesque parody, a distorted caricature of my own being. Sometimes, my face would appear gaunt and hollow-eyed, a spectral mask of despair.</w:t>
      </w:r>
    </w:p>
    <w:p>
      <w:pPr>
        <w:autoSpaceDN w:val="0"/>
        <w:autoSpaceDE w:val="0"/>
        <w:widowControl/>
        <w:spacing w:line="264" w:lineRule="exact" w:before="60" w:after="0"/>
        <w:ind w:left="0" w:right="144" w:firstLine="0"/>
        <w:jc w:val="left"/>
      </w:pPr>
      <w:r>
        <w:t>Other times, it morphed into the familiar, yet alien face from the shadows, its eyes blazing with a malevolent light. The mirror became a window into the abyss, reflecting not just my physical form, but the very essence of the darkness that was consuming me.</w:t>
      </w:r>
    </w:p>
    <w:p>
      <w:pPr>
        <w:autoSpaceDN w:val="0"/>
        <w:autoSpaceDE w:val="0"/>
        <w:widowControl/>
        <w:spacing w:line="264" w:lineRule="exact" w:before="264" w:after="0"/>
        <w:ind w:left="0" w:right="0" w:firstLine="0"/>
        <w:jc w:val="left"/>
      </w:pPr>
      <w:r>
        <w:t>Days bled into nights, each one a descent deeper into the heart of my nightmare. Sleep offered no escape, only a deeper immersion into the world of shadows and whispers. My dreams were a chaotic tapestry of fragmented memories, grotesque visions, and the ever-present, looming presence of the faces in the dark. I would awaken drenched in cold sweat, my heart pounding a frantic rhythm against my ribs, the chilling whispers still echoing in my ears. The taste of fear lingered on my tongue, bitter and sharp, a constant reminder of my fragile grasp on reality.</w:t>
      </w:r>
    </w:p>
    <w:p>
      <w:pPr>
        <w:autoSpaceDN w:val="0"/>
        <w:autoSpaceDE w:val="0"/>
        <w:widowControl/>
        <w:spacing w:line="264" w:lineRule="exact" w:before="264" w:after="0"/>
        <w:ind w:left="0" w:right="0" w:firstLine="0"/>
        <w:jc w:val="left"/>
      </w:pPr>
      <w:r>
        <w:t xml:space="preserve">The whispers themselves grew more insistent, more coherent. They wove themselves into narratives, stories of ancient entities and forgotten rituals, stories of betrayal and sacrifice. They spoke of a pact, a bargain struck long ago, a darkness unleashed that </w:t>
        <w:br/>
        <w:t>threatened to consume the world. And they whispered my name, intertwining it with their sinister tales, implicating me in their ancient game of light and shadows.</w:t>
      </w:r>
    </w:p>
    <w:p>
      <w:pPr>
        <w:autoSpaceDN w:val="0"/>
        <w:autoSpaceDE w:val="0"/>
        <w:widowControl/>
        <w:spacing w:line="324" w:lineRule="exact" w:before="204" w:after="0"/>
        <w:ind w:left="0" w:right="0" w:firstLine="0"/>
        <w:jc w:val="center"/>
      </w:pPr>
      <w:r>
        <w:t>One such whisper, repeated again and again, haunted me more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others. It was a name – a name that resonated with a forgotten memory, a name that experienced both familiar and deeply unsettling. The name pulsed in my mind, resonating with an unbearable dread, a foreboding so profound that it threatened to shatter my already fragile sanity. It was a name linked to the shadowed figure I had seen in my fragmented memories, a name that seemed to hold the key to understanding my affliction, the key to unlocking the door to my tormented past.</w:t>
      </w:r>
    </w:p>
    <w:p>
      <w:pPr>
        <w:autoSpaceDN w:val="0"/>
        <w:autoSpaceDE w:val="0"/>
        <w:widowControl/>
        <w:spacing w:line="264" w:lineRule="exact" w:before="266" w:after="0"/>
        <w:ind w:left="0" w:right="0" w:firstLine="0"/>
        <w:jc w:val="left"/>
      </w:pPr>
      <w:r>
        <w:t xml:space="preserve">The weight of the silence pressed down on me, crushing me under its immeasurable weight. It was the absence of sound, the void between the whispers, that truly terrified me. It was in those </w:t>
        <w:br/>
        <w:t>moments of horrifying quiet that the darkness thrived, that the faces in the shadows seemed to multiply and intensify, their silent screams echoing in the empty spaces of my mind. The silence was a suffocating presence, a tangible entity that threatened to smother the last embers of my sanity. And within that crushing silence, the whispers returned, weaving a tapestry of fear, dread, and a chilling premonition of what was to come. The silence held a darkness more profound, more terrifying than the whispers themselves, a silence that was both a promise and a threat. A promise of oblivion, and a threat of something far worse. The weight of the silence – that was the true terror.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Servatis Prophecy</w:t>
      </w:r>
    </w:p>
    <w:p>
      <w:pPr>
        <w:autoSpaceDN w:val="0"/>
        <w:autoSpaceDE w:val="0"/>
        <w:widowControl/>
        <w:spacing w:line="264" w:lineRule="exact" w:before="286" w:after="0"/>
        <w:ind w:left="0" w:right="0" w:firstLine="0"/>
        <w:jc w:val="left"/>
      </w:pPr>
      <w:r>
        <w:t>The whispers intensified, morphing from indistinct murmurs into a chilling chorus. They spoke of shadows and sacrifice, of pacts made in the dim light of forgotten ages, of a darkness unleashed upon the world. And woven into their chilling narrative, like a venomous thread through a silken tapestry, was that Latin phrase: Servatis a periculum, Servatis a maleficum . Saved from danger, saved from evil.</w:t>
      </w:r>
    </w:p>
    <w:p>
      <w:pPr>
        <w:autoSpaceDN w:val="0"/>
        <w:autoSpaceDE w:val="0"/>
        <w:widowControl/>
        <w:spacing w:line="264" w:lineRule="exact" w:before="264" w:after="0"/>
        <w:ind w:left="0" w:right="0" w:firstLine="0"/>
        <w:jc w:val="left"/>
      </w:pPr>
      <w:r>
        <w:t xml:space="preserve">At first, it was just a whisper, a fleeting echo in the cacophony of fear. But then, I witnessed it. Scrawled in faded ink on the dusty frame of a long-forgotten portrait, the words seemed to leap from the </w:t>
        <w:br/>
        <w:t>decaying wood, accusing, beckoning. My heart hammered against my ribs, a frantic drumbeat echoing the relentless rhythm of the whispers.</w:t>
      </w:r>
    </w:p>
    <w:p>
      <w:pPr>
        <w:autoSpaceDN w:val="0"/>
        <w:autoSpaceDE w:val="0"/>
        <w:widowControl/>
        <w:spacing w:line="264" w:lineRule="exact" w:before="264" w:after="0"/>
        <w:ind w:left="0" w:right="0" w:firstLine="0"/>
        <w:jc w:val="left"/>
      </w:pPr>
      <w:r>
        <w:t>I traced the inscription with my trembling finger, the rough texture of the wood a stark contrast to the unsettling smoothness of the words themselves. The ink, a faded sepia, seemed to bleed into the wood, as if the words themselves were trying to escape the confines of their prison. They seemed to pulse with a life of their own, a malevolent energy thrumming beneath my fingertips.</w:t>
      </w:r>
    </w:p>
    <w:p>
      <w:pPr>
        <w:autoSpaceDN w:val="0"/>
        <w:autoSpaceDE w:val="0"/>
        <w:widowControl/>
        <w:spacing w:line="264" w:lineRule="exact" w:before="264" w:after="0"/>
        <w:ind w:left="0" w:right="0" w:firstLine="0"/>
        <w:jc w:val="left"/>
      </w:pPr>
      <w:r>
        <w:t>Driven by a desperate need to understand, to find some semblance of order in the encroaching chaos, I began a frantic search. The house, already a labyrinth of shadows and decaying grandeur, became a vast, oppressive puzzle. Every creaking floorboard, every groaning timber, seemed to whisper the phrase in a language I both understood and didn't.</w:t>
      </w:r>
    </w:p>
    <w:p>
      <w:pPr>
        <w:autoSpaceDN w:val="0"/>
        <w:autoSpaceDE w:val="0"/>
        <w:widowControl/>
        <w:spacing w:line="264" w:lineRule="exact" w:before="264" w:after="0"/>
        <w:ind w:left="0" w:right="0" w:firstLine="0"/>
        <w:jc w:val="left"/>
      </w:pPr>
      <w:r>
        <w:t>I found it again in the cracked porcelain of a shattered washbasin, barely visible beneath a layer of grime and dust. It was etched into the worn marble of a fireplace mantel, almost obliterated by time and neglect, yet still somehow insistent, still somehow alive. The phrase was everywhere, a malevolent watermark on the decaying fabric of the house, a sinister signature of the unseen force that held me captive.</w:t>
      </w:r>
    </w:p>
    <w:p>
      <w:pPr>
        <w:autoSpaceDN w:val="0"/>
        <w:autoSpaceDE w:val="0"/>
        <w:widowControl/>
        <w:spacing w:line="324" w:lineRule="exact" w:before="204" w:after="0"/>
        <w:ind w:left="0" w:right="0" w:firstLine="0"/>
        <w:jc w:val="center"/>
      </w:pPr>
      <w:r>
        <w:t>Each discovery sent a fresh wave of icy dread through me.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just the words themselves; it was the way they appeared, as if placed there deliberately, a breadcrumb trail left by an unseen hand, guiding me toward something terrifying. The sheer number of inscriptions hinted at a desperate plea, a cry for help, a warning screamed into the void. But from whom? And to whom?</w:t>
      </w:r>
    </w:p>
    <w:p>
      <w:pPr>
        <w:autoSpaceDN w:val="0"/>
        <w:autoSpaceDE w:val="0"/>
        <w:widowControl/>
        <w:spacing w:line="264" w:lineRule="exact" w:before="266" w:after="0"/>
        <w:ind w:left="0" w:right="288" w:firstLine="0"/>
        <w:jc w:val="left"/>
      </w:pPr>
      <w:r>
        <w:t>The more I searched, the more the house seemed to constrict around me, the shadows deepening, the silence growing more oppressive. The air grew thick with the scent of decay and fear, a palpable miasma that choked me, stealing my breath, leaving me gasping for air in the suffocating darkness.</w:t>
      </w:r>
    </w:p>
    <w:p>
      <w:pPr>
        <w:autoSpaceDN w:val="0"/>
        <w:autoSpaceDE w:val="0"/>
        <w:widowControl/>
        <w:spacing w:line="264" w:lineRule="exact" w:before="264" w:after="0"/>
        <w:ind w:left="0" w:right="0" w:firstLine="0"/>
        <w:jc w:val="left"/>
      </w:pPr>
      <w:r>
        <w:t xml:space="preserve">The mirrors, ever my tormentors, reflected not just my own ravaged face but the inscriptions themselves, flickering like ghostly </w:t>
        <w:br/>
        <w:t>apparitions in their reflective surfaces. I witnessed the words mirrored in my eyes, etched into my very soul, an inescapable part of my being. The reflection wasn't merely a mirror image; it was a reflection of the darkness that was consuming me. It was a morbid portrait of my fate, reflected in the surface of forgotten memories.</w:t>
      </w:r>
    </w:p>
    <w:p>
      <w:pPr>
        <w:autoSpaceDN w:val="0"/>
        <w:autoSpaceDE w:val="0"/>
        <w:widowControl/>
        <w:spacing w:line="264" w:lineRule="exact" w:before="264" w:after="0"/>
        <w:ind w:left="0" w:right="144" w:firstLine="0"/>
        <w:jc w:val="left"/>
      </w:pPr>
      <w:r>
        <w:t>I found the phrase carved into the wooden panels of a hidden closet, its letters deeply gouged, almost visceral in their intensity. The wood experienced strangely warm to the touch, radiating a subtle heat that seemed to emanate from the words themselves. It was here, surrounded by dusty relics of a bygone era, that I felt a sudden, overwhelming wave of vertigo, a crushing sense of foreboding that stole my breath.</w:t>
      </w:r>
    </w:p>
    <w:p>
      <w:pPr>
        <w:autoSpaceDN w:val="0"/>
        <w:autoSpaceDE w:val="0"/>
        <w:widowControl/>
        <w:spacing w:line="264" w:lineRule="exact" w:before="264" w:after="0"/>
        <w:ind w:left="0" w:right="0" w:firstLine="0"/>
        <w:jc w:val="left"/>
      </w:pPr>
      <w:r>
        <w:t>It was in this closet, amidst the forgotten relics of a forgotten life, that I discovered something else – a worn leather-bound journal, its pages brittle with age, its cover embossed with a symbol I couldn't quite decipher. The pages were filled with a spidery script, written in the same faded ink as the inscriptions I'd discovered elsewhere.</w:t>
      </w:r>
    </w:p>
    <w:p>
      <w:pPr>
        <w:autoSpaceDN w:val="0"/>
        <w:autoSpaceDE w:val="0"/>
        <w:widowControl/>
        <w:spacing w:line="264" w:lineRule="exact" w:before="264" w:after="0"/>
        <w:ind w:left="0" w:right="0" w:firstLine="0"/>
        <w:jc w:val="left"/>
      </w:pPr>
      <w:r>
        <w:t xml:space="preserve">The writing was in Latin, a language I only partially understood, but the words were laden with a potent mix of sorrow, despair, and an almost palpable sense of dread. It spoke of a prophecy, a </w:t>
        <w:br/>
        <w:t>foretelling of doom, of a dark entity that threatened to consume the world. And interwoven within this tale of impending destruction, a name kept recurring, echoing the shadowed figure from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fragmented memories.</w:t>
      </w:r>
    </w:p>
    <w:p>
      <w:pPr>
        <w:autoSpaceDN w:val="0"/>
        <w:autoSpaceDE w:val="0"/>
        <w:widowControl/>
        <w:spacing w:line="264" w:lineRule="exact" w:before="264" w:after="0"/>
        <w:ind w:left="0" w:right="0" w:firstLine="0"/>
        <w:jc w:val="left"/>
      </w:pPr>
      <w:r>
        <w:t xml:space="preserve">The journal spoke of fallen angels, of ancient rituals, and of a pact made in the shadows, a bargain struck with unimaginable </w:t>
        <w:br/>
        <w:t>consequences. It spoke of sacrifices made, of souls surrendered, of a power unleashed that threatened to unravel the very fabric of reality. It painted a picture of a world teetering on the brink of collapse, a world consumed by darkness, by a malevolence so profound it defied comprehension.</w:t>
      </w:r>
    </w:p>
    <w:p>
      <w:pPr>
        <w:autoSpaceDN w:val="0"/>
        <w:autoSpaceDE w:val="0"/>
        <w:widowControl/>
        <w:spacing w:line="264" w:lineRule="exact" w:before="264" w:after="0"/>
        <w:ind w:left="0" w:right="0" w:firstLine="0"/>
        <w:jc w:val="left"/>
      </w:pPr>
      <w:r>
        <w:t xml:space="preserve">The pages described a ritual, a sacrifice to appease this dark entity –a sacrifice that involved the spilling of innocent blood, the offering of a pure soul. The journal detailed a specific location, a hidden chamber deep within the bowels of the house, a place where the dark entity slumbered, waiting for its chance to rise again. The chilling details were horrific, painted with vivid imagery that </w:t>
        <w:br/>
        <w:t>played upon my deepest fears.</w:t>
      </w:r>
    </w:p>
    <w:p>
      <w:pPr>
        <w:autoSpaceDN w:val="0"/>
        <w:autoSpaceDE w:val="0"/>
        <w:widowControl/>
        <w:spacing w:line="264" w:lineRule="exact" w:before="264" w:after="0"/>
        <w:ind w:left="0" w:right="0" w:firstLine="0"/>
        <w:jc w:val="left"/>
      </w:pPr>
      <w:r>
        <w:t xml:space="preserve">The journal spoke of a prophecy tied to the phrase I had been finding throughout the house: Servatis a periculum, Servatis a </w:t>
        <w:br/>
        <w:t>maleficum . It was not simply a warning, but a riddle, a cryptic clue to avert the impending doom. The phrase held the key, the journal claimed, to both understanding the darkness and escaping its grasp.</w:t>
      </w:r>
    </w:p>
    <w:p>
      <w:pPr>
        <w:autoSpaceDN w:val="0"/>
        <w:autoSpaceDE w:val="0"/>
        <w:widowControl/>
        <w:spacing w:line="264" w:lineRule="exact" w:before="264" w:after="0"/>
        <w:ind w:left="0" w:right="0" w:firstLine="0"/>
        <w:jc w:val="left"/>
      </w:pPr>
      <w:r>
        <w:t>The more I read, the more I experienced a connection to the words, a sense of dreadful recognition. I felt a strange kinship with the writer, their desperation, their fear echoing my own. I felt their fear resonate with my own growing dread, a cold finger tracing a chilling path along the spine of my very being. The writer's anguish seemed to bleed across time, reaching out to touch me, a spectral touch that sent shivers down my spine.</w:t>
      </w:r>
    </w:p>
    <w:p>
      <w:pPr>
        <w:autoSpaceDN w:val="0"/>
        <w:autoSpaceDE w:val="0"/>
        <w:widowControl/>
        <w:spacing w:line="264" w:lineRule="exact" w:before="264" w:after="0"/>
        <w:ind w:left="0" w:right="0" w:firstLine="0"/>
        <w:jc w:val="left"/>
      </w:pPr>
      <w:r>
        <w:t xml:space="preserve">As I turned the last page, my heart pounded a frantic rhythm </w:t>
        <w:br/>
        <w:t xml:space="preserve">against my ribs. The prophecy spoke of a looming catastrophe, a dark entity waiting to be released – an entity whose power </w:t>
        <w:br/>
        <w:t xml:space="preserve">threatened to extinguish all light. And it implicated me. The journal spoke of a descendant, of a lineage cursed to either prevent or unleash this ancient evil. It was a lineage traced through the </w:t>
        <w:br/>
        <w:t>generations, a twisted heritage passed down through time, a morbid inheritance that had now fallen upon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whispers intensified, no longer just murmurs but a torrent of chilling voices, screaming my name, weaving their horrific story into the fabric of my own fragmented reality. The whispers were no longer a mere annoyance but a constant reminder of my own </w:t>
        <w:br/>
        <w:t>inescapable fate. And in that realization, I experienced a profound and terrifying understanding. My search for the source of the phrase, Servatis a periculum, Servatis a maleficum , was not just a search for answers, it was a race against time, a desperate attempt to escape a fate far more sinister than I could ever have imagined. The house itself seemed to hold its breath, waiting, as I, paralyzed by fear and dread, waited with it. The silence was no longer just a void; it was a palpable entity, a brooding presence that threatened to swallow me whole. And yet, within that darkness, a sliver of hope flickered, a desperate need to understand, to fight, to defy the looming darkness and the terrible fate that awaited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Wings of Shadow</w:t>
      </w:r>
    </w:p>
    <w:p>
      <w:pPr>
        <w:autoSpaceDN w:val="0"/>
        <w:autoSpaceDE w:val="0"/>
        <w:widowControl/>
        <w:spacing w:line="264" w:lineRule="exact" w:before="286" w:after="0"/>
        <w:ind w:left="0" w:right="0" w:firstLine="0"/>
        <w:jc w:val="left"/>
      </w:pPr>
      <w:r>
        <w:t>The air thickened, the scent of decay intensifying, morphing into something acrid and alien. It wasn't just the smell of rot and dust; it was a stench of something ancient, something unholy, clinging to the very fabric of the house, seeping into my bones. And then, they appeared.</w:t>
      </w:r>
    </w:p>
    <w:p>
      <w:pPr>
        <w:autoSpaceDN w:val="0"/>
        <w:autoSpaceDE w:val="0"/>
        <w:widowControl/>
        <w:spacing w:line="264" w:lineRule="exact" w:before="264" w:after="0"/>
        <w:ind w:left="0" w:right="0" w:firstLine="0"/>
        <w:jc w:val="left"/>
      </w:pPr>
      <w:r>
        <w:t xml:space="preserve">Not as whispers this time, not as cryptic inscriptions, but as visions, fleeting glimpses of grotesque and terrifying beauty. Fallen angels, their wings tattered and blackened, their faces contorted masks of despair and rage. Their eyes, burning pits of malevolent fire, </w:t>
        <w:br/>
        <w:t>seemed to bore into my soul, stripping away the last vestiges of my sanity.</w:t>
      </w:r>
    </w:p>
    <w:p>
      <w:pPr>
        <w:autoSpaceDN w:val="0"/>
        <w:autoSpaceDE w:val="0"/>
        <w:widowControl/>
        <w:spacing w:line="264" w:lineRule="exact" w:before="264" w:after="0"/>
        <w:ind w:left="0" w:right="0" w:firstLine="0"/>
        <w:jc w:val="left"/>
      </w:pPr>
      <w:r>
        <w:t xml:space="preserve">One moment, I was standing in the shadowed hallway, the musty air heavy with the weight of forgotten years. The next, I was </w:t>
        <w:br/>
        <w:t>surrounded by these creatures, their spectral forms flickering in and out of existence, their movements fluid and unsettling, like smoke given form. Their wings, vast and ragged, scraped against the walls, leaving trails of shimmering dust that danced in the gloom. The air itself seemed to crackle with their power, an unsettling energy that vibrated through the very floorboards beneath my feet.</w:t>
      </w:r>
    </w:p>
    <w:p>
      <w:pPr>
        <w:autoSpaceDN w:val="0"/>
        <w:autoSpaceDE w:val="0"/>
        <w:widowControl/>
        <w:spacing w:line="264" w:lineRule="exact" w:before="264" w:after="0"/>
        <w:ind w:left="0" w:right="0" w:firstLine="0"/>
        <w:jc w:val="left"/>
      </w:pPr>
      <w:r>
        <w:t xml:space="preserve">Their faces were a symphony of horror. Features twisted and </w:t>
        <w:br/>
        <w:t xml:space="preserve">warped, skin like decaying parchment, eyes that held the </w:t>
        <w:br/>
        <w:t xml:space="preserve">bottomless sorrow of millennia. Some were humanoid in form, though horribly distorted, their bodies contorted into unnatural shapes, their limbs elongated and twisted. Others were more </w:t>
        <w:br/>
        <w:t>monstrous, with features that defied description, with bodies that seemed to shift and writhe, constantly changing, defying the laws of nature and reality.</w:t>
      </w:r>
    </w:p>
    <w:p>
      <w:pPr>
        <w:autoSpaceDN w:val="0"/>
        <w:autoSpaceDE w:val="0"/>
        <w:widowControl/>
        <w:spacing w:line="264" w:lineRule="exact" w:before="264" w:after="0"/>
        <w:ind w:left="0" w:right="144" w:firstLine="0"/>
        <w:jc w:val="left"/>
      </w:pPr>
      <w:r>
        <w:t>The visions were brief, fleeting glimpses into a hellish realm, yet they left an indelible mark on my mind. They burned themselves into my memory, leaving me shaken and breathless, struggling to reconcile what I had seen with the reality of my surroundings. The line between sanity and madness blurred, the boundaries of my perception dissolving like smoke in the wind.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These moments of terrifying clarity were interspersed with periods of relative calm, a brutal juxtaposition of sanity and the </w:t>
        <w:br/>
        <w:t xml:space="preserve">encroaching madness. In these intervals, I would find myself back in the familiar, decaying surroundings of the house, the oppressive silence broken only by the occasional creak of the old timbers or the rustling of unseen things in the shadows. But even these </w:t>
        <w:br/>
        <w:t xml:space="preserve">moments of apparent normalcy were tainted, haunted by the </w:t>
        <w:br/>
        <w:t xml:space="preserve">lingering echoes of the fallen angels, their chilling presence a </w:t>
        <w:br/>
        <w:t>constant undercurrent to the oppressive silence.</w:t>
      </w:r>
    </w:p>
    <w:p>
      <w:pPr>
        <w:autoSpaceDN w:val="0"/>
        <w:autoSpaceDE w:val="0"/>
        <w:widowControl/>
        <w:spacing w:line="264" w:lineRule="exact" w:before="264" w:after="0"/>
        <w:ind w:left="0" w:right="0" w:firstLine="0"/>
        <w:jc w:val="left"/>
      </w:pPr>
      <w:r>
        <w:t xml:space="preserve">The house seemed to mirror my own deteriorating state. The peeling wallpaper, the crumbling plaster, the dust-laden furniture –all reflected the disintegration of my own mind and spirit. Each decaying detail served as a grim reminder of my own descent into darkness, a macabre reflection of my own crumbling sanity. The shadows themselves seemed to grow deeper, darker, more </w:t>
        <w:br/>
        <w:t>malevolent, mimicking the encroaching darkness within me.</w:t>
      </w:r>
    </w:p>
    <w:p>
      <w:pPr>
        <w:autoSpaceDN w:val="0"/>
        <w:autoSpaceDE w:val="0"/>
        <w:widowControl/>
        <w:spacing w:line="264" w:lineRule="exact" w:before="264" w:after="0"/>
        <w:ind w:left="0" w:right="0" w:firstLine="0"/>
        <w:jc w:val="left"/>
      </w:pPr>
      <w:r>
        <w:t xml:space="preserve">The mirrors, those ever-present tormentors, continued to reflect not only my own ravaged face but also the fleeting images of the fallen angels. Their spectral forms danced in the glass, weaving </w:t>
        <w:br/>
        <w:t>themselves into the reflection of my own despair, twisting and distorting my image until it was unrecognizable. The reflections themselves were not merely mirrors of my external appearance; they were projections of my internal torment, grotesque caricatures of my own crumbling mind and spirit.</w:t>
      </w:r>
    </w:p>
    <w:p>
      <w:pPr>
        <w:autoSpaceDN w:val="0"/>
        <w:autoSpaceDE w:val="0"/>
        <w:widowControl/>
        <w:spacing w:line="264" w:lineRule="exact" w:before="264" w:after="0"/>
        <w:ind w:left="0" w:right="144" w:firstLine="0"/>
        <w:jc w:val="left"/>
      </w:pPr>
      <w:r>
        <w:t>The journal, with its chilling prophecy, continued to haunt my thoughts. Its words, though written centuries ago, experienced as fresh and immediate as if they had been penned just hours before. The descriptions of the ritual, the sacrifice, the location of the hidden chamber – all played on my darkest fears, turning my imagination into a terrifying playground for my anxieties.</w:t>
      </w:r>
    </w:p>
    <w:p>
      <w:pPr>
        <w:autoSpaceDN w:val="0"/>
        <w:autoSpaceDE w:val="0"/>
        <w:widowControl/>
        <w:spacing w:line="264" w:lineRule="exact" w:before="264" w:after="0"/>
        <w:ind w:left="0" w:right="0" w:firstLine="0"/>
        <w:jc w:val="left"/>
      </w:pPr>
      <w:r>
        <w:t xml:space="preserve">The weight of the prophecy pressed down on me, a crushing burden that threatened to suffocate me. The knowledge that I was somehow connected.  to this ancient evil, that i held the power to either </w:t>
        <w:br/>
        <w:t xml:space="preserve">prevent or unleash it, instilled in me a desperate need for </w:t>
        <w:br/>
        <w:t>understanding, a frantic desire to escape the terrible fate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awaited me. The whispers intensified, no longer merely a chorus of voices but a chaotic symphony of dread, a terrifying cacophony that filled every corner of the house and every crevice of my mind.</w:t>
      </w:r>
    </w:p>
    <w:p>
      <w:pPr>
        <w:autoSpaceDN w:val="0"/>
        <w:autoSpaceDE w:val="0"/>
        <w:widowControl/>
        <w:spacing w:line="264" w:lineRule="exact" w:before="266" w:after="0"/>
        <w:ind w:left="0" w:right="0" w:firstLine="0"/>
        <w:jc w:val="left"/>
      </w:pPr>
      <w:r>
        <w:t>The Latin phrase, Servatis a periculum, Servatis a maleficum , echoed relentlessly in my mind, a haunting refrain that seemed to hold the key to my survival. But what was the key? What did the phrase mean? The answers eluded me, lost in the labyrinth of my fears, obscured by the encroaching darkness.</w:t>
      </w:r>
    </w:p>
    <w:p>
      <w:pPr>
        <w:autoSpaceDN w:val="0"/>
        <w:autoSpaceDE w:val="0"/>
        <w:widowControl/>
        <w:spacing w:line="264" w:lineRule="exact" w:before="264" w:after="0"/>
        <w:ind w:left="0" w:right="0" w:firstLine="0"/>
        <w:jc w:val="left"/>
      </w:pPr>
      <w:r>
        <w:t>Days bled into nights, the boundaries blurring in the oppressive gloom. Sleep offered no respite; my dreams were filled with visions of the fallen angels, their chilling presence following me into the realm of slumber. Even in my dreams, the whispers persisted, weaving their terrible tales into the fabric of my subconscious. The house, once a place of relative familiarity, had transformed into a nightmarish labyrinth, a prison of crumbling walls and creeping shadows.</w:t>
      </w:r>
    </w:p>
    <w:p>
      <w:pPr>
        <w:autoSpaceDN w:val="0"/>
        <w:autoSpaceDE w:val="0"/>
        <w:widowControl/>
        <w:spacing w:line="264" w:lineRule="exact" w:before="264" w:after="0"/>
        <w:ind w:left="0" w:right="0" w:firstLine="0"/>
        <w:jc w:val="left"/>
      </w:pPr>
      <w:r>
        <w:t>Every corner seemed to conceal some new horror, every shadow held the potential for a terrifying revelation. The decaying grandeur of the house had become a cruel mockery of its former glory, a grotesque reflection of my own decaying state. The silence, once oppressive, was now punctuated by the frantic beating of my own heart, a frantic rhythm echoing the chaotic turmoil within my mind.</w:t>
      </w:r>
    </w:p>
    <w:p>
      <w:pPr>
        <w:autoSpaceDN w:val="0"/>
        <w:autoSpaceDE w:val="0"/>
        <w:widowControl/>
        <w:spacing w:line="264" w:lineRule="exact" w:before="264" w:after="0"/>
        <w:ind w:left="0" w:right="144" w:firstLine="0"/>
        <w:jc w:val="left"/>
      </w:pPr>
      <w:r>
        <w:t>The fleeting visions of the fallen angels became more frequent, more intense, more terrifying. Their presence became a constant weight on my soul, their malevolent influence eroding my sanity, inch by inch, day by day. I found myself struggling to distinguish between reality and hallucination, between waking and dreaming, lost in a maze of fragmented perceptions and distorted realities.</w:t>
      </w:r>
    </w:p>
    <w:p>
      <w:pPr>
        <w:autoSpaceDN w:val="0"/>
        <w:autoSpaceDE w:val="0"/>
        <w:widowControl/>
        <w:spacing w:line="264" w:lineRule="exact" w:before="264" w:after="0"/>
        <w:ind w:left="0" w:right="0" w:firstLine="0"/>
        <w:jc w:val="left"/>
      </w:pPr>
      <w:r>
        <w:t>My physical health began to mirror my mental state. My body grew weak, my skin pale and clammy, my eyes hollow and haunted. I subsisted on little more than scraps of food, my appetite long gone, replaced by a gnawing emptiness that echoed the void within my soul. The very act of breathing experienced like a monumental effort, as if the air itself was trying to suffocate me, to drag me down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darkness that surrounded me.</w:t>
      </w:r>
    </w:p>
    <w:p>
      <w:pPr>
        <w:autoSpaceDN w:val="0"/>
        <w:autoSpaceDE w:val="0"/>
        <w:widowControl/>
        <w:spacing w:line="264" w:lineRule="exact" w:before="264" w:after="0"/>
        <w:ind w:left="0" w:right="0" w:firstLine="0"/>
        <w:jc w:val="left"/>
      </w:pPr>
      <w:r>
        <w:t xml:space="preserve">And yet, within this despair, a spark of defiance flickered. A </w:t>
        <w:br/>
        <w:t>desperate need to understand, to fight, to challenge the encroaching darkness and the terrible fate that awaited me. The whispers were a torment, yes, but they were also a challenge, a cryptic puzzle that I was determined to solve. The fallen angels were terrifying, their presence a constant threat, but they were also a catalyst, fueling my desperate fight for survival.</w:t>
      </w:r>
    </w:p>
    <w:p>
      <w:pPr>
        <w:autoSpaceDN w:val="0"/>
        <w:autoSpaceDE w:val="0"/>
        <w:widowControl/>
        <w:spacing w:line="264" w:lineRule="exact" w:before="264" w:after="0"/>
        <w:ind w:left="0" w:right="0" w:firstLine="0"/>
        <w:jc w:val="left"/>
      </w:pPr>
      <w:r>
        <w:t xml:space="preserve">The journal held the key, I believed, the answer to the riddle posed by the recurring phrase. I would decipher its secrets, I would </w:t>
        <w:br/>
        <w:t xml:space="preserve">unravel the prophecy, and I would find a way to escape the clutches of the ancient evil that threatened to consume me. The task seemed insurmountable, the odds stacked heavily against me, but the </w:t>
        <w:br/>
        <w:t xml:space="preserve">alternative – surrender to the darkness – was a fate far worse than death itself. The fight for survival was not merely a physical </w:t>
        <w:br/>
        <w:t xml:space="preserve">struggle, but a battle for my very soul. And I was determined to win. The fight had begun, a desperate struggle against the </w:t>
        <w:br/>
        <w:t>encroaching shadows and the terrible fate that had been woven into the very fabric of my being, a fight to save myself from danger, to save myself from evil. The fight for my soul began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Damned</w:t>
      </w:r>
    </w:p>
    <w:p>
      <w:pPr>
        <w:autoSpaceDN w:val="0"/>
        <w:autoSpaceDE w:val="0"/>
        <w:widowControl/>
        <w:spacing w:line="264" w:lineRule="exact" w:before="286" w:after="0"/>
        <w:ind w:left="0" w:right="0" w:firstLine="0"/>
        <w:jc w:val="left"/>
      </w:pPr>
      <w:r>
        <w:t>The whispers, once a chaotic jumble of indistinct sounds, began to coalesce, forming words, phrases, sentences that slithered into my mind like venomous snakes. They were no longer the random murmurings of the damned; they were a deliberate, malevolent chorus, weaving a tapestry of dread around my already fractured consciousness. The language was strange, archaic, laced with a guttural quality that resonated deep within my bones, a linguistic echo of the ancient evil that haunted this decaying house. It wasn't simply English, or Latin, but a twisted amalgamation, a perverse symphony of forgotten tongues, each word a chilling shard of glass piercing the fragile remnants of my sanity.</w:t>
      </w:r>
    </w:p>
    <w:p>
      <w:pPr>
        <w:autoSpaceDN w:val="0"/>
        <w:autoSpaceDE w:val="0"/>
        <w:widowControl/>
        <w:spacing w:line="264" w:lineRule="exact" w:before="264" w:after="0"/>
        <w:ind w:left="0" w:right="0" w:firstLine="0"/>
        <w:jc w:val="left"/>
      </w:pPr>
      <w:r>
        <w:t>One phrase, repeated incessantly, echoed through the maddening symphony: “Corvus Nox Tenebris…umbra mortis adumbrabit…” The meaning eluded me, yet the very sound of it chilled me to the core. It resonated with an ancient power, a dark magic that seemed to seep from the very words themselves, poisoning my thoughts, twisting my perceptions. The darkness pressed in, suffocating, its tendrils reaching out to grasp my soul. The air itself experienced thick with a malevolent energy, a palpable presence that seemed to feed off my fear.</w:t>
      </w:r>
    </w:p>
    <w:p>
      <w:pPr>
        <w:autoSpaceDN w:val="0"/>
        <w:autoSpaceDE w:val="0"/>
        <w:widowControl/>
        <w:spacing w:line="264" w:lineRule="exact" w:before="264" w:after="0"/>
        <w:ind w:left="0" w:right="0" w:firstLine="0"/>
        <w:jc w:val="left"/>
      </w:pPr>
      <w:r>
        <w:t xml:space="preserve">My reflection in the dusty mirror became more distorted, less a reflection of my own ravaged form and more a distorted caricature of my own inner turmoil. The fallen angels, their spectral forms flickering at the edges of the glass, seemed to grow more </w:t>
        <w:br/>
        <w:t>substantial, their presence more menacing. Their eyes, burning pits of malevolent fire, followed my every move, their gaze relentless, unforgiving. They were not merely hallucinations; they were sentient entities, feeding off my despair, reveling in my slow descent into madness.</w:t>
      </w:r>
    </w:p>
    <w:p>
      <w:pPr>
        <w:autoSpaceDN w:val="0"/>
        <w:autoSpaceDE w:val="0"/>
        <w:widowControl/>
        <w:spacing w:line="264" w:lineRule="exact" w:before="264" w:after="0"/>
        <w:ind w:left="0" w:right="0" w:firstLine="0"/>
        <w:jc w:val="left"/>
      </w:pPr>
      <w:r>
        <w:t>The journal, that cursed tome, revealed more of its dreadful secrets. Its cryptic script, once a puzzle, now seemed to unravel itself, the words leaping from the page and twisting themselves into my very being. It spoke of a ritual, a sacrifice, a pact with darkness. It spoke of power, of immortality, of a terrible price to be paid. The location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of the hidden chamber, previously obscured by riddles and symbolism, became chillingly clear. It was beneath me, directly beneath the floorboards of my own room, a gateway to </w:t>
        <w:br/>
        <w:t>unimaginable horror.</w:t>
      </w:r>
    </w:p>
    <w:p>
      <w:pPr>
        <w:autoSpaceDN w:val="0"/>
        <w:autoSpaceDE w:val="0"/>
        <w:widowControl/>
        <w:spacing w:line="264" w:lineRule="exact" w:before="266" w:after="0"/>
        <w:ind w:left="0" w:right="0" w:firstLine="0"/>
        <w:jc w:val="left"/>
      </w:pPr>
      <w:r>
        <w:t>The house itself seemed to be groaning under the weight of its own dark secrets. The walls whispered, the floorboards creaked, the very timbers groaned under the strain of ancient evil. The sounds were not random; they were a symphony of dread, a macabre orchestra playing the soundtrack to my demise. Each creak, each groan, was a countdown, a morbid reminder of the impending doom. I was trapped, not merely in a decaying house, but in a cage built of fear, despair, and the whispering voices of the damned.</w:t>
      </w:r>
    </w:p>
    <w:p>
      <w:pPr>
        <w:autoSpaceDN w:val="0"/>
        <w:autoSpaceDE w:val="0"/>
        <w:widowControl/>
        <w:spacing w:line="264" w:lineRule="exact" w:before="264" w:after="0"/>
        <w:ind w:left="0" w:right="0" w:firstLine="0"/>
        <w:jc w:val="left"/>
      </w:pPr>
      <w:r>
        <w:t xml:space="preserve">My sleep, or what little I managed to snatch, was a nightmarish descent into a surreal hellscape. The fallen angels pursued me through twisting corridors of nightmare, their shadows stretching and contorting, their forms shifting and changing, defying logic and reason. The whispers followed me into the realm of dreams, </w:t>
        <w:br/>
        <w:t>becoming more coherent, more menacing, weaving a complex narrative that blurred the lines between reality and hallucination. Each dream was a fragment of a larger, more terrifying truth, pieces of a puzzle I could barely comprehend.</w:t>
      </w:r>
    </w:p>
    <w:p>
      <w:pPr>
        <w:autoSpaceDN w:val="0"/>
        <w:autoSpaceDE w:val="0"/>
        <w:widowControl/>
        <w:spacing w:line="264" w:lineRule="exact" w:before="264" w:after="0"/>
        <w:ind w:left="0" w:right="144" w:firstLine="0"/>
        <w:jc w:val="left"/>
      </w:pPr>
      <w:r>
        <w:t>The whispers were no longer just words; they were sensations, emotions, memories, not my own, but those of the damned, their tormented souls reaching out from beyond the grave. I experienced their pain, their anguish, their despair, their endless agony. They were a part of me now, intertwined with my very essence, their torment becoming my own. The line between myself and the fallen angels blurred, their malevolence seeping into my being, twisting my thoughts and shaping my perceptions.</w:t>
      </w:r>
    </w:p>
    <w:p>
      <w:pPr>
        <w:autoSpaceDN w:val="0"/>
        <w:autoSpaceDE w:val="0"/>
        <w:widowControl/>
        <w:spacing w:line="264" w:lineRule="exact" w:before="264" w:after="0"/>
        <w:ind w:left="0" w:right="0" w:firstLine="0"/>
        <w:jc w:val="left"/>
      </w:pPr>
      <w:r>
        <w:t xml:space="preserve">I experienced a perverse connection to these creatures of darkness. Their pain resonated with my own despair, their rage echoed my own fury. It was as if we were two sides of the same coin, bound </w:t>
        <w:br/>
        <w:t>together by a shared destiny, a shared torment. This horrifying kinship filled me with both terror and a strange, unsettling sense of understanding. We were all victims, pawns in a cosmic game played by forces far beyond our comprehension.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Latin phrase, Servatis a periculum, Servatis a maleficum , became more than just a cryptic riddle; it was a desperate plea, a prayer for salvation. I sought its meaning feverishly, turning to dusty </w:t>
        <w:br/>
        <w:t>dictionaries and ancient texts, searching for clues in forgotten languages and obscure symbology. The words seemed to hold a key, a pathway to escape, but the path was obscured by a dense fog of cryptic symbols and ancient curses. The more I learned, the more I understood the horrifying magnitude of the threat I faced.</w:t>
      </w:r>
    </w:p>
    <w:p>
      <w:pPr>
        <w:autoSpaceDN w:val="0"/>
        <w:autoSpaceDE w:val="0"/>
        <w:widowControl/>
        <w:spacing w:line="264" w:lineRule="exact" w:before="264" w:after="0"/>
        <w:ind w:left="0" w:right="0" w:firstLine="0"/>
        <w:jc w:val="left"/>
      </w:pPr>
      <w:r>
        <w:t xml:space="preserve">Days melted into weeks. My grip on reality grew weaker, the edges fraying, the threads unraveling. The house became a living entity, feeding on my fear, my despair, my dwindling sanity. It was a testament to the power of ancient evil, a vessel through which darkness flowed, corrupting everything it touched. My body </w:t>
        <w:br/>
        <w:t>weakened, my mind shattered, my soul tormented. Yet, a spark of defiance remained, a refusal to surrender, a desperate hope for salvation.</w:t>
      </w:r>
    </w:p>
    <w:p>
      <w:pPr>
        <w:autoSpaceDN w:val="0"/>
        <w:autoSpaceDE w:val="0"/>
        <w:widowControl/>
        <w:spacing w:line="264" w:lineRule="exact" w:before="264" w:after="0"/>
        <w:ind w:left="0" w:right="0" w:firstLine="0"/>
        <w:jc w:val="left"/>
      </w:pPr>
      <w:r>
        <w:t>The journal offered a final, chilling revelation – a name, etched in a language both ancient and obscene. A name that resonated with a power that sent shivers down my spine. It was the name of the entity that had summoned the fallen angels, the entity that held dominion over this house, this cursed place. The name pulsed with malevolent energy, a vile heartbeat that echoed within the very structure of the house. The name was Azrael .</w:t>
      </w:r>
    </w:p>
    <w:p>
      <w:pPr>
        <w:autoSpaceDN w:val="0"/>
        <w:autoSpaceDE w:val="0"/>
        <w:widowControl/>
        <w:spacing w:line="264" w:lineRule="exact" w:before="264" w:after="0"/>
        <w:ind w:left="0" w:right="0" w:firstLine="0"/>
        <w:jc w:val="left"/>
      </w:pPr>
      <w:r>
        <w:t xml:space="preserve">The whispers intensified, culminating in a cacophony of dread that threatened to shatter my mind. The voices of the damned, once fragmented and indistinct, became a chorus of accusation, a </w:t>
        <w:br/>
        <w:t>symphony of despair, weaving a terrifying narrative that threatened to consume me entirely. They spoke of Azrael’s power, his ancient dominion, his relentless pursuit of those who dared to defy him.</w:t>
      </w:r>
    </w:p>
    <w:p>
      <w:pPr>
        <w:autoSpaceDN w:val="0"/>
        <w:autoSpaceDE w:val="0"/>
        <w:widowControl/>
        <w:spacing w:line="264" w:lineRule="exact" w:before="264" w:after="0"/>
        <w:ind w:left="0" w:right="144" w:firstLine="0"/>
        <w:jc w:val="left"/>
      </w:pPr>
      <w:r>
        <w:t>My sanity frayed, stretched thin as a spider's silk, ready to snap at any moment. I was teetering on the edge of oblivion, the abyss beckoning me into its shadowy embrace. But even as darkness threatened to engulf me, a flicker of hope remained – a desperate determination to confront the evil that haunted me, to unravel the prophecy, to escape the clutches of Azrael and the fallen angels.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fight was far from over. The whispers of the damned had revealed a horrifying truth, but in their horrifying revelation, a path, however faint, had also been revealed. The path to Azrael.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the Abyss</w:t>
      </w:r>
    </w:p>
    <w:p>
      <w:pPr>
        <w:autoSpaceDN w:val="0"/>
        <w:autoSpaceDE w:val="0"/>
        <w:widowControl/>
        <w:spacing w:line="264" w:lineRule="exact" w:before="286" w:after="0"/>
        <w:ind w:left="0" w:right="0" w:firstLine="0"/>
        <w:jc w:val="left"/>
      </w:pPr>
      <w:r>
        <w:t>A sliver of lucidity, sharp and fleeting as a winter’s sun, pierced the suffocating darkness. The whispers, the ceaseless chorus of the damned, receded for a breath, replaced by a chilling silence, a void as terrifying as the cacophony it supplanted. In that silence, a strange clarity dawned. The house, this decaying mausoleum of despair, was not merely a setting; it was a mirror, reflecting the fractured landscape of my own mind. Each creaking floorboard, each groaning timber, each whispering wall, mirrored a crack in my sanity, a fissure in my soul.</w:t>
      </w:r>
    </w:p>
    <w:p>
      <w:pPr>
        <w:autoSpaceDN w:val="0"/>
        <w:autoSpaceDE w:val="0"/>
        <w:widowControl/>
        <w:spacing w:line="264" w:lineRule="exact" w:before="264" w:after="0"/>
        <w:ind w:left="0" w:right="0" w:firstLine="0"/>
        <w:jc w:val="left"/>
      </w:pPr>
      <w:r>
        <w:t xml:space="preserve">The fallen angels, their spectral forms still flickering at the </w:t>
        <w:br/>
        <w:t>periphery of my vision, seemed to lose their malevolent intensity, their fiery eyes dimming, their movements slowing, as if the energy that fueled their malevolence was ebbing away. They were no longer relentless pursuers, but spectral echoes, manifestations of my deepest fears, my darkest regrets. The journal, once a source of dread, now appeared as a testament to my own unraveling. Its cryptic script was no longer a prophecy of doom, but a record of my descent, a chronicle of my self-destruction.</w:t>
      </w:r>
    </w:p>
    <w:p>
      <w:pPr>
        <w:autoSpaceDN w:val="0"/>
        <w:autoSpaceDE w:val="0"/>
        <w:widowControl/>
        <w:spacing w:line="264" w:lineRule="exact" w:before="264" w:after="0"/>
        <w:ind w:left="0" w:right="0" w:firstLine="0"/>
        <w:jc w:val="left"/>
      </w:pPr>
      <w:r>
        <w:t xml:space="preserve">The whispers returned, but they were different. They were no longer the taunts and accusations of malevolent spirits, but </w:t>
        <w:br/>
        <w:t>fragmented memories, shards of a shattered past. Voices, not of the damned, but of my own forgotten self, emerged from the chaos. Whispers of childhood laughter, silenced by the weight of unspoken trauma; echoes of youthful dreams, crushed by the crushing weight of reality; fragments of lost love, consumed by bitter resentment.</w:t>
      </w:r>
    </w:p>
    <w:p>
      <w:pPr>
        <w:autoSpaceDN w:val="0"/>
        <w:autoSpaceDE w:val="0"/>
        <w:widowControl/>
        <w:spacing w:line="264" w:lineRule="exact" w:before="60" w:after="0"/>
        <w:ind w:left="0" w:right="144" w:firstLine="0"/>
        <w:jc w:val="left"/>
      </w:pPr>
      <w:r>
        <w:t xml:space="preserve">The house, in its decaying glory, became a stage for the </w:t>
        <w:br/>
        <w:t>reenactment of my trauma, a macabre theater where the ghosts of my past played out their roles.</w:t>
      </w:r>
    </w:p>
    <w:p>
      <w:pPr>
        <w:autoSpaceDN w:val="0"/>
        <w:autoSpaceDE w:val="0"/>
        <w:widowControl/>
        <w:spacing w:line="264" w:lineRule="exact" w:before="264" w:after="0"/>
        <w:ind w:left="0" w:right="0" w:firstLine="0"/>
        <w:jc w:val="left"/>
      </w:pPr>
      <w:r>
        <w:t>I witnessed myself, not as the victim, but as the architect of my own destruction. The darkness that threatened to consume me was not an external force, but an internal storm, a tempest of self-loathing and despair, a cyclone of unresolved pain. The fallen angels were not independent entities, but projections of my inner demons, the personifications of my own self-doubt, my crippling insecurities,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deepest fears.</w:t>
      </w:r>
    </w:p>
    <w:p>
      <w:pPr>
        <w:autoSpaceDN w:val="0"/>
        <w:autoSpaceDE w:val="0"/>
        <w:widowControl/>
        <w:spacing w:line="264" w:lineRule="exact" w:before="264" w:after="0"/>
        <w:ind w:left="0" w:right="144" w:firstLine="0"/>
        <w:jc w:val="left"/>
      </w:pPr>
      <w:r>
        <w:t>The line between reality and delusion blurred. Was I truly trapped in a haunted house, surrounded by fallen angels, or was this an elaborate delusion, a manifestation of my fractured psyche? The question remained unanswered, but the answer, whatever it was, experienced utterly irrelevant. The pain, the anguish, the despair – these were real, palpable, undeniable. Whether they stemmed from supernatural forces or from the depths of my own troubled mind, the suffering was the same.</w:t>
      </w:r>
    </w:p>
    <w:p>
      <w:pPr>
        <w:autoSpaceDN w:val="0"/>
        <w:autoSpaceDE w:val="0"/>
        <w:widowControl/>
        <w:spacing w:line="264" w:lineRule="exact" w:before="264" w:after="0"/>
        <w:ind w:left="0" w:right="0" w:firstLine="0"/>
        <w:jc w:val="left"/>
      </w:pPr>
      <w:r>
        <w:t>The Latin phrase, Servatis a periculum, Servatis a maleficum , echoed in my mind, a desperate plea not for deliverance from external evils, but for salvation from myself. It was a prayer for redemption, a yearning for healing, a desperate attempt to reconcile with the shattered fragments of my soul. The meaning, once obscured by cryptic symbols and ancient curses, now seemed startlingly clear. It was not a protection from external forces, but a lifeline thrown to a drowning man, a plea for self-preservation.</w:t>
      </w:r>
    </w:p>
    <w:p>
      <w:pPr>
        <w:autoSpaceDN w:val="0"/>
        <w:autoSpaceDE w:val="0"/>
        <w:widowControl/>
        <w:spacing w:line="264" w:lineRule="exact" w:before="264" w:after="0"/>
        <w:ind w:left="0" w:right="0" w:firstLine="0"/>
        <w:jc w:val="left"/>
      </w:pPr>
      <w:r>
        <w:t xml:space="preserve">The environment around me shifted subtly, the decaying house seeming less threatening, less malevolent. The oppressive weight of the darkness lifted slightly, replaced by a sense of weary </w:t>
        <w:br/>
        <w:t>acceptance. The oppressive atmosphere thinned, allowing a fragile glimmer of hope to penetrate the gloom. The fallen angels retreated further into the shadows, their forms becoming less distinct, less threatening. The whispers faded, becoming a soft murmur, a low hum beneath the surface of my awareness.</w:t>
      </w:r>
    </w:p>
    <w:p>
      <w:pPr>
        <w:autoSpaceDN w:val="0"/>
        <w:autoSpaceDE w:val="0"/>
        <w:widowControl/>
        <w:spacing w:line="264" w:lineRule="exact" w:before="264" w:after="0"/>
        <w:ind w:left="0" w:right="0" w:firstLine="0"/>
        <w:jc w:val="left"/>
      </w:pPr>
      <w:r>
        <w:t xml:space="preserve">In this moment of fragile clarity, I understood the true nature of my battle. It was not a fight against supernatural forces, but a </w:t>
        <w:br/>
        <w:t>confrontation with the darkest aspects of myself. It was a struggle to reclaim my identity, to confront the ghosts of my past, to heal the wounds that festered within my soul. The house, the fallen angels, the whispers – they were all manifestations of my internal turmoil, projections of my own deepest fears.</w:t>
      </w:r>
    </w:p>
    <w:p>
      <w:pPr>
        <w:autoSpaceDN w:val="0"/>
        <w:autoSpaceDE w:val="0"/>
        <w:widowControl/>
        <w:spacing w:line="264" w:lineRule="exact" w:before="264" w:after="0"/>
        <w:ind w:left="0" w:right="0" w:firstLine="0"/>
        <w:jc w:val="left"/>
      </w:pPr>
      <w:r>
        <w:t>The struggle, however, was far from over. The clarity was fleeting, a brief respite before the darkness returned. The whispers began to intensify again, their chaotic jumble of voices weaving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tapestry of fear, this time imbued with a chilling sense of </w:t>
        <w:br/>
        <w:t>familiarity. It was not the voice of the damned but the echo of my own self-doubt and fear. It was a constant tug-of-war between the lucid moments and the encroaching darkness, an internal battle as intense as any physical combat.</w:t>
      </w:r>
    </w:p>
    <w:p>
      <w:pPr>
        <w:autoSpaceDN w:val="0"/>
        <w:autoSpaceDE w:val="0"/>
        <w:widowControl/>
        <w:spacing w:line="264" w:lineRule="exact" w:before="266" w:after="0"/>
        <w:ind w:left="0" w:right="0" w:firstLine="0"/>
        <w:jc w:val="left"/>
      </w:pPr>
      <w:r>
        <w:t xml:space="preserve">I was trapped in a labyrinth of my own making, a twisted maze of memory, guilt, and regret. Each turn revealed a new terror, a new wound to confront. Yet, within this horrifying labyrinth, a thread of resilience remained, a stubborn refusal to surrender. I was caught in a relentless cycle of despair and lucidity, a relentless back and forth between sanity and madness. The darkness had almost won, but the small voice that fought for the light had not quite been </w:t>
        <w:br/>
        <w:t>extinguished.</w:t>
      </w:r>
    </w:p>
    <w:p>
      <w:pPr>
        <w:autoSpaceDN w:val="0"/>
        <w:autoSpaceDE w:val="0"/>
        <w:widowControl/>
        <w:spacing w:line="324" w:lineRule="exact" w:before="204" w:after="0"/>
        <w:ind w:left="0" w:right="0" w:firstLine="0"/>
        <w:jc w:val="center"/>
      </w:pPr>
      <w:r>
        <w:t>The name Azrael , etched in the journal, no longer evoked pure fear.</w:t>
      </w:r>
    </w:p>
    <w:p>
      <w:pPr>
        <w:autoSpaceDN w:val="0"/>
        <w:autoSpaceDE w:val="0"/>
        <w:widowControl/>
        <w:spacing w:line="264" w:lineRule="exact" w:before="60" w:after="0"/>
        <w:ind w:left="0" w:right="0" w:firstLine="0"/>
        <w:jc w:val="left"/>
      </w:pPr>
      <w:r>
        <w:t>It now represented the culmination of my inner struggles, the personification of my self-destructive tendencies. It was the name I had given to the destructive entity within me, the embodiment of my own deepest self-loathing. Confronting Azrael was not a matter of battling a supernatural being, but of facing my deepest flaws and acknowledging the dark places within my soul.</w:t>
      </w:r>
    </w:p>
    <w:p>
      <w:pPr>
        <w:autoSpaceDN w:val="0"/>
        <w:autoSpaceDE w:val="0"/>
        <w:widowControl/>
        <w:spacing w:line="324" w:lineRule="exact" w:before="204" w:after="0"/>
        <w:ind w:left="0" w:right="0" w:firstLine="0"/>
        <w:jc w:val="left"/>
      </w:pPr>
      <w:r>
        <w:t>The weight of the past pressed down, heavy and suffocating.</w:t>
      </w:r>
    </w:p>
    <w:p>
      <w:pPr>
        <w:autoSpaceDN w:val="0"/>
        <w:autoSpaceDE w:val="0"/>
        <w:widowControl/>
        <w:spacing w:line="264" w:lineRule="exact" w:before="60" w:after="0"/>
        <w:ind w:left="0" w:right="0" w:firstLine="0"/>
        <w:jc w:val="left"/>
      </w:pPr>
      <w:r>
        <w:t xml:space="preserve">Memories, once buried deep within the recesses of my mind, </w:t>
        <w:br/>
        <w:t xml:space="preserve">surfaced, raw and painful. Each memory was a blow, each </w:t>
        <w:br/>
        <w:t xml:space="preserve">recollection a fresh wound. But amidst the pain, a seed of </w:t>
        <w:br/>
        <w:t>understanding began to grow, a recognition that my past, however dark, was not a sentence but a story, one that I could still change, still rewrite. This recognition sparked a flame of hope, a fragile ember that stubbornly resisted the encroaching darkness. The fight was far from over, but for the first time, I experienced a flicker of agency, a sense of control amidst the chaos. The path towards Azrael, the confrontation with the darkest part of myself, remained terrifying but no longer seemed impossible. The journey towards self-</w:t>
        <w:br/>
        <w:t>acceptance, healing, and finally, peace, was arduous, but I had finally glimpsed a path forward, however treacherous. The whispers remained, a constant reminder of the battles to come, but now they were accompanied by a new voice, a quiet but determined whisper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Walls</w:t>
      </w:r>
    </w:p>
    <w:p>
      <w:pPr>
        <w:autoSpaceDN w:val="0"/>
        <w:autoSpaceDE w:val="0"/>
        <w:widowControl/>
        <w:spacing w:line="264" w:lineRule="exact" w:before="286" w:after="0"/>
        <w:ind w:left="0" w:right="0" w:firstLine="0"/>
        <w:jc w:val="left"/>
      </w:pPr>
      <w:r>
        <w:t>The air hung thick and cloying, heavy with the scent of decay and damp earth. The house groaned, a symphony of cracking timbers and settling foundations, each creak a sigh of surrender to the relentless march of time and entropy. Dust motes, illuminated by the frail light filtering through grime-coated windows, danced in the stagnant air, like tiny, mournful spirits celebrating the house's slow demise. The walls, once proud and strong, now bore the scars of neglect, gaping fissures spider-webbing across their surfaces, threatening to swallow the room whole. Plaster crumbled to the floor like decaying flesh, revealing the skeletal framework beneath, a macabre anatomy lesson in the fragility of existence.</w:t>
      </w:r>
    </w:p>
    <w:p>
      <w:pPr>
        <w:autoSpaceDN w:val="0"/>
        <w:autoSpaceDE w:val="0"/>
        <w:widowControl/>
        <w:spacing w:line="264" w:lineRule="exact" w:before="264" w:after="0"/>
        <w:ind w:left="0" w:right="0" w:firstLine="0"/>
        <w:jc w:val="left"/>
      </w:pPr>
      <w:r>
        <w:t>I ran a trembling hand along the crumbling plaster, the gritty texture like bone dust beneath my fingertips. The cold seeped into my bones, mirroring the chill that had settled deep within my soul. The house, I realized, was not just a building; it was an extension of myself, a physical manifestation of my own internal disintegration.</w:t>
      </w:r>
    </w:p>
    <w:p>
      <w:pPr>
        <w:autoSpaceDN w:val="0"/>
        <w:autoSpaceDE w:val="0"/>
        <w:widowControl/>
        <w:spacing w:line="264" w:lineRule="exact" w:before="60" w:after="0"/>
        <w:ind w:left="0" w:right="144" w:firstLine="0"/>
        <w:jc w:val="left"/>
      </w:pPr>
      <w:r>
        <w:t>Each crack in the wall, each broken pane of glass, each rotting floorboard, echoed the fractures in my mind, the shattering of my spirit.</w:t>
      </w:r>
    </w:p>
    <w:p>
      <w:pPr>
        <w:autoSpaceDN w:val="0"/>
        <w:autoSpaceDE w:val="0"/>
        <w:widowControl/>
        <w:spacing w:line="264" w:lineRule="exact" w:before="264" w:after="0"/>
        <w:ind w:left="0" w:right="0" w:firstLine="0"/>
        <w:jc w:val="left"/>
      </w:pPr>
      <w:r>
        <w:t>The fallen angels, their spectral forms now almost indistinguishable from the shadows themselves, seemed to coalesce with the very fabric of the decaying house. They were no longer separate entities, but woven into the tapestry of ruin, their whispers a part of the house’s mournful lament. Their presence, once terrifying, now experienced strangely familiar, a reflection of the darkness that had taken root within my own heart.</w:t>
      </w:r>
    </w:p>
    <w:p>
      <w:pPr>
        <w:autoSpaceDN w:val="0"/>
        <w:autoSpaceDE w:val="0"/>
        <w:widowControl/>
        <w:spacing w:line="264" w:lineRule="exact" w:before="264" w:after="0"/>
        <w:ind w:left="0" w:right="144" w:firstLine="0"/>
        <w:jc w:val="left"/>
      </w:pPr>
      <w:r>
        <w:t>The whispers, once a chaotic cacophony of accusatory voices, now seemed to emanate from the very stones and timbers of the house.</w:t>
      </w:r>
    </w:p>
    <w:p>
      <w:pPr>
        <w:autoSpaceDN w:val="0"/>
        <w:autoSpaceDE w:val="0"/>
        <w:widowControl/>
        <w:spacing w:line="264" w:lineRule="exact" w:before="60" w:after="0"/>
        <w:ind w:left="0" w:right="0" w:firstLine="0"/>
        <w:jc w:val="left"/>
      </w:pPr>
      <w:r>
        <w:t xml:space="preserve">They were the groans of the dying building, the sighs of the </w:t>
        <w:br/>
        <w:t>collapsing walls, the whispers of the past seeping from the very foundations. They were the echoes of my own unspoken fears, the voices of my repressed memories, the lamentations of my lost soul.</w:t>
      </w:r>
    </w:p>
    <w:p>
      <w:pPr>
        <w:autoSpaceDN w:val="0"/>
        <w:autoSpaceDE w:val="0"/>
        <w:widowControl/>
        <w:spacing w:line="324" w:lineRule="exact" w:before="204" w:after="0"/>
        <w:ind w:left="0" w:right="0" w:firstLine="0"/>
        <w:jc w:val="left"/>
      </w:pPr>
      <w:r>
        <w:t>The floorboards beneath my feet groaned under my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protesting my presence as if they were alive, sentient participants in my own self-destruction. I experienced the ground shift subtly beneath me, as if the house itself were sinking, surrendering to the weight of its own decay, mirroring my descent into the abyss. The sense of impending collapse was overwhelming, a physical manifestation of the psychological turmoil that consumed me.</w:t>
      </w:r>
    </w:p>
    <w:p>
      <w:pPr>
        <w:autoSpaceDN w:val="0"/>
        <w:autoSpaceDE w:val="0"/>
        <w:widowControl/>
        <w:spacing w:line="264" w:lineRule="exact" w:before="264" w:after="0"/>
        <w:ind w:left="0" w:right="0" w:firstLine="0"/>
        <w:jc w:val="left"/>
      </w:pPr>
      <w:r>
        <w:t xml:space="preserve">The weight of the house pressed down on me, a physical </w:t>
        <w:br/>
        <w:t>embodiment of the burden I carried within. It was the weight of guilt, the weight of regret, the crushing weight of my own self-loathing. The house was a cage, a tomb, a monument to my own failings. The darkness, once a terrifying external force, now experienced like an extension of myself, an integral part of my being, inseparable from my very existence.</w:t>
      </w:r>
    </w:p>
    <w:p>
      <w:pPr>
        <w:autoSpaceDN w:val="0"/>
        <w:autoSpaceDE w:val="0"/>
        <w:widowControl/>
        <w:spacing w:line="264" w:lineRule="exact" w:before="264" w:after="0"/>
        <w:ind w:left="0" w:right="0" w:firstLine="0"/>
        <w:jc w:val="left"/>
      </w:pPr>
      <w:r>
        <w:t>The Latin phrase, Servatis a periculum, Servatis a maleficum , pulsed in my mind, a mantra repeated in a desperate attempt to hold onto some semblance of sanity, some fragment of hope. It was no longer a plea for deliverance from external forces, but a desperate attempt to salvage something from the wreckage of my own soul. The words were a lifeline, a desperate grasp at the edge of the abyss, a refusal to succumb entirely to the encroaching darkness.</w:t>
      </w:r>
    </w:p>
    <w:p>
      <w:pPr>
        <w:autoSpaceDN w:val="0"/>
        <w:autoSpaceDE w:val="0"/>
        <w:widowControl/>
        <w:spacing w:line="264" w:lineRule="exact" w:before="264" w:after="0"/>
        <w:ind w:left="0" w:right="0" w:firstLine="0"/>
        <w:jc w:val="left"/>
      </w:pPr>
      <w:r>
        <w:t xml:space="preserve">Time seemed to warp and distort, losing all meaning and linearity. Moments stretched into eons, while years compressed into fleeting seconds. The boundary between past, present, and future dissolved, creating a swirling vortex of chaotic memories, fragmented </w:t>
        <w:br/>
        <w:t>thoughts, and fleeting glimpses of lucidity. I was adrift in a sea of despair, tossed about by the relentless waves of self-doubt and regret.</w:t>
      </w:r>
    </w:p>
    <w:p>
      <w:pPr>
        <w:autoSpaceDN w:val="0"/>
        <w:autoSpaceDE w:val="0"/>
        <w:widowControl/>
        <w:spacing w:line="264" w:lineRule="exact" w:before="264" w:after="0"/>
        <w:ind w:left="0" w:right="144" w:firstLine="0"/>
        <w:jc w:val="left"/>
      </w:pPr>
      <w:r>
        <w:t xml:space="preserve">The journal lay open beside me, its pages filled with cryptic symbols and chilling prophecies, now appearing like a roadmap to my own demise. It was a chronicle of my descent, a testament to my own self-destruction, a morbid autobiography of my </w:t>
        <w:br/>
        <w:t>psychological unraveling. Each entry was a step closer to the precipice, each word a nail in the coffin of my sanity.</w:t>
      </w:r>
    </w:p>
    <w:p>
      <w:pPr>
        <w:autoSpaceDN w:val="0"/>
        <w:autoSpaceDE w:val="0"/>
        <w:widowControl/>
        <w:spacing w:line="264" w:lineRule="exact" w:before="264" w:after="0"/>
        <w:ind w:left="0" w:right="144" w:firstLine="0"/>
        <w:jc w:val="left"/>
      </w:pPr>
      <w:r>
        <w:t>My reflection, when I dared to glance at the cracked mirror, was a gaunt and hollow-eyed stranger, a spectral echo of my former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eyes, once bright with life and hope, were now dark and </w:t>
        <w:br/>
        <w:t>sunken, reflecting the bottomless pit of despair that consumed me. The reflection was a chilling reminder of the extent of my decline, a visual representation of the mental and physical decay that had overtaken me.</w:t>
      </w:r>
    </w:p>
    <w:p>
      <w:pPr>
        <w:autoSpaceDN w:val="0"/>
        <w:autoSpaceDE w:val="0"/>
        <w:widowControl/>
        <w:spacing w:line="264" w:lineRule="exact" w:before="264" w:after="0"/>
        <w:ind w:left="0" w:right="0" w:firstLine="0"/>
        <w:jc w:val="left"/>
      </w:pPr>
      <w:r>
        <w:t xml:space="preserve">The silence, at times, was more terrifying than the whispers, a void that threatened to swallow me whole. It was a silence pregnant with unspoken horrors, a silence heavy with the weight of </w:t>
        <w:br/>
        <w:t>unresolved trauma, a silence that screamed louder than any scream.</w:t>
      </w:r>
    </w:p>
    <w:p>
      <w:pPr>
        <w:autoSpaceDN w:val="0"/>
        <w:autoSpaceDE w:val="0"/>
        <w:widowControl/>
        <w:spacing w:line="264" w:lineRule="exact" w:before="58" w:after="0"/>
        <w:ind w:left="0" w:right="144" w:firstLine="0"/>
        <w:jc w:val="left"/>
      </w:pPr>
      <w:r>
        <w:t xml:space="preserve">Even in the silence, there was a feeling of suffocating dread, of being trapped, of being watched. The emptiness experienced almost </w:t>
        <w:br/>
        <w:t>palpable, a horrifying void threatening to consume me completely.</w:t>
      </w:r>
    </w:p>
    <w:p>
      <w:pPr>
        <w:autoSpaceDN w:val="0"/>
        <w:autoSpaceDE w:val="0"/>
        <w:widowControl/>
        <w:spacing w:line="264" w:lineRule="exact" w:before="264" w:after="0"/>
        <w:ind w:left="0" w:right="0" w:firstLine="0"/>
        <w:jc w:val="left"/>
      </w:pPr>
      <w:r>
        <w:t xml:space="preserve">The house, in its slow, agonizing collapse, mirrored my own </w:t>
        <w:br/>
        <w:t xml:space="preserve">internal state of disintegration. The cracks in the walls were the cracks in my mind, the crumbling plaster was the shedding of my sanity, the decaying timbers were the broken pieces of my soul. It was a macabre reflection, a horrifying symmetry, a visual </w:t>
        <w:br/>
        <w:t xml:space="preserve">representation of the descent into madness. The house and I were locked in a deadly embrace, bound together in a shared journey toward oblivion. The weight of this horrifying realization was almost unbearable; the physical and mental decay intertwined, creating a terrifying synergy of destruction. Each creak, each groan, each crumbling piece of plaster experienced like a piece of me dying, </w:t>
        <w:br/>
        <w:t xml:space="preserve">dissolving, falling into the abyss. The final collapse of the house seemed inevitable, mirroring the seemingly unavoidable destruction of my own fractured spirit. The end seemed near, but the struggle to grasp onto even the slightest glimmer of hope remained. The fight was far from over, despite the overwhelming darkness </w:t>
        <w:br/>
        <w:t>threatening to engulf me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the Past</w:t>
      </w:r>
    </w:p>
    <w:p>
      <w:pPr>
        <w:autoSpaceDN w:val="0"/>
        <w:autoSpaceDE w:val="0"/>
        <w:widowControl/>
        <w:spacing w:line="264" w:lineRule="exact" w:before="286" w:after="0"/>
        <w:ind w:left="0" w:right="0" w:firstLine="0"/>
        <w:jc w:val="left"/>
      </w:pPr>
      <w:r>
        <w:t xml:space="preserve">The scent of lilies, sharp and cloying, pierced the miasma of decay that clung to the house. A memory, fleeting and fragile as a </w:t>
        <w:br/>
        <w:t xml:space="preserve">butterfly's wing, fluttered to the surface. A white dress, stained crimson. A giggle, abruptly silenced. The image dissolved, leaving behind only the lingering scent and a chilling emptiness. The </w:t>
        <w:br/>
        <w:t>whispers intensified, a chorus of accusations, of regret, of what-ifs that clawed at the edges of my sanity. They weren't just voices now; they were the echoes of a life I couldn't quite grasp, a life fractured and scattered like shards of glass.</w:t>
      </w:r>
    </w:p>
    <w:p>
      <w:pPr>
        <w:autoSpaceDN w:val="0"/>
        <w:autoSpaceDE w:val="0"/>
        <w:widowControl/>
        <w:spacing w:line="264" w:lineRule="exact" w:before="264" w:after="0"/>
        <w:ind w:left="0" w:right="0" w:firstLine="0"/>
        <w:jc w:val="left"/>
      </w:pPr>
      <w:r>
        <w:t>My fingers traced the cold, smooth surface of a marble tombstone, a ghostly apparition in the dim light. The inscription, worn smooth by time and rain, was almost illegible: Seraphina, Beloved Daughter .</w:t>
      </w:r>
    </w:p>
    <w:p>
      <w:pPr>
        <w:autoSpaceDN w:val="0"/>
        <w:autoSpaceDE w:val="0"/>
        <w:widowControl/>
        <w:spacing w:line="264" w:lineRule="exact" w:before="60" w:after="0"/>
        <w:ind w:left="0" w:right="144" w:firstLine="0"/>
        <w:jc w:val="left"/>
      </w:pPr>
      <w:r>
        <w:t xml:space="preserve">Seraphina. The name resonated with a painful familiarity, a </w:t>
        <w:br/>
        <w:t>forgotten melody returning after years of silence. Was she a part of this nightmare, or merely a phantom conjured by my fractured mind? The line between reality and delusion blurred, dissolving into a swirling vortex of half-remembered events and haunting images.</w:t>
      </w:r>
    </w:p>
    <w:p>
      <w:pPr>
        <w:autoSpaceDN w:val="0"/>
        <w:autoSpaceDE w:val="0"/>
        <w:widowControl/>
        <w:spacing w:line="264" w:lineRule="exact" w:before="264" w:after="0"/>
        <w:ind w:left="0" w:right="0" w:firstLine="0"/>
        <w:jc w:val="left"/>
      </w:pPr>
      <w:r>
        <w:t xml:space="preserve">Another fragment surfaced: a shadowed figure, tall and imposing, standing over a child’s prone form, a figure that somehow both terrified and comforted me with a familiarity I couldn’t explain. The figure’s face remained obscured, hidden in the deepest recesses of memory, yet it emanated a powerful, unnerving aura that </w:t>
        <w:br/>
        <w:t>threatened to overwhelm me with its intensity. The child’s face was obscured as well, buried under a cascade of dark hair, and I couldn't make out the details, only a sense of utter vulnerability and despair.</w:t>
      </w:r>
    </w:p>
    <w:p>
      <w:pPr>
        <w:autoSpaceDN w:val="0"/>
        <w:autoSpaceDE w:val="0"/>
        <w:widowControl/>
        <w:spacing w:line="264" w:lineRule="exact" w:before="60" w:after="0"/>
        <w:ind w:left="0" w:right="0" w:firstLine="0"/>
        <w:jc w:val="left"/>
      </w:pPr>
      <w:r>
        <w:t>The scene experienced profoundly personal yet disturbingly alien, like a memory I wasn't supposed.  to have, like a puzzle piece that didn't fit in the jigsaw of my life, a secret locked away in the darkest corners of my consciousness.</w:t>
      </w:r>
    </w:p>
    <w:p>
      <w:pPr>
        <w:autoSpaceDN w:val="0"/>
        <w:autoSpaceDE w:val="0"/>
        <w:widowControl/>
        <w:spacing w:line="264" w:lineRule="exact" w:before="264" w:after="0"/>
        <w:ind w:left="0" w:right="144" w:firstLine="0"/>
        <w:jc w:val="left"/>
      </w:pPr>
      <w:r>
        <w:t>The whispers intensified, transforming into a cacophony of voices, each one a different shade of accusation, each.  one a different fragment of the traumatic event. they were the voices of guilt, shame, and self-reproach, intertwining and overlapping,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vortex of pain and self-loathing that threatened to consume me entirely. I experienced like a fragile vessel, threatened to be shattered by the storm of repressed emotions that raged within. The intensity of the emotions was overwhelming, the memories so vivid that it was impossible to tell where the past ended and the present began.</w:t>
      </w:r>
    </w:p>
    <w:p>
      <w:pPr>
        <w:autoSpaceDN w:val="0"/>
        <w:autoSpaceDE w:val="0"/>
        <w:widowControl/>
        <w:spacing w:line="264" w:lineRule="exact" w:before="264" w:after="0"/>
        <w:ind w:left="0" w:right="0" w:firstLine="0"/>
        <w:jc w:val="left"/>
      </w:pPr>
      <w:r>
        <w:t xml:space="preserve">The Latin phrase, Servatis a periculum, Servatis a maleficum , echoed through the ruined house, a desperate plea against the tide of encroaching memories. Was it a protection, or was it a curse? Had I been saved from something, or had something been saved from me? The questions pulsed in my mind, sharp and insistent, tearing at the fabric of my already fragile sanity. The constant barrage of </w:t>
        <w:br/>
        <w:t>questions and half-remembered images was both intoxicating and terrifying, like a siren’s call to certain destruction.</w:t>
      </w:r>
    </w:p>
    <w:p>
      <w:pPr>
        <w:autoSpaceDN w:val="0"/>
        <w:autoSpaceDE w:val="0"/>
        <w:widowControl/>
        <w:spacing w:line="264" w:lineRule="exact" w:before="264" w:after="0"/>
        <w:ind w:left="0" w:right="144" w:firstLine="0"/>
        <w:jc w:val="left"/>
      </w:pPr>
      <w:r>
        <w:t>The house seemed to breathe, to pulse with a life of its own, its decay a mirror of my own internal disintegration. Each creak and groan was an echo of my fractured past, each crumbling piece of plaster a symbol of my decaying mind. The house wasn't just a structure; it was a sentient entity, a living representation of my trauma, a macabre extension of my deepest fears. It experienced alive and aware, actively participating in my decline, almost as if it were feeding on my pain. The walls seemed to press in, suffocating me, trapping me in this nightmarish landscape of memory and despair.</w:t>
      </w:r>
    </w:p>
    <w:p>
      <w:pPr>
        <w:autoSpaceDN w:val="0"/>
        <w:autoSpaceDE w:val="0"/>
        <w:widowControl/>
        <w:spacing w:line="264" w:lineRule="exact" w:before="264" w:after="0"/>
        <w:ind w:left="0" w:right="0" w:firstLine="0"/>
        <w:jc w:val="left"/>
      </w:pPr>
      <w:r>
        <w:t>Another flash: a flickering candle, casting long, dancing shadows on the walls. A child's frightened eyes, wide and pleading. A hand, reaching out, grasping desperately for something just out of reach.</w:t>
      </w:r>
    </w:p>
    <w:p>
      <w:pPr>
        <w:autoSpaceDN w:val="0"/>
        <w:autoSpaceDE w:val="0"/>
        <w:widowControl/>
        <w:spacing w:line="264" w:lineRule="exact" w:before="58" w:after="0"/>
        <w:ind w:left="0" w:right="0" w:firstLine="0"/>
        <w:jc w:val="left"/>
      </w:pPr>
      <w:r>
        <w:t>The image fragmented, dissolving into a sea of darkness, leaving only the overwhelming sense of loss and despair. The shadows flickered and danced, mirroring my fractured memories and adding to the feeling of being trapped and watched. Every creak and groan of the house seemed to enhance the terrifying atmosphere. The silence was just as alarming as the whispers, a void that threatened to swallow me whole.</w:t>
      </w:r>
    </w:p>
    <w:p>
      <w:pPr>
        <w:autoSpaceDN w:val="0"/>
        <w:autoSpaceDE w:val="0"/>
        <w:widowControl/>
        <w:spacing w:line="264" w:lineRule="exact" w:before="264" w:after="0"/>
        <w:ind w:left="0" w:right="144" w:firstLine="0"/>
        <w:jc w:val="left"/>
      </w:pPr>
      <w:r>
        <w:t xml:space="preserve">The whispers continued, weaving a tapestry of fragmented </w:t>
        <w:br/>
        <w:t>memories, each one a thread in the dark narrative of my life. The trauma, whatever it was, was deeply ingrained, a part of me that I couldn't seem to escape, no matter how desperately I tried.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fragmented recollections intensified, revealing glimpses into a life filled with love, fear, and a profound sense of loss. The more the memories surfaced, the deeper my descent into the abyss seemed to become.</w:t>
      </w:r>
    </w:p>
    <w:p>
      <w:pPr>
        <w:autoSpaceDN w:val="0"/>
        <w:autoSpaceDE w:val="0"/>
        <w:widowControl/>
        <w:spacing w:line="264" w:lineRule="exact" w:before="264" w:after="0"/>
        <w:ind w:left="0" w:right="0" w:firstLine="0"/>
        <w:jc w:val="left"/>
      </w:pPr>
      <w:r>
        <w:t xml:space="preserve">I stumbled through the wreckage of my past, each memory a </w:t>
        <w:br/>
        <w:t>painful blow, each recollection a fresh wound. The house, my prison, became a vessel for my trauma, a grotesque reflection of my fractured mind. The darkness wasn't an external force; it was a part of me, woven into the very fabric of my being, an inextricable part of my consciousness. The past was a relentless predator, its claws digging deeper and deeper into my soul, leaving me struggling to maintain any sense of self.</w:t>
      </w:r>
    </w:p>
    <w:p>
      <w:pPr>
        <w:autoSpaceDN w:val="0"/>
        <w:autoSpaceDE w:val="0"/>
        <w:widowControl/>
        <w:spacing w:line="264" w:lineRule="exact" w:before="264" w:after="0"/>
        <w:ind w:left="0" w:right="0" w:firstLine="0"/>
        <w:jc w:val="left"/>
      </w:pPr>
      <w:r>
        <w:t>The whispers intensified once again, no longer a background noise but a symphony of tormented voices. They were the voices of the lost, the voices of the forgotten, the voices of the dead. The voices mingled with the groaning sounds of the house, adding to the overwhelming sensation of being trapped in a nightmare. Each voice was a piece of my past, a moment I'd tried to bury, a memory I couldn't seem to escape.</w:t>
      </w:r>
    </w:p>
    <w:p>
      <w:pPr>
        <w:autoSpaceDN w:val="0"/>
        <w:autoSpaceDE w:val="0"/>
        <w:widowControl/>
        <w:spacing w:line="264" w:lineRule="exact" w:before="264" w:after="0"/>
        <w:ind w:left="0" w:right="0" w:firstLine="0"/>
        <w:jc w:val="left"/>
      </w:pPr>
      <w:r>
        <w:t>The fallen angels, their presence more pronounced than ever, appeared to watch with spectral eyes, their silence more daunting than the cacophony of whispers. They seemed to be an external manifestation of my deepest fears, a reflection of the darkness that consumed me. They were no longer separate entities but extensions of my own guilt and despair, watching my descent into oblivion.</w:t>
      </w:r>
    </w:p>
    <w:p>
      <w:pPr>
        <w:autoSpaceDN w:val="0"/>
        <w:autoSpaceDE w:val="0"/>
        <w:widowControl/>
        <w:spacing w:line="264" w:lineRule="exact" w:before="58" w:after="0"/>
        <w:ind w:left="0" w:right="288" w:firstLine="0"/>
        <w:jc w:val="center"/>
      </w:pPr>
      <w:r>
        <w:t>The intensity of their gaze was unbearable, the pressure of their silent judgment experienced like a physical weight pressing down on me.</w:t>
      </w:r>
    </w:p>
    <w:p>
      <w:pPr>
        <w:autoSpaceDN w:val="0"/>
        <w:autoSpaceDE w:val="0"/>
        <w:widowControl/>
        <w:spacing w:line="264" w:lineRule="exact" w:before="264" w:after="0"/>
        <w:ind w:left="0" w:right="0" w:firstLine="0"/>
        <w:jc w:val="left"/>
      </w:pPr>
      <w:r>
        <w:t>The journal, a morbid testament to my unraveling, lay open before me, its cryptic entries detailing the descent. Each entry was a milestone on my journey toward self-destruction, a chronicle of my slow, agonizing decline. I read, reread, the words blurring into a meaningless stream, the chilling prophecy of my own demise repeating itself over and over, mocking my desperate attempts to understand. The words experienced like a premonition, a foreboding that served to further escalate the anxiety and dread.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final entry was a single, chilling sentence, written in blood: "The darkness accepts." The words hung in the air, heavy and suffocating, a final seal on my fate. The journal fell closed, its pages silent, but the message remained, a chilling testament to my own acceptance of the inevitable. There was no escape from the abyss that awaited; I had become one with the darkness, willingly or otherwise. And in that acceptance, there was a strange, unsettling peace. The struggle ended, the fight exhausted. But the echoes, the whispers, the memories… they would continue, haunting me </w:t>
        <w:br/>
        <w:t>forever. The house, my tomb, stood as a silent testament to my fall, a monument to the tragic end of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Grip of Fear</w:t>
      </w:r>
    </w:p>
    <w:p>
      <w:pPr>
        <w:autoSpaceDN w:val="0"/>
        <w:autoSpaceDE w:val="0"/>
        <w:widowControl/>
        <w:spacing w:line="264" w:lineRule="exact" w:before="286" w:after="0"/>
        <w:ind w:left="0" w:right="0" w:firstLine="0"/>
        <w:jc w:val="left"/>
      </w:pPr>
      <w:r>
        <w:t>The cold seeped into my bones, a chilling embrace that mirrored the icy grip of fear constricting my heart. It wasn't just a fear of the darkness that clung to the decaying house, or the whispers that slithered through the crumbling walls, but a deeper, more primal terror – the terror of losing myself entirely, of dissolving into the swirling vortex of fragmented memories and haunting shadows that had become my reality. Each breath was a struggle, each heartbeat a painful reminder of my own fragility.</w:t>
      </w:r>
    </w:p>
    <w:p>
      <w:pPr>
        <w:autoSpaceDN w:val="0"/>
        <w:autoSpaceDE w:val="0"/>
        <w:widowControl/>
        <w:spacing w:line="264" w:lineRule="exact" w:before="264" w:after="0"/>
        <w:ind w:left="0" w:right="0" w:firstLine="0"/>
        <w:jc w:val="left"/>
      </w:pPr>
      <w:r>
        <w:t>My hands, trembling uncontrollably, clutched at the worn, wooden frame of a shattered window, the splintered glass cutting into my skin. The pain was a welcome distraction, a tangible sensation in a world that had become increasingly intangible, surreal. I pressed my forehead against the icy pane, watching the swirling snow outside, each flake a tiny, ephemeral ghost mirroring the fleeting fragments of my own shattered past.</w:t>
      </w:r>
    </w:p>
    <w:p>
      <w:pPr>
        <w:autoSpaceDN w:val="0"/>
        <w:autoSpaceDE w:val="0"/>
        <w:widowControl/>
        <w:spacing w:line="264" w:lineRule="exact" w:before="264" w:after="0"/>
        <w:ind w:left="0" w:right="0" w:firstLine="0"/>
        <w:jc w:val="left"/>
      </w:pPr>
      <w:r>
        <w:t xml:space="preserve">The whispers intensified, coalescing into a chorus of voices that seemed to penetrate my very being. They were no longer </w:t>
        <w:br/>
        <w:t>accusations, regrets, or what-ifs. They were commands, directives whispered in a language older than time, a language of dread and despair that spoke directly to the deepest recesses of my soul. They spoke of sacrifice, of oblivion, of a fate I was powerless to resist.</w:t>
      </w:r>
    </w:p>
    <w:p>
      <w:pPr>
        <w:autoSpaceDN w:val="0"/>
        <w:autoSpaceDE w:val="0"/>
        <w:widowControl/>
        <w:spacing w:line="264" w:lineRule="exact" w:before="264" w:after="0"/>
        <w:ind w:left="0" w:right="144" w:firstLine="0"/>
        <w:jc w:val="left"/>
      </w:pPr>
      <w:r>
        <w:t>Panic clawed at my throat, a suffocating entity that threatened to extinguish the last vestiges of my sanity. I stumbled back, my legs weak and unsteady, my breath ragged and shallow. The house seemed to lean in, its decaying timbers groaning in sympathy with my own internal disintegration. It wasn't just a house; it was a living entity, a malevolent presence that fed on my fear, my pain, my very essence.</w:t>
      </w:r>
    </w:p>
    <w:p>
      <w:pPr>
        <w:autoSpaceDN w:val="0"/>
        <w:autoSpaceDE w:val="0"/>
        <w:widowControl/>
        <w:spacing w:line="264" w:lineRule="exact" w:before="264" w:after="0"/>
        <w:ind w:left="0" w:right="0" w:firstLine="0"/>
        <w:jc w:val="left"/>
      </w:pPr>
      <w:r>
        <w:t>A desperate need to escape overwhelmed me, a primal instinct to flee from the encroaching darkness. I lurched towards the hallway, my footsteps echoing in the oppressive silence, each footfall a hammer blow against the fragile remnants of my composure. The shadows danced and writhed, stretching and contorting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grotesque shapes that mirrored the turmoil within my own mind. The air thickened, becoming heavy with a suffocating dread that pressed down on me, crushing me beneath its weight.</w:t>
      </w:r>
    </w:p>
    <w:p>
      <w:pPr>
        <w:autoSpaceDN w:val="0"/>
        <w:autoSpaceDE w:val="0"/>
        <w:widowControl/>
        <w:spacing w:line="264" w:lineRule="exact" w:before="264" w:after="0"/>
        <w:ind w:left="0" w:right="0" w:firstLine="0"/>
        <w:jc w:val="left"/>
      </w:pPr>
      <w:r>
        <w:t xml:space="preserve">The fallen angels, their presence now a palpable force, seemed to follow me, their spectral forms slithering through the darkness, their silence more menacing than any scream. They were not </w:t>
        <w:br/>
        <w:t xml:space="preserve">merely observers; they were participants, active agents in my descent, their unseen hands guiding me towards an abyss I </w:t>
        <w:br/>
        <w:t>desperately longed to avoid. Their chilling presence intensified the growing sense of inevitable doom, their silent judgement a crushing weight on my soul.</w:t>
      </w:r>
    </w:p>
    <w:p>
      <w:pPr>
        <w:autoSpaceDN w:val="0"/>
        <w:autoSpaceDE w:val="0"/>
        <w:widowControl/>
        <w:spacing w:line="264" w:lineRule="exact" w:before="264" w:after="0"/>
        <w:ind w:left="0" w:right="0" w:firstLine="0"/>
        <w:jc w:val="left"/>
      </w:pPr>
      <w:r>
        <w:t>I found myself in the library, surrounded by towering shelves filled with decaying books, their yellowed pages whispering forgotten secrets. The air was thick with the scent of dust and decay, a fitting atmosphere for the chaos that raged within me. I tore at the spines of the books, scattering the brittle pages, desperate for a distraction, for anything to break the suffocating grip of terror that held me captive.</w:t>
      </w:r>
    </w:p>
    <w:p>
      <w:pPr>
        <w:autoSpaceDN w:val="0"/>
        <w:autoSpaceDE w:val="0"/>
        <w:widowControl/>
        <w:spacing w:line="264" w:lineRule="exact" w:before="264" w:after="0"/>
        <w:ind w:left="0" w:right="0" w:firstLine="0"/>
        <w:jc w:val="left"/>
      </w:pPr>
      <w:r>
        <w:t>My gaze fell upon a worn, leather-bound journal, its pages filled with spidery handwriting and disturbing sketches. It was my own journal, a testament to my unraveling, a chronicle of my descent into madness. The entries, fragmented and disjointed, mirrored the chaotic state of my own mind. Each word was a shard of glass, cutting into the already wounded surface of my consciousness.</w:t>
      </w:r>
    </w:p>
    <w:p>
      <w:pPr>
        <w:autoSpaceDN w:val="0"/>
        <w:autoSpaceDE w:val="0"/>
        <w:widowControl/>
        <w:spacing w:line="264" w:lineRule="exact" w:before="264" w:after="0"/>
        <w:ind w:left="0" w:right="0" w:firstLine="0"/>
        <w:jc w:val="left"/>
      </w:pPr>
      <w:r>
        <w:t xml:space="preserve">I read the entries, reread them, the words blurring into a </w:t>
        <w:br/>
        <w:t>meaningless stream of fear and despair. The more I read, the deeper I plunged into the abyss of my own psyche. The entries spoke of whispered voices, of fallen angels, of a darkness that consumed everything in its path. They spoke of my own helplessness, my own descent into the heart of my deepest fears. The journal wasn't just a record of my experiences; it was a prophecy, a self-fulfilling doom foretold in my own trembling handwriting.</w:t>
      </w:r>
    </w:p>
    <w:p>
      <w:pPr>
        <w:autoSpaceDN w:val="0"/>
        <w:autoSpaceDE w:val="0"/>
        <w:widowControl/>
        <w:spacing w:line="264" w:lineRule="exact" w:before="264" w:after="0"/>
        <w:ind w:left="0" w:right="0" w:firstLine="0"/>
        <w:jc w:val="left"/>
      </w:pPr>
      <w:r>
        <w:t xml:space="preserve">The final entry, scrawled in a frantic hand that betrayed the </w:t>
        <w:br/>
        <w:t>desperation of the moment, sent a shiver of icy terror down my spine. It was a single, haunting sentence: “The darkness has claimed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The words, etched in my own desperate scrawl, echoed the hopelessness I had so valiantly fought against. The words hung in the air, heavy and oppressive, a morbid testament to my defeat. My own fate, written by my own hand.</w:t>
      </w:r>
    </w:p>
    <w:p>
      <w:pPr>
        <w:autoSpaceDN w:val="0"/>
        <w:autoSpaceDE w:val="0"/>
        <w:widowControl/>
        <w:spacing w:line="264" w:lineRule="exact" w:before="264" w:after="0"/>
        <w:ind w:left="0" w:right="0" w:firstLine="0"/>
        <w:jc w:val="left"/>
      </w:pPr>
      <w:r>
        <w:t>The journal slipped from my numb fingers, falling to the floor with a soft thud that seemed to reverberate through the silent house. I sank to my knees, overwhelmed by a wave of despair so profound that it paralyzed me. The darkness had indeed claimed me, not as a physical conquest, but as a mental, spiritual capture. My descent had been gradual, relentless, and utterly inescapable.</w:t>
      </w:r>
    </w:p>
    <w:p>
      <w:pPr>
        <w:autoSpaceDN w:val="0"/>
        <w:autoSpaceDE w:val="0"/>
        <w:widowControl/>
        <w:spacing w:line="264" w:lineRule="exact" w:before="264" w:after="0"/>
        <w:ind w:left="0" w:right="0" w:firstLine="0"/>
        <w:jc w:val="left"/>
      </w:pPr>
      <w:r>
        <w:t xml:space="preserve">The whispers intensified, becoming a cacophony of voices that seemed to emanate from the very walls of the house. They were the voices of the lost, the forgotten, the damned – a chorus of </w:t>
        <w:br/>
        <w:t>lamentations echoing through the endless night. The voices weren’t merely sounds; they were tangible sensations, chilling tendrils of dread wrapping around me, squeezing the life from my lungs. They were an invasion, not simply aural but visceral, penetrating my very being.</w:t>
      </w:r>
    </w:p>
    <w:p>
      <w:pPr>
        <w:autoSpaceDN w:val="0"/>
        <w:autoSpaceDE w:val="0"/>
        <w:widowControl/>
        <w:spacing w:line="264" w:lineRule="exact" w:before="264" w:after="0"/>
        <w:ind w:left="0" w:right="0" w:firstLine="0"/>
        <w:jc w:val="left"/>
      </w:pPr>
      <w:r>
        <w:t xml:space="preserve">I pressed my hands against my ears, attempting to block out the unrelenting assault on my senses, but the voices continued, </w:t>
        <w:br/>
        <w:t>relentless and piercing. They seeped through my fingers, echoing in the very chambers of my skull, a constant reminder of my utter helplessness. They were a nightmare made real, a symphony of despair composed for a single, terrified listener.</w:t>
      </w:r>
    </w:p>
    <w:p>
      <w:pPr>
        <w:autoSpaceDN w:val="0"/>
        <w:autoSpaceDE w:val="0"/>
        <w:widowControl/>
        <w:spacing w:line="264" w:lineRule="exact" w:before="264" w:after="0"/>
        <w:ind w:left="0" w:right="0" w:firstLine="0"/>
        <w:jc w:val="left"/>
      </w:pPr>
      <w:r>
        <w:t xml:space="preserve">The air crackled with an unnatural energy, the very fabric of reality seeming to unravel before my eyes. The shadows shifted and </w:t>
        <w:br/>
        <w:t>pulsed, morphing into grotesque shapes that mimicked the horrors unfolding within my mind. My vision blurred, my body trembling, my very soul shaking with a deep, resonating fear that transcended the limitations of my physical existence.</w:t>
      </w:r>
    </w:p>
    <w:p>
      <w:pPr>
        <w:autoSpaceDN w:val="0"/>
        <w:autoSpaceDE w:val="0"/>
        <w:widowControl/>
        <w:spacing w:line="264" w:lineRule="exact" w:before="264" w:after="0"/>
        <w:ind w:left="0" w:right="144" w:firstLine="0"/>
        <w:jc w:val="left"/>
      </w:pPr>
      <w:r>
        <w:t>The fallen angels circled me, their spectral forms looming, their silent judgment more terrifying than any scream. They were my own inner demons, manifested into physical forms, feeding off my fear, amplifying the despair that consumed me. They were the embodiment of my own self-loathing, my own guilt, my own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seated insecurities. They were the physical manifestation of my deepest regret, mocking my futile struggles to escape the darkness I had become.</w:t>
      </w:r>
    </w:p>
    <w:p>
      <w:pPr>
        <w:autoSpaceDN w:val="0"/>
        <w:autoSpaceDE w:val="0"/>
        <w:widowControl/>
        <w:spacing w:line="264" w:lineRule="exact" w:before="264" w:after="0"/>
        <w:ind w:left="0" w:right="0" w:firstLine="0"/>
        <w:jc w:val="left"/>
      </w:pPr>
      <w:r>
        <w:t xml:space="preserve">My desperate pleas – "Don't turn away," "Don't close your eyes" –were swallowed by the oppressive silence, lost in the cacophony of whispers and the spectral presence of the fallen angels. They were futile attempts to connect with something, anyone, but the darkness remained relentless, its icy grip tightening with each passing </w:t>
        <w:br/>
        <w:t>moment. The fear was no longer a feeling, but a physical entity, crushing me beneath its weight. There was no escape, no hope, only the slow, agonizing descent into the abyss.</w:t>
      </w:r>
    </w:p>
    <w:p>
      <w:pPr>
        <w:autoSpaceDN w:val="0"/>
        <w:autoSpaceDE w:val="0"/>
        <w:widowControl/>
        <w:spacing w:line="264" w:lineRule="exact" w:before="264" w:after="0"/>
        <w:ind w:left="0" w:right="144" w:firstLine="0"/>
        <w:jc w:val="left"/>
      </w:pPr>
      <w:r>
        <w:t xml:space="preserve">Time ceased to have any meaning. The boundaries between reality and delusion blurred, dissolving into a swirling vortex of </w:t>
        <w:br/>
        <w:t>fragmented memories and haunting images. The house seemed to pulsate with a malevolent energy, its decay a mirror of my own internal disintegration. It had become a vessel for my trauma, an extension of my deepest fears. The house breathed, groaned, and whispered alongside the unrelenting voices, intensifying the sense of dread.</w:t>
      </w:r>
    </w:p>
    <w:p>
      <w:pPr>
        <w:autoSpaceDN w:val="0"/>
        <w:autoSpaceDE w:val="0"/>
        <w:widowControl/>
        <w:spacing w:line="264" w:lineRule="exact" w:before="264" w:after="0"/>
        <w:ind w:left="0" w:right="0" w:firstLine="0"/>
        <w:jc w:val="left"/>
      </w:pPr>
      <w:r>
        <w:t xml:space="preserve">My body was wracked with tremors, the result of exhaustion, fear, and the desperate struggle to cling to the last vestiges of my sanity. I crawled on my hands and knees, desperately searching for a way out, but there was no escape. The darkness had embraced me, and I had succumbed to its chilling embrace. The house, my prison, my tomb, closed in, its decaying walls suffocating me in a final, </w:t>
        <w:br/>
        <w:t xml:space="preserve">agonizing embrace. The whispers, the shadows, the fallen angels—they remained, a silent testament to my complete and utter </w:t>
        <w:br/>
        <w:t>surrender.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of Control</w:t>
      </w:r>
    </w:p>
    <w:p>
      <w:pPr>
        <w:autoSpaceDN w:val="0"/>
        <w:autoSpaceDE w:val="0"/>
        <w:widowControl/>
        <w:spacing w:line="264" w:lineRule="exact" w:before="286" w:after="0"/>
        <w:ind w:left="0" w:right="0" w:firstLine="0"/>
        <w:jc w:val="left"/>
      </w:pPr>
      <w:r>
        <w:t>The worn leather of the journal still clung to the faint scent of my own fear, a phantom touch lingering even after I’d flung it aside. The final entry, a stark pronouncement of my defeat, echoed in the hollows of the house, a morbid refrain played on the skeletal strings of its decaying timbers. My hands, raw and bleeding from the splintered glass and frantic scrabbling at the book’s pages, now clawed at my own flesh, tearing at the seams of my sanity as if to rip it free from its confines.</w:t>
      </w:r>
    </w:p>
    <w:p>
      <w:pPr>
        <w:autoSpaceDN w:val="0"/>
        <w:autoSpaceDE w:val="0"/>
        <w:widowControl/>
        <w:spacing w:line="264" w:lineRule="exact" w:before="264" w:after="0"/>
        <w:ind w:left="0" w:right="0" w:firstLine="0"/>
        <w:jc w:val="left"/>
      </w:pPr>
      <w:r>
        <w:t xml:space="preserve">The whispers, once a subtle menace, now roared in my ears, a cacophony of voices that left my head ringing and my vision </w:t>
        <w:br/>
        <w:t xml:space="preserve">swimming. They weren’t human voices, not entirely. Some were guttural rasps, others high-pitched shrieks, and some were a </w:t>
        <w:br/>
        <w:t>chilling, wordless drone that vibrated through my bones, resonating deep within my marrow. They were the voices of the damned, the forgotten, the consumed—a chorus of despair that sought to drown out every last vestige of hope.</w:t>
      </w:r>
    </w:p>
    <w:p>
      <w:pPr>
        <w:autoSpaceDN w:val="0"/>
        <w:autoSpaceDE w:val="0"/>
        <w:widowControl/>
        <w:spacing w:line="264" w:lineRule="exact" w:before="264" w:after="0"/>
        <w:ind w:left="0" w:right="0" w:firstLine="0"/>
        <w:jc w:val="left"/>
      </w:pPr>
      <w:r>
        <w:t xml:space="preserve">I screamed, a raw, animalistic sound that was swallowed by the house's oppressive silence. My voice, once a tool of reason and articulation, now cracked and broke, reduced to a pathetic whimper lost in the echoing chambers of my own despair. The act of </w:t>
        <w:br/>
        <w:t>screaming, an attempt to break free from the suffocating grip of madness, only served to deepen my descent. It was a desperate, futile plea—a song of surrender sung to an uncaring abyss.</w:t>
      </w:r>
    </w:p>
    <w:p>
      <w:pPr>
        <w:autoSpaceDN w:val="0"/>
        <w:autoSpaceDE w:val="0"/>
        <w:widowControl/>
        <w:spacing w:line="264" w:lineRule="exact" w:before="264" w:after="0"/>
        <w:ind w:left="0" w:right="0" w:firstLine="0"/>
        <w:jc w:val="left"/>
      </w:pPr>
      <w:r>
        <w:t xml:space="preserve">My movements became jerky, uncontrolled. I smashed books against the walls, their brittle pages showering down like a morbid snowfall. The shelves themselves seemed to shudder under the onslaught of my rage, their aged timbers groaning in protest as I ripped at their contents, scattering decades of accumulated </w:t>
        <w:br/>
        <w:t xml:space="preserve">knowledge into a chaotic mess that mirrored the turbulence within my mind. The elegant library, once a sanctuary of quiet </w:t>
        <w:br/>
        <w:t>contemplation, became a battlefield ravaged by the storm of my inner demons.</w:t>
      </w:r>
    </w:p>
    <w:p>
      <w:pPr>
        <w:autoSpaceDN w:val="0"/>
        <w:autoSpaceDE w:val="0"/>
        <w:widowControl/>
        <w:spacing w:line="324" w:lineRule="exact" w:before="204" w:after="0"/>
        <w:ind w:left="0" w:right="0" w:firstLine="0"/>
        <w:jc w:val="center"/>
      </w:pPr>
      <w:r>
        <w:t>The fallen angels, or perhaps they were projections of my own guilt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self-loathing, swarmed around me, their spectral forms twisting and contorting, mimicking the chaotic dance of my own unraveling mind. Their silent judgment pressed down on me, a crushing weight of despair that stole my breath and left me gasping for air in the suffocating darkness. They were no longer merely observers; they were active participants in my destruction, feeding off my fear, amplifying my pain.</w:t>
      </w:r>
    </w:p>
    <w:p>
      <w:pPr>
        <w:autoSpaceDN w:val="0"/>
        <w:autoSpaceDE w:val="0"/>
        <w:widowControl/>
        <w:spacing w:line="264" w:lineRule="exact" w:before="264" w:after="0"/>
        <w:ind w:left="0" w:right="0" w:firstLine="0"/>
        <w:jc w:val="left"/>
      </w:pPr>
      <w:r>
        <w:t>I remember seeing my reflection in a shattered mirror – a distorted, grotesque parody of my former self. Eyes wide and bloodshot, hair a tangled mess, clothing torn and smeared with dirt and blood. It wasn't just my physical self that was disintegrating; it was my very soul, fracturing into a thousand pieces, each shard a memory, a regret, a haunting whisper from the depths of my fractured psyche. The image was quickly gone, swallowed by another wave of chaotic fury.</w:t>
      </w:r>
    </w:p>
    <w:p>
      <w:pPr>
        <w:autoSpaceDN w:val="0"/>
        <w:autoSpaceDE w:val="0"/>
        <w:widowControl/>
        <w:spacing w:line="264" w:lineRule="exact" w:before="264" w:after="0"/>
        <w:ind w:left="0" w:right="0" w:firstLine="0"/>
        <w:jc w:val="left"/>
      </w:pPr>
      <w:r>
        <w:t>My actions became impulsive, driven by a primal need to destroy, to obliterate the relentless onslaught of fear and despair. I tore at the wallpaper, clawed at the floorboards, anything to inflict pain, to find a release, even if it was self-inflicted. The physical exertion, however, only fueled the mental torment, creating a vicious cycle that sent me spiraling deeper into madness.</w:t>
      </w:r>
    </w:p>
    <w:p>
      <w:pPr>
        <w:autoSpaceDN w:val="0"/>
        <w:autoSpaceDE w:val="0"/>
        <w:widowControl/>
        <w:spacing w:line="264" w:lineRule="exact" w:before="264" w:after="0"/>
        <w:ind w:left="0" w:right="0" w:firstLine="0"/>
        <w:jc w:val="left"/>
      </w:pPr>
      <w:r>
        <w:t xml:space="preserve">The Latin phrase, "Servatis a periculum, Servatis a maleficum," echoed in my mind, a mocking reminder of a salvation I could no longer attain. It was a taunt, a bitter joke played by fate. I was not saved from danger; I was consumed by it. I was not saved from evil; I had become its unwilling vessel. The words, once a source of comfort, now experienced like a cruel epitaph etched on my rapidly </w:t>
        <w:br/>
        <w:t>dissolving soul.</w:t>
      </w:r>
    </w:p>
    <w:p>
      <w:pPr>
        <w:autoSpaceDN w:val="0"/>
        <w:autoSpaceDE w:val="0"/>
        <w:widowControl/>
        <w:spacing w:line="264" w:lineRule="exact" w:before="264" w:after="0"/>
        <w:ind w:left="0" w:right="144" w:firstLine="0"/>
        <w:jc w:val="left"/>
      </w:pPr>
      <w:r>
        <w:t xml:space="preserve">The house itself seemed to respond to my turmoil, the very </w:t>
        <w:br/>
        <w:t>structure groaning and shifting as if in sympathy with my descent. The shadows danced and writhed, becoming malevolent entities that fed on my fear, twisting and contorting into grotesque shapes that mocked my desperation. The air thrummed with an unnatural energy, the very fabric of reality seemingly unraveling around me.</w:t>
      </w:r>
    </w:p>
    <w:p>
      <w:pPr>
        <w:autoSpaceDN w:val="0"/>
        <w:autoSpaceDE w:val="0"/>
        <w:widowControl/>
        <w:spacing w:line="322" w:lineRule="exact" w:before="206" w:after="0"/>
        <w:ind w:left="0" w:right="0" w:firstLine="0"/>
        <w:jc w:val="left"/>
      </w:pPr>
      <w:r>
        <w:t>The whispers intensified, becoming indistinguishable from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thoughts. Were they real? Were they merely figments of my </w:t>
        <w:br/>
        <w:t>imagination? The line blurred, dissolving into a swirling vortex of chaos. I couldn’t tell where my own voice ended and theirs began. I was becoming one with the darkness, a single, fragmented entity consumed by a never-ending night.</w:t>
      </w:r>
    </w:p>
    <w:p>
      <w:pPr>
        <w:autoSpaceDN w:val="0"/>
        <w:autoSpaceDE w:val="0"/>
        <w:widowControl/>
        <w:spacing w:line="264" w:lineRule="exact" w:before="264" w:after="0"/>
        <w:ind w:left="0" w:right="0" w:firstLine="0"/>
        <w:jc w:val="left"/>
      </w:pPr>
      <w:r>
        <w:t xml:space="preserve">Time ceased to exist. Moments stretched into eternities, while years collapsed into fleeting seconds. My perception of reality was </w:t>
        <w:br/>
        <w:t>shattered, fragmented, reduced to a stream of disjointed images and sensations—the cold bite of fear, the suffocating weight of despair, the relentless assault of the whispers. The house, my prison, had become a twisted reflection of my own broken mind.</w:t>
      </w:r>
    </w:p>
    <w:p>
      <w:pPr>
        <w:autoSpaceDN w:val="0"/>
        <w:autoSpaceDE w:val="0"/>
        <w:widowControl/>
        <w:spacing w:line="264" w:lineRule="exact" w:before="264" w:after="0"/>
        <w:ind w:left="0" w:right="0" w:firstLine="0"/>
        <w:jc w:val="left"/>
      </w:pPr>
      <w:r>
        <w:t xml:space="preserve">In my delirium, I witnessed fleeting images – faces from my past, smiling, judging, whispering accusations. Loved ones, long lost, their </w:t>
        <w:br/>
        <w:t>expressions twisting into masks of malice, their voices merging with the cacophony of the damned. Their reproaches were as sharp and relentless as the whispers, piercing my sanity like a thousand tiny needles. The past, once a source of comfort, was transformed into a relentless torment.</w:t>
      </w:r>
    </w:p>
    <w:p>
      <w:pPr>
        <w:autoSpaceDN w:val="0"/>
        <w:autoSpaceDE w:val="0"/>
        <w:widowControl/>
        <w:spacing w:line="264" w:lineRule="exact" w:before="264" w:after="0"/>
        <w:ind w:left="0" w:right="0" w:firstLine="0"/>
        <w:jc w:val="left"/>
      </w:pPr>
      <w:r>
        <w:t xml:space="preserve">There was no escape. My pleas for help, once desperate attempts to cling to sanity, became lost cries in the darkness. The fallen angels, the whispers, the house itself – all of it became a seamless, </w:t>
        <w:br/>
        <w:t>suffocating entity that consumed me entirely. There was no longer a distinction between me and my surroundings; I had become one with the chaos, the darkness, the despair. My descent was complete.</w:t>
      </w:r>
    </w:p>
    <w:p>
      <w:pPr>
        <w:autoSpaceDN w:val="0"/>
        <w:autoSpaceDE w:val="0"/>
        <w:widowControl/>
        <w:spacing w:line="264" w:lineRule="exact" w:before="58" w:after="0"/>
        <w:ind w:left="0" w:right="0" w:firstLine="0"/>
        <w:jc w:val="left"/>
      </w:pPr>
      <w:r>
        <w:t xml:space="preserve">The darkness had indeed claimed me, and in its icy embrace, I found a strange, unsettling peace. It wasn't a triumph, but a </w:t>
        <w:br/>
        <w:t xml:space="preserve">surrender – a final, desperate act of letting go, allowing the </w:t>
        <w:br/>
        <w:t xml:space="preserve">encroaching night to finally swallow me whole. The last vestiges of my consciousness faded, extinguished in the infinite, silent </w:t>
        <w:br/>
        <w:t>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Confrontation</w:t>
      </w:r>
    </w:p>
    <w:p>
      <w:pPr>
        <w:autoSpaceDN w:val="0"/>
        <w:autoSpaceDE w:val="0"/>
        <w:widowControl/>
        <w:spacing w:line="264" w:lineRule="exact" w:before="286" w:after="0"/>
        <w:ind w:left="0" w:right="0" w:firstLine="0"/>
        <w:jc w:val="left"/>
      </w:pPr>
      <w:r>
        <w:t xml:space="preserve">Then, it appeared. Not with a bang, not with a terrifying roar that would shatter the fragile remnants of my sanity, but with a quiet, insidious shift in the air, a subtle change in the pressure that </w:t>
        <w:br/>
        <w:t>pressed down upon me like a physical weight. The whispers ceased, the cacophony dissolving into an unnerving silence, broken only by the frantic hammering of my own heart against my ribs. The fallen angels, those spectral tormentors, dispersed like smoke, leaving behind an emptiness that was somehow more terrifying than their presence.</w:t>
      </w:r>
    </w:p>
    <w:p>
      <w:pPr>
        <w:autoSpaceDN w:val="0"/>
        <w:autoSpaceDE w:val="0"/>
        <w:widowControl/>
        <w:spacing w:line="264" w:lineRule="exact" w:before="264" w:after="0"/>
        <w:ind w:left="0" w:right="0" w:firstLine="0"/>
        <w:jc w:val="left"/>
      </w:pPr>
      <w:r>
        <w:t xml:space="preserve">It stood before me, shrouded in darkness, yet somehow radiating an unholy light. It wasn't a being of flesh and blood, not in any sense I could comprehend. It was a distortion of reality, a rip in the fabric of existence, a swirling vortex of shadows and whispers. And yet, within that chaotic mass, I sensed…intelligence. A malevolent, ancient intelligence that was both terrifying and strangely </w:t>
        <w:br/>
        <w:t>captivating.</w:t>
      </w:r>
    </w:p>
    <w:p>
      <w:pPr>
        <w:autoSpaceDN w:val="0"/>
        <w:autoSpaceDE w:val="0"/>
        <w:widowControl/>
        <w:spacing w:line="264" w:lineRule="exact" w:before="264" w:after="0"/>
        <w:ind w:left="0" w:right="0" w:firstLine="0"/>
        <w:jc w:val="left"/>
      </w:pPr>
      <w:r>
        <w:t xml:space="preserve">It didn't speak, not in any language I understood. Yet, I experienced its thoughts, its intentions, seeping into my mind, a torrent of raw, unfiltered malice that threatened to drown me in its depths. It was a consciousness beyond comprehension, a being that existed outside the boundaries of human understanding. Its essence was pure </w:t>
        <w:br/>
        <w:t xml:space="preserve">antipathy, a negation of everything I held dear, a mockery of </w:t>
        <w:br/>
        <w:t>everything I believed in.</w:t>
      </w:r>
    </w:p>
    <w:p>
      <w:pPr>
        <w:autoSpaceDN w:val="0"/>
        <w:autoSpaceDE w:val="0"/>
        <w:widowControl/>
        <w:spacing w:line="264" w:lineRule="exact" w:before="264" w:after="0"/>
        <w:ind w:left="0" w:right="0" w:firstLine="0"/>
        <w:jc w:val="left"/>
      </w:pPr>
      <w:r>
        <w:t>I tried to scream, but no sound escaped my lips. My body was paralyzed, frozen in place by the sheer force of its presence. My mind, however, was ablaze, a battlefield where the remnants of my sanity waged a desperate war against the invading darkness. I fought back, clutching at the last vestiges of my rational thought, clinging to memories, to hopes, to the faint echoes of a life that was rapidly slipping away.</w:t>
      </w:r>
    </w:p>
    <w:p>
      <w:pPr>
        <w:autoSpaceDN w:val="0"/>
        <w:autoSpaceDE w:val="0"/>
        <w:widowControl/>
        <w:spacing w:line="264" w:lineRule="exact" w:before="264" w:after="0"/>
        <w:ind w:left="0" w:right="0" w:firstLine="0"/>
        <w:jc w:val="left"/>
      </w:pPr>
      <w:r>
        <w:t xml:space="preserve">The entity probed my mind, searching for weaknesses, for </w:t>
        <w:br/>
        <w:t>vulnerabilities. It delved into my deepest fears, my darkest regrets, my most painful memories, twisting and distorting them, presenting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them back to me in grotesque caricatures that amplified my despair. It showed me images of failure, of loss, of the potential for an even greater, more profound desolation. It showed me futures I had never considered, yet somehow knew were lurking around every corner.</w:t>
      </w:r>
    </w:p>
    <w:p>
      <w:pPr>
        <w:autoSpaceDN w:val="0"/>
        <w:autoSpaceDE w:val="0"/>
        <w:widowControl/>
        <w:spacing w:line="264" w:lineRule="exact" w:before="264" w:after="0"/>
        <w:ind w:left="0" w:right="0" w:firstLine="0"/>
        <w:jc w:val="left"/>
      </w:pPr>
      <w:r>
        <w:t xml:space="preserve">Faces of loved ones, twisted into grotesque masks of sorrow, </w:t>
        <w:br/>
        <w:t>appeared and vanished, flitting in and out of my vision like ghastly apparitions. Their eyes, filled with the pain of unfulfilled hopes, burned into my very soul, each stare a fresh stab of guilt and self-reproach. The entity seemed to revel in my suffering, feeding off my fear and pain, drawing strength from my despair. This wasn't just a battle for my sanity; it was a battle for my soul.</w:t>
      </w:r>
    </w:p>
    <w:p>
      <w:pPr>
        <w:autoSpaceDN w:val="0"/>
        <w:autoSpaceDE w:val="0"/>
        <w:widowControl/>
        <w:spacing w:line="264" w:lineRule="exact" w:before="264" w:after="0"/>
        <w:ind w:left="0" w:right="0" w:firstLine="0"/>
        <w:jc w:val="left"/>
      </w:pPr>
      <w:r>
        <w:t>The memory of my father's face, etched with disappointment, burned brightly, the accusation unspoken yet resounding in the stark silence of the confrontation. The spectral memory of my mother's loving smile warped into a sneering mockery, her former tenderness replaced with the bitter chill of judgment. These weren't my memories; they were warped reflections, twisted into weapons by the malicious entity.</w:t>
      </w:r>
    </w:p>
    <w:p>
      <w:pPr>
        <w:autoSpaceDN w:val="0"/>
        <w:autoSpaceDE w:val="0"/>
        <w:widowControl/>
        <w:spacing w:line="322" w:lineRule="exact" w:before="206" w:after="0"/>
        <w:ind w:left="0" w:right="0" w:firstLine="0"/>
        <w:jc w:val="left"/>
      </w:pPr>
      <w:r>
        <w:t>Each tormented vision was more real, more potent than the last.</w:t>
      </w:r>
    </w:p>
    <w:p>
      <w:pPr>
        <w:autoSpaceDN w:val="0"/>
        <w:autoSpaceDE w:val="0"/>
        <w:widowControl/>
        <w:spacing w:line="264" w:lineRule="exact" w:before="58" w:after="0"/>
        <w:ind w:left="0" w:right="144" w:firstLine="0"/>
        <w:jc w:val="left"/>
      </w:pPr>
      <w:r>
        <w:t xml:space="preserve">The line between hallucination and reality began to blur </w:t>
        <w:br/>
        <w:t>completely. This being, feeding on my agony, was reshaping my memories into something utterly ghastly, twisting my past into the very torment that defined my current anguish.</w:t>
      </w:r>
    </w:p>
    <w:p>
      <w:pPr>
        <w:autoSpaceDN w:val="0"/>
        <w:autoSpaceDE w:val="0"/>
        <w:widowControl/>
        <w:spacing w:line="264" w:lineRule="exact" w:before="264" w:after="0"/>
        <w:ind w:left="0" w:right="144" w:firstLine="0"/>
        <w:jc w:val="left"/>
      </w:pPr>
      <w:r>
        <w:t>And yet, amidst the chaos, amidst the despair, a spark of defiance ignited within me. It was faint, almost imperceptible, but it was there. A refusal to surrender, a stubborn clinging to the last remnants of my self. This creature, this monstrous mockery of existence, had underestimated my resilience. It had mistaken my fear for weakness.</w:t>
      </w:r>
    </w:p>
    <w:p>
      <w:pPr>
        <w:autoSpaceDN w:val="0"/>
        <w:autoSpaceDE w:val="0"/>
        <w:widowControl/>
        <w:spacing w:line="264" w:lineRule="exact" w:before="264" w:after="0"/>
        <w:ind w:left="0" w:right="288" w:firstLine="0"/>
        <w:jc w:val="left"/>
      </w:pPr>
      <w:r>
        <w:t>I refused to let it win. I may have been broken, shattered, but I would not be destroyed. I would not surrender to the darkness. I would fight to the very end. And in that moment of resolute defiance, I found a strange, unexpected strength. The entity recoiled, momentarily surprised by this unexpected resistance.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assault lessened slightly, its power faltering.</w:t>
      </w:r>
    </w:p>
    <w:p>
      <w:pPr>
        <w:autoSpaceDN w:val="0"/>
        <w:autoSpaceDE w:val="0"/>
        <w:widowControl/>
        <w:spacing w:line="264" w:lineRule="exact" w:before="264" w:after="0"/>
        <w:ind w:left="0" w:right="0" w:firstLine="0"/>
        <w:jc w:val="left"/>
      </w:pPr>
      <w:r>
        <w:t>The confrontation took an unexpected turn. Instead of succumbing, my mind became a fortress, the memories it attempted to twist became fortifications against its assault. It became a fight not of physical strength, but of will, a battle between the darkness and the last ember of my flickering self.</w:t>
      </w:r>
    </w:p>
    <w:p>
      <w:pPr>
        <w:autoSpaceDN w:val="0"/>
        <w:autoSpaceDE w:val="0"/>
        <w:widowControl/>
        <w:spacing w:line="264" w:lineRule="exact" w:before="264" w:after="0"/>
        <w:ind w:left="0" w:right="144" w:firstLine="0"/>
        <w:jc w:val="left"/>
      </w:pPr>
      <w:r>
        <w:t>The darkness didn't subside, but it shifted. The assault became less direct, more subtle, more insidious. The entity, having probed the deepest recesses of my mind, now sought to manipulate me, not through brute force, but through subtle suggestion, through the planting of insidious doubts and fears. It started to shape my thoughts, weaving them into insidious narratives that echoed the dark impulses within my own fractured psyche.</w:t>
      </w:r>
    </w:p>
    <w:p>
      <w:pPr>
        <w:autoSpaceDN w:val="0"/>
        <w:autoSpaceDE w:val="0"/>
        <w:widowControl/>
        <w:spacing w:line="264" w:lineRule="exact" w:before="264" w:after="0"/>
        <w:ind w:left="0" w:right="0" w:firstLine="0"/>
        <w:jc w:val="left"/>
      </w:pPr>
      <w:r>
        <w:t xml:space="preserve">The struggle continued, a silent, internal war fought on the </w:t>
        <w:br/>
        <w:t xml:space="preserve">battleground of my own mind. Each thought, each emotion, became a weapon, a tool, either to defend against the darkness or to </w:t>
        <w:br/>
        <w:t>succumb to its seductive whisperings. It was a war of attrition, a slow, agonizing erosion of my very self.</w:t>
      </w:r>
    </w:p>
    <w:p>
      <w:pPr>
        <w:autoSpaceDN w:val="0"/>
        <w:autoSpaceDE w:val="0"/>
        <w:widowControl/>
        <w:spacing w:line="264" w:lineRule="exact" w:before="264" w:after="0"/>
        <w:ind w:left="0" w:right="0" w:firstLine="0"/>
        <w:jc w:val="left"/>
      </w:pPr>
      <w:r>
        <w:t>It tested my resolve, pushing me to the brink of madness. It showed me visions of a different path – a path of surrender, a path of ease. A seductive vision of oblivion where the whispers ceased and the torment ended. But I refused to succumb. I clung to the memory of hope, however faint.</w:t>
      </w:r>
    </w:p>
    <w:p>
      <w:pPr>
        <w:autoSpaceDN w:val="0"/>
        <w:autoSpaceDE w:val="0"/>
        <w:widowControl/>
        <w:spacing w:line="264" w:lineRule="exact" w:before="264" w:after="0"/>
        <w:ind w:left="0" w:right="0" w:firstLine="0"/>
        <w:jc w:val="left"/>
      </w:pPr>
      <w:r>
        <w:t>The confrontation wasn’t a violent clash, but a subtle, psychological war, a test of wills between the darkness and the remaining flicker of light within me. The entity didn't seek to destroy me outright; it sought to corrupt me, to turn me into something else, something broken, something twisted, a reflection of its own malevolent essence.</w:t>
      </w:r>
    </w:p>
    <w:p>
      <w:pPr>
        <w:autoSpaceDN w:val="0"/>
        <w:autoSpaceDE w:val="0"/>
        <w:widowControl/>
        <w:spacing w:line="264" w:lineRule="exact" w:before="264" w:after="0"/>
        <w:ind w:left="0" w:right="0" w:firstLine="0"/>
        <w:jc w:val="left"/>
      </w:pPr>
      <w:r>
        <w:t>And so, the battle raged, not with swords and spells, but with thoughts and emotions, a war fought in the shadowy depths of the mind. It became a desperate dance on the razor’s edge between sanity and oblivion, a struggle for the very essence of my being. The outcome remained uncertain, hanging in the balance as the conflict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raged on. The battle was far from over; it was only just beginning. The real fight for my soul was still to come. The darkness lingered, its presence a heavy weight, a constant reminder of the battle yet to be fought.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Broken Reflections</w:t>
      </w:r>
    </w:p>
    <w:p>
      <w:pPr>
        <w:autoSpaceDN w:val="0"/>
        <w:autoSpaceDE w:val="0"/>
        <w:widowControl/>
        <w:spacing w:line="264" w:lineRule="exact" w:before="286" w:after="0"/>
        <w:ind w:left="0" w:right="0" w:firstLine="0"/>
        <w:jc w:val="left"/>
      </w:pPr>
      <w:r>
        <w:t xml:space="preserve">The world fractured. Not with a cataclysmic boom, but with a slow, agonizing crack, like ice giving way underfoot. One moment, the entity’s presence was a monolithic pressure; the next, it was a kaleidoscope of disjointed images, fragmented memories, and warped perceptions. My reflection in the unseen surface of my own mind shattered into a million pieces, each shard a distorted </w:t>
        <w:br/>
        <w:t>fragment of my self. I was a mosaic of broken mirrors, reflecting a distorted reality where up was down and hope was a cruel joke.</w:t>
      </w:r>
    </w:p>
    <w:p>
      <w:pPr>
        <w:autoSpaceDN w:val="0"/>
        <w:autoSpaceDE w:val="0"/>
        <w:widowControl/>
        <w:spacing w:line="264" w:lineRule="exact" w:before="264" w:after="0"/>
        <w:ind w:left="0" w:right="0" w:firstLine="0"/>
        <w:jc w:val="left"/>
      </w:pPr>
      <w:r>
        <w:t xml:space="preserve">The whispers returned, but they were no longer unified; instead, they were a chorus of discordant voices, each a warped echo of my own thoughts, each a projection of my deepest insecurities. They mocked my fears, amplified my doubts, and twisted my regrets into weapons of self-destruction. One voice hissed of failure, another of betrayal, another of the inevitable decay that awaited me. They were my own demons, given voice and form by the entity's </w:t>
        <w:br/>
        <w:t>influence.</w:t>
      </w:r>
    </w:p>
    <w:p>
      <w:pPr>
        <w:autoSpaceDN w:val="0"/>
        <w:autoSpaceDE w:val="0"/>
        <w:widowControl/>
        <w:spacing w:line="264" w:lineRule="exact" w:before="264" w:after="0"/>
        <w:ind w:left="0" w:right="0" w:firstLine="0"/>
        <w:jc w:val="left"/>
      </w:pPr>
      <w:r>
        <w:t xml:space="preserve">Faces flashed before me, not whole, but in pieces, like a fractured film reel. My father’s face, once etched with stern but loving </w:t>
        <w:br/>
        <w:t xml:space="preserve">concern, was now a mask of disappointment, his eyes accusing, judging. My mother’s gentle smile, once a beacon of comfort, became a cruel sneer, her eyes empty, cold. They weren’t fully formed; they were shattered fragments of cherished memories, now weapons wielded against me by this cruel puppeteer of the </w:t>
        <w:br/>
        <w:t>subconscious.</w:t>
      </w:r>
    </w:p>
    <w:p>
      <w:pPr>
        <w:autoSpaceDN w:val="0"/>
        <w:autoSpaceDE w:val="0"/>
        <w:widowControl/>
        <w:spacing w:line="264" w:lineRule="exact" w:before="264" w:after="0"/>
        <w:ind w:left="0" w:right="144" w:firstLine="0"/>
        <w:jc w:val="left"/>
      </w:pPr>
      <w:r>
        <w:t>The entity didn't assault me directly anymore. The violence had become internalized; a psychological warfare waged within the confines of my own mind. It was a subtle manipulation, a slow, insidious poisoning of my thoughts. Logic fractured, replaced by a chaotic jumble of irrational fears and paranoid delusions. My perception of time warped, moments stretching into eternities, while years condensed into fleeting glimpses.</w:t>
      </w:r>
    </w:p>
    <w:p>
      <w:pPr>
        <w:autoSpaceDN w:val="0"/>
        <w:autoSpaceDE w:val="0"/>
        <w:widowControl/>
        <w:spacing w:line="264" w:lineRule="exact" w:before="264" w:after="0"/>
        <w:ind w:left="0" w:right="0" w:firstLine="0"/>
        <w:jc w:val="left"/>
      </w:pPr>
      <w:r>
        <w:t>I tried to grasp onto something solid, something real, but there was nothing. My memories were unreliable, shifting like sand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fingers. My sense of self dissolved; I was a formless entity adrift in a sea of distorted perceptions and fragmented memories. The lines between reality and hallucination blurred until all that </w:t>
        <w:br/>
        <w:t>remained was a chaotic vortex of sensations, a swirling tempest of fear and doubt.</w:t>
      </w:r>
    </w:p>
    <w:p>
      <w:pPr>
        <w:autoSpaceDN w:val="0"/>
        <w:autoSpaceDE w:val="0"/>
        <w:widowControl/>
        <w:spacing w:line="264" w:lineRule="exact" w:before="264" w:after="0"/>
        <w:ind w:left="0" w:right="0" w:firstLine="0"/>
        <w:jc w:val="left"/>
      </w:pPr>
      <w:r>
        <w:t>I was drowning in the wreckage of my own mind, each wave a fresh wave of self-recrimination, each undertow pulling me deeper into the abyss. My past became my present, my future a projection of my deepest fears. There was no escape. The entity had built its fortress within the very structure of my being, and it had become my prison.</w:t>
      </w:r>
    </w:p>
    <w:p>
      <w:pPr>
        <w:autoSpaceDN w:val="0"/>
        <w:autoSpaceDE w:val="0"/>
        <w:widowControl/>
        <w:spacing w:line="264" w:lineRule="exact" w:before="264" w:after="0"/>
        <w:ind w:left="0" w:right="0" w:firstLine="0"/>
        <w:jc w:val="left"/>
      </w:pPr>
      <w:r>
        <w:t>The Latin phrase, "Servatis a periculum, Servatis a maleficum," echoed in the void, a mocking reminder of the danger, the evil that had consumed me. It was a cruel irony; I had been saved from external harm, only to be destroyed by the darkness within. The words were no longer a comfort, but a condemnation, a testament to the complete and utter failure of my own resilience.</w:t>
      </w:r>
    </w:p>
    <w:p>
      <w:pPr>
        <w:autoSpaceDN w:val="0"/>
        <w:autoSpaceDE w:val="0"/>
        <w:widowControl/>
        <w:spacing w:line="264" w:lineRule="exact" w:before="264" w:after="0"/>
        <w:ind w:left="0" w:right="0" w:firstLine="0"/>
        <w:jc w:val="left"/>
      </w:pPr>
      <w:r>
        <w:t xml:space="preserve">I witnessed glimpses of possible futures – futures where I succumbed, where I broke completely. The visions were not presented as </w:t>
        <w:br/>
        <w:t>threats; they were offered as solutions, a tempting escape from the torment. A future where silence reigned, a future devoid of pain, a silent, still oblivion. The whispers promised an end to the struggle, an escape from the endless torment. It was the seductive whisper of death, presented as a merciful release.</w:t>
      </w:r>
    </w:p>
    <w:p>
      <w:pPr>
        <w:autoSpaceDN w:val="0"/>
        <w:autoSpaceDE w:val="0"/>
        <w:widowControl/>
        <w:spacing w:line="264" w:lineRule="exact" w:before="264" w:after="0"/>
        <w:ind w:left="0" w:right="0" w:firstLine="0"/>
        <w:jc w:val="left"/>
      </w:pPr>
      <w:r>
        <w:t>But even as I faced that tempting oblivion, a faint spark remained. A flicker of defiance in the heart of the storm. A stubborn refusal to surrender, a desperate clinging to the remnants of my self. It was a thin thread, almost imperceptible, but it was there, a tiny ember glowing amidst the crushing darkness.</w:t>
      </w:r>
    </w:p>
    <w:p>
      <w:pPr>
        <w:autoSpaceDN w:val="0"/>
        <w:autoSpaceDE w:val="0"/>
        <w:widowControl/>
        <w:spacing w:line="264" w:lineRule="exact" w:before="264" w:after="0"/>
        <w:ind w:left="0" w:right="0" w:firstLine="0"/>
        <w:jc w:val="left"/>
      </w:pPr>
      <w:r>
        <w:t>The struggle continued, a silent battle fought on the battleground of my soul. My will, weakened but not broken, was the only weapon I had left. I fought back against the insidious whispers, the warped memories, the seductive visions of surrender. I fought for every fragment of my sanity, for every shred of my identity.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mind became a fortress, its walls constructed from the wreckage of my past. Each painful memory, each shattered reflection, became a brick in this desperate defense. The entity probed, it twisted, it tempted, but it could not break through. My stubborn resistance became a beacon in the encroaching darkness.</w:t>
      </w:r>
    </w:p>
    <w:p>
      <w:pPr>
        <w:autoSpaceDN w:val="0"/>
        <w:autoSpaceDE w:val="0"/>
        <w:widowControl/>
        <w:spacing w:line="264" w:lineRule="exact" w:before="264" w:after="0"/>
        <w:ind w:left="0" w:right="144" w:firstLine="0"/>
        <w:jc w:val="left"/>
      </w:pPr>
      <w:r>
        <w:t>The nights were the worst. The darkness pressed in, heavier, more suffocating. The hallucinations intensified, the whispers more relentless. It was in the darkness that the entity's power was amplified, its manipulative tendrils reaching deeper into my mind.</w:t>
      </w:r>
    </w:p>
    <w:p>
      <w:pPr>
        <w:autoSpaceDN w:val="0"/>
        <w:autoSpaceDE w:val="0"/>
        <w:widowControl/>
        <w:spacing w:line="322" w:lineRule="exact" w:before="0" w:after="0"/>
        <w:ind w:left="0" w:right="0" w:firstLine="0"/>
        <w:jc w:val="left"/>
      </w:pPr>
      <w:r>
        <w:t>It preyed upon my vulnerability, twisting my fear into despair.</w:t>
      </w:r>
    </w:p>
    <w:p>
      <w:pPr>
        <w:autoSpaceDN w:val="0"/>
        <w:autoSpaceDE w:val="0"/>
        <w:widowControl/>
        <w:spacing w:line="264" w:lineRule="exact" w:before="264" w:after="0"/>
        <w:ind w:left="0" w:right="0" w:firstLine="0"/>
        <w:jc w:val="left"/>
      </w:pPr>
      <w:r>
        <w:t>Yet, even in the deepest recesses of night, in the suffocating grip of despair, the tiny ember of defiance continued to glow. It pulsed faintly, a testament to my stubborn refusal to succumb. It was a constant reminder that within this crumbling fortress of my mind, there was still a fight to be won.</w:t>
      </w:r>
    </w:p>
    <w:p>
      <w:pPr>
        <w:autoSpaceDN w:val="0"/>
        <w:autoSpaceDE w:val="0"/>
        <w:widowControl/>
        <w:spacing w:line="264" w:lineRule="exact" w:before="264" w:after="0"/>
        <w:ind w:left="0" w:right="144" w:firstLine="0"/>
        <w:jc w:val="left"/>
      </w:pPr>
      <w:r>
        <w:t>The days offered brief respites, moments of clarity where the fragments of my shattered self reassembled momentarily. It was in these brief moments that I clung to the slimmest threads of hope, memories of laughter, of love, of fleeting moments of happiness. It was these fractured remnants of the past that sustained me, fuels that fed the flickering flame of my defiance.</w:t>
      </w:r>
    </w:p>
    <w:p>
      <w:pPr>
        <w:autoSpaceDN w:val="0"/>
        <w:autoSpaceDE w:val="0"/>
        <w:widowControl/>
        <w:spacing w:line="264" w:lineRule="exact" w:before="264" w:after="0"/>
        <w:ind w:left="0" w:right="0" w:firstLine="0"/>
        <w:jc w:val="left"/>
      </w:pPr>
      <w:r>
        <w:t>The descent wasn't linear. It was a chaotic spiral, a dizzying tumble through the fractured landscapes of my own mind. Sometimes, I would glimpse a fleeting moment of lucidity, only to be pulled back down into the depths of despair. This constant fluctuation between despair and hope, lucidity and madness, became the very rhythm of my existence.</w:t>
      </w:r>
    </w:p>
    <w:p>
      <w:pPr>
        <w:autoSpaceDN w:val="0"/>
        <w:autoSpaceDE w:val="0"/>
        <w:widowControl/>
        <w:spacing w:line="264" w:lineRule="exact" w:before="264" w:after="0"/>
        <w:ind w:left="0" w:right="0" w:firstLine="0"/>
        <w:jc w:val="left"/>
      </w:pPr>
      <w:r>
        <w:t>And in the end, the struggle for my soul was not against an external entity but against the reflection staring back from the fragmented mirror of my own being. It was the battle for the survival of my identity, a battle where the enemy was not outside of me, but within. It was a battle fought in the shadows of the mind, with the weapons of memory and will. The outcome still remained in the balance, hanging precariously between the seductive whisper of oblivion and the fragile flame of a stubborn defiance. The descent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continues, a slow, agonizing unraveling, a desperate struggle for survival. The end is not in sight, but only the relentless, agonizing pursuit of an uncertain outcome. The fight is far from over; it is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Twisted Truth</w:t>
      </w:r>
    </w:p>
    <w:p>
      <w:pPr>
        <w:autoSpaceDN w:val="0"/>
        <w:autoSpaceDE w:val="0"/>
        <w:widowControl/>
        <w:spacing w:line="264" w:lineRule="exact" w:before="286" w:after="0"/>
        <w:ind w:left="0" w:right="0" w:firstLine="0"/>
        <w:jc w:val="left"/>
      </w:pPr>
      <w:r>
        <w:t>The fractured faces coalesced, reforming into a grotesque parody of my childhood home. The wallpaper, once a cheerful yellow, pulsed with a sickly green light, the floral pattern twisting into monstrous, serpentine shapes. The air hung thick with the cloying sweetness of decay, a scent that clung to the back of my throat like a phantom cough. It wasn't a memory, not exactly. It was a twisted reflection, a warped echo of something real, yet fundamentally wrong.</w:t>
      </w:r>
    </w:p>
    <w:p>
      <w:pPr>
        <w:autoSpaceDN w:val="0"/>
        <w:autoSpaceDE w:val="0"/>
        <w:widowControl/>
        <w:spacing w:line="264" w:lineRule="exact" w:before="264" w:after="0"/>
        <w:ind w:left="0" w:right="0" w:firstLine="0"/>
        <w:jc w:val="left"/>
      </w:pPr>
      <w:r>
        <w:t>My father, in this warped vision, wasn't the stern but loving man I remembered. He was a gaunt, shadowy figure, his eyes burning with a cold, unnatural fire. His voice, when he spoke, was a rasping whisper that slithered into my mind, bypassing my ears entirely, implanting itself directly into the very core of my being. He spoke not of discipline or guidance, but of failures, of disappointments, of a son who could never measure up. His words were not criticisms, but pronouncements of doom, each syllable a poisoned dart aimed at the heart of my self-worth.</w:t>
      </w:r>
    </w:p>
    <w:p>
      <w:pPr>
        <w:autoSpaceDN w:val="0"/>
        <w:autoSpaceDE w:val="0"/>
        <w:widowControl/>
        <w:spacing w:line="264" w:lineRule="exact" w:before="264" w:after="0"/>
        <w:ind w:left="0" w:right="0" w:firstLine="0"/>
        <w:jc w:val="left"/>
      </w:pPr>
      <w:r>
        <w:t xml:space="preserve">My mother, similarly transformed, wasn't the gentle soul who had nurtured me. Her face, contorted by a rictus grin that stretched her lips impossibly wide, revealed rows of needle-sharp teeth. Her eyes, devoid of warmth or compassion, gleamed with a predatory </w:t>
        <w:br/>
        <w:t>intensity. She didn't speak of comfort or love, but of secrets, of hidden truths, of a darkness that had always lurked beneath the surface of our seemingly idyllic life. The whispers in this grotesque reconstruction of my home were her confessions, her admissions of complicity, of a silent agreement with the shadows that danced in the corners of my childhood.</w:t>
      </w:r>
    </w:p>
    <w:p>
      <w:pPr>
        <w:autoSpaceDN w:val="0"/>
        <w:autoSpaceDE w:val="0"/>
        <w:widowControl/>
        <w:spacing w:line="264" w:lineRule="exact" w:before="264" w:after="0"/>
        <w:ind w:left="0" w:right="0" w:firstLine="0"/>
        <w:jc w:val="left"/>
      </w:pPr>
      <w:r>
        <w:t xml:space="preserve">The house itself seemed to breathe, the floorboards groaning under the weight of unseen presences. Shadows writhed in the corners of my vision, shapes shifting and reforming, taunting me with </w:t>
        <w:br/>
        <w:t>glimpses of things I couldn't quite grasp, yet couldn't bear to ignore.</w:t>
      </w:r>
    </w:p>
    <w:p>
      <w:pPr>
        <w:autoSpaceDN w:val="0"/>
        <w:autoSpaceDE w:val="0"/>
        <w:widowControl/>
        <w:spacing w:line="264" w:lineRule="exact" w:before="60" w:after="0"/>
        <w:ind w:left="0" w:right="0" w:firstLine="0"/>
        <w:jc w:val="left"/>
      </w:pPr>
      <w:r>
        <w:t>It wasn't simply a haunted house; it was a reflection of my own fractured psyche, a physical manifestation of the internal turmoil that had consumed me. Each creak, each groan, each whisper was a nail hammered into the coffin of my sanity.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tried to fight back, to resist the onslaught of these warped </w:t>
        <w:br/>
        <w:t>memories, but it was like trying to wrestle with phantoms. The more I struggled, the tighter their grip became. The distorted versions of my parents didn't just offer accusations; they offered explanations, a twisted narrative that began to unravel the tapestry of my past, revealing a truth so horrifying, so utterly destabilizing, that it threatened to shatter the very foundations of my being.</w:t>
      </w:r>
    </w:p>
    <w:p>
      <w:pPr>
        <w:autoSpaceDN w:val="0"/>
        <w:autoSpaceDE w:val="0"/>
        <w:widowControl/>
        <w:spacing w:line="264" w:lineRule="exact" w:before="264" w:after="0"/>
        <w:ind w:left="0" w:right="0" w:firstLine="0"/>
        <w:jc w:val="left"/>
      </w:pPr>
      <w:r>
        <w:t xml:space="preserve">Their whispers intertwined, weaving a narrative that painted a picture of neglect, manipulation, and insidious cruelty. They </w:t>
        <w:br/>
        <w:t xml:space="preserve">revealed a pattern of subtle abuses, a carefully crafted manipulation designed to erode my self-esteem, to break me down, and to render me utterly dependent on their twisted affection. The idyllic </w:t>
        <w:br/>
        <w:t>childhood I had remembered was an elaborate facade, a carefully constructed illusion designed to hide the horrifying reality beneath. The love I had experienced, the comfort I had found in their presence, was a poisonous concoction, a carefully designed trap.</w:t>
      </w:r>
    </w:p>
    <w:p>
      <w:pPr>
        <w:autoSpaceDN w:val="0"/>
        <w:autoSpaceDE w:val="0"/>
        <w:widowControl/>
        <w:spacing w:line="264" w:lineRule="exact" w:before="264" w:after="0"/>
        <w:ind w:left="0" w:right="144" w:firstLine="0"/>
        <w:jc w:val="left"/>
      </w:pPr>
      <w:r>
        <w:t>The revelation wasn't a sudden bolt of lightning; it was a slow, creeping horror, a gradual unveiling of a truth so repugnant that it defied comprehension. It was a truth that challenged everything I thought I knew about my parents, about myself, about the very nature of reality.</w:t>
      </w:r>
    </w:p>
    <w:p>
      <w:pPr>
        <w:autoSpaceDN w:val="0"/>
        <w:autoSpaceDE w:val="0"/>
        <w:widowControl/>
        <w:spacing w:line="264" w:lineRule="exact" w:before="264" w:after="0"/>
        <w:ind w:left="0" w:right="0" w:firstLine="0"/>
        <w:jc w:val="left"/>
      </w:pPr>
      <w:r>
        <w:t xml:space="preserve">The whispers intensified, their voices merging into a single, </w:t>
        <w:br/>
        <w:t xml:space="preserve">overwhelming torrent. They spoke of events I had long suppressed, memories I had buried deep within the recesses of my mind. They spoke of nights filled with terror, of a chilling presence in the </w:t>
        <w:br/>
        <w:t>shadows, of a darkness that had infiltrated our home, corrupting the very foundations of our family. They spoke of a ritual, a sacrifice, a pact made with forces beyond human comprehension.</w:t>
      </w:r>
    </w:p>
    <w:p>
      <w:pPr>
        <w:autoSpaceDN w:val="0"/>
        <w:autoSpaceDE w:val="0"/>
        <w:widowControl/>
        <w:spacing w:line="264" w:lineRule="exact" w:before="264" w:after="0"/>
        <w:ind w:left="0" w:right="144" w:firstLine="0"/>
        <w:jc w:val="left"/>
      </w:pPr>
      <w:r>
        <w:t xml:space="preserve">The more I understood, the more I questioned my own sanity. Was this a hallucination? A fever dream brought on by my own </w:t>
        <w:br/>
        <w:t>fractured mind? Or was this a warped.  reflection of a truth i had always instinctively known, a truth so horrific that my mind had instinctively constructed a protective barrier, a comforting illusion to shield me from its horrors?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Latin phrase, "Servatis a periculum, Servatis a maleficum," echoed through the warped landscape of my memories, no longer a comforting mantra, but a chilling prophecy. Saved from danger, saved from evil. But saved from whom? And from what? The answer, it seemed, was far more terrifying than I could have ever imagined.</w:t>
      </w:r>
    </w:p>
    <w:p>
      <w:pPr>
        <w:autoSpaceDN w:val="0"/>
        <w:autoSpaceDE w:val="0"/>
        <w:widowControl/>
        <w:spacing w:line="264" w:lineRule="exact" w:before="264" w:after="0"/>
        <w:ind w:left="0" w:right="0" w:firstLine="0"/>
        <w:jc w:val="left"/>
      </w:pPr>
      <w:r>
        <w:t>The house began to crumble around me, the walls melting like wax, the floorboards dissolving into a swirling vortex of darkness. My parents’ distorted figures merged with the shadows, their whispers transforming into a guttural roar that threatened to consume me entirely. The line between reality and hallucination blurred, the boundaries of my own mind dissolving into chaos.</w:t>
      </w:r>
    </w:p>
    <w:p>
      <w:pPr>
        <w:autoSpaceDN w:val="0"/>
        <w:autoSpaceDE w:val="0"/>
        <w:widowControl/>
        <w:spacing w:line="264" w:lineRule="exact" w:before="264" w:after="0"/>
        <w:ind w:left="0" w:right="0" w:firstLine="0"/>
        <w:jc w:val="left"/>
      </w:pPr>
      <w:r>
        <w:t>In the midst of this crumbling reality, a single, clear image emerged from the swirling vortex: a small, wooden box, hidden beneath the floorboards, a secret treasure chest I had once desperately searched for as a child. The whispers promised that the box contained the answers, the truth that would explain everything. It was the key, they said, to unlock the terrifying reality that lay buried beneath the façade of my seemingly normal childhood.</w:t>
      </w:r>
    </w:p>
    <w:p>
      <w:pPr>
        <w:autoSpaceDN w:val="0"/>
        <w:autoSpaceDE w:val="0"/>
        <w:widowControl/>
        <w:spacing w:line="264" w:lineRule="exact" w:before="264" w:after="0"/>
        <w:ind w:left="0" w:right="0" w:firstLine="0"/>
        <w:jc w:val="left"/>
      </w:pPr>
      <w:r>
        <w:t>The box became my focus, a beacon of hope in a sea of madness. But as I reached for it, a chilling realization dawned upon me. The answers, the truth, might not bring salvation; they might shatter the fragile remnants of my sanity entirely. The descent into the abyss continued, each revelation pulling me deeper into the heart of the darkness, closer to a truth that could destroy me. The precipice of revelation loomed, promising both answers and destruction in equal measure. The truth, it seemed, was a dangerous and seductive mistress. The whispers urged me forward, tempting me to claim the answers, to confront the terrifying reality awaiting me within that small, wooden box. The path ahead was treacherous, a descent into the darkest corners of my own past and psyche, a journey fraught with peril and uncertainty. But the path was clear, and I had no choice but to follow. The descent continued. The end was not yet in sight.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Memories</w:t>
      </w:r>
    </w:p>
    <w:p>
      <w:pPr>
        <w:autoSpaceDN w:val="0"/>
        <w:autoSpaceDE w:val="0"/>
        <w:widowControl/>
        <w:spacing w:line="264" w:lineRule="exact" w:before="286" w:after="0"/>
        <w:ind w:left="0" w:right="0" w:firstLine="0"/>
        <w:jc w:val="left"/>
      </w:pPr>
      <w:r>
        <w:t>The floorboards beneath my feet dissolved into a quicksand of memory, each grain a fractured shard of a forgotten moment. The house, once a symbol of family, now morphed into a labyrinthine nightmare, its corridors twisting and turning, leading nowhere and everywhere at once. The air grew thick, heavy with the scent of ozone and decay, the taste of ash coating my tongue. Was this a memory? Or a meticulously crafted hallucination? The line between the two had long since vanished, swallowed by the encroaching darkness.</w:t>
      </w:r>
    </w:p>
    <w:p>
      <w:pPr>
        <w:autoSpaceDN w:val="0"/>
        <w:autoSpaceDE w:val="0"/>
        <w:widowControl/>
        <w:spacing w:line="264" w:lineRule="exact" w:before="264" w:after="0"/>
        <w:ind w:left="0" w:right="144" w:firstLine="0"/>
        <w:jc w:val="left"/>
      </w:pPr>
      <w:r>
        <w:t>My parents' voices, once distinct, now merged into a cacophony of whispers, a maddening chorus that echoed the turmoil within my own mind. They spoke of things I couldn't quite grasp, of shadows and rituals, of a pact made with entities that dwelled beyond the veil of human comprehension. Were they truly my parents, or grotesque imitations, spawned from the deepest recesses of my subconscious?</w:t>
      </w:r>
    </w:p>
    <w:p>
      <w:pPr>
        <w:autoSpaceDN w:val="0"/>
        <w:autoSpaceDE w:val="0"/>
        <w:widowControl/>
        <w:spacing w:line="264" w:lineRule="exact" w:before="264" w:after="0"/>
        <w:ind w:left="0" w:right="0" w:firstLine="0"/>
        <w:jc w:val="left"/>
      </w:pPr>
      <w:r>
        <w:t>A single image, sharp and clear amidst the swirling vortex of chaos, pierced through the fog of my fractured memories: a silver locket, delicately engraved with intertwined initials – perhaps mine and my mother's. It hung from a slender chain, a fragile link to a past that experienced both intimately familiar and utterly alien. I reached for it, my fingers brushing against something cold and smooth, yet it slipped through my grasp, dissolving into the swirling mist.</w:t>
      </w:r>
    </w:p>
    <w:p>
      <w:pPr>
        <w:autoSpaceDN w:val="0"/>
        <w:autoSpaceDE w:val="0"/>
        <w:widowControl/>
        <w:spacing w:line="264" w:lineRule="exact" w:before="264" w:after="0"/>
        <w:ind w:left="0" w:right="0" w:firstLine="0"/>
        <w:jc w:val="left"/>
      </w:pPr>
      <w:r>
        <w:t xml:space="preserve">The whispers intensified, their voices growing louder, more </w:t>
        <w:br/>
        <w:t>insistent, their words weaving a tapestry of fear and self-doubt. They spoke of a betrayal, a secret hidden in plain sight, a truth that had been buried deep within my subconscious, carefully concealed beneath layers of manufactured memories. They accused me of things I couldn't recall, of sins I hadn't committed, of desires I never knew existed.</w:t>
      </w:r>
    </w:p>
    <w:p>
      <w:pPr>
        <w:autoSpaceDN w:val="0"/>
        <w:autoSpaceDE w:val="0"/>
        <w:widowControl/>
        <w:spacing w:line="264" w:lineRule="exact" w:before="264" w:after="0"/>
        <w:ind w:left="0" w:right="144" w:firstLine="0"/>
        <w:jc w:val="left"/>
      </w:pPr>
      <w:r>
        <w:t>Each accusation was a blow, shattering the fragile remnants of my self-worth. The more they spoke, the more I questioned my own sanity. Was this the work of a supernatural entity, a malevolent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force intent on driving me to madness? Or was this merely the manifestation of my own repressed traumas, a subconscious attempt to confront the horrors I had long buried?</w:t>
      </w:r>
    </w:p>
    <w:p>
      <w:pPr>
        <w:autoSpaceDN w:val="0"/>
        <w:autoSpaceDE w:val="0"/>
        <w:widowControl/>
        <w:spacing w:line="264" w:lineRule="exact" w:before="264" w:after="0"/>
        <w:ind w:left="0" w:right="144" w:firstLine="0"/>
        <w:jc w:val="left"/>
      </w:pPr>
      <w:r>
        <w:t xml:space="preserve">Time lost all meaning. Days bled into nights, weeks into months, the boundaries dissolving into a chaotic blur. The house itself seemed to be collapsing, its walls crumbling into dust, its </w:t>
        <w:br/>
        <w:t>foundations sinking into the abyss. Yet, I remained, trapped within this swirling vortex of fractured memories and unsettling realities, my mind a battlefield where sanity fought a losing battle against the encroaching darkness.</w:t>
      </w:r>
    </w:p>
    <w:p>
      <w:pPr>
        <w:autoSpaceDN w:val="0"/>
        <w:autoSpaceDE w:val="0"/>
        <w:widowControl/>
        <w:spacing w:line="264" w:lineRule="exact" w:before="264" w:after="0"/>
        <w:ind w:left="0" w:right="144" w:firstLine="0"/>
        <w:jc w:val="left"/>
      </w:pPr>
      <w:r>
        <w:t>The Latin phrase, "Servatis a periculum, Servatis a maleficum," echoed incessantly, its comforting cadence replaced by a chilling undertone. It experienced less like a protective shield and more like an ominous prophecy, a premonition of my impending doom. Saved from danger, saved from evil. But saved by whom? And from what lurking terror?</w:t>
      </w:r>
    </w:p>
    <w:p>
      <w:pPr>
        <w:autoSpaceDN w:val="0"/>
        <w:autoSpaceDE w:val="0"/>
        <w:widowControl/>
        <w:spacing w:line="264" w:lineRule="exact" w:before="264" w:after="0"/>
        <w:ind w:left="0" w:right="0" w:firstLine="0"/>
        <w:jc w:val="left"/>
      </w:pPr>
      <w:r>
        <w:t>The whispers shifted, the voices weaving a narrative of childhood trauma, of subtle abuses and manipulative affection. It was a carefully crafted illusion, a façade of love and care masking a terrifying reality. The idyllic memories I had cherished were mere fragments, shards of a carefully constructed lie, a deceptive mirage designed to obscure the horrifying truth.</w:t>
      </w:r>
    </w:p>
    <w:p>
      <w:pPr>
        <w:autoSpaceDN w:val="0"/>
        <w:autoSpaceDE w:val="0"/>
        <w:widowControl/>
        <w:spacing w:line="264" w:lineRule="exact" w:before="264" w:after="0"/>
        <w:ind w:left="0" w:right="0" w:firstLine="0"/>
        <w:jc w:val="left"/>
      </w:pPr>
      <w:r>
        <w:t xml:space="preserve">A recurring image haunted my thoughts: a shadowed figure lurking in the periphery of my childhood memories, a presence both </w:t>
        <w:br/>
        <w:t xml:space="preserve">menacing and alluring. Its features remained obscured, yet its chilling presence resonated through my being, a constant reminder of the hidden horror that had shaped my life. Was this a </w:t>
        <w:br/>
        <w:t>manifestation of my father, a reflection of the darkness that dwelled within him? Or something far more sinister?</w:t>
      </w:r>
    </w:p>
    <w:p>
      <w:pPr>
        <w:autoSpaceDN w:val="0"/>
        <w:autoSpaceDE w:val="0"/>
        <w:widowControl/>
        <w:spacing w:line="264" w:lineRule="exact" w:before="264" w:after="0"/>
        <w:ind w:left="0" w:right="0" w:firstLine="0"/>
        <w:jc w:val="left"/>
      </w:pPr>
      <w:r>
        <w:t xml:space="preserve">I desperately searched for answers, for a way to unravel the tangled threads of my fragmented past. But every clue led to more </w:t>
        <w:br/>
        <w:t xml:space="preserve">questions, every answer spawned a new wave of doubt and </w:t>
        <w:br/>
        <w:t>uncertainty. The truth, it seemed, was a labyrinth, a treacherous path that led ever deeper into the heart of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midst of this maelstrom of fragmented memories, I clung to the slimmest of hopes: the belief that somewhere within this </w:t>
        <w:br/>
        <w:t>shattered landscape, there existed a key to unlocking the truth. A piece of my past that held the answers, a fragment that could illuminate the darkness and bring clarity to this horrifying odyssey.</w:t>
      </w:r>
    </w:p>
    <w:p>
      <w:pPr>
        <w:autoSpaceDN w:val="0"/>
        <w:autoSpaceDE w:val="0"/>
        <w:widowControl/>
        <w:spacing w:line="264" w:lineRule="exact" w:before="58" w:after="0"/>
        <w:ind w:left="0" w:right="432" w:firstLine="0"/>
        <w:jc w:val="left"/>
      </w:pPr>
      <w:r>
        <w:t>But what if the truth itself was the ultimate danger, a revelation that would shatter my already fragile sanity?</w:t>
      </w:r>
    </w:p>
    <w:p>
      <w:pPr>
        <w:autoSpaceDN w:val="0"/>
        <w:autoSpaceDE w:val="0"/>
        <w:widowControl/>
        <w:spacing w:line="264" w:lineRule="exact" w:before="264" w:after="0"/>
        <w:ind w:left="0" w:right="0" w:firstLine="0"/>
        <w:jc w:val="left"/>
      </w:pPr>
      <w:r>
        <w:t xml:space="preserve">The whispers became commands, urging me to confront the </w:t>
        <w:br/>
        <w:t>darkness, to unearth the secrets that lay buried within the ruins of my memory. They promised answers, redemption, yet I sensed a malevolent undercurrent, a subtle manipulation that threatened to consume me entirely. Was this a path towards salvation, or a plunge into the abyss?</w:t>
      </w:r>
    </w:p>
    <w:p>
      <w:pPr>
        <w:autoSpaceDN w:val="0"/>
        <w:autoSpaceDE w:val="0"/>
        <w:widowControl/>
        <w:spacing w:line="264" w:lineRule="exact" w:before="264" w:after="0"/>
        <w:ind w:left="0" w:right="144" w:firstLine="0"/>
        <w:jc w:val="left"/>
      </w:pPr>
      <w:r>
        <w:t>My body experienced weak, my mind frayed, my soul weary. The endless cycle of fragmented memories was slowly draining the life out of me, consuming me, leaving nothing but a husk. Yet, an unsettling determination remained. A compulsion to uncover the horrifying truth, regardless of the cost.</w:t>
      </w:r>
    </w:p>
    <w:p>
      <w:pPr>
        <w:autoSpaceDN w:val="0"/>
        <w:autoSpaceDE w:val="0"/>
        <w:widowControl/>
        <w:spacing w:line="264" w:lineRule="exact" w:before="264" w:after="0"/>
        <w:ind w:left="0" w:right="0" w:firstLine="0"/>
        <w:jc w:val="left"/>
      </w:pPr>
      <w:r>
        <w:t>The locket, the shadowy figure, the whispered accusations, the crumbling house – all intertwined within the intricate tapestry of my fractured memories, forming a disturbingly realistic yet utterly unreal landscape. Was this my reality? Or a meticulously crafted delusion? The answer, it seemed, lay buried within the very core of my being, a truth I was both drawn to and terrified to uncover. The closer I got, the more the lines blurred. The more certain I became of the utter uncertainty of it all.</w:t>
      </w:r>
    </w:p>
    <w:p>
      <w:pPr>
        <w:autoSpaceDN w:val="0"/>
        <w:autoSpaceDE w:val="0"/>
        <w:widowControl/>
        <w:spacing w:line="264" w:lineRule="exact" w:before="264" w:after="0"/>
        <w:ind w:left="0" w:right="0" w:firstLine="0"/>
        <w:jc w:val="left"/>
      </w:pPr>
      <w:r>
        <w:t>The fear was paralyzing, yet strangely exhilarating. The potential for self-destruction was undeniable, yet the allure of self-discovery, of understanding, was too strong to resist. The whispers continued, a haunting symphony of self-recrimination and revelation. Each new fragment, each unsettling image, pulled me further into this vortex of confusion and despair.</w:t>
      </w:r>
    </w:p>
    <w:p>
      <w:pPr>
        <w:autoSpaceDN w:val="0"/>
        <w:autoSpaceDE w:val="0"/>
        <w:widowControl/>
        <w:spacing w:line="322" w:lineRule="exact" w:before="206" w:after="0"/>
        <w:ind w:left="0" w:right="0" w:firstLine="0"/>
        <w:jc w:val="center"/>
      </w:pPr>
      <w:r>
        <w:t>One image remained, stark and persistent amidst the swirling chaos.</w:t>
      </w:r>
    </w:p>
    <w:p>
      <w:pPr>
        <w:autoSpaceDN w:val="0"/>
        <w:autoSpaceDE w:val="0"/>
        <w:widowControl/>
        <w:spacing w:line="264" w:lineRule="exact" w:before="58" w:after="0"/>
        <w:ind w:left="0" w:right="0" w:firstLine="0"/>
        <w:jc w:val="left"/>
      </w:pPr>
      <w:r>
        <w:t>A child's drawing, crudely rendered yet powerfully evocative, depicting a house engulfed in flames. A house I recognized, a house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I had forgotten. Had I suppressed this memory, or was it a premonition, a vision of the future? The line between past and future dissolved as quickly as my grip on reality.</w:t>
      </w:r>
    </w:p>
    <w:p>
      <w:pPr>
        <w:autoSpaceDN w:val="0"/>
        <w:autoSpaceDE w:val="0"/>
        <w:widowControl/>
        <w:spacing w:line="264" w:lineRule="exact" w:before="264" w:after="0"/>
        <w:ind w:left="0" w:right="0" w:firstLine="0"/>
        <w:jc w:val="left"/>
      </w:pPr>
      <w:r>
        <w:t xml:space="preserve">The whispers intensified, morphing into a guttural scream, a </w:t>
        <w:br/>
        <w:t xml:space="preserve">cacophony that shook the foundations of my being. My vision blurred, my body trembled, my mind teetered on the precipice of oblivion. Yet, amidst this overwhelming surge of despair, a spark of defiance remained. A refusal to surrender, a burning desire to unravel the truth, to confront the darkness, to face whatever </w:t>
        <w:br/>
        <w:t>terrifying reality lay concealed beneath the layers of deception and self-deception.</w:t>
      </w:r>
    </w:p>
    <w:p>
      <w:pPr>
        <w:autoSpaceDN w:val="0"/>
        <w:autoSpaceDE w:val="0"/>
        <w:widowControl/>
        <w:spacing w:line="264" w:lineRule="exact" w:before="264" w:after="0"/>
        <w:ind w:left="0" w:right="0" w:firstLine="0"/>
        <w:jc w:val="left"/>
      </w:pPr>
      <w:r>
        <w:t xml:space="preserve">The unraveling continued, each layer peeling away, revealing the disturbing truth that had been hidden for years. It was a journey of self-destruction, a descent into the abyss, yet somewhere in the depths of this madness, a glimmer of hope remained. A chance for redemption, for healing. Or was that merely a figment of my </w:t>
        <w:br/>
        <w:t>fractured imagination, a desperate attempt to cling to sanity amidst the chaos? The final piece of the puzzle remained elusive. The final answer lay just beyond reach, tantalizingly close, yet impossibly far.</w:t>
      </w:r>
    </w:p>
    <w:p>
      <w:pPr>
        <w:autoSpaceDN w:val="0"/>
        <w:autoSpaceDE w:val="0"/>
        <w:widowControl/>
        <w:spacing w:line="264" w:lineRule="exact" w:before="58" w:after="0"/>
        <w:ind w:left="0" w:right="0" w:firstLine="0"/>
        <w:jc w:val="left"/>
      </w:pPr>
      <w:r>
        <w:t xml:space="preserve">The descent continued, relentless and unstoppable. The end </w:t>
        <w:br/>
        <w:t xml:space="preserve">remained unknown, a terrifying mystery shrouded in darkness. The only certainty was the relentless pull of the unknown, the </w:t>
        <w:br/>
        <w:t>irresistible urge to unravel the truth, no matter the cost. And as the last thread of sanity frayed, I knew one thing: I was falling, and there was nothing I could do to stop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Echoes</w:t>
      </w:r>
    </w:p>
    <w:p>
      <w:pPr>
        <w:autoSpaceDN w:val="0"/>
        <w:autoSpaceDE w:val="0"/>
        <w:widowControl/>
        <w:spacing w:line="264" w:lineRule="exact" w:before="286" w:after="0"/>
        <w:ind w:left="0" w:right="144" w:firstLine="0"/>
        <w:jc w:val="left"/>
      </w:pPr>
      <w:r>
        <w:t xml:space="preserve">The whispers coalesced, forming a chilling narrative, a grotesque parody of my childhood. It wasn't the idyllic tapestry I'd </w:t>
        <w:br/>
        <w:t>painstakingly woven over the years, but a frayed, blood-soaked tapestry, each thread a memory stained crimson with a pain I'd somehow managed to forget. Faces swam into view, not the loving faces of my parents, but distorted caricatures, their eyes burning with a malevolent light. Their smiles were rictus grins, revealing rows of needle-sharp teeth. They were not the guardians of my youth but its tormentors, puppeteers manipulating my memories, twisting my perception of reality.</w:t>
      </w:r>
    </w:p>
    <w:p>
      <w:pPr>
        <w:autoSpaceDN w:val="0"/>
        <w:autoSpaceDE w:val="0"/>
        <w:widowControl/>
        <w:spacing w:line="264" w:lineRule="exact" w:before="264" w:after="0"/>
        <w:ind w:left="0" w:right="0" w:firstLine="0"/>
        <w:jc w:val="left"/>
      </w:pPr>
      <w:r>
        <w:t xml:space="preserve">The house, once my sanctuary, now experienced like a tomb, its walls </w:t>
        <w:br/>
        <w:t>closing in, suffocating me. The scent of decay intensified, mingling with the metallic tang of blood. Each creak of the floorboards, each groan of the ancient timbers, sounded like a death knell, a prelude to the inevitable. I stumbled through the echoing halls, each step an agonizing reminder of my own fragility. The shadows lengthened, stretching like grasping claws, ready to ensnare me in their inky embrace. I was adrift in a sea of shadows, lost and alone, with no compass to guide me, no lighthouse to illuminate my path.</w:t>
      </w:r>
    </w:p>
    <w:p>
      <w:pPr>
        <w:autoSpaceDN w:val="0"/>
        <w:autoSpaceDE w:val="0"/>
        <w:widowControl/>
        <w:spacing w:line="264" w:lineRule="exact" w:before="264" w:after="0"/>
        <w:ind w:left="0" w:right="0" w:firstLine="0"/>
        <w:jc w:val="left"/>
      </w:pPr>
      <w:r>
        <w:t xml:space="preserve">Suddenly, a new image erupted from the swirling chaos: a reflection in a shattered mirror. It wasn't my own face staring back, but a face twisted in silent agony, a face marked by unspeakable trauma. The eyes were hollow, vacant, reflecting the void within. The reflection pulsed with an unnatural light, as if some entity fought for control, a struggle played out on the surface of a distorted mirror. It was a glimpse of something monstrous, something ancient, something that lived in the darkness between worlds. The image fractured, </w:t>
        <w:br/>
        <w:t>dissolving into a thousand shards, leaving behind only an unsettling emptiness.</w:t>
      </w:r>
    </w:p>
    <w:p>
      <w:pPr>
        <w:autoSpaceDN w:val="0"/>
        <w:autoSpaceDE w:val="0"/>
        <w:widowControl/>
        <w:spacing w:line="264" w:lineRule="exact" w:before="264" w:after="0"/>
        <w:ind w:left="0" w:right="0" w:firstLine="0"/>
        <w:jc w:val="left"/>
      </w:pPr>
      <w:r>
        <w:t xml:space="preserve">The Latin phrase, "Servatis a periculum, Servatis a maleficum," repeated itself, not as a comforting mantra, but a cruel taunt. It experienced like a sentence, a prophecy foretelling my inevitable doom. The words seemed to writhe, to shift and change, morphing into </w:t>
        <w:br/>
        <w:t>something sinister, something that spoke of betrayal and despair.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trapped, ensnared in a web of deceit and illusion, a prisoner of my own mind.</w:t>
      </w:r>
    </w:p>
    <w:p>
      <w:pPr>
        <w:autoSpaceDN w:val="0"/>
        <w:autoSpaceDE w:val="0"/>
        <w:widowControl/>
        <w:spacing w:line="264" w:lineRule="exact" w:before="264" w:after="0"/>
        <w:ind w:left="0" w:right="0" w:firstLine="0"/>
        <w:jc w:val="left"/>
      </w:pPr>
      <w:r>
        <w:t>The past wasn't simply a collection of memories, it was a living entity, a malevolent force feeding on my sanity. It clung to me, poisoning my thoughts, twisting my perceptions. The more I tried to understand, the deeper I fell, the more the lines between reality and illusion blurred. I was caught in a relentless downward spiral, a descent into the heart of madness.</w:t>
      </w:r>
    </w:p>
    <w:p>
      <w:pPr>
        <w:autoSpaceDN w:val="0"/>
        <w:autoSpaceDE w:val="0"/>
        <w:widowControl/>
        <w:spacing w:line="264" w:lineRule="exact" w:before="264" w:after="0"/>
        <w:ind w:left="0" w:right="0" w:firstLine="0"/>
        <w:jc w:val="left"/>
      </w:pPr>
      <w:r>
        <w:t xml:space="preserve">I sought solace in the familiar, clutching at the remnants of my childhood. A worn teddy bear, a faded photograph, a childhood drawing—each object a fragile link to a life that experienced both distant and intensely real. But even these cherished objects were tainted, their comforting familiarity now warped into something sinister. The teddy bear's innocent smile seemed menacing, the photograph's happy faces distorted by an unseen force. The vibrant colors of the drawing had faded, replaced by a pallor that mirrored the </w:t>
        <w:br/>
        <w:t>emptiness within me.</w:t>
      </w:r>
    </w:p>
    <w:p>
      <w:pPr>
        <w:autoSpaceDN w:val="0"/>
        <w:autoSpaceDE w:val="0"/>
        <w:widowControl/>
        <w:spacing w:line="264" w:lineRule="exact" w:before="264" w:after="0"/>
        <w:ind w:left="0" w:right="0" w:firstLine="0"/>
        <w:jc w:val="left"/>
      </w:pPr>
      <w:r>
        <w:t xml:space="preserve">The voices multiplied, overlapping and intertwining, creating a discordant symphony of accusation and despair. They spoke of hidden sins, of unspoken desires, of transgressions I couldn't </w:t>
        <w:br/>
        <w:t>comprehend. They played on my insecurities, magnifying my flaws, until I experienced nothing but shame and self-loathing. The accusations were so precise, so specific, they pierced my defenses, leaving me vulnerable and exposed.</w:t>
      </w:r>
    </w:p>
    <w:p>
      <w:pPr>
        <w:autoSpaceDN w:val="0"/>
        <w:autoSpaceDE w:val="0"/>
        <w:widowControl/>
        <w:spacing w:line="264" w:lineRule="exact" w:before="264" w:after="0"/>
        <w:ind w:left="0" w:right="0" w:firstLine="0"/>
        <w:jc w:val="left"/>
      </w:pPr>
      <w:r>
        <w:t xml:space="preserve">Sleep offered no escape. My dreams were a twisted reflection of my waking hours, filled with horrifying images and surreal landscapes. I wandered through endless corridors, haunted by shadowy figures that whispered promises and threats in equal measure. The faces of my parents appeared, not as they had been, but as monstrous </w:t>
        <w:br/>
        <w:t>parodies, their love twisted into something sickening and grotesque.</w:t>
      </w:r>
    </w:p>
    <w:p>
      <w:pPr>
        <w:autoSpaceDN w:val="0"/>
        <w:autoSpaceDE w:val="0"/>
        <w:widowControl/>
        <w:spacing w:line="322" w:lineRule="exact" w:before="0" w:after="0"/>
        <w:ind w:left="0" w:right="0" w:firstLine="0"/>
        <w:jc w:val="left"/>
      </w:pPr>
      <w:r>
        <w:t>They were the embodiment of the darkness that consumed me.</w:t>
      </w:r>
    </w:p>
    <w:p>
      <w:pPr>
        <w:autoSpaceDN w:val="0"/>
        <w:autoSpaceDE w:val="0"/>
        <w:widowControl/>
        <w:spacing w:line="264" w:lineRule="exact" w:before="264" w:after="0"/>
        <w:ind w:left="0" w:right="288" w:firstLine="0"/>
        <w:jc w:val="left"/>
      </w:pPr>
      <w:r>
        <w:t>Time became meaningless, stretching and compressing, warping into an endless loop of torment. Days bled into nights, weeks into months, years into an indistinguishable blur. My body ached, my mind experienced fractured, my soul was slowly withering. I was a vessel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emptied of hope, a shell drifting on the currents of despair.</w:t>
      </w:r>
    </w:p>
    <w:p>
      <w:pPr>
        <w:autoSpaceDN w:val="0"/>
        <w:autoSpaceDE w:val="0"/>
        <w:widowControl/>
        <w:spacing w:line="264" w:lineRule="exact" w:before="264" w:after="0"/>
        <w:ind w:left="0" w:right="0" w:firstLine="0"/>
        <w:jc w:val="left"/>
      </w:pPr>
      <w:r>
        <w:t>The locket remained elusive, a phantom object that shimmered at the edges of my perception, always just out of reach. It was the key, I knew, the key to unlocking the truth. But the truth itself experienced like a curse, a terrifying revelation that would shatter the fragile remnants of my sanity. The fear was crippling, yet an irresistible curiosity propelled me forward.</w:t>
      </w:r>
    </w:p>
    <w:p>
      <w:pPr>
        <w:autoSpaceDN w:val="0"/>
        <w:autoSpaceDE w:val="0"/>
        <w:widowControl/>
        <w:spacing w:line="264" w:lineRule="exact" w:before="264" w:after="0"/>
        <w:ind w:left="0" w:right="0" w:firstLine="0"/>
        <w:jc w:val="left"/>
      </w:pPr>
      <w:r>
        <w:t>I searched for answers in the debris of my memories, sifting through the fragments of a shattered past. Each discovery was a new wound, each revelation a deeper plunge into the abyss. The more I learned, the less I understood, the more trapped I experienced.</w:t>
      </w:r>
    </w:p>
    <w:p>
      <w:pPr>
        <w:autoSpaceDN w:val="0"/>
        <w:autoSpaceDE w:val="0"/>
        <w:widowControl/>
        <w:spacing w:line="264" w:lineRule="exact" w:before="264" w:after="0"/>
        <w:ind w:left="0" w:right="0" w:firstLine="0"/>
        <w:jc w:val="left"/>
      </w:pPr>
      <w:r>
        <w:t>Then, in a fleeting moment of clarity, a single word surfaced from the depths of my subconscious: "Azazel." The name resonated with a chilling power, a whispered invocation that sent shivers down my spine. It was a name I had never detected before, yet it experienced ancient and familiar, as if I had known it in another life. It was a name associated with fallen angels, with darkness and destruction. The implications were horrifying. This wasn't simply a psychological breakdown; this was something far more sinister. Something that reached beyond the boundaries of human comprehension. This was a demonic invocation, a pact made in the shadows, a binding to something ancient and malevolent.</w:t>
      </w:r>
    </w:p>
    <w:p>
      <w:pPr>
        <w:autoSpaceDN w:val="0"/>
        <w:autoSpaceDE w:val="0"/>
        <w:widowControl/>
        <w:spacing w:line="264" w:lineRule="exact" w:before="264" w:after="0"/>
        <w:ind w:left="0" w:right="144" w:firstLine="0"/>
        <w:jc w:val="left"/>
      </w:pPr>
      <w:r>
        <w:t xml:space="preserve">The unraveling intensified. The house began to crumble, not just metaphorically, but literally. The walls cracked and peeled, </w:t>
        <w:br/>
        <w:t xml:space="preserve">revealing the decaying timbers beneath. The floorboards buckled and groaned under my weight, threatening to give way and plunge me into the abyss. The very foundations of my reality were </w:t>
        <w:br/>
        <w:t>dissolving. The house was a reflection of my own shattered mind.</w:t>
      </w:r>
    </w:p>
    <w:p>
      <w:pPr>
        <w:autoSpaceDN w:val="0"/>
        <w:autoSpaceDE w:val="0"/>
        <w:widowControl/>
        <w:spacing w:line="264" w:lineRule="exact" w:before="264" w:after="0"/>
        <w:ind w:left="0" w:right="432" w:firstLine="0"/>
        <w:jc w:val="left"/>
      </w:pPr>
      <w:r>
        <w:t>The whispered accusations grew more violent, more insistent, morphing into a cacophony of hate and despair. They were not merely accusations, they were pronouncements of judgment, condemnations delivered by unseen voices, voices that spoke of betrayal and damnation. They were the voices of Azazel, of the fallen ones, echoing through the broken ruins of my psyche.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sanity was a fragile thing, a flickering candle flame in the face of a raging storm. Yet, a stubborn ember of defiance remained, a refusal to surrender to the darkness. I clung to the hope that there was a way out, a way to break free from the clutches of Azazel and reclaim my life. But the path was shrouded in darkness, its twists and turns unknown. The end remained uncertain, a terrifying enigma waiting to be revealed. With each passing moment, the abyss grew wider, the darkness deeper. And I, caught in its </w:t>
        <w:br/>
        <w:t>inexorable pull, continued to fall. The echoes of the past, the whispers of Azazel, the crushing weight of despair – these were my companions now, on this endless descent into the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Guilt</w:t>
      </w:r>
    </w:p>
    <w:p>
      <w:pPr>
        <w:autoSpaceDN w:val="0"/>
        <w:autoSpaceDE w:val="0"/>
        <w:widowControl/>
        <w:spacing w:line="264" w:lineRule="exact" w:before="286" w:after="0"/>
        <w:ind w:left="0" w:right="0" w:firstLine="0"/>
        <w:jc w:val="left"/>
      </w:pPr>
      <w:r>
        <w:t>The weight of it settled on my chest, a physical burden, a leaden cloak suffocating my breath. It wasn't the weight of the crumbling house, though that experienced heavy enough, pressing down on me with the relentless force of gravity. It was a far deeper weight, a psychic pressure born not of bricks and mortar, but of memory, of regret, of a past I couldn’t outrun, couldn’t escape, no matter how desperately I tried to bury myself in the shadows.</w:t>
      </w:r>
    </w:p>
    <w:p>
      <w:pPr>
        <w:autoSpaceDN w:val="0"/>
        <w:autoSpaceDE w:val="0"/>
        <w:widowControl/>
        <w:spacing w:line="264" w:lineRule="exact" w:before="264" w:after="0"/>
        <w:ind w:left="0" w:right="144" w:firstLine="0"/>
        <w:jc w:val="left"/>
      </w:pPr>
      <w:r>
        <w:t>This guilt… it was a living thing, a parasitic entity feeding on my soul, twisting my thoughts, poisoning my dreams. It pulsed with a rhythm that mirrored the pounding of my heart, a constant, relentless reminder of the choices I had made, the path I had chosen, a path that had led me to this desolate, decaying place.</w:t>
      </w:r>
    </w:p>
    <w:p>
      <w:pPr>
        <w:autoSpaceDN w:val="0"/>
        <w:autoSpaceDE w:val="0"/>
        <w:widowControl/>
        <w:spacing w:line="264" w:lineRule="exact" w:before="60" w:after="0"/>
        <w:ind w:left="0" w:right="0" w:firstLine="0"/>
        <w:jc w:val="left"/>
      </w:pPr>
      <w:r>
        <w:t>Faces flickered in the periphery of my vision, not the grotesque parodies of my parents, but those of others—faces etched with pain, with betrayal, with the silent screams of the wronged. Their eyes haunted me, accusing, unforgiving.</w:t>
      </w:r>
    </w:p>
    <w:p>
      <w:pPr>
        <w:autoSpaceDN w:val="0"/>
        <w:autoSpaceDE w:val="0"/>
        <w:widowControl/>
        <w:spacing w:line="264" w:lineRule="exact" w:before="264" w:after="0"/>
        <w:ind w:left="0" w:right="0" w:firstLine="0"/>
        <w:jc w:val="left"/>
      </w:pPr>
      <w:r>
        <w:t>Each whispered accusation from the unseen voices was amplified by the crushing weight of my own self-recrimination. They weren’t just words; they were the echoes of shattered lives, of broken trust, of opportunities lost in the murky depths of my own selfish ambition. I’d built a life upon a foundation of lies, a gilded cage constructed from the broken dreams of others, and now the cage was collapsing, burying me under the avalanche of its own deceit.</w:t>
      </w:r>
    </w:p>
    <w:p>
      <w:pPr>
        <w:autoSpaceDN w:val="0"/>
        <w:autoSpaceDE w:val="0"/>
        <w:widowControl/>
        <w:spacing w:line="264" w:lineRule="exact" w:before="264" w:after="0"/>
        <w:ind w:left="0" w:right="0" w:firstLine="0"/>
        <w:jc w:val="left"/>
      </w:pPr>
      <w:r>
        <w:t xml:space="preserve">I remembered a specific face, a young woman with eyes the color of a stormy sea, a cascade of fiery red hair framing a face that was a canvas of innocence and naive trust. Her name escapes me now, swallowed by the relentless tide of my guilt, but the memory of her betrayal burns bright, a searing brand on my conscience. Her faith in me, so absolute, so unwavering, had been my most potent </w:t>
        <w:br/>
        <w:t>weapon, my most effective tool in the elaborate game I had played.</w:t>
      </w:r>
    </w:p>
    <w:p>
      <w:pPr>
        <w:autoSpaceDN w:val="0"/>
        <w:autoSpaceDE w:val="0"/>
        <w:widowControl/>
        <w:spacing w:line="264" w:lineRule="exact" w:before="60" w:after="0"/>
        <w:ind w:left="0" w:right="288" w:firstLine="0"/>
        <w:jc w:val="left"/>
      </w:pPr>
      <w:r>
        <w:t>And I had shattered it. I had abused it, twisted it into something dark and vile to serve my own ends.</w:t>
      </w:r>
    </w:p>
    <w:p>
      <w:pPr>
        <w:autoSpaceDN w:val="0"/>
        <w:autoSpaceDE w:val="0"/>
        <w:widowControl/>
        <w:spacing w:line="324" w:lineRule="exact" w:before="204" w:after="0"/>
        <w:ind w:left="0" w:right="0" w:firstLine="0"/>
        <w:jc w:val="left"/>
      </w:pPr>
      <w:r>
        <w:t>The whispers intensified, honing in on the specific details,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precise moments of my treachery, laying bare the raw, brutal truth of my actions. I witnessed myself reflected in those eyes, not as the </w:t>
        <w:br/>
        <w:t>charismatic, beguiling persona I had crafted, but as a hollow shell, a predator draped in the cloak of friendship. The illusion of my own goodness shattered, leaving behind a repugnant creature, deserving of nothing but contempt. The memory was a physical blow, each detail a fresh wound, each recollection a deeper plunge into self-loathing.</w:t>
      </w:r>
    </w:p>
    <w:p>
      <w:pPr>
        <w:autoSpaceDN w:val="0"/>
        <w:autoSpaceDE w:val="0"/>
        <w:widowControl/>
        <w:spacing w:line="264" w:lineRule="exact" w:before="264" w:after="0"/>
        <w:ind w:left="0" w:right="0" w:firstLine="0"/>
        <w:jc w:val="left"/>
      </w:pPr>
      <w:r>
        <w:t>It wasn’t just her; there were others. Each face, each memory, a piece of the puzzle of my culpability, adding to the burden that crushed me. The weight of my actions pressed down, threatening to suffocate me with the sheer enormity of my betrayal. They were not just victims; they were extensions of myself, fragments of my soul that I had knowingly and willfully destroyed.</w:t>
      </w:r>
    </w:p>
    <w:p>
      <w:pPr>
        <w:autoSpaceDN w:val="0"/>
        <w:autoSpaceDE w:val="0"/>
        <w:widowControl/>
        <w:spacing w:line="264" w:lineRule="exact" w:before="264" w:after="0"/>
        <w:ind w:left="0" w:right="0" w:firstLine="0"/>
        <w:jc w:val="left"/>
      </w:pPr>
      <w:r>
        <w:t xml:space="preserve">And what about the locket? It pulsed in my awareness like a </w:t>
        <w:br/>
        <w:t>phantom limb, always just beyond my grasp, a symbol of what I had lost, what I had sacrificed on the altar of my ambition. The truth it held, the answers it offered, were laced with the venomous sting of self-knowledge, a truth too horrifying to confront. The fear of facing my own reflection in the polished surface was paralyzing, yet the irresistible force of my self-punishment compelled me to seek it out, to confront the monster I had become.</w:t>
      </w:r>
    </w:p>
    <w:p>
      <w:pPr>
        <w:autoSpaceDN w:val="0"/>
        <w:autoSpaceDE w:val="0"/>
        <w:widowControl/>
        <w:spacing w:line="264" w:lineRule="exact" w:before="264" w:after="0"/>
        <w:ind w:left="0" w:right="0" w:firstLine="0"/>
        <w:jc w:val="left"/>
      </w:pPr>
      <w:r>
        <w:t xml:space="preserve">The house itself seemed to reflect my inner turmoil. It was not just decaying; it was crumbling, mirroring the disintegration of my own sense of self. The cracks in the walls were like fissures in my </w:t>
        <w:br/>
        <w:t>psyche, exposing the fractured foundation of my being. Each groan of the timbers sounded like a lament, a mournful dirge for the life I had destroyed, for the innocence I had stolen.</w:t>
      </w:r>
    </w:p>
    <w:p>
      <w:pPr>
        <w:autoSpaceDN w:val="0"/>
        <w:autoSpaceDE w:val="0"/>
        <w:widowControl/>
        <w:spacing w:line="264" w:lineRule="exact" w:before="264" w:after="0"/>
        <w:ind w:left="0" w:right="0" w:firstLine="0"/>
        <w:jc w:val="left"/>
      </w:pPr>
      <w:r>
        <w:t>Sleep, once a refuge, had become a torment. My dreams were a macabre replay of my waking hours, a nightmarish parade of guilt and regret. I relived the betrayals, the lies, the manipulative smiles.</w:t>
      </w:r>
    </w:p>
    <w:p>
      <w:pPr>
        <w:autoSpaceDN w:val="0"/>
        <w:autoSpaceDE w:val="0"/>
        <w:widowControl/>
        <w:spacing w:line="264" w:lineRule="exact" w:before="58" w:after="0"/>
        <w:ind w:left="0" w:right="576" w:firstLine="0"/>
        <w:jc w:val="left"/>
      </w:pPr>
      <w:r>
        <w:t>I witnessed the tears in the eyes of those I had wronged, their pain echoing in the silent chambers of my heart. I experienced the crushing weight of their forgiveness, a burden far heavier than any punishment I could inflict on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Latin phrase, "Servatis a periculum, Servatis a maleficum," echoed in the hollows of the decaying house, not as a promise of salvation, but as a cruel reminder of the evil I had perpetrated. The words hung in the air like a shroud, suffocating me with their grim inevitability. I was saved from danger, yes, but the far greater danger, the far greater evil, resided within me, a festering wound that refused to heal.</w:t>
      </w:r>
    </w:p>
    <w:p>
      <w:pPr>
        <w:autoSpaceDN w:val="0"/>
        <w:autoSpaceDE w:val="0"/>
        <w:widowControl/>
        <w:spacing w:line="264" w:lineRule="exact" w:before="264" w:after="0"/>
        <w:ind w:left="0" w:right="0" w:firstLine="0"/>
        <w:jc w:val="left"/>
      </w:pPr>
      <w:r>
        <w:t xml:space="preserve">The fallen angels, the whispers of Azazel—they were merely </w:t>
        <w:br/>
        <w:t xml:space="preserve">manifestations of my own internal demons, the personification of my guilt, the embodiment of my self-hatred. I had invited them into my life, welcomed them into my soul, with each act of deception, each calculated betrayal. And now they were my constant </w:t>
        <w:br/>
        <w:t xml:space="preserve">companions, their voices the soundtrack to my descent into </w:t>
        <w:br/>
        <w:t>madness.</w:t>
      </w:r>
    </w:p>
    <w:p>
      <w:pPr>
        <w:autoSpaceDN w:val="0"/>
        <w:autoSpaceDE w:val="0"/>
        <w:widowControl/>
        <w:spacing w:line="264" w:lineRule="exact" w:before="264" w:after="0"/>
        <w:ind w:left="0" w:right="0" w:firstLine="0"/>
        <w:jc w:val="left"/>
      </w:pPr>
      <w:r>
        <w:t>Each passing moment was an excruciating exercise in self-</w:t>
        <w:br/>
        <w:t>flagellation. The past was not a collection of memories, but a living, breathing entity that clung to me, a monstrous parasite feeding on my sanity. It devoured my hope, consumed my joy, and left behind only the hollow shell of the man I once was. The weight of my guilt was unbearable, an albatross around my neck, dragging me down into the abyss.</w:t>
      </w:r>
    </w:p>
    <w:p>
      <w:pPr>
        <w:autoSpaceDN w:val="0"/>
        <w:autoSpaceDE w:val="0"/>
        <w:widowControl/>
        <w:spacing w:line="264" w:lineRule="exact" w:before="264" w:after="0"/>
        <w:ind w:left="0" w:right="0" w:firstLine="0"/>
        <w:jc w:val="left"/>
      </w:pPr>
      <w:r>
        <w:t>There was no escape. There was only the slow, agonizing process of reckoning with the wreckage of my life, facing the consequences of my actions, accepting the devastating weight of my own culpability. The unraveling wasn't just a descent into madness; it was a journey into the heart of darkness, a pilgrimage to the deepest recesses of my own soul, where the shadows of my past held me captive. And I, weighed down by the crushing burden of my guilt, continued to fall. The end remained uncertain, but one thing was clear: there was no redemption, only the endless, unforgiving cycle of self-</w:t>
        <w:br/>
        <w:t>recrimination. The abyss was vast, and the journey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Desperate Measures</w:t>
      </w:r>
    </w:p>
    <w:p>
      <w:pPr>
        <w:autoSpaceDN w:val="0"/>
        <w:autoSpaceDE w:val="0"/>
        <w:widowControl/>
        <w:spacing w:line="264" w:lineRule="exact" w:before="286" w:after="0"/>
        <w:ind w:left="0" w:right="0" w:firstLine="0"/>
        <w:jc w:val="left"/>
      </w:pPr>
      <w:r>
        <w:t>The locket. It pulsed in my mind, a phantom ache in my chest, a cold fire burning where my heart should be. I knew what it held –not just a picture, not just a trinket, but a reflection of my soul, a mirror showing the true extent of my depravity. I had to see it, had to confront the horrifying truth it contained, even if it meant shattering what little remained of my sanity.</w:t>
      </w:r>
    </w:p>
    <w:p>
      <w:pPr>
        <w:autoSpaceDN w:val="0"/>
        <w:autoSpaceDE w:val="0"/>
        <w:widowControl/>
        <w:spacing w:line="264" w:lineRule="exact" w:before="264" w:after="0"/>
        <w:ind w:left="0" w:right="0" w:firstLine="0"/>
        <w:jc w:val="left"/>
      </w:pPr>
      <w:r>
        <w:t>I stumbled through the decaying house, each step a painful echo in the silence. The air hung heavy with the scent of damp earth and decay, mirroring the putrefaction of my own moral being. My hands, trembling with a mixture of fear and morbid fascination, reached for the chipped and dusty mantelpiece. The locket wasn't there. Panic, cold and sharp, pierced through the fog of my despair.</w:t>
      </w:r>
    </w:p>
    <w:p>
      <w:pPr>
        <w:autoSpaceDN w:val="0"/>
        <w:autoSpaceDE w:val="0"/>
        <w:widowControl/>
        <w:spacing w:line="264" w:lineRule="exact" w:before="264" w:after="0"/>
        <w:ind w:left="0" w:right="0" w:firstLine="0"/>
        <w:jc w:val="left"/>
      </w:pPr>
      <w:r>
        <w:t xml:space="preserve">A frantic search ensued, a desperate rummaging through the debris of a life I had willingly destroyed. I overturned broken furniture, sifted through piles of decaying papers, the whispers of the fallen angels weaving through the chaos, their voices mocking my frantic efforts. I tore at the wallpaper, the faded floral patterns mimicking the wilting bloom of my own hope. Each failed search was a </w:t>
        <w:br/>
        <w:t>hammer blow to my already fragile psyche.</w:t>
      </w:r>
    </w:p>
    <w:p>
      <w:pPr>
        <w:autoSpaceDN w:val="0"/>
        <w:autoSpaceDE w:val="0"/>
        <w:widowControl/>
        <w:spacing w:line="264" w:lineRule="exact" w:before="264" w:after="0"/>
        <w:ind w:left="0" w:right="144" w:firstLine="0"/>
        <w:jc w:val="left"/>
      </w:pPr>
      <w:r>
        <w:t>Then, I witnessed it. Not on the mantelpiece, not in the drawers, but nestled amongst the roots of a rotting oak tree that had pushed its way through the floorboards, its gnarled branches snaking through the decaying structure like skeletal fingers. The locket lay half-buried in the damp earth, its surface coated in a film of grime, yet its silver still glimmered faintly in the dim light filtering through the shattered windows.</w:t>
      </w:r>
    </w:p>
    <w:p>
      <w:pPr>
        <w:autoSpaceDN w:val="0"/>
        <w:autoSpaceDE w:val="0"/>
        <w:widowControl/>
        <w:spacing w:line="264" w:lineRule="exact" w:before="264" w:after="0"/>
        <w:ind w:left="0" w:right="0" w:firstLine="0"/>
        <w:jc w:val="left"/>
      </w:pPr>
      <w:r>
        <w:t>With shaking hands, I unearthed the locket, its weight strangely heavy in my palm. It experienced cold, alien, a foreign object in my grasp, yet intimately familiar, inextricably linked to the crushing weight of my guilt. The clasp was stubborn, resisting my attempts to open it. I struggled with it, my fingers fumbling, my breaths ragged and shallow. It was as if the locket itself were resisting me, guarding the dreadful truth it held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Finally, with a sharp snap, the clasp gave way. I held my breath, bracing myself for the onslaught of self-loathing that was about to be unleashed. Inside, nestled on a bed of faded velvet, was not a picture, but a single, withered crimson rose, its petals brittle and dry, its once vibrant color now dulled to the shade of dried blood. Beneath it, a small slip of paper, yellowed and aged, bore a single inscription: "Remember."</w:t>
      </w:r>
    </w:p>
    <w:p>
      <w:pPr>
        <w:autoSpaceDN w:val="0"/>
        <w:autoSpaceDE w:val="0"/>
        <w:widowControl/>
        <w:spacing w:line="264" w:lineRule="exact" w:before="264" w:after="0"/>
        <w:ind w:left="0" w:right="0" w:firstLine="0"/>
        <w:jc w:val="left"/>
      </w:pPr>
      <w:r>
        <w:t xml:space="preserve">The word struck me like a physical blow. It wasn't a reminder of a face, a name, or a specific event. It was a command, a searing accusation that stripped bare the veneer of my self-deception. It was a stark, unforgiving reminder of the choices I had made, the lives I had shattered, the trust I had betrayed. Remember. The word </w:t>
        <w:br/>
        <w:t>echoed in the emptiness of the decaying house, a relentless hammer against the crumbling walls of my sanity.</w:t>
      </w:r>
    </w:p>
    <w:p>
      <w:pPr>
        <w:autoSpaceDN w:val="0"/>
        <w:autoSpaceDE w:val="0"/>
        <w:widowControl/>
        <w:spacing w:line="264" w:lineRule="exact" w:before="264" w:after="0"/>
        <w:ind w:left="0" w:right="0" w:firstLine="0"/>
        <w:jc w:val="left"/>
      </w:pPr>
      <w:r>
        <w:t>The whispers intensified, no longer just accusations, but a chorus of voices reciting the litany of my sins. They spoke of broken vows, stolen dreams, and lives ruined by my selfish ambition. Each word was a searing brand on my soul, a fresh wound that ripped open the already fractured fabric of my being. The fallen angels danced in the shadows, their grotesque forms distorted and menacing, their eyes burning with a malevolent light.</w:t>
      </w:r>
    </w:p>
    <w:p>
      <w:pPr>
        <w:autoSpaceDN w:val="0"/>
        <w:autoSpaceDE w:val="0"/>
        <w:widowControl/>
        <w:spacing w:line="264" w:lineRule="exact" w:before="264" w:after="0"/>
        <w:ind w:left="0" w:right="0" w:firstLine="0"/>
        <w:jc w:val="left"/>
      </w:pPr>
      <w:r>
        <w:t>I stumbled backward, the locket slipping from my numb fingers, clattering to the floor. The crimson rose, the symbol of my betrayal, seemed to writhe in the dust, its withered petals writhing like tiny worms. The house groaned around me, the walls creaking and shifting as if the very structure were recoiling from the weight of my guilt.</w:t>
      </w:r>
    </w:p>
    <w:p>
      <w:pPr>
        <w:autoSpaceDN w:val="0"/>
        <w:autoSpaceDE w:val="0"/>
        <w:widowControl/>
        <w:spacing w:line="264" w:lineRule="exact" w:before="264" w:after="0"/>
        <w:ind w:left="0" w:right="0" w:firstLine="0"/>
        <w:jc w:val="left"/>
      </w:pPr>
      <w:r>
        <w:t xml:space="preserve">Desperate, I sought escape. Not from the house, but from myself. I fled through the labyrinthine corridors, each room a chamber of horrors, each shadow a lurking demon. I clawed at the decaying walls, trying to tear them down, to escape the suffocating weight of my memories. I screamed, a raw, guttural sound that echoed </w:t>
        <w:br/>
        <w:t>through the empty spaces, a desperate cry for release, a plea for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there was no escape. The house, a physical manifestation of my own inner turmoil, held me captive. The whispers followed me, their voices relentless, their accusations unwavering. The fallen angels were always there, just beyond the periphery of my vision, their presence a constant, chilling reminder of my descent into darkness.</w:t>
      </w:r>
    </w:p>
    <w:p>
      <w:pPr>
        <w:autoSpaceDN w:val="0"/>
        <w:autoSpaceDE w:val="0"/>
        <w:widowControl/>
        <w:spacing w:line="264" w:lineRule="exact" w:before="264" w:after="0"/>
        <w:ind w:left="0" w:right="144" w:firstLine="0"/>
        <w:jc w:val="left"/>
      </w:pPr>
      <w:r>
        <w:t xml:space="preserve">The unraveling was complete. I was not just descending into madness; I was being consumed by it, devoured by the monstrous entity of my own guilt. My attempts at self-destruction were futile; the abyss was too vast, the weight of my culpability too immense. The end was near, but it offered no solace, no release. There was only the endless, horrifying cycle of self-recrimination, the </w:t>
        <w:br/>
        <w:t>relentless torment of a soul consumed by its own darkness. The Latin phrase, "Servatis a periculum, Servatis a maleficum," echoed in the empty chambers of my mind, not as a promise of salvation, but as a cruel, ironic epitaph.</w:t>
      </w:r>
    </w:p>
    <w:p>
      <w:pPr>
        <w:autoSpaceDN w:val="0"/>
        <w:autoSpaceDE w:val="0"/>
        <w:widowControl/>
        <w:spacing w:line="264" w:lineRule="exact" w:before="264" w:after="0"/>
        <w:ind w:left="0" w:right="144" w:firstLine="0"/>
        <w:jc w:val="left"/>
      </w:pPr>
      <w:r>
        <w:t>The night outside was a mirror to my despair—a bleak, starless expanse of suffocating darkness. I stumbled toward a window, the cold glass biting into my skin. I pressed my forehead against the pane, my breath fogging the surface. Below, the garden was a tangled wilderness of thorns and shadows, a fitting metaphor for the chaos within me.</w:t>
      </w:r>
    </w:p>
    <w:p>
      <w:pPr>
        <w:autoSpaceDN w:val="0"/>
        <w:autoSpaceDE w:val="0"/>
        <w:widowControl/>
        <w:spacing w:line="264" w:lineRule="exact" w:before="264" w:after="0"/>
        <w:ind w:left="0" w:right="0" w:firstLine="0"/>
        <w:jc w:val="left"/>
      </w:pPr>
      <w:r>
        <w:t>My reflection stared back at me – hollow-eyed, gaunt, a ghost of the man I once was. The eyes, once bright and full of life, were now vacant, filled with the bleak emptiness of despair. There was no strength left to fight, no hope left to cling to. Only the crushing weight of the past, the inescapable burden of my guilt. I had built a life upon a foundation of lies, and now the structure was collapsing, burying me beneath an avalanche of self-loathing.</w:t>
      </w:r>
    </w:p>
    <w:p>
      <w:pPr>
        <w:autoSpaceDN w:val="0"/>
        <w:autoSpaceDE w:val="0"/>
        <w:widowControl/>
        <w:spacing w:line="264" w:lineRule="exact" w:before="264" w:after="0"/>
        <w:ind w:left="0" w:right="144" w:firstLine="0"/>
        <w:jc w:val="left"/>
      </w:pPr>
      <w:r>
        <w:t>I appeared up at the sky, the blackness a stark contrast to the pale glow of the moon hidden behind a veil of clouds. There was no comfort there, no promise of redemption. The heavens remained silent, indifferent to my plight. The whispers intensified, the fallen angels drawing closer, their icy breath touching my skin. The end was approaching, and I experienced a strange sense of resignation, a weary acceptance of my fate. There was nothing left to do but to wait,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embrace the inevitable darkness that awaited me. The unraveling was not merely a descent into madness; it was a complete and utter annihilation, a self-imposed obliteration, a journey to the very heart of oblivion. And as the darkness enveloped me, I whispered a single word into the abyss: "Remember."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Shadows Embrace</w:t>
      </w:r>
    </w:p>
    <w:p>
      <w:pPr>
        <w:autoSpaceDN w:val="0"/>
        <w:autoSpaceDE w:val="0"/>
        <w:widowControl/>
        <w:spacing w:line="264" w:lineRule="exact" w:before="286" w:after="0"/>
        <w:ind w:left="0" w:right="0" w:firstLine="0"/>
        <w:jc w:val="left"/>
      </w:pPr>
      <w:r>
        <w:t>The whispers grew louder, a cacophony of voices swirling around me like a vortex of icy wind. They weren't just whispers anymore; they were screams, piercing the silence of the decaying house, clawing at the fragile remnants of my sanity. Each voice was a memory, a ghost of a past action, a cruel reminder of the choices I had made, the paths I had taken, the lives I had irrevocably altered. They spoke of betrayal, of broken trust, of promises shattered like fragile glass. Each word was a blow, a fresh wound tearing open the already ravaged landscape of my soul.</w:t>
      </w:r>
    </w:p>
    <w:p>
      <w:pPr>
        <w:autoSpaceDN w:val="0"/>
        <w:autoSpaceDE w:val="0"/>
        <w:widowControl/>
        <w:spacing w:line="264" w:lineRule="exact" w:before="264" w:after="0"/>
        <w:ind w:left="0" w:right="144" w:firstLine="0"/>
        <w:jc w:val="left"/>
      </w:pPr>
      <w:r>
        <w:t xml:space="preserve">The fallen angels, once shadowy figures lurking at the periphery of my vision, now stood before me, their grotesque forms fully </w:t>
        <w:br/>
        <w:t>revealed in the flickering candlelight. Their eyes burned with a malevolent intensity, their faces contorted in expressions of cruel amusement. They were not merely figments of my imagination; they were tangible manifestations of my guilt, embodiments of the darkness that consumed me. Their presence was suffocating, their cold breath a chilling reminder of my impending doom. They danced around me, a grotesque ballet of despair, their movements mirroring the chaotic turmoil within my own mind. I tried to scream, but only a choked sob escaped my lips, a testament to my utter helplessness.</w:t>
      </w:r>
    </w:p>
    <w:p>
      <w:pPr>
        <w:autoSpaceDN w:val="0"/>
        <w:autoSpaceDE w:val="0"/>
        <w:widowControl/>
        <w:spacing w:line="264" w:lineRule="exact" w:before="264" w:after="0"/>
        <w:ind w:left="0" w:right="0" w:firstLine="0"/>
        <w:jc w:val="left"/>
      </w:pPr>
      <w:r>
        <w:t xml:space="preserve">The house itself seemed to be collapsing around me, the walls groaning and shifting under the weight of my despair. The </w:t>
        <w:br/>
        <w:t xml:space="preserve">floorboards creaked and groaned, the sounds mimicking the </w:t>
        <w:br/>
        <w:t>agonizing crackle of my own breaking spirit. The very structure seemed to recoil from the oppressive weight of my guilt, as if the edifice itself were mirroring my own implosion. Dust motes danced in the weak light, each one a tiny specter mocking my feeble attempts at resistance. The air grew thick and heavy, suffocating me, trapping me in a suffocating embrace of darkness. It was as if the house itself was conspiring with the darkness, amplifying the horrors that consumed me, driving me closer to the precipice of oblivion.</w:t>
      </w:r>
    </w:p>
    <w:p>
      <w:pPr>
        <w:autoSpaceDN w:val="0"/>
        <w:autoSpaceDE w:val="0"/>
        <w:widowControl/>
        <w:spacing w:line="324" w:lineRule="exact" w:before="204" w:after="0"/>
        <w:ind w:left="0" w:right="0" w:firstLine="0"/>
        <w:jc w:val="center"/>
      </w:pPr>
      <w:r>
        <w:t>My body experienced as though it were dissolving, my bones turning to dust,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flesh melting away like wax. I was losing myself, fading into nothingness, becoming one with the shadows that clung to me like a shroud. My mind, once a fortress of reason and logic, was now a shattered wasteland, overrun by a relentless torrent of self-</w:t>
        <w:br/>
        <w:t xml:space="preserve">recrimination. Memories surged and crashed, colliding and </w:t>
        <w:br/>
        <w:t>overlapping in a chaotic, nonsensical jumble. The faces of those I had wronged flickered before my eyes, their expressions a mixture of pain, anger, and betrayal. Each face was a new wound, each expression a sharp jab of guilt. I tried to reach out, to offer some semblance of apology, but my limbs were leaden, unresponsive, my voice a mere whisper lost in the overwhelming cacophony of the voices.</w:t>
      </w:r>
    </w:p>
    <w:p>
      <w:pPr>
        <w:autoSpaceDN w:val="0"/>
        <w:autoSpaceDE w:val="0"/>
        <w:widowControl/>
        <w:spacing w:line="264" w:lineRule="exact" w:before="264" w:after="0"/>
        <w:ind w:left="0" w:right="0" w:firstLine="0"/>
        <w:jc w:val="left"/>
      </w:pPr>
      <w:r>
        <w:t>The locket, the symbol of my betrayal, lay forgotten on the floor, a meaningless trinket in the face of my impending annihilation. The withered crimson rose, its petals brittle and dry, seemed to mock my insignificance. The single word, "Remember," echoed in the void, a chilling condemnation. It was not just a reminder; it was a curse, a branding iron searing my soul. It was a constant reminder of the irreversible nature of my actions. I was trapped in a relentless cycle of self-loathing, a prisoner of my own creation. The darkness was no longer an external force; it was a part of me, an integral component of my being.</w:t>
      </w:r>
    </w:p>
    <w:p>
      <w:pPr>
        <w:autoSpaceDN w:val="0"/>
        <w:autoSpaceDE w:val="0"/>
        <w:widowControl/>
        <w:spacing w:line="264" w:lineRule="exact" w:before="264" w:after="0"/>
        <w:ind w:left="0" w:right="0" w:firstLine="0"/>
        <w:jc w:val="left"/>
      </w:pPr>
      <w:r>
        <w:t>I attempted to escape the suffocating grip of the darkness, to claw my way back to the light, but my efforts were futile. The shadows were too powerful, the voices too insistent. I stumbled blindly through the house, searching for a way out, a refuge from the torment, but there was nowhere to hide. Each room was a reflection of my inner turmoil, a chamber of horrors reflecting the chaos within. I tried to pray, to plead for forgiveness, but the words died in my throat, choked by the suffocating weight of my guilt. There was no solace, no redemption. Only the relentless, inescapable embrace of oblivion.</w:t>
      </w:r>
    </w:p>
    <w:p>
      <w:pPr>
        <w:autoSpaceDN w:val="0"/>
        <w:autoSpaceDE w:val="0"/>
        <w:widowControl/>
        <w:spacing w:line="264" w:lineRule="exact" w:before="264" w:after="0"/>
        <w:ind w:left="0" w:right="0" w:firstLine="0"/>
        <w:jc w:val="left"/>
      </w:pPr>
      <w:r>
        <w:t>The Latin phrase, "Servatis a periculum, Servatis a maleficum," repeated itself in my mind, not as a beacon of hope, but as a cruel taunt. It was a reminder of the danger I had escaped, the evil I had perpetrated. It was an ironic epitaph, a mocking commentary on my fate. I had been saved from danger, but not from myself. The 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peril lay not in external threats, but in the monstrous entity of my own guilt. And this monstrous entity, now fully formed and empowered, was in the process of destroying me.</w:t>
      </w:r>
    </w:p>
    <w:p>
      <w:pPr>
        <w:autoSpaceDN w:val="0"/>
        <w:autoSpaceDE w:val="0"/>
        <w:widowControl/>
        <w:spacing w:line="264" w:lineRule="exact" w:before="264" w:after="0"/>
        <w:ind w:left="0" w:right="0" w:firstLine="0"/>
        <w:jc w:val="left"/>
      </w:pPr>
      <w:r>
        <w:t>The night pressed in upon me, a dark mirror reflecting the abyss that consumed me. The stars were hidden behind a veil of storm clouds, mirroring the darkness in my soul. There was no light, no hope, only the crushing weight of despair. The whispers intensified, the voices closing in, the fallen angels circling, their icy breath a tangible reminder of the cold, unforgiving embrace of death.</w:t>
      </w:r>
    </w:p>
    <w:p>
      <w:pPr>
        <w:autoSpaceDN w:val="0"/>
        <w:autoSpaceDE w:val="0"/>
        <w:widowControl/>
        <w:spacing w:line="264" w:lineRule="exact" w:before="264" w:after="0"/>
        <w:ind w:left="0" w:right="0" w:firstLine="0"/>
        <w:jc w:val="left"/>
      </w:pPr>
      <w:r>
        <w:t xml:space="preserve">I experienced a strange sense of calm, a weary acceptance of my fate. The struggle was over; the resistance was futile. There was nothing left to fight for, nothing left to lose. The darkness was not something to be feared; it was something to be embraced, a release from the relentless torment of self-recrimination. It was an ending, a finality, a cessation of the agonizing cycle of pain. The unraveling was complete. I was not merely descending into madness; I was </w:t>
        <w:br/>
        <w:t xml:space="preserve">dissolving, vanishing, becoming one with the darkness, a silent scream in the echoing void. And as the final vestiges of my </w:t>
        <w:br/>
        <w:t>consciousness flickered and faded, I whispered a single word into the abyss, the last echo of my shattered existence: "Remember." The word hung suspended in the air, a final testament to the destructive power of guilt, a chilling epitaph carved on the tombstone of a soul consumed by its own darkness. The darkness, finally, was complete. There was only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Twisted Paths</w:t>
      </w:r>
    </w:p>
    <w:p>
      <w:pPr>
        <w:autoSpaceDN w:val="0"/>
        <w:autoSpaceDE w:val="0"/>
        <w:widowControl/>
        <w:spacing w:line="264" w:lineRule="exact" w:before="286" w:after="0"/>
        <w:ind w:left="0" w:right="0" w:firstLine="0"/>
        <w:jc w:val="left"/>
      </w:pPr>
      <w:r>
        <w:t xml:space="preserve">The oblivion wasn't a void, not exactly. It was more like being submerged in a viscous, swirling fluid, a miasma of sensation and memory, all tangled and indistinct. There were fleeting glimpses, shards of perception – the cold press of stone against my cheek, the metallic tang of blood, the phantom touch of a hand long gone. But these fragments were fleeting, dissolving as quickly as they </w:t>
        <w:br/>
        <w:t>appeared, like ice crystals melting on a sun-drenched windowpane.</w:t>
      </w:r>
    </w:p>
    <w:p>
      <w:pPr>
        <w:autoSpaceDN w:val="0"/>
        <w:autoSpaceDE w:val="0"/>
        <w:widowControl/>
        <w:spacing w:line="264" w:lineRule="exact" w:before="264" w:after="0"/>
        <w:ind w:left="0" w:right="0" w:firstLine="0"/>
        <w:jc w:val="left"/>
      </w:pPr>
      <w:r>
        <w:t xml:space="preserve">I stumbled through this labyrinth of the mind, each turn a betrayal of the last. Paths opened and closed, promising escape only to lead to deeper, more claustrophobic corridors. The very architecture of my thoughts shifted, walls dissolving and reforming, creating a maelstrom of disorientation. The familiar landmarks of my own consciousness – memories, emotions, identities – were all distorted, warped into grotesque parodies of themselves. My own history seemed to mock me, a funhouse mirror reflecting a warped, </w:t>
        <w:br/>
        <w:t>unrecognizable version of my life.</w:t>
      </w:r>
    </w:p>
    <w:p>
      <w:pPr>
        <w:autoSpaceDN w:val="0"/>
        <w:autoSpaceDE w:val="0"/>
        <w:widowControl/>
        <w:spacing w:line="264" w:lineRule="exact" w:before="264" w:after="0"/>
        <w:ind w:left="0" w:right="0" w:firstLine="0"/>
        <w:jc w:val="left"/>
      </w:pPr>
      <w:r>
        <w:t>One moment, I was a child, clutching a worn teddy bear in a sun-drenched meadow, the scent of wildflowers heavy in the air. The next, I was an adult, consumed by shadows, the taste of ashes and bitterness clinging to my tongue. These moments, so disparate, so incongruous, danced together in a macabre waltz, highlighting the fragmentation of my self. Was I even the same person? The question echoed endlessly in the labyrinthine corridors of my mind, a ghostly whisper chasing its own tail.</w:t>
      </w:r>
    </w:p>
    <w:p>
      <w:pPr>
        <w:autoSpaceDN w:val="0"/>
        <w:autoSpaceDE w:val="0"/>
        <w:widowControl/>
        <w:spacing w:line="264" w:lineRule="exact" w:before="264" w:after="0"/>
        <w:ind w:left="0" w:right="144" w:firstLine="0"/>
        <w:jc w:val="left"/>
      </w:pPr>
      <w:r>
        <w:t>The faces of those I had wronged became grotesque masks, their expressions a kaleidoscope of agony and betrayal. They weren't merely faces; they were personifications of my guilt, weaving themselves into the very fabric of this mental prison. Each one repeated a single, damning phrase, a variation of the same cruel judgment, the same unforgiving accusation. Their voices were not simply sounds; they were vibrations, resonating through my very being, shattering the fragile remnants of my sanity.</w:t>
      </w:r>
    </w:p>
    <w:p>
      <w:pPr>
        <w:autoSpaceDN w:val="0"/>
        <w:autoSpaceDE w:val="0"/>
        <w:widowControl/>
        <w:spacing w:line="324" w:lineRule="exact" w:before="204" w:after="0"/>
        <w:ind w:left="0" w:right="0" w:firstLine="0"/>
        <w:jc w:val="left"/>
      </w:pPr>
      <w:r>
        <w:t>Sometimes, I would catch glimpses of what seemed to be an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a glimmer of light at the end of a corridor, a path that seemed to lead towards clarity and peace. But as I approached, the passage would shift, the light fading into darkness, the promise of salvation morphing into a deeper, more inescapable despair. The labyrinth was designed to deceive, to offer false hope only to snatch it away, leaving me more lost and more broken than before. It was a cruel jest, a twisted mockery of the human desire for redemption.</w:t>
      </w:r>
    </w:p>
    <w:p>
      <w:pPr>
        <w:autoSpaceDN w:val="0"/>
        <w:autoSpaceDE w:val="0"/>
        <w:widowControl/>
        <w:spacing w:line="264" w:lineRule="exact" w:before="264" w:after="0"/>
        <w:ind w:left="0" w:right="0" w:firstLine="0"/>
        <w:jc w:val="left"/>
      </w:pPr>
      <w:r>
        <w:t>The whispers intensified, weaving themselves into a tapestry of sound that filled every corner of my mental landscape. They were no longer individual voices; they were a chorus of torment, an orchestra of despair. The music was discordant, jarring, relentless, a sonic representation of the chaos within. There was no harmony, no solace, only the unrelenting assault of sound, pushing me closer to the brink of madness.</w:t>
      </w:r>
    </w:p>
    <w:p>
      <w:pPr>
        <w:autoSpaceDN w:val="0"/>
        <w:autoSpaceDE w:val="0"/>
        <w:widowControl/>
        <w:spacing w:line="264" w:lineRule="exact" w:before="264" w:after="0"/>
        <w:ind w:left="0" w:right="0" w:firstLine="0"/>
        <w:jc w:val="left"/>
      </w:pPr>
      <w:r>
        <w:t xml:space="preserve">I tried to fight back, to impose order on the chaos, to find some semblance of reason within the madness. But my attempts were futile. The labyrinth was too vast, the illusions too convincing, the disorientation too profound. My mind was no longer a tool; it was a weapon turned against itself, a battlefield where reason and </w:t>
        <w:br/>
        <w:t>madness waged a relentless war.</w:t>
      </w:r>
    </w:p>
    <w:p>
      <w:pPr>
        <w:autoSpaceDN w:val="0"/>
        <w:autoSpaceDE w:val="0"/>
        <w:widowControl/>
        <w:spacing w:line="264" w:lineRule="exact" w:before="264" w:after="0"/>
        <w:ind w:left="0" w:right="0" w:firstLine="0"/>
        <w:jc w:val="left"/>
      </w:pPr>
      <w:r>
        <w:t>The Latin phrase, "Servatis a periculum, Servatis a maleficum," echoed through this inner turmoil, not as a comforting refrain but as a mocking chorus. It was a constant reminder of my failures, of my inability to escape the consequences of my actions. It was a haunting melody, a lament of lost innocence and shattered hope. The words, once a source of comfort, were now instruments of self-flagellation.</w:t>
      </w:r>
    </w:p>
    <w:p>
      <w:pPr>
        <w:autoSpaceDN w:val="0"/>
        <w:autoSpaceDE w:val="0"/>
        <w:widowControl/>
        <w:spacing w:line="264" w:lineRule="exact" w:before="264" w:after="0"/>
        <w:ind w:left="0" w:right="0" w:firstLine="0"/>
        <w:jc w:val="left"/>
      </w:pPr>
      <w:r>
        <w:t>I witnessed flashes of what might have been, alternate realities where I had made different choices, where I had walked a different path. In these fleeting glimpses, I saw a life of love and happiness, a life free from the relentless torment that now consumed me. But these visions were only fleeting, cruelly snatched away, highlighting the irreversible nature of my mistakes. They were phantoms, ghosts of what could have been, leaving me with an unbearable sense of loss and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Occasionally, a moment of clarity would pierce the darkness, a brief respite from the relentless chaos. In these fleeting moments, I would struggle to grasp the fragments of my identity, to remember who I was before the darkness consumed me. But these moments were rare, fragile butterflies fluttering briefly in the face of a relentless storm. The darkness always returned, pulling me back into its suffocating embrace.</w:t>
      </w:r>
    </w:p>
    <w:p>
      <w:pPr>
        <w:autoSpaceDN w:val="0"/>
        <w:autoSpaceDE w:val="0"/>
        <w:widowControl/>
        <w:spacing w:line="264" w:lineRule="exact" w:before="264" w:after="0"/>
        <w:ind w:left="0" w:right="0" w:firstLine="0"/>
        <w:jc w:val="left"/>
      </w:pPr>
      <w:r>
        <w:t>This wasn’t sleep, not exactly. It was a state beyond sleep, a twilight realm where the boundaries between reality and hallucination blurred, where dreams and nightmares intertwined, creating a tapestry of the surreal and the horrific. Time held no meaning here. Days bled into nights, hours stretched into eons. The very concept of linear time seemed to dissolve in the viscous, swirling chaos of my mind.</w:t>
      </w:r>
    </w:p>
    <w:p>
      <w:pPr>
        <w:autoSpaceDN w:val="0"/>
        <w:autoSpaceDE w:val="0"/>
        <w:widowControl/>
        <w:spacing w:line="264" w:lineRule="exact" w:before="264" w:after="0"/>
        <w:ind w:left="0" w:right="144" w:firstLine="0"/>
        <w:jc w:val="left"/>
      </w:pPr>
      <w:r>
        <w:t>The feeling of touch was distorted, fragmented. The smooth caress of silk experienced like the rough scrape of sandpaper against my skin. The warmth of a fire felt like the icy bite of a winter's wind. Every sensation was twisted, warped, rendered unrecognizable. My body became another vessel for the labyrinth's cruel games, a puppet manipulated by forces beyond my comprehension.</w:t>
      </w:r>
    </w:p>
    <w:p>
      <w:pPr>
        <w:autoSpaceDN w:val="0"/>
        <w:autoSpaceDE w:val="0"/>
        <w:widowControl/>
        <w:spacing w:line="264" w:lineRule="exact" w:before="264" w:after="0"/>
        <w:ind w:left="0" w:right="0" w:firstLine="0"/>
        <w:jc w:val="left"/>
      </w:pPr>
      <w:r>
        <w:t xml:space="preserve">The silence in the labyrinth was perhaps the most oppressive thing of all. It wasn’t the absence of sound, but the presence of an almost tangible emptiness, a void that stretched endlessly, a chilling </w:t>
        <w:br/>
        <w:t>testament to the utter desolation of my inner world. This was a silence that spoke volumes, a silence that screamed of despair and hopelessness. It was a silence that mirrored the vast emptiness I experienced inside, a void that echoed the destruction of my own soul.</w:t>
      </w:r>
    </w:p>
    <w:p>
      <w:pPr>
        <w:autoSpaceDN w:val="0"/>
        <w:autoSpaceDE w:val="0"/>
        <w:widowControl/>
        <w:spacing w:line="264" w:lineRule="exact" w:before="264" w:after="0"/>
        <w:ind w:left="0" w:right="0" w:firstLine="0"/>
        <w:jc w:val="left"/>
      </w:pPr>
      <w:r>
        <w:t xml:space="preserve">There was a moment, a single, fleeting moment, when I glimpsed a path that seemed different. It wasn’t a bright, shining path, not exactly. It was more like a narrow crack in the wall, a sliver of darkness within darkness. But it experienced… different. It felt like a </w:t>
        <w:br/>
        <w:t>possibility, a suggestion of something beyond the relentless cycle of torment. But before I could reach it, the wall shifted, the crack disappeared, leaving me stranded once more in the labyrinth’s suffocating grip.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then, gradually, imperceptibly, the chaos began to subside. The whispers faded, the voices grew distant, the faces dissolved into the shadows. The labyrinth itself began to unravel, its corridors </w:t>
        <w:br/>
        <w:t xml:space="preserve">collapsing, its walls crumbling. The disorientation lessened, </w:t>
        <w:br/>
        <w:t xml:space="preserve">replaced by a profound sense of weariness, an exhaustion so </w:t>
        <w:br/>
        <w:t xml:space="preserve">complete that it bordered on numbness. The descent into madness had reached its peak; now, the only path left was a slow, agonizing ascent back into a reality that I no longer recognized. The only certainty was the lingering echo of "Remember" – a cruel and </w:t>
        <w:br/>
        <w:t>constant companion on this long, arduous journey back to a self that might not be worth reclaiming. The labyrinth of the mind remained, a scar upon the soul, a reminder of the profound and terrifying depths of the human psyche.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in the Maze</w:t>
      </w:r>
    </w:p>
    <w:p>
      <w:pPr>
        <w:autoSpaceDN w:val="0"/>
        <w:autoSpaceDE w:val="0"/>
        <w:widowControl/>
        <w:spacing w:line="264" w:lineRule="exact" w:before="286" w:after="0"/>
        <w:ind w:left="0" w:right="0" w:firstLine="0"/>
        <w:jc w:val="left"/>
      </w:pPr>
      <w:r>
        <w:t xml:space="preserve">The walls pulsed, a sickly rhythm mirroring the erratic beat of my own heart. Each pulse was a tremor, shaking the foundations of this mental prison, threatening to send the whole edifice crashing down. Yet, the collapse didn’t bring relief; it only ushered in a new kind of terror, a descent into a deeper, more primal darkness. The shifting architecture of my mind became less a labyrinth and more a </w:t>
        <w:br/>
        <w:t>churning, primordial soup of memory and delusion.</w:t>
      </w:r>
    </w:p>
    <w:p>
      <w:pPr>
        <w:autoSpaceDN w:val="0"/>
        <w:autoSpaceDE w:val="0"/>
        <w:widowControl/>
        <w:spacing w:line="264" w:lineRule="exact" w:before="264" w:after="0"/>
        <w:ind w:left="0" w:right="144" w:firstLine="0"/>
        <w:jc w:val="left"/>
      </w:pPr>
      <w:r>
        <w:t>I stumbled, not through corridors now, but through a swirling vortex of faces – loved ones, strangers, enemies – all twisted into grotesque parodies of their former selves. Their eyes were hollow, burning pits of despair that seemed to suck the very light from my soul. Their mouths moved, but no sound emerged, only a silent scream that resonated within the deepest chambers of my being.</w:t>
      </w:r>
    </w:p>
    <w:p>
      <w:pPr>
        <w:autoSpaceDN w:val="0"/>
        <w:autoSpaceDE w:val="0"/>
        <w:widowControl/>
        <w:spacing w:line="264" w:lineRule="exact" w:before="60" w:after="0"/>
        <w:ind w:left="0" w:right="432" w:firstLine="0"/>
        <w:jc w:val="left"/>
      </w:pPr>
      <w:r>
        <w:t>This silent scream was far more terrifying than any auditory torment, a tangible weight pressing upon my chest, stealing my breath, choking the life from me.</w:t>
      </w:r>
    </w:p>
    <w:p>
      <w:pPr>
        <w:autoSpaceDN w:val="0"/>
        <w:autoSpaceDE w:val="0"/>
        <w:widowControl/>
        <w:spacing w:line="264" w:lineRule="exact" w:before="264" w:after="0"/>
        <w:ind w:left="0" w:right="0" w:firstLine="0"/>
        <w:jc w:val="left"/>
      </w:pPr>
      <w:r>
        <w:t xml:space="preserve">Moments fractured, splintering into a million infinitesimal pieces, each shard carrying a fragment of memory, a flicker of emotion, a ghost of a sensation. I experienced the phantom sting of a whip, the chill of icy water, the searing heat of a flame. These sensations weren't tied to specific memories; they were abstract, pure forms of pain, </w:t>
        <w:br/>
        <w:t>existing only in the realm of this inner torment.</w:t>
      </w:r>
    </w:p>
    <w:p>
      <w:pPr>
        <w:autoSpaceDN w:val="0"/>
        <w:autoSpaceDE w:val="0"/>
        <w:widowControl/>
        <w:spacing w:line="264" w:lineRule="exact" w:before="264" w:after="0"/>
        <w:ind w:left="0" w:right="0" w:firstLine="0"/>
        <w:jc w:val="left"/>
      </w:pPr>
      <w:r>
        <w:t>There was a child within this maelstrom, a tiny, terrified creature clinging to a lost doll, eyes wide with terror. I tried to reach out to her, to comfort her, but my hand passed right through her, leaving me feeling as desolate as the landscape of her fear. The child was a manifestation of my own lost innocence, a silent witness to the atrocities I had committed, both internally and externally.</w:t>
      </w:r>
    </w:p>
    <w:p>
      <w:pPr>
        <w:autoSpaceDN w:val="0"/>
        <w:autoSpaceDE w:val="0"/>
        <w:widowControl/>
        <w:spacing w:line="264" w:lineRule="exact" w:before="264" w:after="0"/>
        <w:ind w:left="0" w:right="0" w:firstLine="0"/>
        <w:jc w:val="left"/>
      </w:pPr>
      <w:r>
        <w:t>The Latin phrase, "Servatis a periculum, Servatis a maleficum," returned, not as words but as a feeling, a sensation of both salvation and damnation simultaneously coexisting. It was a paradoxical embrace, a terrifying paradox that reflected the fractured nature of my being. I was both saved and damned, simultaneously redeemed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and condemned to this unending torment. The duality was unbearable.</w:t>
      </w:r>
    </w:p>
    <w:p>
      <w:pPr>
        <w:autoSpaceDN w:val="0"/>
        <w:autoSpaceDE w:val="0"/>
        <w:widowControl/>
        <w:spacing w:line="264" w:lineRule="exact" w:before="264" w:after="0"/>
        <w:ind w:left="0" w:right="144" w:firstLine="0"/>
        <w:jc w:val="left"/>
      </w:pPr>
      <w:r>
        <w:t xml:space="preserve">Time became fluid, stretching and compressing, warping and twisting. Moments that experienced like lifetimes passed in the blink of an eye, while others, agonizingly slow, were merely fleeting </w:t>
        <w:br/>
        <w:t>hallucinations. I didn't know if I was moving through the labyrinth or if the labyrinth was moving through me, a parasitic entity that had colonized my consciousness.</w:t>
      </w:r>
    </w:p>
    <w:p>
      <w:pPr>
        <w:autoSpaceDN w:val="0"/>
        <w:autoSpaceDE w:val="0"/>
        <w:widowControl/>
        <w:spacing w:line="264" w:lineRule="exact" w:before="264" w:after="0"/>
        <w:ind w:left="0" w:right="288" w:firstLine="0"/>
        <w:jc w:val="left"/>
      </w:pPr>
      <w:r>
        <w:t>Sometimes, there were glimmers of hope – a feeling of warmth, a sensation of peace, a fleeting image of a sun-drenched field. But these moments were always fleeting, fragile as soap bubbles, disappearing as soon as they appeared. They served only to heighten the despair, to contrast with the crushing weight of the darkness, to emphasize the utter hopelessness of my situation.</w:t>
      </w:r>
    </w:p>
    <w:p>
      <w:pPr>
        <w:autoSpaceDN w:val="0"/>
        <w:autoSpaceDE w:val="0"/>
        <w:widowControl/>
        <w:spacing w:line="264" w:lineRule="exact" w:before="264" w:after="0"/>
        <w:ind w:left="0" w:right="0" w:firstLine="0"/>
        <w:jc w:val="left"/>
      </w:pPr>
      <w:r>
        <w:t>And then, there were the smells. The stench of decay, the cloying sweetness of blood, the acrid tang of burnt flesh. The odors were not simply olfactory sensations; they were an assault upon my senses, a physical manifestation of the rot that had taken root within me. These were the smells of my own demise, a testament to the complete disintegration of my being.</w:t>
      </w:r>
    </w:p>
    <w:p>
      <w:pPr>
        <w:autoSpaceDN w:val="0"/>
        <w:autoSpaceDE w:val="0"/>
        <w:widowControl/>
        <w:spacing w:line="264" w:lineRule="exact" w:before="264" w:after="0"/>
        <w:ind w:left="0" w:right="0" w:firstLine="0"/>
        <w:jc w:val="left"/>
      </w:pPr>
      <w:r>
        <w:t>The taste was equally horrifying – the metallic tang of blood, the bitter taste of ashes, the sickly sweetness of rot. Even the phantom taste of food brought no comfort, it was merely another facet of this horrifying sensory deprivation, a twisted reminder of the joys I had lost forever.</w:t>
      </w:r>
    </w:p>
    <w:p>
      <w:pPr>
        <w:autoSpaceDN w:val="0"/>
        <w:autoSpaceDE w:val="0"/>
        <w:widowControl/>
        <w:spacing w:line="264" w:lineRule="exact" w:before="264" w:after="0"/>
        <w:ind w:left="0" w:right="0" w:firstLine="0"/>
        <w:jc w:val="left"/>
      </w:pPr>
      <w:r>
        <w:t xml:space="preserve">The textures were equally maddening. The soft caress of a lover's touch became the rough scrape of sandpaper, the smooth coolness of water the burning intensity of molten lava. The world of </w:t>
        <w:br/>
        <w:t>sensation was twisted into a grotesque parody of reality, turning the very fabric of my being inside out.</w:t>
      </w:r>
    </w:p>
    <w:p>
      <w:pPr>
        <w:autoSpaceDN w:val="0"/>
        <w:autoSpaceDE w:val="0"/>
        <w:widowControl/>
        <w:spacing w:line="264" w:lineRule="exact" w:before="264" w:after="0"/>
        <w:ind w:left="0" w:right="144" w:firstLine="0"/>
        <w:jc w:val="left"/>
      </w:pPr>
      <w:r>
        <w:t>The presence of another being, not quite human, not quite animal, became apparent. It was a creature made of shadows, of whispers, of the darkest parts of my imagination. It slithered through the corridors of my mind, an embodiment of my deepest fears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insecurities. It didn't speak, it didn't move in a way that a physical being would, but its presence was overwhelming, a suffocating weight pressing upon me.</w:t>
      </w:r>
    </w:p>
    <w:p>
      <w:pPr>
        <w:autoSpaceDN w:val="0"/>
        <w:autoSpaceDE w:val="0"/>
        <w:widowControl/>
        <w:spacing w:line="264" w:lineRule="exact" w:before="264" w:after="0"/>
        <w:ind w:left="0" w:right="288" w:firstLine="0"/>
        <w:jc w:val="left"/>
      </w:pPr>
      <w:r>
        <w:t>I tried to scream, to fight back, but no sound emerged. My voice was lost in the labyrinth, swallowed by the vast emptiness of my own mind. The very act of trying to scream only increased the agonizing pressure within my chest, intensifying the sensation of suffocation.</w:t>
      </w:r>
    </w:p>
    <w:p>
      <w:pPr>
        <w:autoSpaceDN w:val="0"/>
        <w:autoSpaceDE w:val="0"/>
        <w:widowControl/>
        <w:spacing w:line="264" w:lineRule="exact" w:before="264" w:after="0"/>
        <w:ind w:left="0" w:right="0" w:firstLine="0"/>
        <w:jc w:val="left"/>
      </w:pPr>
      <w:r>
        <w:t>The creature moved closer, its shadow enveloping me, its icy breath against my skin. I experienced a cold dread unlike anything I had ever experienced, a feeling that chilled me to the very core of my being, seeping into my bones and freezing my blood. This wasn't a fear of death; it was a fear of annihilation, a complete and utter erasure of my very essence.</w:t>
      </w:r>
    </w:p>
    <w:p>
      <w:pPr>
        <w:autoSpaceDN w:val="0"/>
        <w:autoSpaceDE w:val="0"/>
        <w:widowControl/>
        <w:spacing w:line="264" w:lineRule="exact" w:before="264" w:after="0"/>
        <w:ind w:left="0" w:right="0" w:firstLine="0"/>
        <w:jc w:val="left"/>
      </w:pPr>
      <w:r>
        <w:t xml:space="preserve">Then, something shifted. The oppressive weight lessened. The creature recoiled, its shadowy form flickering and fading. The walls of the labyrinth began to crumble, dissolving into dust, leaving behind an emptiness that was both terrifying and strangely </w:t>
        <w:br/>
        <w:t>liberating.</w:t>
      </w:r>
    </w:p>
    <w:p>
      <w:pPr>
        <w:autoSpaceDN w:val="0"/>
        <w:autoSpaceDE w:val="0"/>
        <w:widowControl/>
        <w:spacing w:line="264" w:lineRule="exact" w:before="264" w:after="0"/>
        <w:ind w:left="0" w:right="0" w:firstLine="0"/>
        <w:jc w:val="left"/>
      </w:pPr>
      <w:r>
        <w:t xml:space="preserve">The whispers faded, but the silence that remained was deeper, more profound. It was a silence that hinted at the possibility of </w:t>
        <w:br/>
        <w:t xml:space="preserve">redemption, of escape, of rebirth. The chaos receded, leaving </w:t>
        <w:br/>
        <w:t>behind a profound stillness, an emptiness that, while terrifying, offered a glimmer of hope, a suggestion of something beyond the endless torment.</w:t>
      </w:r>
    </w:p>
    <w:p>
      <w:pPr>
        <w:autoSpaceDN w:val="0"/>
        <w:autoSpaceDE w:val="0"/>
        <w:widowControl/>
        <w:spacing w:line="264" w:lineRule="exact" w:before="264" w:after="0"/>
        <w:ind w:left="0" w:right="0" w:firstLine="0"/>
        <w:jc w:val="left"/>
      </w:pPr>
      <w:r>
        <w:t>I was left standing in the middle of nothingness, a void so complete that it defied comprehension. There were no walls, no corridors, no faces – only the vast, silent emptiness of my own mind. And in that emptiness, amidst the utter desolation, a single word emerged –"Remember."</w:t>
      </w:r>
    </w:p>
    <w:p>
      <w:pPr>
        <w:autoSpaceDN w:val="0"/>
        <w:autoSpaceDE w:val="0"/>
        <w:widowControl/>
        <w:spacing w:line="264" w:lineRule="exact" w:before="264" w:after="0"/>
        <w:ind w:left="0" w:right="0" w:firstLine="0"/>
        <w:jc w:val="left"/>
      </w:pPr>
      <w:r>
        <w:t>The word echoed, not as an accusation, but as a command, a call to action. It was a command not to forget the darkness I had traversed, but to learn from it, to use it to rebuild myself, to forge a new path. The labyrinth had broken me, but in its destruction, there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possibility of creation. The darkness had consumed me, but from the ashes, a new dawn might emerge. The path ahead was still unclear, uncertain, but the first step, the first glimmer of hope, lay in remembering. The journey back to self was not just about </w:t>
        <w:br/>
        <w:t xml:space="preserve">escaping the labyrinth, but about understanding it, accepting it, and using the scars it left to forge a stronger, more resilient self. The echoes of the labyrinth, the whispers of the past, would remain, but they would no longer define me. They would become a testament to my resilience, a reminder of the darkness I had conquered, a symbol of the journey from destruction to a potential, uncertain, but </w:t>
        <w:br/>
        <w:t>ultimately hopeful rebirth.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Illusions of Sanity</w:t>
      </w:r>
    </w:p>
    <w:p>
      <w:pPr>
        <w:autoSpaceDN w:val="0"/>
        <w:autoSpaceDE w:val="0"/>
        <w:widowControl/>
        <w:spacing w:line="264" w:lineRule="exact" w:before="286" w:after="0"/>
        <w:ind w:left="0" w:right="0" w:firstLine="0"/>
        <w:jc w:val="left"/>
      </w:pPr>
      <w:r>
        <w:t>The emptiness, however, was not a void devoid of sensation. It was a void brimming with a different kind of terror – the chilling absence of the familiar horrors. The relentless assault on my senses ceased, leaving behind a profound, unsettling quiet. It was as if the labyrinth, having devoured me, had finally retreated, leaving behind only the echoing silence of its absence. This silence was far more menacing than the cacophony of screams and whispers that had preceded it, a stark, echoing space that amplified the tremor of my own heart.</w:t>
      </w:r>
    </w:p>
    <w:p>
      <w:pPr>
        <w:autoSpaceDN w:val="0"/>
        <w:autoSpaceDE w:val="0"/>
        <w:widowControl/>
        <w:spacing w:line="264" w:lineRule="exact" w:before="264" w:after="0"/>
        <w:ind w:left="0" w:right="144" w:firstLine="0"/>
        <w:jc w:val="left"/>
      </w:pPr>
      <w:r>
        <w:t>A single, fragile sunbeam pierced the nothingness. It wasn't a true sunbeam, not in the way that the sun illuminates the physical world. This was a phantom ray of light, a mere suggestion of warmth in the frozen landscape of my mind. It experienced like a phantom touch, a fleeting caress against my soul, promising warmth and solace. I reached for it, a desperate, futile gesture in the vast emptiness. The light pulsed, mirroring the desperate beat of my heart, before slowly fading, leaving me once again shrouded in darkness.</w:t>
      </w:r>
    </w:p>
    <w:p>
      <w:pPr>
        <w:autoSpaceDN w:val="0"/>
        <w:autoSpaceDE w:val="0"/>
        <w:widowControl/>
        <w:spacing w:line="264" w:lineRule="exact" w:before="264" w:after="0"/>
        <w:ind w:left="0" w:right="144" w:firstLine="0"/>
        <w:jc w:val="left"/>
      </w:pPr>
      <w:r>
        <w:t xml:space="preserve">But this darkness was different. It was not the oppressive, </w:t>
        <w:br/>
        <w:t>suffocating darkness of the labyrinth, not the chaotic swirl of faces and sensations. This was a still, quiet darkness, heavy with the weight of unspoken things, with the presence of a vast, chilling indifference. It was the darkness of oblivion, of nothingness, and it was terrifying in its utter simplicity.</w:t>
      </w:r>
    </w:p>
    <w:p>
      <w:pPr>
        <w:autoSpaceDN w:val="0"/>
        <w:autoSpaceDE w:val="0"/>
        <w:widowControl/>
        <w:spacing w:line="264" w:lineRule="exact" w:before="264" w:after="0"/>
        <w:ind w:left="0" w:right="0" w:firstLine="0"/>
        <w:jc w:val="left"/>
      </w:pPr>
      <w:r>
        <w:t>The word "remember," echoed faintly, a ghostly whisper in the vast silence. It was a command, a challenge, a terrifying invitation to confront the horrors I had experienced. But the memories were fragmented, elusive, like smoke swirling in a windless space. I could grasp at them, but they slipped through my fingers, leaving behind only the lingering scent of fear and despair.</w:t>
      </w:r>
    </w:p>
    <w:p>
      <w:pPr>
        <w:autoSpaceDN w:val="0"/>
        <w:autoSpaceDE w:val="0"/>
        <w:widowControl/>
        <w:spacing w:line="264" w:lineRule="exact" w:before="264" w:after="0"/>
        <w:ind w:left="0" w:right="288" w:firstLine="0"/>
        <w:jc w:val="center"/>
      </w:pPr>
      <w:r>
        <w:t>I tried to grasp onto a specific memory, anything solid to anchor myself to, a lifeline in this desolate landscape. I searched for the face of my mother, her gentle smile, the comforting scent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perfume. But the image remained blurry, distorted, a phantom echo of a life that experienced both vividly real and utterly unreal. Her face shifted, morphing into the grotesque parodies I had encountered within the labyrinth, a cruel mockery of the love and affection I had once known.</w:t>
      </w:r>
    </w:p>
    <w:p>
      <w:pPr>
        <w:autoSpaceDN w:val="0"/>
        <w:autoSpaceDE w:val="0"/>
        <w:widowControl/>
        <w:spacing w:line="264" w:lineRule="exact" w:before="264" w:after="0"/>
        <w:ind w:left="0" w:right="144" w:firstLine="0"/>
        <w:jc w:val="left"/>
      </w:pPr>
      <w:r>
        <w:t xml:space="preserve">The same happened with memories of my childhood – the games I played in the meadow, the warmth of the summer sun, the </w:t>
        <w:br/>
        <w:t xml:space="preserve">comforting presence of my father. All of these memories were tainted, corrupted, their edges blurred and distorted by the </w:t>
        <w:br/>
        <w:t>nightmare I had endured. They became fragmented, horrific versions of their former selves, turning once cherished moments into scenes of terror and despair.</w:t>
      </w:r>
    </w:p>
    <w:p>
      <w:pPr>
        <w:autoSpaceDN w:val="0"/>
        <w:autoSpaceDE w:val="0"/>
        <w:widowControl/>
        <w:spacing w:line="264" w:lineRule="exact" w:before="264" w:after="0"/>
        <w:ind w:left="0" w:right="0" w:firstLine="0"/>
        <w:jc w:val="left"/>
      </w:pPr>
      <w:r>
        <w:t>A wave of despair washed over me, threatening to drown me in the ocean of my own sorrow. The false hope of the sunbeam, the fleeting clarity, seemed like a cruel trick, a manifestation of the labyrinth's twisted game. The silence became oppressive again, the emptiness a crushing weight on my chest. The words "Servatis a periculum, Servatis a maleficum," returned, not as a comforting mantra, but as a bitter taunt, a mocking reminder of my continued imprisonment.</w:t>
      </w:r>
    </w:p>
    <w:p>
      <w:pPr>
        <w:autoSpaceDN w:val="0"/>
        <w:autoSpaceDE w:val="0"/>
        <w:widowControl/>
        <w:spacing w:line="264" w:lineRule="exact" w:before="264" w:after="0"/>
        <w:ind w:left="0" w:right="144" w:firstLine="0"/>
        <w:jc w:val="left"/>
      </w:pPr>
      <w:r>
        <w:t>Then, as abruptly as it had come, the despair receded, leaving behind a strange, detached calm. I began to observe myself, as if I were a spectator in my own mind, watching a play unfold. The memories remained fragmented, but I could view them with a certain objectivity, as if they were events in a story I was reading rather than experiences I had lived.</w:t>
      </w:r>
    </w:p>
    <w:p>
      <w:pPr>
        <w:autoSpaceDN w:val="0"/>
        <w:autoSpaceDE w:val="0"/>
        <w:widowControl/>
        <w:spacing w:line="264" w:lineRule="exact" w:before="264" w:after="0"/>
        <w:ind w:left="0" w:right="0" w:firstLine="0"/>
        <w:jc w:val="left"/>
      </w:pPr>
      <w:r>
        <w:t>I witnessed myself as a broken thing, a shattered vessel, but I also saw the potential for repair, for reconstruction. The labyrinth had shattered my sanity, but it had also revealed a resilience I hadn't known I possessed. I had endured the worst of the horrors, and yet, I was still here, observing, reflecting, contemplating.</w:t>
      </w:r>
    </w:p>
    <w:p>
      <w:pPr>
        <w:autoSpaceDN w:val="0"/>
        <w:autoSpaceDE w:val="0"/>
        <w:widowControl/>
        <w:spacing w:line="264" w:lineRule="exact" w:before="264" w:after="0"/>
        <w:ind w:left="0" w:right="288" w:firstLine="0"/>
        <w:jc w:val="left"/>
      </w:pPr>
      <w:r>
        <w:t>The whispers returned, but they were fainter now, less insistent, less terrifying. They were no longer commands, but echoes, the lingering ghosts of a battle that I had somehow survived. The whispers spoke of loss, of pain, of the inescapable darkness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resided within every soul, but they also spoke of hope, of resilience, of the unyielding power of the human spirit.</w:t>
      </w:r>
    </w:p>
    <w:p>
      <w:pPr>
        <w:autoSpaceDN w:val="0"/>
        <w:autoSpaceDE w:val="0"/>
        <w:widowControl/>
        <w:spacing w:line="264" w:lineRule="exact" w:before="264" w:after="0"/>
        <w:ind w:left="0" w:right="0" w:firstLine="0"/>
        <w:jc w:val="left"/>
      </w:pPr>
      <w:r>
        <w:t xml:space="preserve">It was as if I was witnessing my own disintegration and </w:t>
        <w:br/>
        <w:t>reconstruction simultaneously. The old self, the one that existed before the descent into the labyrinth, was dissolving, giving way to something new, something forged in the crucible of unimaginable pain. It was a slow, agonizing process, but I could sense the birth of a new strength, a new understanding of myself and my capacity for survival.</w:t>
      </w:r>
    </w:p>
    <w:p>
      <w:pPr>
        <w:autoSpaceDN w:val="0"/>
        <w:autoSpaceDE w:val="0"/>
        <w:widowControl/>
        <w:spacing w:line="264" w:lineRule="exact" w:before="264" w:after="0"/>
        <w:ind w:left="0" w:right="0" w:firstLine="0"/>
        <w:jc w:val="left"/>
      </w:pPr>
      <w:r>
        <w:t xml:space="preserve">This was not the end of my journey, but a transition, a </w:t>
        <w:br/>
        <w:t>metamorphosis. The labyrinth had not simply broken me; it had stripped me bare, revealing the raw, essential core of my being. The wounds remained, the scars of my experience, visible reminders of the dark path I had traveled. But within those scars, I found a strange kind of beauty, a testament to my resilience, a mark of survival.</w:t>
      </w:r>
    </w:p>
    <w:p>
      <w:pPr>
        <w:autoSpaceDN w:val="0"/>
        <w:autoSpaceDE w:val="0"/>
        <w:widowControl/>
        <w:spacing w:line="264" w:lineRule="exact" w:before="264" w:after="0"/>
        <w:ind w:left="0" w:right="0" w:firstLine="0"/>
        <w:jc w:val="left"/>
      </w:pPr>
      <w:r>
        <w:t xml:space="preserve">The light returned, not as a fleeting sunbeam, but as a steady, unwavering glow. It was not the light of hope, not in the traditional sense, but rather a light of awareness, a recognition of the darkness within, and the acceptance of the long, arduous journey of healing and reconstruction that lay ahead. The labyrinth had offered no easy solutions, no simple answers, but rather a profound and </w:t>
        <w:br/>
        <w:t xml:space="preserve">terrifying exploration of the darkest recesses of the human psyche. And from that exploration, from the depths of that darkness, a new path began to emerge, one that could possibly lead to a semblance of peace, or at the very least, an acceptance of the continued </w:t>
        <w:br/>
        <w:t>struggle. The journey was far from over, but for the first time, I experienced a flicker of something beyond despair, a sense of quiet acceptance, a strange sense of peace in the face of continued uncertainty. The echoes of the labyrinth would remain, a part of the fabric of my being, but they would no longer define me. They were merely a testament to a journey, a journey of descent and eventual, hesitant, ascent.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Shifting Sands</w:t>
      </w:r>
    </w:p>
    <w:p>
      <w:pPr>
        <w:autoSpaceDN w:val="0"/>
        <w:autoSpaceDE w:val="0"/>
        <w:widowControl/>
        <w:spacing w:line="264" w:lineRule="exact" w:before="286" w:after="0"/>
        <w:ind w:left="0" w:right="144" w:firstLine="0"/>
        <w:jc w:val="left"/>
      </w:pPr>
      <w:r>
        <w:t>The shifting sands beneath my feet weren't just a metaphor. The very ground of my mind, the foundation of my sanity, seemed to liquefy and reform with every heartbeat, every shuddering breath. One moment, I stood on solid earth, the next, I was sinking into quicksand, the grains of memory and experience swirling around me, burying me alive in a tide of fragmented thoughts. There was no stability, no solid ground on which to plant my feet, only the constant, unsettling sensation of movement, of falling, of being adrift in a sea of swirling chaos.</w:t>
      </w:r>
    </w:p>
    <w:p>
      <w:pPr>
        <w:autoSpaceDN w:val="0"/>
        <w:autoSpaceDE w:val="0"/>
        <w:widowControl/>
        <w:spacing w:line="264" w:lineRule="exact" w:before="264" w:after="0"/>
        <w:ind w:left="0" w:right="0" w:firstLine="0"/>
        <w:jc w:val="left"/>
      </w:pPr>
      <w:r>
        <w:t>It was as if the labyrinth hadn't ended; it had simply changed form. Instead of walls of bone and flesh, I was navigating a landscape of shifting emotions, fleeting memories, and hallucinatory visions. Every step was precarious, every breath a gamble. I could cling to a thought, a memory, a feeling, and believe, for a fleeting moment, that I had found solid ground, only to have it dissolve beneath me, leaving me teetering on the edge of oblivion. The feeling was akin to walking a tightrope stretched across a chasm of madness, the wind constantly buffeting me, threatening to send me tumbling into the abyss below.</w:t>
      </w:r>
    </w:p>
    <w:p>
      <w:pPr>
        <w:autoSpaceDN w:val="0"/>
        <w:autoSpaceDE w:val="0"/>
        <w:widowControl/>
        <w:spacing w:line="264" w:lineRule="exact" w:before="264" w:after="0"/>
        <w:ind w:left="0" w:right="0" w:firstLine="0"/>
        <w:jc w:val="left"/>
      </w:pPr>
      <w:r>
        <w:t xml:space="preserve">The whispers persisted, but they were no longer unified; they were fragmented, like shards of glass scattered across a broken mirror. Each voice offered a different perspective, a different interpretation of the horrors I had witnessed. One voice would lament my </w:t>
        <w:br/>
        <w:t xml:space="preserve">suffering, another would gloat in my despair, while yet another would offer cryptic advice, its meaning obscured by a veil of </w:t>
        <w:br/>
        <w:t>madness. These voices were not external, not demonic entities taunting my descent, but internal fragments of my own shattered psyche, each struggling for dominance, each vying for control.</w:t>
      </w:r>
    </w:p>
    <w:p>
      <w:pPr>
        <w:autoSpaceDN w:val="0"/>
        <w:autoSpaceDE w:val="0"/>
        <w:widowControl/>
        <w:spacing w:line="264" w:lineRule="exact" w:before="264" w:after="0"/>
        <w:ind w:left="0" w:right="144" w:firstLine="0"/>
        <w:jc w:val="left"/>
      </w:pPr>
      <w:r>
        <w:t>The sunbeam, that fragile ray of hope, had vanished completely, leaving me immersed in a perpetual twilight. There was no true light, no true darkness, only a hazy grayness that mirrored the blurred edges of my own sanity. The colors, once so vibrant and terrifying within the labyrinth, were now muted, washed out, as if the very pigment of my mind had been leached away. Even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sounds, once a symphony of screams and whispers, were reduced to a dull, monotonous drone, a constant hum of underlying unease that permeated every fiber of my being.</w:t>
      </w:r>
    </w:p>
    <w:p>
      <w:pPr>
        <w:autoSpaceDN w:val="0"/>
        <w:autoSpaceDE w:val="0"/>
        <w:widowControl/>
        <w:spacing w:line="264" w:lineRule="exact" w:before="264" w:after="0"/>
        <w:ind w:left="0" w:right="0" w:firstLine="0"/>
        <w:jc w:val="left"/>
      </w:pPr>
      <w:r>
        <w:t>The Latin phrase, "Servatis a periculum, Servatis a maleficum," continued to echo, not as a prayer or a warning, but as a haunting refrain, a morbid soundtrack to my descent. It was a constant reminder of my precarious position, a stark acknowledgment of the ongoing struggle. It was a chilling recognition that even if I were saved from danger, I was still trapped within myself, grappling with the malevolent forces within my own mind.</w:t>
      </w:r>
    </w:p>
    <w:p>
      <w:pPr>
        <w:autoSpaceDN w:val="0"/>
        <w:autoSpaceDE w:val="0"/>
        <w:widowControl/>
        <w:spacing w:line="264" w:lineRule="exact" w:before="264" w:after="0"/>
        <w:ind w:left="0" w:right="0" w:firstLine="0"/>
        <w:jc w:val="left"/>
      </w:pPr>
      <w:r>
        <w:t>Time became a fluid, unreliable entity. Days bled into nights, hours stretched into eons, moments expanded to encompass lifetimes of suffering. There was no sense of progression, only the cyclical repetition of fragmented memories and hallucinatory visions. I was trapped in a time loop of my own making, reliving moments of terror and despair, unable to move forward, unable to escape the prison of my own mind.</w:t>
      </w:r>
    </w:p>
    <w:p>
      <w:pPr>
        <w:autoSpaceDN w:val="0"/>
        <w:autoSpaceDE w:val="0"/>
        <w:widowControl/>
        <w:spacing w:line="264" w:lineRule="exact" w:before="264" w:after="0"/>
        <w:ind w:left="0" w:right="0" w:firstLine="0"/>
        <w:jc w:val="left"/>
      </w:pPr>
      <w:r>
        <w:t>The faces, those grotesque parodies of humanity that had haunted me in the labyrinth, still appeared, but their presence was less intense, less immediate. They were more like phantoms, fleeting apparitions at the periphery of my vision. They were still terrifying, but their terror was diluted, weakened by the unrelenting monotony of my mental landscape. They no longer held the same power to overwhelm me, to drive me to the edge of sanity.</w:t>
      </w:r>
    </w:p>
    <w:p>
      <w:pPr>
        <w:autoSpaceDN w:val="0"/>
        <w:autoSpaceDE w:val="0"/>
        <w:widowControl/>
        <w:spacing w:line="264" w:lineRule="exact" w:before="264" w:after="0"/>
        <w:ind w:left="0" w:right="144" w:firstLine="0"/>
        <w:jc w:val="left"/>
      </w:pPr>
      <w:r>
        <w:t xml:space="preserve">Yet, amidst the chaos, there was a strange sense of detachment, an almost clinical objectivity. I observed myself as a detached </w:t>
        <w:br/>
        <w:t>observer, analyzing my own disintegration with a strange sense of fascination. I witnessed the cracks in my psyche, the shattered fragments of my memories, the gaping wounds in my soul. But I also saw the resilience, the stubborn tenacity of the human spirit, the ability to endure even in the face of unimaginable pain.</w:t>
      </w:r>
    </w:p>
    <w:p>
      <w:pPr>
        <w:autoSpaceDN w:val="0"/>
        <w:autoSpaceDE w:val="0"/>
        <w:widowControl/>
        <w:spacing w:line="264" w:lineRule="exact" w:before="264" w:after="0"/>
        <w:ind w:left="0" w:right="60" w:firstLine="0"/>
        <w:jc w:val="both"/>
      </w:pPr>
      <w:r>
        <w:t>The shifting sands continued their relentless dance, but I began to find a rhythm, a counterpoint to the chaos. I learned to anticipate the shifts, to brace myself against the sudden collapses of sanity. I learned to ride the waves of madness, to navigate the turbulent seas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of my own mind. It wasn't a victory, not yet, but it was a step forward, a sign that my spirit, bruised and battered, was not yet broken.</w:t>
      </w:r>
    </w:p>
    <w:p>
      <w:pPr>
        <w:autoSpaceDN w:val="0"/>
        <w:autoSpaceDE w:val="0"/>
        <w:widowControl/>
        <w:spacing w:line="264" w:lineRule="exact" w:before="264" w:after="0"/>
        <w:ind w:left="0" w:right="0" w:firstLine="0"/>
        <w:jc w:val="left"/>
      </w:pPr>
      <w:r>
        <w:t>I started to collect fragments. Not whole memories, not complete thoughts, but shards of experience, scattered pieces of a shattered life. A single word here, a fleeting image there, a half-remembered sensation. These fragments, though incomplete, were anchors in the swirling sands of my mind. They were the raw materials from which I could begin to reconstruct my shattered self.</w:t>
      </w:r>
    </w:p>
    <w:p>
      <w:pPr>
        <w:autoSpaceDN w:val="0"/>
        <w:autoSpaceDE w:val="0"/>
        <w:widowControl/>
        <w:spacing w:line="264" w:lineRule="exact" w:before="264" w:after="0"/>
        <w:ind w:left="0" w:right="0" w:firstLine="0"/>
        <w:jc w:val="left"/>
      </w:pPr>
      <w:r>
        <w:t>The whispers became quieter, less insistent. They still spoke of darkness, of pain, of loss, but their tone had changed. They were no longer taunts, but lamentations, expressions of sorrow and regret.</w:t>
      </w:r>
    </w:p>
    <w:p>
      <w:pPr>
        <w:autoSpaceDN w:val="0"/>
        <w:autoSpaceDE w:val="0"/>
        <w:widowControl/>
        <w:spacing w:line="264" w:lineRule="exact" w:before="58" w:after="0"/>
        <w:ind w:left="0" w:right="288" w:firstLine="0"/>
        <w:jc w:val="left"/>
      </w:pPr>
      <w:r>
        <w:t>They were the ghosts of my past, acknowledging the devastation they had wrought, offering a reluctant, hesitant forgiveness.</w:t>
      </w:r>
    </w:p>
    <w:p>
      <w:pPr>
        <w:autoSpaceDN w:val="0"/>
        <w:autoSpaceDE w:val="0"/>
        <w:widowControl/>
        <w:spacing w:line="264" w:lineRule="exact" w:before="264" w:after="0"/>
        <w:ind w:left="0" w:right="0" w:firstLine="0"/>
        <w:jc w:val="left"/>
      </w:pPr>
      <w:r>
        <w:t xml:space="preserve">And then, in the midst of this relentless mental storm, there was a breakthrough. A single, clear memory emerged, unblemished, untainted by the chaos that surrounded it. It was the memory of a bird, a small, insignificant creature, soaring through the vast </w:t>
        <w:br/>
        <w:t>expanse of a clear blue sky. The memory was simple, but it was powerful, a beacon of clarity in a world of swirling shadows. It was a reminder that beauty, hope, and freedom still existed, even in the deepest depths of despair. It was a fragile thing, easily lost again to the shifting sands, but it was a promise. A promise of healing, a promise of rebirth.</w:t>
      </w:r>
    </w:p>
    <w:p>
      <w:pPr>
        <w:autoSpaceDN w:val="0"/>
        <w:autoSpaceDE w:val="0"/>
        <w:widowControl/>
        <w:spacing w:line="264" w:lineRule="exact" w:before="264" w:after="0"/>
        <w:ind w:left="0" w:right="0" w:firstLine="0"/>
        <w:jc w:val="left"/>
      </w:pPr>
      <w:r>
        <w:t xml:space="preserve">The shifting sands continue, the precarious dance of my mind persists. The labyrinth may never truly end, but I am no longer entirely at its mercy. I am learning to navigate the shifting </w:t>
        <w:br/>
        <w:t xml:space="preserve">landscapes, to find pockets of stability amidst the chaos. I am </w:t>
        <w:br/>
        <w:t xml:space="preserve">learning to accept the fragments, the imperfections, the lingering echoes of the horror. I am learning to live with the shifting sands, to find a precarious balance on the edge of the abyss. This is not an ending, but a new beginning, a tentative step towards a future that remains uncertain, yet holds the faint promise of peace. The </w:t>
        <w:br/>
        <w:t>struggle continues, but now, in the midst of the turmoil, I find a certain quiet strength, a resilience born from the very depths of my despair. The journey is far from over, but I am walking it,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uncertain step at a time. And in the quiet acceptance of this ongoing struggle, I find a strange, fragile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Trapped Within</w:t>
      </w:r>
    </w:p>
    <w:p>
      <w:pPr>
        <w:autoSpaceDN w:val="0"/>
        <w:autoSpaceDE w:val="0"/>
        <w:widowControl/>
        <w:spacing w:line="264" w:lineRule="exact" w:before="286" w:after="0"/>
        <w:ind w:left="0" w:right="144" w:firstLine="0"/>
        <w:jc w:val="left"/>
      </w:pPr>
      <w:r>
        <w:t>The walls closed in. Not physical walls, of course, but the walls of my own mind, pressing in, suffocating. There was no escape, no outward door, only the endless, shifting labyrinth of my own thoughts, memories, and fears. It was a prison built of my own making, a self-imposed exile in the desolate landscape of my fractured psyche. The whispers intensified, a chorus of voices, sometimes lamenting, sometimes taunting, sometimes whispering cryptic pronouncements that dissolved into meaningless gibberish before I could grasp their intent.</w:t>
      </w:r>
    </w:p>
    <w:p>
      <w:pPr>
        <w:autoSpaceDN w:val="0"/>
        <w:autoSpaceDE w:val="0"/>
        <w:widowControl/>
        <w:spacing w:line="264" w:lineRule="exact" w:before="264" w:after="0"/>
        <w:ind w:left="0" w:right="0" w:firstLine="0"/>
        <w:jc w:val="left"/>
      </w:pPr>
      <w:r>
        <w:t>The sensation was one of profound isolation, yet paradoxically, an overwhelming sense of being watched, observed by unseen eyes within the recesses of my own consciousness. Every thought, every tremor of fear, every flicker of self-doubt seemed to echo in the vast emptiness, amplified and distorted until it became a monstrous entity of its own. I was both the creator and the captive of this horrifying landscape, forever bound to the shifting sands of my own inner world.</w:t>
      </w:r>
    </w:p>
    <w:p>
      <w:pPr>
        <w:autoSpaceDN w:val="0"/>
        <w:autoSpaceDE w:val="0"/>
        <w:widowControl/>
        <w:spacing w:line="264" w:lineRule="exact" w:before="264" w:after="0"/>
        <w:ind w:left="0" w:right="0" w:firstLine="0"/>
        <w:jc w:val="left"/>
      </w:pPr>
      <w:r>
        <w:t xml:space="preserve">Time ceased to be a linear progression. Moments stretched into agonizing eternities, while years condensed into fleeting </w:t>
        <w:br/>
        <w:t xml:space="preserve">impressions, like ghosts of time flitting through the shadows. I lost track of days, nights, even the concept of a sun or moon. The </w:t>
        <w:br/>
        <w:t xml:space="preserve">pervasive grayness, that muted palette of despair, remained my constant companion, a chilling testament to the erosion of my inner light. Hope, once a fragile flame, had been extinguished, leaving only the chilling void of a mind slowly unraveling. The Latin </w:t>
        <w:br/>
        <w:t>phrase, “Servatis a periculum, Servatis a maleficum,” continued its relentless echo, a cruel reminder of my helplessness, the bitter irony of being saved from external dangers only to be trapped within the far greater peril of my own inner demons.</w:t>
      </w:r>
    </w:p>
    <w:p>
      <w:pPr>
        <w:autoSpaceDN w:val="0"/>
        <w:autoSpaceDE w:val="0"/>
        <w:widowControl/>
        <w:spacing w:line="264" w:lineRule="exact" w:before="264" w:after="0"/>
        <w:ind w:left="0" w:right="288" w:firstLine="0"/>
        <w:jc w:val="left"/>
      </w:pPr>
      <w:r>
        <w:t xml:space="preserve">The faces, those horrifying parodies of humanity, continued to haunt the periphery of my awareness. They were less vivid now, more like fleeting shadows, but their presence was no less </w:t>
        <w:br/>
        <w:t>terrifying. Their silent judgment, their knowing stares, were a constant source of unease, a reminder of the horrors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witnessed, the darkness I had embraced. These were not mere hallucinations; they were manifestations of my deepest guilt, my most profound regrets, materialized into monstrous forms that haunted my every waking moment, and likely, my sleeping ones as well.</w:t>
      </w:r>
    </w:p>
    <w:p>
      <w:pPr>
        <w:autoSpaceDN w:val="0"/>
        <w:autoSpaceDE w:val="0"/>
        <w:widowControl/>
        <w:spacing w:line="264" w:lineRule="exact" w:before="264" w:after="0"/>
        <w:ind w:left="0" w:right="0" w:firstLine="0"/>
        <w:jc w:val="left"/>
      </w:pPr>
      <w:r>
        <w:t>Even the act of breathing became a monumental struggle. Each inhale experienced like drawing in the chilling breath of the abyss, each exhale a desperate attempt to expel the darkness that threatened to consume me entirely. My body, once a vessel of vitality, now felt like a heavy, decaying husk, dragged through the shifting sands of my mind. Hunger gnawed at my belly, not a physical hunger, but a spiritual starvation, a yearning for something—anything—that could pierce the pervasive grayness, a single ray of hope to ignite the extinguished embers of my soul.</w:t>
      </w:r>
    </w:p>
    <w:p>
      <w:pPr>
        <w:autoSpaceDN w:val="0"/>
        <w:autoSpaceDE w:val="0"/>
        <w:widowControl/>
        <w:spacing w:line="264" w:lineRule="exact" w:before="264" w:after="0"/>
        <w:ind w:left="0" w:right="0" w:firstLine="0"/>
        <w:jc w:val="left"/>
      </w:pPr>
      <w:r>
        <w:t xml:space="preserve">The whispers, once chaotic and disjointed, began to coalesce into a semblance of narrative. They spoke of a past I could barely </w:t>
        <w:br/>
        <w:t xml:space="preserve">remember, of events so horrific they were relegated to the deepest recesses of my subconscious. The fragments of memory that </w:t>
        <w:br/>
        <w:t>surfaced were disjointed, fragmented, terrifying glimpses of a reality that was both real and unreal, a macabre play unfolding within the prison of my own mind. These were not mere memories; they were visions, relived with such agonizing intensity that the line between past and present blurred, dissolving into a terrifying present-tense nightmare.</w:t>
      </w:r>
    </w:p>
    <w:p>
      <w:pPr>
        <w:autoSpaceDN w:val="0"/>
        <w:autoSpaceDE w:val="0"/>
        <w:widowControl/>
        <w:spacing w:line="264" w:lineRule="exact" w:before="264" w:after="0"/>
        <w:ind w:left="0" w:right="0" w:firstLine="0"/>
        <w:jc w:val="left"/>
      </w:pPr>
      <w:r>
        <w:t>The sense of claustrophobia was unbearable. The walls of my mind pressed in, squeezing the life out of me. I experienced like a fly trapped in a jar, desperate to escape, banging against the invisible barriers of my own thoughts. There was no relief, no respite, only the unrelenting pressure of my own internal torment. The labyrinth of my mind was not a place to be navigated; it was a place to be endured. And endure, I did, clinging to the fading embers of hope, clinging to the illusion that somewhere, beyond the impenetrable walls of my tormented consciousness, a possibility of escape remained.</w:t>
      </w:r>
    </w:p>
    <w:p>
      <w:pPr>
        <w:autoSpaceDN w:val="0"/>
        <w:autoSpaceDE w:val="0"/>
        <w:widowControl/>
        <w:spacing w:line="264" w:lineRule="exact" w:before="264" w:after="0"/>
        <w:ind w:left="0" w:right="0" w:firstLine="0"/>
        <w:jc w:val="left"/>
      </w:pPr>
      <w:r>
        <w:t xml:space="preserve">The voices, now less frantic, took on a mournful tone, as if </w:t>
        <w:br/>
        <w:t>lamenting my plight. They were no longer malicious; they were sorrowful, as if recognizing the depth of my suffering, the extent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my despair. This shift, while seemingly positive, was equally unnerving. The malevolence had been replaced by a profound, suffocating sadness, a collective grief that mirrored my own, engulfing me in a suffocating blanket of despair. There was no escape from the sorrow; it was woven into the very fabric of my being, a part of the labyrinth that I could not escape.</w:t>
      </w:r>
    </w:p>
    <w:p>
      <w:pPr>
        <w:autoSpaceDN w:val="0"/>
        <w:autoSpaceDE w:val="0"/>
        <w:widowControl/>
        <w:spacing w:line="264" w:lineRule="exact" w:before="264" w:after="0"/>
        <w:ind w:left="0" w:right="0" w:firstLine="0"/>
        <w:jc w:val="left"/>
      </w:pPr>
      <w:r>
        <w:t>I tried to fight back, to push against the walls of my prison, to claw my way out of the swirling vortex of my mind. I attempted to reconstruct the past, to piece together the fragments of shattered memory, to find a pattern, a key, an escape route from this torment.</w:t>
      </w:r>
    </w:p>
    <w:p>
      <w:pPr>
        <w:autoSpaceDN w:val="0"/>
        <w:autoSpaceDE w:val="0"/>
        <w:widowControl/>
        <w:spacing w:line="264" w:lineRule="exact" w:before="58" w:after="0"/>
        <w:ind w:left="0" w:right="0" w:firstLine="0"/>
        <w:jc w:val="left"/>
      </w:pPr>
      <w:r>
        <w:t>But the more I struggled, the more firmly I seemed to become trapped, the quicksands of my mind sucking me down, dragging me deeper into the heart of my own personal abyss.</w:t>
      </w:r>
    </w:p>
    <w:p>
      <w:pPr>
        <w:autoSpaceDN w:val="0"/>
        <w:autoSpaceDE w:val="0"/>
        <w:widowControl/>
        <w:spacing w:line="264" w:lineRule="exact" w:before="264" w:after="0"/>
        <w:ind w:left="0" w:right="0" w:firstLine="0"/>
        <w:jc w:val="left"/>
      </w:pPr>
      <w:r>
        <w:t xml:space="preserve">Each attempt to break free only served to reinforce the </w:t>
        <w:br/>
        <w:t xml:space="preserve">impenetrable nature of my confinement. I was lost, adrift in a sea of my own making, with no land in sight, no beacon of hope to guide me, only the endless expanse of my own fractured psyche, a </w:t>
        <w:br/>
        <w:t xml:space="preserve">desolate landscape populated by the ghosts of my past and the demons of my present. The recurring Latin phrase now experienced less like a warning and more like a dirge, a somber accompaniment to my slow, agonizing descent into madness. There was no salvation in sight, no rescue from this self-imposed imprisonment. Only the chilling certainty that I was, indeed, trapped within myself, a </w:t>
        <w:br/>
        <w:t>prisoner of my own mind, with no escape in sight.</w:t>
      </w:r>
    </w:p>
    <w:p>
      <w:pPr>
        <w:autoSpaceDN w:val="0"/>
        <w:autoSpaceDE w:val="0"/>
        <w:widowControl/>
        <w:spacing w:line="264" w:lineRule="exact" w:before="264" w:after="0"/>
        <w:ind w:left="0" w:right="0" w:firstLine="0"/>
        <w:jc w:val="left"/>
      </w:pPr>
      <w:r>
        <w:t>Yet, even in this profound despair, a flicker of defiance remained. A stubborn refusal to succumb entirely to the encroaching darkness. A relentless clinging to the faintest glimmer of hope, even though the hope itself experienced more like a cruel mirage, a shimmering illusion in the heart of the vast emptiness. The shifting sands continued their relentless dance, but I learned to ride them, to anticipate their movements, to find moments of equilibrium, however fleeting they might be. The labyrinth remained, but I, too, remained, a stubborn, unyielding spirit refusing to break beneath the crushing weight of my own internal torment. The fight for survival had become the only purpose, the only goal, the only reason to continue breathing, to continue struggling, to continue enduring. This, I realised, was my new reality – a constant, ongoing struggle within the confines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own shattered mind. A struggle that would likely define the remainder of my existence. A struggle, I fear, that I might never win. But one I would continue to wage, one uncertain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Distorted Reflections</w:t>
      </w:r>
    </w:p>
    <w:p>
      <w:pPr>
        <w:autoSpaceDN w:val="0"/>
        <w:autoSpaceDE w:val="0"/>
        <w:widowControl/>
        <w:spacing w:line="264" w:lineRule="exact" w:before="286" w:after="0"/>
        <w:ind w:left="0" w:right="0" w:firstLine="0"/>
        <w:jc w:val="left"/>
      </w:pPr>
      <w:r>
        <w:t xml:space="preserve">The mirror showed me a stranger. Not just a stranger in the sense of a different hairstyle or a slightly altered expression, but a </w:t>
        <w:br/>
        <w:t>fundamental, terrifying otherness. The eyes, once familiar pools of brown, now swirled with an unsettling nebula of grey and black, flecks of light like dying stars scattered across a vast, empty void. My skin, once a healthy hue, was now tinged with a sickly pallor, the undertones a bruised purple, as if the blood beneath my skin had curdled and turned to ink. The lips, thin and drawn, seemed to whisper silent curses even as they remained closed, a perpetual grimace frozen on my face, a mask of inner turmoil.</w:t>
      </w:r>
    </w:p>
    <w:p>
      <w:pPr>
        <w:autoSpaceDN w:val="0"/>
        <w:autoSpaceDE w:val="0"/>
        <w:widowControl/>
        <w:spacing w:line="264" w:lineRule="exact" w:before="264" w:after="0"/>
        <w:ind w:left="0" w:right="288" w:firstLine="0"/>
        <w:jc w:val="left"/>
      </w:pPr>
      <w:r>
        <w:t>It wasn’t just my physical appearance that was altered; the very essence of my reflection seemed warped, twisted, a grotesque parody of my former self. The symmetry of my face was gone, replaced by an unsettling asymmetry, a jarring imbalance that screamed of something broken, something irrevocably damaged. One side of my face seemed younger, almost childish, while the other was etched with lines of age and suffering that were far beyond my years. It was as if the mirror showed not a single reflection but a fractured collage of different ages, different personas, all vying for dominance, all vying to be seen.</w:t>
      </w:r>
    </w:p>
    <w:p>
      <w:pPr>
        <w:autoSpaceDN w:val="0"/>
        <w:autoSpaceDE w:val="0"/>
        <w:widowControl/>
        <w:spacing w:line="264" w:lineRule="exact" w:before="264" w:after="0"/>
        <w:ind w:left="0" w:right="0" w:firstLine="0"/>
        <w:jc w:val="left"/>
      </w:pPr>
      <w:r>
        <w:t xml:space="preserve">The longer I stared, the more distorted the reflection became. The edges blurred, the colors bled into one another, creating a </w:t>
        <w:br/>
        <w:t xml:space="preserve">nauseating swirl of disjointed forms. My features became stretched and elongated, like a funhouse mirror’s cruel joke. The eyes </w:t>
        <w:br/>
        <w:t>widened, the mouth twisted into a silent scream, the skin rippled and warped as if melting under some unseen heat. It was no longer a reflection; it was a nightmare given form, a living canvas of my own internal chaos painted in the sickly hues of despair.</w:t>
      </w:r>
    </w:p>
    <w:p>
      <w:pPr>
        <w:autoSpaceDN w:val="0"/>
        <w:autoSpaceDE w:val="0"/>
        <w:widowControl/>
        <w:spacing w:line="264" w:lineRule="exact" w:before="264" w:after="0"/>
        <w:ind w:left="0" w:right="0" w:firstLine="0"/>
        <w:jc w:val="left"/>
      </w:pPr>
      <w:r>
        <w:t xml:space="preserve">A wave of nausea washed over me, a physical manifestation of the dread that coiled in my gut. I reached out a trembling hand, </w:t>
        <w:br/>
        <w:t xml:space="preserve">wanting to touch the distorted image, to verify its reality, to </w:t>
        <w:br/>
        <w:t>somehow anchor myself to the fading vestiges of sanity. But my hand passed through the shimmering surface as if it were only a phantom limb, the mirror surface reacting as though it was nothing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28" w:firstLine="0"/>
        <w:jc w:val="both"/>
      </w:pPr>
      <w:r>
        <w:t>more than air. The feeling intensified this alienation, this horrific sense of being detached not just from my reflection, but from my own body, my own self.</w:t>
      </w:r>
    </w:p>
    <w:p>
      <w:pPr>
        <w:autoSpaceDN w:val="0"/>
        <w:autoSpaceDE w:val="0"/>
        <w:widowControl/>
        <w:spacing w:line="264" w:lineRule="exact" w:before="264" w:after="0"/>
        <w:ind w:left="0" w:right="0" w:firstLine="0"/>
        <w:jc w:val="left"/>
      </w:pPr>
      <w:r>
        <w:t xml:space="preserve">I stumbled back, my heart hammering against my ribs like a frantic bird trapped in a cage. The breath caught in my throat; the room spun, the distorted reflection wavering, a mocking reminder of my unstable reality. The whispers intensified, a chorus of voices </w:t>
        <w:br/>
        <w:t>mocking my terror, highlighting my vulnerability. They were not just whispers now; they were a cacophony of voices, a symphony of terror, each voice a different shade of despair.</w:t>
      </w:r>
    </w:p>
    <w:p>
      <w:pPr>
        <w:autoSpaceDN w:val="0"/>
        <w:autoSpaceDE w:val="0"/>
        <w:widowControl/>
        <w:spacing w:line="264" w:lineRule="exact" w:before="264" w:after="0"/>
        <w:ind w:left="0" w:right="0" w:firstLine="0"/>
        <w:jc w:val="left"/>
      </w:pPr>
      <w:r>
        <w:t>The Latin phrase, “Servatis a periculum, Servatis a maleficum,”echoed through the distorted image, a cruel irony playing out in the swirling chaos. I was saved, or so it was claimed, but from what? The physical dangers were insignificant compared to the monstrous entity that now haunted my own mirrored self. Was this the price of salvation, this slow, agonizing descent into madness?</w:t>
      </w:r>
    </w:p>
    <w:p>
      <w:pPr>
        <w:autoSpaceDN w:val="0"/>
        <w:autoSpaceDE w:val="0"/>
        <w:widowControl/>
        <w:spacing w:line="264" w:lineRule="exact" w:before="264" w:after="0"/>
        <w:ind w:left="0" w:right="0" w:firstLine="0"/>
        <w:jc w:val="left"/>
      </w:pPr>
      <w:r>
        <w:t>The faces started to emerge again from the swirling mist of my reflection. Not just one, but many. Dozens, hundreds, a legion of faces, all twisted parodies of human features, each one a grotesque caricature of despair and agony. They were my own face, fractured and multiplied, an army of inner demons arrayed against me, their vacant eyes boring into me, their silent judgments cutting me deeper than any blade.</w:t>
      </w:r>
    </w:p>
    <w:p>
      <w:pPr>
        <w:autoSpaceDN w:val="0"/>
        <w:autoSpaceDE w:val="0"/>
        <w:widowControl/>
        <w:spacing w:line="264" w:lineRule="exact" w:before="264" w:after="0"/>
        <w:ind w:left="0" w:right="0" w:firstLine="0"/>
        <w:jc w:val="left"/>
      </w:pPr>
      <w:r>
        <w:t xml:space="preserve">Each face was a different facet of my tormented soul, each a </w:t>
        <w:br/>
        <w:t xml:space="preserve">horrifying manifestation of my deepest regrets, my unspoken fears, my unconfessed sins. Some were young, filled with the innocence of a life lost too soon. Others were ravaged by time, etched with the suffering of a life lived in darkness. Some wore the mask of </w:t>
        <w:br/>
        <w:t>indifference, a cold, emotionless stare that chilled me to the bone. Others screamed in silent agony, their expressions distorted masks of unimaginable torment.</w:t>
      </w:r>
    </w:p>
    <w:p>
      <w:pPr>
        <w:autoSpaceDN w:val="0"/>
        <w:autoSpaceDE w:val="0"/>
        <w:widowControl/>
        <w:spacing w:line="264" w:lineRule="exact" w:before="264" w:after="0"/>
        <w:ind w:left="0" w:right="0" w:firstLine="0"/>
        <w:jc w:val="left"/>
      </w:pPr>
      <w:r>
        <w:t>They moved within the mirror, a swirling vortex of tormented souls, a nightmarish ballet of despair. They pressed against the surface, reaching out with skeletal fingers, grasping for me, their silent screams a physical manifestation of my deepest fears. I could almost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feel their icy breath on my skin, their spectral touch chilling me to my core. The boundary between reality and reflection blurred, and for a moment I wondered if I too would be pulled into the mirror, swallowed by this horrifying abyss of my own making.</w:t>
      </w:r>
    </w:p>
    <w:p>
      <w:pPr>
        <w:autoSpaceDN w:val="0"/>
        <w:autoSpaceDE w:val="0"/>
        <w:widowControl/>
        <w:spacing w:line="264" w:lineRule="exact" w:before="264" w:after="0"/>
        <w:ind w:left="0" w:right="0" w:firstLine="0"/>
        <w:jc w:val="left"/>
      </w:pPr>
      <w:r>
        <w:t>Time became meaningless. Moments stretched and contracted, dissolving into a distorted, surreal landscape where past, present, and future all coexisted in a nightmarish fusion. The room pulsated around me, the walls breathing in and out with a sinister rhythm, the air thick with the scent of decay and despair. The mirror, a portal to my own tortured consciousness, revealed not merely a reflection but an existential threat, the living embodiment of my darkest fears, the chilling confirmation of my slow descent into the abyss.</w:t>
      </w:r>
    </w:p>
    <w:p>
      <w:pPr>
        <w:autoSpaceDN w:val="0"/>
        <w:autoSpaceDE w:val="0"/>
        <w:widowControl/>
        <w:spacing w:line="264" w:lineRule="exact" w:before="264" w:after="0"/>
        <w:ind w:left="0" w:right="0" w:firstLine="0"/>
        <w:jc w:val="left"/>
      </w:pPr>
      <w:r>
        <w:t xml:space="preserve">The whispers turned into screams, the screams into a cacophony of sound that resonated not only in my ears but deep within the very core of my being. The faces pressed closer, their spectral forms becoming tangible, threatening to burst from the confines of the mirror and consume me entirely. I experienced myself losing control, my sanity fraying at the edges like a worn tapestry, the threads </w:t>
        <w:br/>
        <w:t>unraveling one by one.</w:t>
      </w:r>
    </w:p>
    <w:p>
      <w:pPr>
        <w:autoSpaceDN w:val="0"/>
        <w:autoSpaceDE w:val="0"/>
        <w:widowControl/>
        <w:spacing w:line="264" w:lineRule="exact" w:before="264" w:after="0"/>
        <w:ind w:left="0" w:right="0" w:firstLine="0"/>
        <w:jc w:val="left"/>
      </w:pPr>
      <w:r>
        <w:t>The floor seemed to recede beneath my feet, and the world around me dissolved into a swirling vortex of color and shadow. The faces swirled around me, a torrent of faces, each one a manifestation of a forgotten memory, a suppressed fear, a dark secret. The Latin phrase beat a relentless rhythm in my mind, a morbid tattoo on my soul, a testament to my helplessness.</w:t>
      </w:r>
    </w:p>
    <w:p>
      <w:pPr>
        <w:autoSpaceDN w:val="0"/>
        <w:autoSpaceDE w:val="0"/>
        <w:widowControl/>
        <w:spacing w:line="264" w:lineRule="exact" w:before="264" w:after="0"/>
        <w:ind w:left="0" w:right="0" w:firstLine="0"/>
        <w:jc w:val="left"/>
      </w:pPr>
      <w:r>
        <w:t>A cold sweat slicked my skin. I knew, with a certainty that chilled me to my very core, that I was not just looking into a mirror; I was staring into the abyss of my own self-destruction. This wasn’t a reflection; this was an unveiling, a stripping away of pretense, a raw, unvarnished display of my internal disintegration. The mirror was not a mere object; it was a judge, a witness, a silent chronicler of my downfall. And as I gazed into its depths, I witnessed not just the reflection of a tormented soul but the face of my inevitable demise. The faces in the mirror were not external threats; they were myself, broken, shattered, and utterly lost. The darkness consumed me,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a violent assault, but as a slow, suffocating embrace. And the only sound in this terrifying descent was the rhythmic beating of the Latin phrase, a funeral dirge for the life I had lost. The life I was losing. A life I might never regain.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Watcher</w:t>
      </w:r>
    </w:p>
    <w:p>
      <w:pPr>
        <w:autoSpaceDN w:val="0"/>
        <w:autoSpaceDE w:val="0"/>
        <w:widowControl/>
        <w:spacing w:line="264" w:lineRule="exact" w:before="286" w:after="0"/>
        <w:ind w:left="0" w:right="0" w:firstLine="0"/>
        <w:jc w:val="left"/>
      </w:pPr>
      <w:r>
        <w:t>The feeling intensified. It wasn't just the faces in the mirror; it was the sensation of being watched, a constant, chilling presence that clung to the edges of my perception. It wasn't a physical gaze, not the kind you feel when someone is directly observing you. This was different, more insidious, a feeling of being scrutinized from every angle, from every shadow, from within the very fabric of my own being. The air itself seemed to vibrate with unseen eyes, a silent, judgmental audience to the unraveling of my sanity.</w:t>
      </w:r>
    </w:p>
    <w:p>
      <w:pPr>
        <w:autoSpaceDN w:val="0"/>
        <w:autoSpaceDE w:val="0"/>
        <w:widowControl/>
        <w:spacing w:line="264" w:lineRule="exact" w:before="264" w:after="0"/>
        <w:ind w:left="0" w:right="0" w:firstLine="0"/>
        <w:jc w:val="left"/>
      </w:pPr>
      <w:r>
        <w:t xml:space="preserve">Even when I turned away from the mirror, the feeling persisted, a cold pressure pressing down on me, a weight that settled deep in my chest, constricting my breath. It was as if the unseen watcher was woven into the very tapestry of the room, lurking in the </w:t>
        <w:br/>
        <w:t>corners, hiding in the shadows, its presence a palpable force that I could feel but not see. The silence pulsed with an unsettling energy; every creak of the floorboards, every whisper of the wind outside, amplified my unease, each sound a cryptic message in the language of dread.</w:t>
      </w:r>
    </w:p>
    <w:p>
      <w:pPr>
        <w:autoSpaceDN w:val="0"/>
        <w:autoSpaceDE w:val="0"/>
        <w:widowControl/>
        <w:spacing w:line="264" w:lineRule="exact" w:before="264" w:after="0"/>
        <w:ind w:left="0" w:right="0" w:firstLine="0"/>
        <w:jc w:val="left"/>
      </w:pPr>
      <w:r>
        <w:t>I tried to rationalize it, to tell myself it was just paranoia, the product of a mind fractured by trauma and fear. But the feeling was too intense, too real. It wasn't just a feeling; it was a knowledge, a visceral certainty that I wasn't alone. Something, or someone, was there, observing my every move, my every thought, my every faltering breath. It was a silent observer, a patient predator, waiting for the opportune moment to strike.</w:t>
      </w:r>
    </w:p>
    <w:p>
      <w:pPr>
        <w:autoSpaceDN w:val="0"/>
        <w:autoSpaceDE w:val="0"/>
        <w:widowControl/>
        <w:spacing w:line="264" w:lineRule="exact" w:before="264" w:after="0"/>
        <w:ind w:left="0" w:right="0" w:firstLine="0"/>
        <w:jc w:val="left"/>
      </w:pPr>
      <w:r>
        <w:t>The room, once familiar and comforting, now experienced alien and hostile. The walls seemed to close in, their shadows lengthening, twisting into grotesque shapes that danced at the periphery of my vision.</w:t>
      </w:r>
    </w:p>
    <w:p>
      <w:pPr>
        <w:autoSpaceDN w:val="0"/>
        <w:autoSpaceDE w:val="0"/>
        <w:widowControl/>
        <w:spacing w:line="264" w:lineRule="exact" w:before="60" w:after="0"/>
        <w:ind w:left="0" w:right="144" w:firstLine="0"/>
        <w:jc w:val="left"/>
      </w:pPr>
      <w:r>
        <w:t>The air grew heavy, thick with an unseen presence, a palpable weight that pressed down on me, suffocating me with its intensity. The feeling of being watched intensified, a suffocating blanket of unease that wrapped around me, tightening its grip with each passing moment.</w:t>
      </w:r>
    </w:p>
    <w:p>
      <w:pPr>
        <w:autoSpaceDN w:val="0"/>
        <w:autoSpaceDE w:val="0"/>
        <w:widowControl/>
        <w:spacing w:line="324" w:lineRule="exact" w:before="204" w:after="0"/>
        <w:ind w:left="0" w:right="0" w:firstLine="0"/>
        <w:jc w:val="center"/>
      </w:pPr>
      <w:r>
        <w:t>My hands trembled uncontrollably. I wanted to scream, to shout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into the void, to break the suffocating silence, but the sound </w:t>
        <w:br/>
        <w:t>wouldn’t come. My throat experienced constricted, my voice trapped within my chest, as if the unseen watcher had silenced me, had stolen my voice, leaving me mute and helpless in its silent judgment.</w:t>
      </w:r>
    </w:p>
    <w:p>
      <w:pPr>
        <w:autoSpaceDN w:val="0"/>
        <w:autoSpaceDE w:val="0"/>
        <w:widowControl/>
        <w:spacing w:line="264" w:lineRule="exact" w:before="264" w:after="0"/>
        <w:ind w:left="0" w:right="144" w:firstLine="0"/>
        <w:jc w:val="left"/>
      </w:pPr>
      <w:r>
        <w:t xml:space="preserve">I started to see things in the periphery of my vision, fleeting glimpses of movement, shadows that shifted and danced just beyond the reach of my eyes. A flicker of movement in the corner, the rustling of fabric, the faint scent of something decay. My imagination, fueled by fear, twisted these subtle shifts into </w:t>
        <w:br/>
        <w:t>manifestations of the unseen watcher, each phantom movement confirming my growing terror.</w:t>
      </w:r>
    </w:p>
    <w:p>
      <w:pPr>
        <w:autoSpaceDN w:val="0"/>
        <w:autoSpaceDE w:val="0"/>
        <w:widowControl/>
        <w:spacing w:line="264" w:lineRule="exact" w:before="264" w:after="0"/>
        <w:ind w:left="0" w:right="0" w:firstLine="0"/>
        <w:jc w:val="left"/>
      </w:pPr>
      <w:r>
        <w:t>The shadows seemed to deepen, the silence to intensify, every creak and groan a threat, every whisper a warning. The once comforting darkness that surrounded my room now acted like a silent, sentient entity. It pulsed and breathed with a life of its own and seemed to possess an intent beyond comprehension.</w:t>
      </w:r>
    </w:p>
    <w:p>
      <w:pPr>
        <w:autoSpaceDN w:val="0"/>
        <w:autoSpaceDE w:val="0"/>
        <w:widowControl/>
        <w:spacing w:line="264" w:lineRule="exact" w:before="264" w:after="0"/>
        <w:ind w:left="0" w:right="0" w:firstLine="0"/>
        <w:jc w:val="left"/>
      </w:pPr>
      <w:r>
        <w:t xml:space="preserve">The mirror, now a chilling symbol of my own fractured reality, seemed to reflect more than just my image. It reflected the unseen watcher, its presence a chilling distortion on the surface, a ripple in the otherwise still glass. It was not a literal reflection, but a </w:t>
        <w:br/>
        <w:t>suggestion, a subtle distortion that whispered of unseen eyes, a constant presence that I could almost feel brushing against my skin.</w:t>
      </w:r>
    </w:p>
    <w:p>
      <w:pPr>
        <w:autoSpaceDN w:val="0"/>
        <w:autoSpaceDE w:val="0"/>
        <w:widowControl/>
        <w:spacing w:line="264" w:lineRule="exact" w:before="264" w:after="0"/>
        <w:ind w:left="0" w:right="0" w:firstLine="0"/>
        <w:jc w:val="left"/>
      </w:pPr>
      <w:r>
        <w:t>Days blurred into nights. Sleep offered no respite, no escape from the constant surveillance. Even in dreams, I experienced the presence of the unseen watcher, a silent observer within my own subconscious, its gaze piercing the deepest layers of my mind. Dreams became nightmares, vivid tapestries of paranoia and dread, each scenario a new permutation of my inescapable fear. And always, the Latin phrase, a cruel mantra of my impending doom, echoed throughout these nightmarish visions.</w:t>
      </w:r>
    </w:p>
    <w:p>
      <w:pPr>
        <w:autoSpaceDN w:val="0"/>
        <w:autoSpaceDE w:val="0"/>
        <w:widowControl/>
        <w:spacing w:line="264" w:lineRule="exact" w:before="264" w:after="0"/>
        <w:ind w:left="0" w:right="0" w:firstLine="0"/>
        <w:jc w:val="left"/>
      </w:pPr>
      <w:r>
        <w:t>The tension was unbearable. It wound tighter and tighter like a noose slowly strangling the last vestiges of my sanity. I experienced an impending doom, a sensation so pervasive, so inescapable that it overshadowed every other thought and feeling. This wasn't the slow, agonizing descent into madness, as seen earlier in the mirror's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ghastly reflections; this was a sudden plunge into the abyss of pure terror. The unseen watcher was not just an observer; it was a </w:t>
        <w:br/>
        <w:t>catalyst, a harbinger of something far more terrifying than madness.</w:t>
      </w:r>
    </w:p>
    <w:p>
      <w:pPr>
        <w:autoSpaceDN w:val="0"/>
        <w:autoSpaceDE w:val="0"/>
        <w:widowControl/>
        <w:spacing w:line="264" w:lineRule="exact" w:before="264" w:after="0"/>
        <w:ind w:left="0" w:right="0" w:firstLine="0"/>
        <w:jc w:val="left"/>
      </w:pPr>
      <w:r>
        <w:t>The walls of my reality seemed to bend and warp. The room, once a safe haven, now experienced like a prison, its shadows and silence pulsating with an oppressive energy. The unseen watcher was no longer merely a presence; it was becoming a tangible force, shaping my reality, twisting it into a nightmarish reflection of my own fears.</w:t>
      </w:r>
    </w:p>
    <w:p>
      <w:pPr>
        <w:autoSpaceDN w:val="0"/>
        <w:autoSpaceDE w:val="0"/>
        <w:widowControl/>
        <w:spacing w:line="264" w:lineRule="exact" w:before="264" w:after="0"/>
        <w:ind w:left="0" w:right="0" w:firstLine="0"/>
        <w:jc w:val="left"/>
      </w:pPr>
      <w:r>
        <w:t>A growing dread took root deep in my being, a primal fear that transcends rational explanation. This dread was not of death or physical harm, but of the unknown, of the unseen, of the entity that was steadily encroaching upon my sanity, leaving me adrift in a sea of paranoia. It was as though a dark energy had been unleashed into my existence, subtly twisting reality, subtly influencing my very thoughts.</w:t>
      </w:r>
    </w:p>
    <w:p>
      <w:pPr>
        <w:autoSpaceDN w:val="0"/>
        <w:autoSpaceDE w:val="0"/>
        <w:widowControl/>
        <w:spacing w:line="264" w:lineRule="exact" w:before="264" w:after="0"/>
        <w:ind w:left="0" w:right="0" w:firstLine="0"/>
        <w:jc w:val="left"/>
      </w:pPr>
      <w:r>
        <w:t>I started to question everything – my senses, my perceptions, my very identity. Was I losing my mind, or was this entity manipulating my reality? The line blurred, indistinct in my already muddled state of mind. The unseen watcher, once distant, now seemed to be close, to be within me, to be a part of me.</w:t>
      </w:r>
    </w:p>
    <w:p>
      <w:pPr>
        <w:autoSpaceDN w:val="0"/>
        <w:autoSpaceDE w:val="0"/>
        <w:widowControl/>
        <w:spacing w:line="264" w:lineRule="exact" w:before="264" w:after="0"/>
        <w:ind w:left="0" w:right="0" w:firstLine="0"/>
        <w:jc w:val="left"/>
      </w:pPr>
      <w:r>
        <w:t>The relentless feeling of being observed intensified, twisting into a suffocating pressure that made it hard to breathe. My mind raced, searching for answers, but finding only more questions. My heart pounded against my ribs like a frantic drum, its rhythm echoing the fear that consumed me.</w:t>
      </w:r>
    </w:p>
    <w:p>
      <w:pPr>
        <w:autoSpaceDN w:val="0"/>
        <w:autoSpaceDE w:val="0"/>
        <w:widowControl/>
        <w:spacing w:line="264" w:lineRule="exact" w:before="264" w:after="0"/>
        <w:ind w:left="0" w:right="0" w:firstLine="0"/>
        <w:jc w:val="left"/>
      </w:pPr>
      <w:r>
        <w:t xml:space="preserve">And yet, there was a strange, perverse fascination in this ever-present surveillance. It was akin to a dancer entranced by a </w:t>
        <w:br/>
        <w:t xml:space="preserve">predator; the threat was palpable, yet the fascination remained. I couldn’t look away. I was bound, my mind caught in this perpetual chase of perception, desperately trying to see the unseen, to </w:t>
        <w:br/>
        <w:t>understand the incomprehensible.</w:t>
      </w:r>
    </w:p>
    <w:p>
      <w:pPr>
        <w:autoSpaceDN w:val="0"/>
        <w:autoSpaceDE w:val="0"/>
        <w:widowControl/>
        <w:spacing w:line="264" w:lineRule="exact" w:before="264" w:after="0"/>
        <w:ind w:left="0" w:right="144" w:firstLine="0"/>
        <w:jc w:val="left"/>
      </w:pPr>
      <w:r>
        <w:t>The unseen watcher became a sinister muse, shaping my thoughts, twisting my perception, playing on my fears. It was a master of illusion, a puppeteer pulling the strings of my reality, making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lines between fear and fascination unbearably thin. I couldn't escape, I could only observe, only wait, only dread the inevitable culmination of this torturous game.</w:t>
      </w:r>
    </w:p>
    <w:p>
      <w:pPr>
        <w:autoSpaceDN w:val="0"/>
        <w:autoSpaceDE w:val="0"/>
        <w:widowControl/>
        <w:spacing w:line="264" w:lineRule="exact" w:before="264" w:after="0"/>
        <w:ind w:left="0" w:right="0" w:firstLine="0"/>
        <w:jc w:val="left"/>
      </w:pPr>
      <w:r>
        <w:t xml:space="preserve">The tension was a living thing; it coiled around me, constricted my breathing and blurred the lines between sanity and madness. It wasn't simply a feeling; it was a presence, a heavy blanket </w:t>
        <w:br/>
        <w:t>smothering me, pressing down on my chest, threatening to crush me beneath its weight.</w:t>
      </w:r>
    </w:p>
    <w:p>
      <w:pPr>
        <w:autoSpaceDN w:val="0"/>
        <w:autoSpaceDE w:val="0"/>
        <w:widowControl/>
        <w:spacing w:line="264" w:lineRule="exact" w:before="264" w:after="0"/>
        <w:ind w:left="0" w:right="0" w:firstLine="0"/>
        <w:jc w:val="left"/>
      </w:pPr>
      <w:r>
        <w:t>This wasn’t a physical weight, but a psychological one; the sheer intensity of fear and paranoia that the unseen watcher incited was crushing me, tearing at my mind and threatening to shatter my already fractured reality. It was a form of psychological torture, slowly breaking me down, chipping away at my sanity, pushing me ever closer to the edge.</w:t>
      </w:r>
    </w:p>
    <w:p>
      <w:pPr>
        <w:autoSpaceDN w:val="0"/>
        <w:autoSpaceDE w:val="0"/>
        <w:widowControl/>
        <w:spacing w:line="264" w:lineRule="exact" w:before="264" w:after="0"/>
        <w:ind w:left="0" w:right="0" w:firstLine="0"/>
        <w:jc w:val="left"/>
      </w:pPr>
      <w:r>
        <w:t>The feeling intensified, becoming a palpable force that I could almost touch, almost feel. The silence was thick with anticipation, a dreadful expectancy that chilled me to the bone. Every creak of the floorboards, every rustle of leaves outside, amplified my terror, turning them into omens, into warnings.</w:t>
      </w:r>
    </w:p>
    <w:p>
      <w:pPr>
        <w:autoSpaceDN w:val="0"/>
        <w:autoSpaceDE w:val="0"/>
        <w:widowControl/>
        <w:spacing w:line="264" w:lineRule="exact" w:before="264" w:after="0"/>
        <w:ind w:left="0" w:right="0" w:firstLine="0"/>
        <w:jc w:val="left"/>
      </w:pPr>
      <w:r>
        <w:t xml:space="preserve">I was caught in a web of fear, a prisoner of my own mind, trapped in a surreal landscape where the unseen watcher was the only constant, the only certainty. And in that certainty, in that </w:t>
        <w:br/>
        <w:t>inescapable dread, lay a strange, warped kind of comfort. At least, in the constant presence of this unseen horror, there was a sense of continuity, a grim predictability in the face of unyielding terror. The unseen watcher was my tormentor, but also, in some perverse way, my companion.</w:t>
      </w:r>
    </w:p>
    <w:p>
      <w:pPr>
        <w:autoSpaceDN w:val="0"/>
        <w:autoSpaceDE w:val="0"/>
        <w:widowControl/>
        <w:spacing w:line="322" w:lineRule="exact" w:before="206" w:after="0"/>
        <w:ind w:left="0" w:right="0" w:firstLine="0"/>
        <w:jc w:val="left"/>
      </w:pPr>
      <w:r>
        <w:t>The world, distorted by my fear, pulsed with a malevolent energy.</w:t>
      </w:r>
    </w:p>
    <w:p>
      <w:pPr>
        <w:autoSpaceDN w:val="0"/>
        <w:autoSpaceDE w:val="0"/>
        <w:widowControl/>
        <w:spacing w:line="264" w:lineRule="exact" w:before="58" w:after="0"/>
        <w:ind w:left="0" w:right="0" w:firstLine="0"/>
        <w:jc w:val="left"/>
      </w:pPr>
      <w:r>
        <w:t>The unseen watcher seemed to grow stronger, its presence more palpable, more suffocating. It was as if a chasm had opened within my soul, and the darkness that poured forth from it was consuming me, slowly, insidiously, one breath at a time.</w:t>
      </w:r>
    </w:p>
    <w:p>
      <w:pPr>
        <w:autoSpaceDN w:val="0"/>
        <w:autoSpaceDE w:val="0"/>
        <w:widowControl/>
        <w:spacing w:line="264" w:lineRule="exact" w:before="264" w:after="0"/>
        <w:ind w:left="0" w:right="0" w:firstLine="0"/>
        <w:jc w:val="left"/>
      </w:pPr>
      <w:r>
        <w:t>And in the face of this utter terror, this complete and undeniable fear, I found myself strangely still. Not resigned, not accepting,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simply waiting. Waiting for the inevitable, waiting for the unseen watcher to reveal itself, to finally pull back the veil and show me the face of my ultimate doom. A terrifying yet perverse comfort in knowing my fate. And in that quiet acceptance, in that stillness, a dark and terrible hope began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Doppelganger</w:t>
      </w:r>
    </w:p>
    <w:p>
      <w:pPr>
        <w:autoSpaceDN w:val="0"/>
        <w:autoSpaceDE w:val="0"/>
        <w:widowControl/>
        <w:spacing w:line="264" w:lineRule="exact" w:before="286" w:after="0"/>
        <w:ind w:left="0" w:right="0" w:firstLine="0"/>
        <w:jc w:val="left"/>
      </w:pPr>
      <w:r>
        <w:t>The mirror rippled, not with the gentle distortion of a breeze, but with a convulsive shudder that seemed to emanate from within the glass itself. My reflection wavered, the edges blurring, dissolving, until it wasn't just a distorted image anymore. A second face emerged from the swirling chaos, superimposed upon my own, a grotesque parody of my features. Its eyes, however, were not my own. They were cold, devoid of the haunted desperation that burned in mine, instead reflecting an icy intelligence that sent a chill deep into my bones.</w:t>
      </w:r>
    </w:p>
    <w:p>
      <w:pPr>
        <w:autoSpaceDN w:val="0"/>
        <w:autoSpaceDE w:val="0"/>
        <w:widowControl/>
        <w:spacing w:line="264" w:lineRule="exact" w:before="264" w:after="0"/>
        <w:ind w:left="0" w:right="0" w:firstLine="0"/>
        <w:jc w:val="left"/>
      </w:pPr>
      <w:r>
        <w:t>This wasn't a trick of the light, not a simple hallucination. This was something else entirely, something… malevolent. The doppelganger smiled, a slow, predatory curl of the lips that revealed teeth far too sharp, far too long for a human being. Its smile was not a gesture of mirth, but a chilling expression of triumph, of satisfaction. It knew something I didn’t, it had seen something I hadn't.</w:t>
      </w:r>
    </w:p>
    <w:p>
      <w:pPr>
        <w:autoSpaceDN w:val="0"/>
        <w:autoSpaceDE w:val="0"/>
        <w:widowControl/>
        <w:spacing w:line="264" w:lineRule="exact" w:before="264" w:after="0"/>
        <w:ind w:left="0" w:right="0" w:firstLine="0"/>
        <w:jc w:val="left"/>
      </w:pPr>
      <w:r>
        <w:t>It spoke, its voice a sibilant whisper that seemed to slither from the depths of the mirror, directly into my mind, bypassing my ears entirely. "Don't fight it," it hissed, the words resonating with a bone-deep chill that froze the blood in my veins. "Embrace the darkness.</w:t>
      </w:r>
    </w:p>
    <w:p>
      <w:pPr>
        <w:autoSpaceDN w:val="0"/>
        <w:autoSpaceDE w:val="0"/>
        <w:widowControl/>
        <w:spacing w:line="324" w:lineRule="exact" w:before="0" w:after="0"/>
        <w:ind w:left="0" w:right="0" w:firstLine="0"/>
        <w:jc w:val="left"/>
      </w:pPr>
      <w:r>
        <w:t>It is a part of you, always has been."</w:t>
      </w:r>
    </w:p>
    <w:p>
      <w:pPr>
        <w:autoSpaceDN w:val="0"/>
        <w:autoSpaceDE w:val="0"/>
        <w:widowControl/>
        <w:spacing w:line="264" w:lineRule="exact" w:before="264" w:after="0"/>
        <w:ind w:left="0" w:right="0" w:firstLine="0"/>
        <w:jc w:val="left"/>
      </w:pPr>
      <w:r>
        <w:t xml:space="preserve">The words echoed the insidious whispers I had been hearing, the voices that had been gnawing at the edges of my sanity. They were a chorus of my own suppressed desires, amplified, twisted, </w:t>
        <w:br/>
        <w:t>magnified to monstrous proportions. A symphony of shadow and dread.</w:t>
      </w:r>
    </w:p>
    <w:p>
      <w:pPr>
        <w:autoSpaceDN w:val="0"/>
        <w:autoSpaceDE w:val="0"/>
        <w:widowControl/>
        <w:spacing w:line="264" w:lineRule="exact" w:before="264" w:after="0"/>
        <w:ind w:left="0" w:right="0" w:firstLine="0"/>
        <w:jc w:val="left"/>
      </w:pPr>
      <w:r>
        <w:t xml:space="preserve">Fear, a cold, paralyzing grip, tightened around my chest. This wasn't just a reflection; it was a manifestation, a physical </w:t>
        <w:br/>
        <w:t>embodiment of the darkness that had been consuming me from within. It was the darkest part of myself, given form, given life. The part I had tried to bury, the part I had denied. And now, it was staring back at me, mocking my futile attempts at self-deception.</w:t>
      </w:r>
    </w:p>
    <w:p>
      <w:pPr>
        <w:autoSpaceDN w:val="0"/>
        <w:autoSpaceDE w:val="0"/>
        <w:widowControl/>
        <w:spacing w:line="324" w:lineRule="exact" w:before="204" w:after="0"/>
        <w:ind w:left="0" w:right="0" w:firstLine="0"/>
        <w:jc w:val="left"/>
      </w:pPr>
      <w:r>
        <w:t>I tried to scream, to break free from this horrifying vision, but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voice caught in my throat, a strangled gasp that died before it could escape my lips. My body experienced heavy, leaden, my limbs refusing to obey my commands. I was trapped, held captive not by physical restraints, but by the sheer terror of this encounter.</w:t>
      </w:r>
    </w:p>
    <w:p>
      <w:pPr>
        <w:autoSpaceDN w:val="0"/>
        <w:autoSpaceDE w:val="0"/>
        <w:widowControl/>
        <w:spacing w:line="264" w:lineRule="exact" w:before="264" w:after="0"/>
        <w:ind w:left="0" w:right="0" w:firstLine="0"/>
        <w:jc w:val="left"/>
      </w:pPr>
      <w:r>
        <w:t xml:space="preserve">The doppelganger leaned closer, its image distorting further, the boundary between the mirror and the reflection dissolving </w:t>
        <w:br/>
        <w:t>completely. Its eyes, those icy pools of malevolent intelligence, burned into mine, searing my very soul. I witnessed myself reflected in those eyes, but not the man I was, not the man I hoped to be. I saw a broken reflection – fractured, tormented, devoured by shadows.</w:t>
      </w:r>
    </w:p>
    <w:p>
      <w:pPr>
        <w:autoSpaceDN w:val="0"/>
        <w:autoSpaceDE w:val="0"/>
        <w:widowControl/>
        <w:spacing w:line="264" w:lineRule="exact" w:before="264" w:after="0"/>
        <w:ind w:left="0" w:right="288" w:firstLine="0"/>
        <w:jc w:val="left"/>
      </w:pPr>
      <w:r>
        <w:t>It spoke again, its voice weaving itself into the fabric of my thoughts, "You have resisted for so long. But the struggle is over.</w:t>
      </w:r>
    </w:p>
    <w:p>
      <w:pPr>
        <w:autoSpaceDN w:val="0"/>
        <w:autoSpaceDE w:val="0"/>
        <w:widowControl/>
        <w:spacing w:line="322" w:lineRule="exact" w:before="0" w:after="0"/>
        <w:ind w:left="0" w:right="0" w:firstLine="0"/>
        <w:jc w:val="left"/>
      </w:pPr>
      <w:r>
        <w:t>Embrace the power within you. Embrace the darkness."</w:t>
      </w:r>
    </w:p>
    <w:p>
      <w:pPr>
        <w:autoSpaceDN w:val="0"/>
        <w:autoSpaceDE w:val="0"/>
        <w:widowControl/>
        <w:spacing w:line="264" w:lineRule="exact" w:before="264" w:after="0"/>
        <w:ind w:left="0" w:right="0" w:firstLine="0"/>
        <w:jc w:val="left"/>
      </w:pPr>
      <w:r>
        <w:t xml:space="preserve">The darkness that the doppelganger offered wasn't an oblivion, not a mere cessation of pain. It was a power, a seductive force that whispered promises of strength, of control, of freedom from the torment that had been plaguing me. It was a siren's song, </w:t>
        <w:br/>
        <w:t>captivating and deadly.</w:t>
      </w:r>
    </w:p>
    <w:p>
      <w:pPr>
        <w:autoSpaceDN w:val="0"/>
        <w:autoSpaceDE w:val="0"/>
        <w:widowControl/>
        <w:spacing w:line="264" w:lineRule="exact" w:before="264" w:after="0"/>
        <w:ind w:left="0" w:right="0" w:firstLine="0"/>
        <w:jc w:val="left"/>
      </w:pPr>
      <w:r>
        <w:t xml:space="preserve">But even in the face of such overwhelming terror, a flicker of </w:t>
        <w:br/>
        <w:t>resistance remained, a tiny spark of defiance amidst the consuming darkness. It was a fragile ember, threatened by the wind of madness and despair, but it was there. A fragment of myself that refused to yield.</w:t>
      </w:r>
    </w:p>
    <w:p>
      <w:pPr>
        <w:autoSpaceDN w:val="0"/>
        <w:autoSpaceDE w:val="0"/>
        <w:widowControl/>
        <w:spacing w:line="264" w:lineRule="exact" w:before="264" w:after="0"/>
        <w:ind w:left="0" w:right="288" w:firstLine="0"/>
        <w:jc w:val="left"/>
      </w:pPr>
      <w:r>
        <w:t>A desperate internal dialogue raged within me. A battle between the terror that consumed me and the last embers of my will.</w:t>
      </w:r>
    </w:p>
    <w:p>
      <w:pPr>
        <w:autoSpaceDN w:val="0"/>
        <w:autoSpaceDE w:val="0"/>
        <w:widowControl/>
        <w:spacing w:line="264" w:lineRule="exact" w:before="58" w:after="0"/>
        <w:ind w:left="0" w:right="0" w:firstLine="0"/>
        <w:jc w:val="left"/>
      </w:pPr>
      <w:r>
        <w:t xml:space="preserve">“Servatis a periculum, Servatis a maleficum,” I whispered, the Latin phrase a desperate prayer, a shield against the encroaching </w:t>
        <w:br/>
        <w:t>darkness, a desperate cry for salvation. The words were a lifeline, a desperate hope in a sea of despair, a tenacious refusal to surrender.</w:t>
      </w:r>
    </w:p>
    <w:p>
      <w:pPr>
        <w:autoSpaceDN w:val="0"/>
        <w:autoSpaceDE w:val="0"/>
        <w:widowControl/>
        <w:spacing w:line="264" w:lineRule="exact" w:before="264" w:after="0"/>
        <w:ind w:left="0" w:right="288" w:firstLine="0"/>
        <w:jc w:val="left"/>
      </w:pPr>
      <w:r>
        <w:t>The doppelganger laughed, a sound devoid of humor, a chilling cackle that resonated with the desolate hollowness of the mirror. "Such feeble resistance," it sneered. "You cannot escape what you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I refused to believe it. I would not surrender to the darkness, to this malevolent doppelganger. I was more than just this darkness. I had moments of light, memories of love, whispers of hope that still echoed in the depths of my soul. The battle raged within my mind; the mirror's distorted reflection was a mirror reflecting the storm that raged inside.</w:t>
      </w:r>
    </w:p>
    <w:p>
      <w:pPr>
        <w:autoSpaceDN w:val="0"/>
        <w:autoSpaceDE w:val="0"/>
        <w:widowControl/>
        <w:spacing w:line="264" w:lineRule="exact" w:before="264" w:after="0"/>
        <w:ind w:left="0" w:right="0" w:firstLine="0"/>
        <w:jc w:val="left"/>
      </w:pPr>
      <w:r>
        <w:t>The fight was not merely physical or spiritual; it was a battle in the very depths of my being, a struggle for self-identity, a desperate attempt to cling to the remnants of my sanity.</w:t>
      </w:r>
    </w:p>
    <w:p>
      <w:pPr>
        <w:autoSpaceDN w:val="0"/>
        <w:autoSpaceDE w:val="0"/>
        <w:widowControl/>
        <w:spacing w:line="264" w:lineRule="exact" w:before="264" w:after="0"/>
        <w:ind w:left="0" w:right="0" w:firstLine="0"/>
        <w:jc w:val="left"/>
      </w:pPr>
      <w:r>
        <w:t>My breaths hitched and grew shallower as the fight escalated. The doppelganger intensified, its features sharpening, its eyes burning with a fiercer light, an unyielding malice. Its voice echoed in my ears, whispering insidious suggestions, weaving doubts and despair into the fibers of my existence.</w:t>
      </w:r>
    </w:p>
    <w:p>
      <w:pPr>
        <w:autoSpaceDN w:val="0"/>
        <w:autoSpaceDE w:val="0"/>
        <w:widowControl/>
        <w:spacing w:line="264" w:lineRule="exact" w:before="264" w:after="0"/>
        <w:ind w:left="0" w:right="0" w:firstLine="0"/>
        <w:jc w:val="left"/>
      </w:pPr>
      <w:r>
        <w:t>The battle continued, an internal war fought in the silent confines of my own mind. The doppelganger's taunts grew more relentless, more insidious, each word a dagger aimed at the last vestiges of my sanity. I tried to fight back, clinging to memories, to hopes, to anything that could anchor me in the storm.</w:t>
      </w:r>
    </w:p>
    <w:p>
      <w:pPr>
        <w:autoSpaceDN w:val="0"/>
        <w:autoSpaceDE w:val="0"/>
        <w:widowControl/>
        <w:spacing w:line="264" w:lineRule="exact" w:before="264" w:after="0"/>
        <w:ind w:left="0" w:right="0" w:firstLine="0"/>
        <w:jc w:val="left"/>
      </w:pPr>
      <w:r>
        <w:t xml:space="preserve">But the darkness was relentless, closing in, threatening to engulf me entirely. I fought against the current, battling against the </w:t>
        <w:br/>
        <w:t>inescapable pull of madness, gasping for air in a sea of despair. The image in the mirror pulsed with a dreadful energy, its existence tethered to the internal battle raging within my psyche.</w:t>
      </w:r>
    </w:p>
    <w:p>
      <w:pPr>
        <w:autoSpaceDN w:val="0"/>
        <w:autoSpaceDE w:val="0"/>
        <w:widowControl/>
        <w:spacing w:line="264" w:lineRule="exact" w:before="264" w:after="0"/>
        <w:ind w:left="0" w:right="288" w:firstLine="0"/>
        <w:jc w:val="left"/>
      </w:pPr>
      <w:r>
        <w:t>I experienced the very fabric of my existence fraying under the strain, the line between reality and illusion blurring with each passing moment. The doppelganger's influence increased, its presence seeping into every crevice of my mind, twisting my perceptions, distorting my thoughts.</w:t>
      </w:r>
    </w:p>
    <w:p>
      <w:pPr>
        <w:autoSpaceDN w:val="0"/>
        <w:autoSpaceDE w:val="0"/>
        <w:widowControl/>
        <w:spacing w:line="264" w:lineRule="exact" w:before="264" w:after="0"/>
        <w:ind w:left="0" w:right="0" w:firstLine="0"/>
        <w:jc w:val="left"/>
      </w:pPr>
      <w:r>
        <w:t>The room itself seemed to warp around me, the familiar space transforming into a grotesque mockery of its former self. Shadows writhed and twisted, forming menacing shapes that danced just beyond the periphery of my vision. My senses were overwhelmed, bombarded with disorienting images and sounds that intensified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relentless pressure, threatening to consume me.</w:t>
      </w:r>
    </w:p>
    <w:p>
      <w:pPr>
        <w:autoSpaceDN w:val="0"/>
        <w:autoSpaceDE w:val="0"/>
        <w:widowControl/>
        <w:spacing w:line="264" w:lineRule="exact" w:before="264" w:after="0"/>
        <w:ind w:left="0" w:right="144" w:firstLine="0"/>
        <w:jc w:val="left"/>
      </w:pPr>
      <w:r>
        <w:t>But amidst the chaos, a small voice remained. A tiny ember of defiance, refusing to be extinguished. The Latin phrase, “Servatis a periculum, Servatis a maleficum,” echoed in my mind, a mantra against the despair, a stubborn refusal to accept defeat. It was a whisper of hope in the deafening roar of impending madness.</w:t>
      </w:r>
    </w:p>
    <w:p>
      <w:pPr>
        <w:autoSpaceDN w:val="0"/>
        <w:autoSpaceDE w:val="0"/>
        <w:widowControl/>
        <w:spacing w:line="264" w:lineRule="exact" w:before="264" w:after="0"/>
        <w:ind w:left="0" w:right="288" w:firstLine="0"/>
        <w:jc w:val="left"/>
      </w:pPr>
      <w:r>
        <w:t>The struggle continued, a brutal and relentless clash between the darkness and the last flickering embers of light within me. The mirror served as a horrifying canvas reflecting the battle within. The doppelganger, a horrifyingly beautiful manifestation of the chaos within, became more real with every passing second. I was caught in a vicious cycle, a mirror reflecting the battle, the battle reflecting the mirror.</w:t>
      </w:r>
    </w:p>
    <w:p>
      <w:pPr>
        <w:autoSpaceDN w:val="0"/>
        <w:autoSpaceDE w:val="0"/>
        <w:widowControl/>
        <w:spacing w:line="264" w:lineRule="exact" w:before="264" w:after="0"/>
        <w:ind w:left="0" w:right="0" w:firstLine="0"/>
        <w:jc w:val="left"/>
      </w:pPr>
      <w:r>
        <w:t>The air grew heavy, suffocating, thick with the stench of decay and despair. Every breath was a struggle, every heartbeat a testament to the fight that ravaged my soul. The room itself seemed to pulse with an unseen energy, the shadows dancing like macabre figures in a silent ballet of madness.</w:t>
      </w:r>
    </w:p>
    <w:p>
      <w:pPr>
        <w:autoSpaceDN w:val="0"/>
        <w:autoSpaceDE w:val="0"/>
        <w:widowControl/>
        <w:spacing w:line="264" w:lineRule="exact" w:before="264" w:after="0"/>
        <w:ind w:left="0" w:right="144" w:firstLine="0"/>
        <w:jc w:val="left"/>
      </w:pPr>
      <w:r>
        <w:t xml:space="preserve">Yet, within the heart of the storm, a strange sense of clarity began to emerge. I realized the battle was not just against the </w:t>
        <w:br/>
        <w:t>doppelganger, but against myself, against the darkness I had suppressed for so long. This wasn't about escaping; it was about confronting the darkness, acknowledging it, and accepting it as a part of myself.</w:t>
      </w:r>
    </w:p>
    <w:p>
      <w:pPr>
        <w:autoSpaceDN w:val="0"/>
        <w:autoSpaceDE w:val="0"/>
        <w:widowControl/>
        <w:spacing w:line="264" w:lineRule="exact" w:before="264" w:after="0"/>
        <w:ind w:left="0" w:right="0" w:firstLine="0"/>
        <w:jc w:val="left"/>
      </w:pPr>
      <w:r>
        <w:t>The confrontation continued for what experienced like an eternity. My vision blurred, my mind reeled from the onslaught. Yet, somewhere deep within, amidst the fear and confusion, a strange calm settled. A realization began to dawn; accepting the shadow did not mean succumbing. It was a step towards healing, a step toward a better understanding of myself. The battle was a part of a process, a chaotic journey toward some unknown resolution.</w:t>
      </w:r>
    </w:p>
    <w:p>
      <w:pPr>
        <w:autoSpaceDN w:val="0"/>
        <w:autoSpaceDE w:val="0"/>
        <w:widowControl/>
        <w:spacing w:line="264" w:lineRule="exact" w:before="264" w:after="0"/>
        <w:ind w:left="0" w:right="0" w:firstLine="0"/>
        <w:jc w:val="left"/>
      </w:pPr>
      <w:r>
        <w:t>The mirror finally settled, the ripples ceasing, the image stabilizing. The doppelganger’s.  face was still there, but the malicious intensity had faded, its features softening slightly, as if a terrible storm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finally subsided. The eyes, though still cold and piercing, held a hint of understanding. And in that moment, I realized that the fight had been won, not by eliminating the darkness, but by accepting it. The darkness was a part of me, inextricably woven into the fabric of my being. And it would always be there. But I could no longer fear it. I could no longer let it consume me.</w:t>
      </w:r>
    </w:p>
    <w:p>
      <w:pPr>
        <w:autoSpaceDN w:val="0"/>
        <w:autoSpaceDE w:val="0"/>
        <w:widowControl/>
        <w:spacing w:line="264" w:lineRule="exact" w:before="264" w:after="0"/>
        <w:ind w:left="0" w:right="0" w:firstLine="0"/>
        <w:jc w:val="left"/>
      </w:pPr>
      <w:r>
        <w:t xml:space="preserve">The mirror became a portal, no longer to madness and oblivion but to self-acceptance. The unseen watcher, the doppelganger, was no longer an external enemy but a part of myself I had to reconcile with, to heal and integrate. And in accepting that duality, in </w:t>
        <w:br/>
        <w:t>accepting the darkness, the possibility of healing, of rebirth, began to take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Mirrors Curse</w:t>
      </w:r>
    </w:p>
    <w:p>
      <w:pPr>
        <w:autoSpaceDN w:val="0"/>
        <w:autoSpaceDE w:val="0"/>
        <w:widowControl/>
        <w:spacing w:line="264" w:lineRule="exact" w:before="286" w:after="0"/>
        <w:ind w:left="0" w:right="0" w:firstLine="0"/>
        <w:jc w:val="left"/>
      </w:pPr>
      <w:r>
        <w:t>The reflection stared back, no longer a grotesque parody, but a chillingly accurate depiction of my inner turmoil. The face in the mirror wasn't just a reflection of my physical form; it was a mirror to my soul, fractured and fragmented like a shattered mosaic. Each shard represented a different facet of my personality, a different emotion, a different memory, all vying for dominance, all locked in a silent, desperate struggle.</w:t>
      </w:r>
    </w:p>
    <w:p>
      <w:pPr>
        <w:autoSpaceDN w:val="0"/>
        <w:autoSpaceDE w:val="0"/>
        <w:widowControl/>
        <w:spacing w:line="264" w:lineRule="exact" w:before="264" w:after="0"/>
        <w:ind w:left="0" w:right="0" w:firstLine="0"/>
        <w:jc w:val="left"/>
      </w:pPr>
      <w:r>
        <w:t xml:space="preserve">One moment, the eyes in the mirror held the desperate hope, the flickering ember of defiance that still burned within me. The next, they were filled with the icy despair, the cold acceptance of </w:t>
        <w:br/>
        <w:t>impending doom. The mouth, one moment a silent scream of anguish, the next a twisted smile of perverse acceptance, a macabre grin mirroring the seductive whispers of the darkness.</w:t>
      </w:r>
    </w:p>
    <w:p>
      <w:pPr>
        <w:autoSpaceDN w:val="0"/>
        <w:autoSpaceDE w:val="0"/>
        <w:widowControl/>
        <w:spacing w:line="264" w:lineRule="exact" w:before="264" w:after="0"/>
        <w:ind w:left="0" w:right="0" w:firstLine="0"/>
        <w:jc w:val="left"/>
      </w:pPr>
      <w:r>
        <w:t xml:space="preserve">The mirror itself became an extension of my own fragmented </w:t>
        <w:br/>
        <w:t xml:space="preserve">consciousness. It pulsed with the rhythm of my heartbeat, each beat echoing the frantic rhythm of my inner chaos. The glass itself seemed to breathe, to expand and contract with the rise and fall of my emotions. It was no longer a simple object; it was a living entity, a conduit between my conscious and subconscious, a </w:t>
        <w:br/>
        <w:t>terrifyingly accurate representation of the battle raging within.</w:t>
      </w:r>
    </w:p>
    <w:p>
      <w:pPr>
        <w:autoSpaceDN w:val="0"/>
        <w:autoSpaceDE w:val="0"/>
        <w:widowControl/>
        <w:spacing w:line="264" w:lineRule="exact" w:before="264" w:after="0"/>
        <w:ind w:left="0" w:right="0" w:firstLine="0"/>
        <w:jc w:val="left"/>
      </w:pPr>
      <w:r>
        <w:t>The whispers intensified, no longer emanating from the mirror, but from within my own mind, a cacophony of voices, each one a different aspect of my fractured self. They argued, they pleaded, they threatened, weaving a tapestry of conflicting desires, desperate hopes, and crushing fears. It was as if my mind itself had splintered, each fragment forming its own distinct personality, locked in a chaotic struggle for control.</w:t>
      </w:r>
    </w:p>
    <w:p>
      <w:pPr>
        <w:autoSpaceDN w:val="0"/>
        <w:autoSpaceDE w:val="0"/>
        <w:widowControl/>
        <w:spacing w:line="264" w:lineRule="exact" w:before="264" w:after="0"/>
        <w:ind w:left="0" w:right="0" w:firstLine="0"/>
        <w:jc w:val="left"/>
      </w:pPr>
      <w:r>
        <w:t>Memories flooded back, fragmented and disjointed, like pieces of a puzzle scattered across a vast, desolate landscape. Glimpses of happier times, moments of love and laughter, contrasted sharply with images of pain and despair, of betrayal and loss. They were like shards of glass, sharp and cutting, each one a painful reminder of the life I had once lived, the life I was rapidly losing.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mirror reflected these memories, twisting and distorting them, turning them into grotesque parodies of their former selves. A cherished photograph became a distorted nightmare, a joyous occasion a macabre spectacle. The past was no longer a source of comfort, but a haunting reminder of everything I had lost, </w:t>
        <w:br/>
        <w:t>everything I was on the verge of losing again.</w:t>
      </w:r>
    </w:p>
    <w:p>
      <w:pPr>
        <w:autoSpaceDN w:val="0"/>
        <w:autoSpaceDE w:val="0"/>
        <w:widowControl/>
        <w:spacing w:line="264" w:lineRule="exact" w:before="264" w:after="0"/>
        <w:ind w:left="0" w:right="0" w:firstLine="0"/>
        <w:jc w:val="left"/>
      </w:pPr>
      <w:r>
        <w:t xml:space="preserve">The Latin phrase, "Servatis a periculum, Servatis a maleficum," echoed relentlessly in my mind, a desperate plea for salvation, a fragile shield against the encroaching darkness. Yet, the words themselves experienced fragmented, broken, as if my own ability to </w:t>
        <w:br/>
        <w:t>articulate my plea for help had begun to crumble under the weight of despair.</w:t>
      </w:r>
    </w:p>
    <w:p>
      <w:pPr>
        <w:autoSpaceDN w:val="0"/>
        <w:autoSpaceDE w:val="0"/>
        <w:widowControl/>
        <w:spacing w:line="264" w:lineRule="exact" w:before="264" w:after="0"/>
        <w:ind w:left="0" w:right="0" w:firstLine="0"/>
        <w:jc w:val="left"/>
      </w:pPr>
      <w:r>
        <w:t>I attempted to reach out to the reflection, to grasp the distorted image, to wrestle with the manifestation of my inner demons. But my hand passed through the glass, as if it were not solid, but a figment of my own troubled imagination. The mirror was not just a physical object; it was a barrier, a chasm separating my conscious self from the tormented soul reflected within.</w:t>
      </w:r>
    </w:p>
    <w:p>
      <w:pPr>
        <w:autoSpaceDN w:val="0"/>
        <w:autoSpaceDE w:val="0"/>
        <w:widowControl/>
        <w:spacing w:line="264" w:lineRule="exact" w:before="264" w:after="0"/>
        <w:ind w:left="0" w:right="0" w:firstLine="0"/>
        <w:jc w:val="left"/>
      </w:pPr>
      <w:r>
        <w:t>Time became meaningless, the boundary between past, present and future blurred and indistinct. Moments stretched into eternities, and years collapsed into fleeting seconds. I experienced myself drifting, losing my anchor, swallowed by the swirling vortex of my own inner chaos.</w:t>
      </w:r>
    </w:p>
    <w:p>
      <w:pPr>
        <w:autoSpaceDN w:val="0"/>
        <w:autoSpaceDE w:val="0"/>
        <w:widowControl/>
        <w:spacing w:line="264" w:lineRule="exact" w:before="264" w:after="0"/>
        <w:ind w:left="0" w:right="0" w:firstLine="0"/>
        <w:jc w:val="left"/>
      </w:pPr>
      <w:r>
        <w:t xml:space="preserve">The doppelganger in the mirror was no longer just a passive </w:t>
        <w:br/>
        <w:t>reflection; it was becoming an active participant in my descent into madness. Its eyes burned with a malevolent intelligence, and its smile was filled with a chilling satisfaction. It seemed to feed off my fear, my anguish, deriving perverse pleasure from my suffering.</w:t>
      </w:r>
    </w:p>
    <w:p>
      <w:pPr>
        <w:autoSpaceDN w:val="0"/>
        <w:autoSpaceDE w:val="0"/>
        <w:widowControl/>
        <w:spacing w:line="264" w:lineRule="exact" w:before="264" w:after="0"/>
        <w:ind w:left="0" w:right="144" w:firstLine="0"/>
        <w:jc w:val="left"/>
      </w:pPr>
      <w:r>
        <w:t>But even amidst the overwhelming terror, a tiny spark of defiance remained, a stubborn refusal to surrender. It was a fragile flame, threatened by the raging storm within, but it was still there, a tenacious ember of hope in the desolate landscape of my shattered psyche.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fight continued, not just against the doppelganger, but against myself, against the darkness I had suppressed for so long. It was a battle for self-identity, a desperate struggle to reclaim my fractured soul, to piece together the shattered fragments of my being.</w:t>
      </w:r>
    </w:p>
    <w:p>
      <w:pPr>
        <w:autoSpaceDN w:val="0"/>
        <w:autoSpaceDE w:val="0"/>
        <w:widowControl/>
        <w:spacing w:line="264" w:lineRule="exact" w:before="264" w:after="0"/>
        <w:ind w:left="0" w:right="0" w:firstLine="0"/>
        <w:jc w:val="left"/>
      </w:pPr>
      <w:r>
        <w:t>I found myself clinging to memories, to fragments of hope, to anything that could anchor me in the swirling storm of my internal conflict. Each remembered act of kindness, each moment of love, each glimpse of beauty became a weapon against the encroaching darkness, a shield against the overwhelming tide of despair.</w:t>
      </w:r>
    </w:p>
    <w:p>
      <w:pPr>
        <w:autoSpaceDN w:val="0"/>
        <w:autoSpaceDE w:val="0"/>
        <w:widowControl/>
        <w:spacing w:line="264" w:lineRule="exact" w:before="264" w:after="0"/>
        <w:ind w:left="0" w:right="144" w:firstLine="0"/>
        <w:jc w:val="left"/>
      </w:pPr>
      <w:r>
        <w:t xml:space="preserve">The mirror, initially a source of terror, began to serve as a catalyst for self-discovery. It became a canvas upon which my inner world was displayed, a horrifying yet strangely illuminating </w:t>
        <w:br/>
        <w:t>representation of my fragmented psyche. The reflection, once a terrifying doppelganger, slowly transformed into a symbol of my inner struggle, a reflection of both the darkness and the faint, flickering light within.</w:t>
      </w:r>
    </w:p>
    <w:p>
      <w:pPr>
        <w:autoSpaceDN w:val="0"/>
        <w:autoSpaceDE w:val="0"/>
        <w:widowControl/>
        <w:spacing w:line="264" w:lineRule="exact" w:before="264" w:after="0"/>
        <w:ind w:left="0" w:right="144" w:firstLine="0"/>
        <w:jc w:val="left"/>
      </w:pPr>
      <w:r>
        <w:t xml:space="preserve">As the battle raged, a strange sort of clarity emerged from the chaos. I realized that accepting the darkness within wasn't about succumbing to it; it was about understanding it, integrating it into the fabric of my being. The darkness wasn't an enemy to be </w:t>
        <w:br/>
        <w:t>defeated; it was a part of me, an inextricable component of my identity.</w:t>
      </w:r>
    </w:p>
    <w:p>
      <w:pPr>
        <w:autoSpaceDN w:val="0"/>
        <w:autoSpaceDE w:val="0"/>
        <w:widowControl/>
        <w:spacing w:line="264" w:lineRule="exact" w:before="264" w:after="0"/>
        <w:ind w:left="0" w:right="0" w:firstLine="0"/>
        <w:jc w:val="left"/>
      </w:pPr>
      <w:r>
        <w:t xml:space="preserve">The mirror became a portal, not to madness and oblivion, but to self-acceptance. The journey was not an escape, but a confrontation, a descent into the depths of my own psyche, a painful yet </w:t>
        <w:br/>
        <w:t>ultimately necessary confrontation with the shadows that had haunted me for so long.</w:t>
      </w:r>
    </w:p>
    <w:p>
      <w:pPr>
        <w:autoSpaceDN w:val="0"/>
        <w:autoSpaceDE w:val="0"/>
        <w:widowControl/>
        <w:spacing w:line="264" w:lineRule="exact" w:before="264" w:after="0"/>
        <w:ind w:left="0" w:right="0" w:firstLine="0"/>
        <w:jc w:val="left"/>
      </w:pPr>
      <w:r>
        <w:t>The fight for sanity was not a battle to be won, but a process to be endured, a journey towards a reconciliation with the darkness that was inextricably part of my soul. The mirror reflected not just a fractured reflection but a journey towards the possibility of healing, of transformation, of emergence from the darkness, towards a newfound acceptance and a fragile, hard-won peace. The fractured reflection in the mirror began to coalesce, the shards of light and shadow beginning to mend, slowly, painfully, into a more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still imperfect whole. The final image in the mirror was not a perfect reflection, but a flawed yet powerful testament to the enduring strength of the human spirit. The fractured self, facing its darkness, began the slow and arduous journey toward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Glass</w:t>
      </w:r>
    </w:p>
    <w:p>
      <w:pPr>
        <w:autoSpaceDN w:val="0"/>
        <w:autoSpaceDE w:val="0"/>
        <w:widowControl/>
        <w:spacing w:line="264" w:lineRule="exact" w:before="286" w:after="0"/>
        <w:ind w:left="0" w:right="0" w:firstLine="0"/>
        <w:jc w:val="left"/>
      </w:pPr>
      <w:r>
        <w:t xml:space="preserve">The reflection, a grotesque parody of myself, pulsed with a </w:t>
        <w:br/>
        <w:t>malevolent light. It wasn't just a mirror image anymore; it was a living entity, a twisted mockery of my own being, leering at me from the other side of the glass. A scream, raw and primal, clawed its way up from the depths of my soul, but it died in my throat, a strangled gasp lost in the suffocating silence of the room. My fingers, trembling, reached out to the cool, smooth surface, tracing the fractured lines that mirrored the cracks in my own sanity.</w:t>
      </w:r>
    </w:p>
    <w:p>
      <w:pPr>
        <w:autoSpaceDN w:val="0"/>
        <w:autoSpaceDE w:val="0"/>
        <w:widowControl/>
        <w:spacing w:line="264" w:lineRule="exact" w:before="264" w:after="0"/>
        <w:ind w:left="0" w:right="144" w:firstLine="0"/>
        <w:jc w:val="left"/>
      </w:pPr>
      <w:r>
        <w:t>This wasn't just a reflection; it was a prison. A gilded cage built from my own anxieties, my fears, my regrets. And I was trapped within, watching the slow, agonizing decay of my own spirit. The whispers, once a faint chorus in the background, now shrieked in my ears, a cacophony of voices vying for dominance, each one a different manifestation of my internal conflict.</w:t>
      </w:r>
    </w:p>
    <w:p>
      <w:pPr>
        <w:autoSpaceDN w:val="0"/>
        <w:autoSpaceDE w:val="0"/>
        <w:widowControl/>
        <w:spacing w:line="264" w:lineRule="exact" w:before="264" w:after="0"/>
        <w:ind w:left="0" w:right="0" w:firstLine="0"/>
        <w:jc w:val="left"/>
      </w:pPr>
      <w:r>
        <w:t xml:space="preserve">My heart hammered against my ribs, a frantic drumbeat </w:t>
        <w:br/>
        <w:t>accompanying the silent scream trapped within me. I had to escape. I had to break free.</w:t>
      </w:r>
    </w:p>
    <w:p>
      <w:pPr>
        <w:autoSpaceDN w:val="0"/>
        <w:autoSpaceDE w:val="0"/>
        <w:widowControl/>
        <w:spacing w:line="264" w:lineRule="exact" w:before="264" w:after="0"/>
        <w:ind w:left="0" w:right="0" w:firstLine="0"/>
        <w:jc w:val="left"/>
      </w:pPr>
      <w:r>
        <w:t xml:space="preserve">The thought, a fragile spark of defiance in the overwhelming </w:t>
        <w:br/>
        <w:t>darkness, ignited a desperate surge of energy within me. I drew back my fist, my knuckles white against the cool glass, and brought it down with all my remaining strength.</w:t>
      </w:r>
    </w:p>
    <w:p>
      <w:pPr>
        <w:autoSpaceDN w:val="0"/>
        <w:autoSpaceDE w:val="0"/>
        <w:widowControl/>
        <w:spacing w:line="264" w:lineRule="exact" w:before="264" w:after="0"/>
        <w:ind w:left="0" w:right="144" w:firstLine="0"/>
        <w:jc w:val="left"/>
      </w:pPr>
      <w:r>
        <w:t xml:space="preserve">The sound of shattering glass echoed through the room, sharp and brutal, a stark counterpoint to the silent screams that haunted my mind. Shards of glass rained down around me, like a blizzard of frozen tears. But the reflection remained, intact, unscathed, </w:t>
        <w:br/>
        <w:t>mocking my futile attempt at escape.</w:t>
      </w:r>
    </w:p>
    <w:p>
      <w:pPr>
        <w:autoSpaceDN w:val="0"/>
        <w:autoSpaceDE w:val="0"/>
        <w:widowControl/>
        <w:spacing w:line="324" w:lineRule="exact" w:before="204" w:after="0"/>
        <w:ind w:left="0" w:right="0" w:firstLine="0"/>
        <w:jc w:val="left"/>
      </w:pPr>
      <w:r>
        <w:t>The mirror had not broken. I hadn't broken free.</w:t>
      </w:r>
    </w:p>
    <w:p>
      <w:pPr>
        <w:autoSpaceDN w:val="0"/>
        <w:autoSpaceDE w:val="0"/>
        <w:widowControl/>
        <w:spacing w:line="264" w:lineRule="exact" w:before="264" w:after="0"/>
        <w:ind w:left="0" w:right="144" w:firstLine="0"/>
        <w:jc w:val="left"/>
      </w:pPr>
      <w:r>
        <w:t>Instead, the reflection seemed to writhe, to shift and distort, as if the shattering of the glass had somehow amplified its power. The face in the mirror contorted, its features melting and reforming, morphing into a terrifying visage of pure malice. The eyes burned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an infernal light, and a chilling smile stretched across its lips, a silent promise of unending torment.</w:t>
      </w:r>
    </w:p>
    <w:p>
      <w:pPr>
        <w:autoSpaceDN w:val="0"/>
        <w:autoSpaceDE w:val="0"/>
        <w:widowControl/>
        <w:spacing w:line="264" w:lineRule="exact" w:before="264" w:after="0"/>
        <w:ind w:left="0" w:right="0" w:firstLine="0"/>
        <w:jc w:val="left"/>
      </w:pPr>
      <w:r>
        <w:t xml:space="preserve">Panic, cold and clammy, gripped me. My breath hitched in my throat, a choked sob escaping my lips. The whispers intensified, turning into a relentless assault, a barrage of accusations, </w:t>
        <w:br/>
        <w:t xml:space="preserve">judgments, and condemnations. They were the voices of my deepest fears, given physical form, mocking my inadequacy, my </w:t>
        <w:br/>
        <w:t>helplessness.</w:t>
      </w:r>
    </w:p>
    <w:p>
      <w:pPr>
        <w:autoSpaceDN w:val="0"/>
        <w:autoSpaceDE w:val="0"/>
        <w:widowControl/>
        <w:spacing w:line="264" w:lineRule="exact" w:before="264" w:after="0"/>
        <w:ind w:left="0" w:right="0" w:firstLine="0"/>
        <w:jc w:val="left"/>
      </w:pPr>
      <w:r>
        <w:t xml:space="preserve">I stumbled back, away from the malevolent reflection, but it </w:t>
        <w:br/>
        <w:t>pursued me, its image expanding, consuming the room, swallowing me whole. The shards of broken glass crunched under my feet, each one a painful reminder of my failure, my inability to escape the torment that haunted me.</w:t>
      </w:r>
    </w:p>
    <w:p>
      <w:pPr>
        <w:autoSpaceDN w:val="0"/>
        <w:autoSpaceDE w:val="0"/>
        <w:widowControl/>
        <w:spacing w:line="264" w:lineRule="exact" w:before="264" w:after="0"/>
        <w:ind w:left="0" w:right="0" w:firstLine="0"/>
        <w:jc w:val="left"/>
      </w:pPr>
      <w:r>
        <w:t>And then, a strange thing happened. Amidst the chaos, amidst the relentless onslaught of despair, a flicker of something else emerged.</w:t>
      </w:r>
    </w:p>
    <w:p>
      <w:pPr>
        <w:autoSpaceDN w:val="0"/>
        <w:autoSpaceDE w:val="0"/>
        <w:widowControl/>
        <w:spacing w:line="264" w:lineRule="exact" w:before="58" w:after="0"/>
        <w:ind w:left="0" w:right="0" w:firstLine="0"/>
        <w:jc w:val="left"/>
      </w:pPr>
      <w:r>
        <w:t>A quiet, persistent voice, different from the others, a voice that spoke not of judgment and condemnation, but of understanding and compassion.</w:t>
      </w:r>
    </w:p>
    <w:p>
      <w:pPr>
        <w:autoSpaceDN w:val="0"/>
        <w:autoSpaceDE w:val="0"/>
        <w:widowControl/>
        <w:spacing w:line="264" w:lineRule="exact" w:before="264" w:after="0"/>
        <w:ind w:left="0" w:right="0" w:firstLine="0"/>
        <w:jc w:val="left"/>
      </w:pPr>
      <w:r>
        <w:t xml:space="preserve">It was a whisper, faint at first, but growing steadily stronger, </w:t>
        <w:br/>
        <w:t>cutting through the cacophony of the other voices. It spoke of acceptance, of the need to confront the darkness within, to integrate it, rather than to fight it.</w:t>
      </w:r>
    </w:p>
    <w:p>
      <w:pPr>
        <w:autoSpaceDN w:val="0"/>
        <w:autoSpaceDE w:val="0"/>
        <w:widowControl/>
        <w:spacing w:line="264" w:lineRule="exact" w:before="264" w:after="0"/>
        <w:ind w:left="0" w:right="288" w:firstLine="0"/>
        <w:jc w:val="left"/>
      </w:pPr>
      <w:r>
        <w:t>It was as if a hidden part of myself, a part I had long suppressed, was finally breaking through the surface, challenging the reign of terror that had held me captive for so long. This voice, calm and reassuring, spoke of healing, of integration, of the possibility of finding peace within the chaos.</w:t>
      </w:r>
    </w:p>
    <w:p>
      <w:pPr>
        <w:autoSpaceDN w:val="0"/>
        <w:autoSpaceDE w:val="0"/>
        <w:widowControl/>
        <w:spacing w:line="264" w:lineRule="exact" w:before="264" w:after="0"/>
        <w:ind w:left="0" w:right="144" w:firstLine="0"/>
        <w:jc w:val="left"/>
      </w:pPr>
      <w:r>
        <w:t xml:space="preserve">It was a gradual process, a slow, painful unraveling of the layers of fear and self-loathing that had bound me. Each whisper of </w:t>
        <w:br/>
        <w:t xml:space="preserve">acceptance was a small victory, a tiny crack in the wall of my self-imposed prison. The voice began to weave a narrative, a story of acceptance, of the dark and the light, inseparable parts of the whole. It was a narrative that slowly began to replace the </w:t>
        <w:br/>
        <w:t>cacophony of self-recrimination. It wasn't a story of escape, but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integration. The darkness was part of me, an inescapable part of my being, and the only way to find peace was to embrace it, to </w:t>
        <w:br/>
        <w:t>understand it, to make it a part of my narrative, not something to be conquered or escaped.</w:t>
      </w:r>
    </w:p>
    <w:p>
      <w:pPr>
        <w:autoSpaceDN w:val="0"/>
        <w:autoSpaceDE w:val="0"/>
        <w:widowControl/>
        <w:spacing w:line="264" w:lineRule="exact" w:before="264" w:after="0"/>
        <w:ind w:left="0" w:right="0" w:firstLine="0"/>
        <w:jc w:val="left"/>
      </w:pPr>
      <w:r>
        <w:t>The shattered reflection, once a symbol of my despair, became a canvas, a map of the hidden recesses of my own mind. The shards of glass were not fragments of a broken mirror, but fragments of a shattered psyche. Slowly, painstakingly, I began to piece it together, not to reconstruct what once was, but to forge something new, something more resilient, something whole.</w:t>
      </w:r>
    </w:p>
    <w:p>
      <w:pPr>
        <w:autoSpaceDN w:val="0"/>
        <w:autoSpaceDE w:val="0"/>
        <w:widowControl/>
        <w:spacing w:line="264" w:lineRule="exact" w:before="264" w:after="0"/>
        <w:ind w:left="0" w:right="0" w:firstLine="0"/>
        <w:jc w:val="left"/>
      </w:pPr>
      <w:r>
        <w:t xml:space="preserve">The process was agonizing, a slow descent into the abyss, a </w:t>
        <w:br/>
        <w:t>confrontation with the darkest parts of myself. The whispers of self-doubt persisted, but now, they were met with a counterpoint, a calm, reassuring voice that whispered of forgiveness, of acceptance, of the inherent beauty in imperfection.</w:t>
      </w:r>
    </w:p>
    <w:p>
      <w:pPr>
        <w:autoSpaceDN w:val="0"/>
        <w:autoSpaceDE w:val="0"/>
        <w:widowControl/>
        <w:spacing w:line="264" w:lineRule="exact" w:before="264" w:after="0"/>
        <w:ind w:left="0" w:right="0" w:firstLine="0"/>
        <w:jc w:val="left"/>
      </w:pPr>
      <w:r>
        <w:t xml:space="preserve">As the days turned into weeks, the image in the shattered remnants of the mirror began to shift. The distorted, malevolent reflection gradually softened, its features becoming less grotesque, less </w:t>
        <w:br/>
        <w:t>menacing. The infernal light in its eyes dimmed, replaced by a subtle glimmer of understanding, a quiet acceptance.</w:t>
      </w:r>
    </w:p>
    <w:p>
      <w:pPr>
        <w:autoSpaceDN w:val="0"/>
        <w:autoSpaceDE w:val="0"/>
        <w:widowControl/>
        <w:spacing w:line="264" w:lineRule="exact" w:before="264" w:after="0"/>
        <w:ind w:left="0" w:right="0" w:firstLine="0"/>
        <w:jc w:val="left"/>
      </w:pPr>
      <w:r>
        <w:t xml:space="preserve">It was not a transformation of the darkness into light, but a </w:t>
        <w:br/>
        <w:t xml:space="preserve">reconciliation, a merging of opposing forces. The darkness </w:t>
        <w:br/>
        <w:t>remained, an integral part of my being, but it no longer held the same power, the same fear. It was still there, a constant reminder of the struggles I had faced, but it was now tempered by a newfound understanding, a hard-won acceptance.</w:t>
      </w:r>
    </w:p>
    <w:p>
      <w:pPr>
        <w:autoSpaceDN w:val="0"/>
        <w:autoSpaceDE w:val="0"/>
        <w:widowControl/>
        <w:spacing w:line="264" w:lineRule="exact" w:before="264" w:after="0"/>
        <w:ind w:left="0" w:right="144" w:firstLine="0"/>
        <w:jc w:val="left"/>
      </w:pPr>
      <w:r>
        <w:t>The shattered mirror, once a symbol of my confinement, became a symbol of my resilience. It was a testament to my capacity for self-discovery, for healing, for finding peace in the midst of chaos.</w:t>
      </w:r>
    </w:p>
    <w:p>
      <w:pPr>
        <w:autoSpaceDN w:val="0"/>
        <w:autoSpaceDE w:val="0"/>
        <w:widowControl/>
        <w:spacing w:line="264" w:lineRule="exact" w:before="264" w:after="0"/>
        <w:ind w:left="0" w:right="0" w:firstLine="0"/>
        <w:jc w:val="left"/>
      </w:pPr>
      <w:r>
        <w:t>The fractured image, once a source of terror, now held a strange beauty. It was a portrait of my journey, a testament to the battles fought, the scars earned, the lessons learned. The reflection was no longer a terrifying doppelganger but a complex, multi-faceted representation of my ever-evolving self. The shattered fragments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psyche, once scattered and fragmented, were now slowly coalescing, reforming into a more complete, though still imperfect, whole.</w:t>
      </w:r>
    </w:p>
    <w:p>
      <w:pPr>
        <w:autoSpaceDN w:val="0"/>
        <w:autoSpaceDE w:val="0"/>
        <w:widowControl/>
        <w:spacing w:line="264" w:lineRule="exact" w:before="264" w:after="0"/>
        <w:ind w:left="0" w:right="0" w:firstLine="0"/>
        <w:jc w:val="left"/>
      </w:pPr>
      <w:r>
        <w:t>The process was far from over. The whispers still lingered, the shadows still danced, but I had found a way to coexist with them, to integrate them into the fabric of my being. The journey had been one of profound self-discovery, a descent into the depths of my own soul, a harrowing confrontation with my deepest fears, but it had led to a hard-won peace, a fragile yet unwavering acceptance of the darkness within.</w:t>
      </w:r>
    </w:p>
    <w:p>
      <w:pPr>
        <w:autoSpaceDN w:val="0"/>
        <w:autoSpaceDE w:val="0"/>
        <w:widowControl/>
        <w:spacing w:line="264" w:lineRule="exact" w:before="264" w:after="0"/>
        <w:ind w:left="0" w:right="0" w:firstLine="0"/>
        <w:jc w:val="left"/>
      </w:pPr>
      <w:r>
        <w:t>The final image in the mirror was not a perfect reflection, but a mosaic, a complex tapestry woven from light and shadow, from joy and sorrow, from strength and vulnerability. It was a reflection of my journey, a testament to the resilience of the human spirit, a symbol of the enduring capacity for healing, and a quiet affirmation that even in the darkest of times, hope can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Darkness</w:t>
      </w:r>
    </w:p>
    <w:p>
      <w:pPr>
        <w:autoSpaceDN w:val="0"/>
        <w:autoSpaceDE w:val="0"/>
        <w:widowControl/>
        <w:spacing w:line="264" w:lineRule="exact" w:before="286" w:after="0"/>
        <w:ind w:left="0" w:right="0" w:firstLine="0"/>
        <w:jc w:val="left"/>
      </w:pPr>
      <w:r>
        <w:t>The voice, that quiet, persistent whisper of understanding, guided me towards the source of the torment. It wasn't a physical location, not in the conventional sense, but a place deep within my own consciousness, a labyrinthine realm of shadow and memory. The shattered remnants of the mirror, now scattered like fallen stars across the floor, served as a guide, each shard vibrating with a faint, ethereal hum, resonating with the rhythm of the whisper.</w:t>
      </w:r>
    </w:p>
    <w:p>
      <w:pPr>
        <w:autoSpaceDN w:val="0"/>
        <w:autoSpaceDE w:val="0"/>
        <w:widowControl/>
        <w:spacing w:line="264" w:lineRule="exact" w:before="264" w:after="0"/>
        <w:ind w:left="0" w:right="0" w:firstLine="0"/>
        <w:jc w:val="left"/>
      </w:pPr>
      <w:r>
        <w:t>Following the subtle hum, I moved through a landscape composed of shifting memories, fragmented images, and echoes of forgotten conversations. Each step was a descent, a journey into the heart of my own darkness. The air grew heavy, thick with the scent of decay and despair, a miasma that clung to me, weighing down my soul. The whispers, once a cacophony of accusations, now coalesced into a single, menacing voice, a siren song of self-destruction.</w:t>
      </w:r>
    </w:p>
    <w:p>
      <w:pPr>
        <w:autoSpaceDN w:val="0"/>
        <w:autoSpaceDE w:val="0"/>
        <w:widowControl/>
        <w:spacing w:line="264" w:lineRule="exact" w:before="264" w:after="0"/>
        <w:ind w:left="0" w:right="0" w:firstLine="0"/>
        <w:jc w:val="left"/>
      </w:pPr>
      <w:r>
        <w:t xml:space="preserve">This voice, the true architect of my suffering, revealed itself not as a monstrous entity but as a distorted reflection of myself, an </w:t>
        <w:br/>
        <w:t>amplified version of my deepest insecurities and self-loathing. It was the embodiment of my failures, my regrets, my suppressed traumas, all woven together into a monstrous tapestry of self-hatred. It wasn't an external force; it was me, the darkest, most hidden parts of myself given form and voice.</w:t>
      </w:r>
    </w:p>
    <w:p>
      <w:pPr>
        <w:autoSpaceDN w:val="0"/>
        <w:autoSpaceDE w:val="0"/>
        <w:widowControl/>
        <w:spacing w:line="264" w:lineRule="exact" w:before="264" w:after="0"/>
        <w:ind w:left="0" w:right="144" w:firstLine="0"/>
        <w:jc w:val="left"/>
      </w:pPr>
      <w:r>
        <w:t>The confrontation wasn't a physical battle, but a war within the confines of my own mind. It was a struggle for dominance, a fight for the very essence of my being. The distorted self, this monstrous manifestation of my inner demons, lashed out with accusations, dredging up painful memories, twisting them into weapons of self-destruction.</w:t>
      </w:r>
    </w:p>
    <w:p>
      <w:pPr>
        <w:autoSpaceDN w:val="0"/>
        <w:autoSpaceDE w:val="0"/>
        <w:widowControl/>
        <w:spacing w:line="264" w:lineRule="exact" w:before="264" w:after="0"/>
        <w:ind w:left="0" w:right="0" w:firstLine="0"/>
        <w:jc w:val="left"/>
      </w:pPr>
      <w:r>
        <w:t xml:space="preserve">Each accusation was a blow, a wound to my already fragile psyche. It spoke of my inadequacies, my failures, my shortcomings, each word a poisoned dart aimed at the heart of my self-worth. It </w:t>
        <w:br/>
        <w:t xml:space="preserve">mocked my attempts at self-improvement, my struggles for </w:t>
        <w:br/>
        <w:t xml:space="preserve">happiness, twisting my efforts into evidence of my inherent </w:t>
        <w:br/>
        <w:t>worthlessness.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But the quiet voice, the voice of understanding and acceptance, persisted. It didn't counter the accusations directly, didn't engage in a battle of wits or will. Instead, it offered a different perspective, a different narrative. It spoke of the inherent beauty in imperfection, the strength found in vulnerability, the resilience of the human spirit.</w:t>
      </w:r>
    </w:p>
    <w:p>
      <w:pPr>
        <w:autoSpaceDN w:val="0"/>
        <w:autoSpaceDE w:val="0"/>
        <w:widowControl/>
        <w:spacing w:line="264" w:lineRule="exact" w:before="264" w:after="0"/>
        <w:ind w:left="0" w:right="144" w:firstLine="0"/>
        <w:jc w:val="left"/>
      </w:pPr>
      <w:r>
        <w:t>It acknowledged the pain, the suffering, the darkness, but it didn't shy away from it. It embraced it, integrated it, weaving it into the tapestry of my being. It showed me that the darkness wasn't something to be conquered or escaped, but something to be understood, to be accepted, to be integrated into the whole.</w:t>
      </w:r>
    </w:p>
    <w:p>
      <w:pPr>
        <w:autoSpaceDN w:val="0"/>
        <w:autoSpaceDE w:val="0"/>
        <w:widowControl/>
        <w:spacing w:line="264" w:lineRule="exact" w:before="264" w:after="0"/>
        <w:ind w:left="0" w:right="0" w:firstLine="0"/>
        <w:jc w:val="left"/>
      </w:pPr>
      <w:r>
        <w:t xml:space="preserve">The battle raged on, a tempestuous clash between self-destruction and self-acceptance. The distorted self fought with desperate </w:t>
        <w:br/>
        <w:t xml:space="preserve">ferocity, clinging to its power, its hold over my mind. It threw every weapon it possessed at me – doubt, fear, self-loathing, guilt – but the voice of acceptance remained steadfast, unwavering in its </w:t>
        <w:br/>
        <w:t>compassion.</w:t>
      </w:r>
    </w:p>
    <w:p>
      <w:pPr>
        <w:autoSpaceDN w:val="0"/>
        <w:autoSpaceDE w:val="0"/>
        <w:widowControl/>
        <w:spacing w:line="264" w:lineRule="exact" w:before="264" w:after="0"/>
        <w:ind w:left="0" w:right="0" w:firstLine="0"/>
        <w:jc w:val="left"/>
      </w:pPr>
      <w:r>
        <w:t xml:space="preserve">Slowly, gradually, a shift began to occur. The accusations lost their sting, the memories their power. The distorted self, once a </w:t>
        <w:br/>
        <w:t>monstrous entity, began to shrink, to lose its potency. Its voice grew weaker, its attacks less frequent, less potent.</w:t>
      </w:r>
    </w:p>
    <w:p>
      <w:pPr>
        <w:autoSpaceDN w:val="0"/>
        <w:autoSpaceDE w:val="0"/>
        <w:widowControl/>
        <w:spacing w:line="264" w:lineRule="exact" w:before="264" w:after="0"/>
        <w:ind w:left="0" w:right="0" w:firstLine="0"/>
        <w:jc w:val="left"/>
      </w:pPr>
      <w:r>
        <w:t>As the distorted self weakened, the quiet voice grew stronger, filling the void with its message of understanding and acceptance. It wasn't a complete erasure of the darkness, but a transformation, a shift in perspective. The darkness remained, but it was no longer the dominant force, no longer the source of my suffering.</w:t>
      </w:r>
    </w:p>
    <w:p>
      <w:pPr>
        <w:autoSpaceDN w:val="0"/>
        <w:autoSpaceDE w:val="0"/>
        <w:widowControl/>
        <w:spacing w:line="264" w:lineRule="exact" w:before="264" w:after="0"/>
        <w:ind w:left="0" w:right="144" w:firstLine="0"/>
        <w:jc w:val="left"/>
      </w:pPr>
      <w:r>
        <w:t>The confrontation wasn't a victory in the traditional sense, not a complete triumph over the darkness. It was a reconciliation, an integration, a merging of opposing forces. The darkness was still a part of me, but it was now interwoven with the light, integrated into the fabric of my being. It was no longer a source of shame or fear, but a part of my story, a testament to my resilience, my capacity for growth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landscape of memory shifted, the fragments coalescing into a more coherent whole. The echoes of forgotten conversations became clearer, revealing hidden meanings, unspoken truths. The scent of decay and despair lessened, replaced by a subtle fragrance of hope, of healing, of renewal.</w:t>
      </w:r>
    </w:p>
    <w:p>
      <w:pPr>
        <w:autoSpaceDN w:val="0"/>
        <w:autoSpaceDE w:val="0"/>
        <w:widowControl/>
        <w:spacing w:line="264" w:lineRule="exact" w:before="264" w:after="0"/>
        <w:ind w:left="0" w:right="0" w:firstLine="0"/>
        <w:jc w:val="left"/>
      </w:pPr>
      <w:r>
        <w:t xml:space="preserve">Emerging from this internal battle, I was changed. The scars </w:t>
        <w:br/>
        <w:t xml:space="preserve">remained, the memories lingered, but they no longer held the same power. I had faced the darkness within and emerged not unscathed, but transformed. I had integrated the shadows into the light, </w:t>
        <w:br/>
        <w:t>forging a new identity, a stronger, more resilient self.</w:t>
      </w:r>
    </w:p>
    <w:p>
      <w:pPr>
        <w:autoSpaceDN w:val="0"/>
        <w:autoSpaceDE w:val="0"/>
        <w:widowControl/>
        <w:spacing w:line="264" w:lineRule="exact" w:before="264" w:after="0"/>
        <w:ind w:left="0" w:right="0" w:firstLine="0"/>
        <w:jc w:val="left"/>
      </w:pPr>
      <w:r>
        <w:t>The whispers still lingered, the shadows still danced, but they no longer held me captive. I had found a way to coexist with them, to understand them, to embrace them as an integral part of my being. The journey had been arduous, painful, terrifying, but it had also been transformative, leading to a newfound peace, a hard-won acceptance of myself, in all my complexity, in all my imperfection.</w:t>
      </w:r>
    </w:p>
    <w:p>
      <w:pPr>
        <w:autoSpaceDN w:val="0"/>
        <w:autoSpaceDE w:val="0"/>
        <w:widowControl/>
        <w:spacing w:line="264" w:lineRule="exact" w:before="264" w:after="0"/>
        <w:ind w:left="0" w:right="0" w:firstLine="0"/>
        <w:jc w:val="left"/>
      </w:pPr>
      <w:r>
        <w:t>The shattered mirror, once a symbol of my fragmentation, now lay scattered on the floor, a testament to the battles fought, the scars earned, the lessons learned. Each shard reflected a different facet of my being, a piece of the puzzle that had been painstakingly put back together. The image reflected in the scattered shards was no longer a grotesque parody, but a mosaic of light and shadow, joy and sorrow, strength and vulnerability. It was a portrait of my journey, a testament to the resilience of the human spirit, a symbol of the enduring capacity for healing. And in that reflection, I finally witnessed myself, not as a victim of the darkness, but as a survivor, a warrior who had emerged from the depths of despair, carrying the scars of battle as badges of honor, a testament to my strength, a symbol of hope. The reckoning was over; the integration had begun. The falling had ceased; the rising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Unveiling</w:t>
      </w:r>
    </w:p>
    <w:p>
      <w:pPr>
        <w:autoSpaceDN w:val="0"/>
        <w:autoSpaceDE w:val="0"/>
        <w:widowControl/>
        <w:spacing w:line="264" w:lineRule="exact" w:before="286" w:after="0"/>
        <w:ind w:left="0" w:right="0" w:firstLine="0"/>
        <w:jc w:val="left"/>
      </w:pPr>
      <w:r>
        <w:t xml:space="preserve">The fragmented echoes coalesced, solidifying into a single, </w:t>
        <w:br/>
        <w:t>horrifying truth. It wasn't a monster lurking in the shadows, a fallen angel whispering insidious lies, or a malevolent force emanating from some unseen realm. The source of my torment, the architect of my suffering, resided within me, not as a separate entity, but as an inextricable part of myself. The whispers, the visions, the creeping dread – they were all manifestations of a deep-seated self-loathing, a festering wound of suppressed trauma and self-inflicted pain. The Latin phrase, "Servatis a periculum, Servatis a maleficum," echoed mockingly, a cruel irony considering the enemy wasn’t external, but internal, a war waged within the very confines of my soul.</w:t>
      </w:r>
    </w:p>
    <w:p>
      <w:pPr>
        <w:autoSpaceDN w:val="0"/>
        <w:autoSpaceDE w:val="0"/>
        <w:widowControl/>
        <w:spacing w:line="264" w:lineRule="exact" w:before="264" w:after="0"/>
        <w:ind w:left="0" w:right="0" w:firstLine="0"/>
        <w:jc w:val="left"/>
      </w:pPr>
      <w:r>
        <w:t xml:space="preserve">This realization wasn't a sudden epiphany, a blinding flash of </w:t>
        <w:br/>
        <w:t xml:space="preserve">insight, but rather a slow, agonizing dawn. It crept into my </w:t>
        <w:br/>
        <w:t>consciousness like a chilling mist, settling upon my soul, revealing a truth far more terrifying than any external demon. The whispers, once a chorus of accusations, now spoke with a chilling familiarity, each word a cruel echo of my own self-criticism. They dissected my past, present, and future, revealing a tapestry woven with doubt, fear, and regret. Each memory, once a cherished fragment of my life, now served as a weapon, a testament to my perceived failures.</w:t>
      </w:r>
    </w:p>
    <w:p>
      <w:pPr>
        <w:autoSpaceDN w:val="0"/>
        <w:autoSpaceDE w:val="0"/>
        <w:widowControl/>
        <w:spacing w:line="264" w:lineRule="exact" w:before="264" w:after="0"/>
        <w:ind w:left="0" w:right="0" w:firstLine="0"/>
        <w:jc w:val="left"/>
      </w:pPr>
      <w:r>
        <w:t>The mirror, shattered into a thousand pieces, became a grotesque reflection of my inner turmoil. Each shard mirrored a different aspect of my self-hatred, a warped and distorted representation of who I believed myself to be. The reflection wasn't just fragmented; it was corrupted, poisoned by the venom of my own self-judgment. I witnessed not a flawed but lovable individual, but a grotesque caricature of despair.</w:t>
      </w:r>
    </w:p>
    <w:p>
      <w:pPr>
        <w:autoSpaceDN w:val="0"/>
        <w:autoSpaceDE w:val="0"/>
        <w:widowControl/>
        <w:spacing w:line="264" w:lineRule="exact" w:before="264" w:after="0"/>
        <w:ind w:left="0" w:right="144" w:firstLine="0"/>
        <w:jc w:val="left"/>
      </w:pPr>
      <w:r>
        <w:t>The truth, however, was not merely the revelation of my self-loathing but the horrifying recognition of my complicity. I had cultivated this darkness, nurtured it, allowed it to flourish in the fertile soil of my insecurities. I had willingly surrendered to its power, allowing it to dictate my thoughts, actions, and emotions. The realization was a crushing weight, a burden too heavy to bear.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voice, the persistent whisper of understanding, attempted to intervene, offering solace, a path towards healing. But its attempts experienced feeble, almost irrelevant in the face of such overwhelming self-condemnation. The whispers of self-destruction were far louder, far more persuasive, weaving a powerful narrative of worthlessness and despair.</w:t>
      </w:r>
    </w:p>
    <w:p>
      <w:pPr>
        <w:autoSpaceDN w:val="0"/>
        <w:autoSpaceDE w:val="0"/>
        <w:widowControl/>
        <w:spacing w:line="264" w:lineRule="exact" w:before="264" w:after="0"/>
        <w:ind w:left="0" w:right="0" w:firstLine="0"/>
        <w:jc w:val="left"/>
      </w:pPr>
      <w:r>
        <w:t xml:space="preserve">The internal battle raged on, a tempestuous clash between the voice of reason and the relentless tide of self-hatred. It was a brutal </w:t>
        <w:br/>
        <w:t>struggle, a war of attrition fought within the confines of my own mind. Memories, once comforting, became weapons; emotions, once vibrant, were twisted into instruments of self-torment.</w:t>
      </w:r>
    </w:p>
    <w:p>
      <w:pPr>
        <w:autoSpaceDN w:val="0"/>
        <w:autoSpaceDE w:val="0"/>
        <w:widowControl/>
        <w:spacing w:line="264" w:lineRule="exact" w:before="264" w:after="0"/>
        <w:ind w:left="0" w:right="0" w:firstLine="0"/>
        <w:jc w:val="left"/>
      </w:pPr>
      <w:r>
        <w:t>The quiet voice, the voice of understanding, attempted to weave a counter-narrative, a tapestry of hope amidst the despair. It spoke of resilience, of the beauty found in imperfection, of the strength derived from vulnerability. It acknowledged the pain, the darkness, but it offered a path toward acceptance, towards integration, not eradication.</w:t>
      </w:r>
    </w:p>
    <w:p>
      <w:pPr>
        <w:autoSpaceDN w:val="0"/>
        <w:autoSpaceDE w:val="0"/>
        <w:widowControl/>
        <w:spacing w:line="264" w:lineRule="exact" w:before="264" w:after="0"/>
        <w:ind w:left="0" w:right="0" w:firstLine="0"/>
        <w:jc w:val="left"/>
      </w:pPr>
      <w:r>
        <w:t xml:space="preserve">However, the distorted reflection within, the monstrous </w:t>
        <w:br/>
        <w:t>embodiment of my self-loathing, stubbornly resisted. It refused to surrender its grip, its influence, its dominion over my thoughts and emotions. Each attempt at self-compassion was met with a torrent of accusations, a relentless barrage of self-criticism.</w:t>
      </w:r>
    </w:p>
    <w:p>
      <w:pPr>
        <w:autoSpaceDN w:val="0"/>
        <w:autoSpaceDE w:val="0"/>
        <w:widowControl/>
        <w:spacing w:line="264" w:lineRule="exact" w:before="264" w:after="0"/>
        <w:ind w:left="0" w:right="0" w:firstLine="0"/>
        <w:jc w:val="left"/>
      </w:pPr>
      <w:r>
        <w:t>The process wasn’t a clean break, a sudden vanquishing of darkness, but a slow, agonizing negotiation, a gradual shift in the balance of power. The dark voice didn’t disappear, but its influence lessened, its pronouncements losing their potency. The wounds inflicted by self-hatred remained, but they began to scar over, the raw pain slowly giving way to a dull ache, a constant reminder of the battle fought and won.</w:t>
      </w:r>
    </w:p>
    <w:p>
      <w:pPr>
        <w:autoSpaceDN w:val="0"/>
        <w:autoSpaceDE w:val="0"/>
        <w:widowControl/>
        <w:spacing w:line="264" w:lineRule="exact" w:before="264" w:after="0"/>
        <w:ind w:left="0" w:right="144" w:firstLine="0"/>
        <w:jc w:val="left"/>
      </w:pPr>
      <w:r>
        <w:t>Days bled into nights, the internal struggle continuing, a relentless dance between light and shadow. Sleep offered no respite; dreams were a terrifying tapestry of fragmented memories, distorted reflections, and the relentless whispers of self-condemnation. Waking hours were no better, the internal battle continuing even during moments of relative calm.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acceptance offered by the quiet voice wasn't a denial of the darkness, but an integration, a profound understanding of its origins and its role within the tapestry of my being. It was a realization that the darkness wasn't an external enemy to be vanquished, but an integral part of myself, a shadow self that needed to be understood, acknowledged, and eventually, embraced.</w:t>
      </w:r>
    </w:p>
    <w:p>
      <w:pPr>
        <w:autoSpaceDN w:val="0"/>
        <w:autoSpaceDE w:val="0"/>
        <w:widowControl/>
        <w:spacing w:line="264" w:lineRule="exact" w:before="264" w:after="0"/>
        <w:ind w:left="0" w:right="0" w:firstLine="0"/>
        <w:jc w:val="left"/>
      </w:pPr>
      <w:r>
        <w:t>The reckoning was not a moment of triumphant victory, but a prolonged, exhausting process of self-discovery. It was a journey into the darkest corners of my own mind, a confrontation with the monster within, and an eventual, hard-won truce. The whispers persisted, the shadows lingered, but they no longer held me captive. I had learned to coexist with them, to understand their power, and to integrate them into a more complete understanding of myself.</w:t>
      </w:r>
    </w:p>
    <w:p>
      <w:pPr>
        <w:autoSpaceDN w:val="0"/>
        <w:autoSpaceDE w:val="0"/>
        <w:widowControl/>
        <w:spacing w:line="264" w:lineRule="exact" w:before="264" w:after="0"/>
        <w:ind w:left="0" w:right="0" w:firstLine="0"/>
        <w:jc w:val="left"/>
      </w:pPr>
      <w:r>
        <w:t xml:space="preserve">The shattered mirror remained, a poignant reminder of the </w:t>
        <w:br/>
        <w:t xml:space="preserve">fragmentation, the pain, the struggle. But the reflections it cast were no longer distorted parodies of self-hatred. Instead, they offered glimpses of a more complete image – a mosaic of light and shadow, strength and vulnerability, joy and sorrow, all intertwined, all part of the larger picture. The truth revealed itself not as an idyllic resolution but as a complex and unsettling reality, a constant </w:t>
        <w:br/>
        <w:t>negotiation between the darkness within and the persistent whisper of hope. The falling had indeed ceased, but the rising was not a smooth ascent, but a slow, deliberate climb, each step fraught with challenges, each victory hard-earned. The journey was far from over, the scars were still fresh, but the worst was behind me. The integration, however, was far from complete. The true reckoning had only just begun, a lifelong process of self-acceptance, self-forgiveness, and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Freedom</w:t>
      </w:r>
    </w:p>
    <w:p>
      <w:pPr>
        <w:autoSpaceDN w:val="0"/>
        <w:autoSpaceDE w:val="0"/>
        <w:widowControl/>
        <w:spacing w:line="264" w:lineRule="exact" w:before="286" w:after="0"/>
        <w:ind w:left="0" w:right="0" w:firstLine="0"/>
        <w:jc w:val="left"/>
      </w:pPr>
      <w:r>
        <w:t xml:space="preserve">The quiet voice, the persistent whisper of understanding, finally broke through the cacophony of self-hatred. It didn't shout or demand attention; it simply existed, a steady hum beneath the tempest. It spoke of the price of freedom, a price far steeper than I had ever imagined. It wasn't a matter of simply vanquishing the darkness, of erasing the scars of self-loathing. It was about </w:t>
        <w:br/>
        <w:t>integration, about accepting the darkness as an inextricable part of myself, a shadow self that had played a crucial, albeit destructive, role in shaping who I was.</w:t>
      </w:r>
    </w:p>
    <w:p>
      <w:pPr>
        <w:autoSpaceDN w:val="0"/>
        <w:autoSpaceDE w:val="0"/>
        <w:widowControl/>
        <w:spacing w:line="264" w:lineRule="exact" w:before="264" w:after="0"/>
        <w:ind w:left="0" w:right="144" w:firstLine="0"/>
        <w:jc w:val="left"/>
      </w:pPr>
      <w:r>
        <w:t>The voice described a landscape scarred by the battle, a soul ravaged by its internal war. The wounds, it explained, wouldn't simply vanish. They would remain, etched into the very fabric of my being, a constant reminder of the struggle, the pain, the near-annihilation. But these scars, the voice insisted, weren't marks of defeat; they were battle honors, testaments to the strength I had discovered within myself, the resilience I had unearthed from the depths of despair.</w:t>
      </w:r>
    </w:p>
    <w:p>
      <w:pPr>
        <w:autoSpaceDN w:val="0"/>
        <w:autoSpaceDE w:val="0"/>
        <w:widowControl/>
        <w:spacing w:line="264" w:lineRule="exact" w:before="264" w:after="0"/>
        <w:ind w:left="0" w:right="0" w:firstLine="0"/>
        <w:jc w:val="left"/>
      </w:pPr>
      <w:r>
        <w:t>The image of the shattered mirror persisted, but its reflection began to shift. The distorted, grotesque caricature of self-loathing was slowly fading, replaced by a more complex, nuanced image – a mosaic of light and shadow, a tapestry woven with threads of both darkness and light. The fragments remained, jagged and uneven, but they were no longer a symbol of complete destruction; they were the building blocks of a new self, a more integrated, more authentic version of me.</w:t>
      </w:r>
    </w:p>
    <w:p>
      <w:pPr>
        <w:autoSpaceDN w:val="0"/>
        <w:autoSpaceDE w:val="0"/>
        <w:widowControl/>
        <w:spacing w:line="264" w:lineRule="exact" w:before="264" w:after="0"/>
        <w:ind w:left="0" w:right="0" w:firstLine="0"/>
        <w:jc w:val="left"/>
      </w:pPr>
      <w:r>
        <w:t>This new self, however, wasn't a flawless entity. It carried the weight of its past, the burden of its struggles, the scars of its battles. It wasn't a pristine, unsullied creation; it was a survivor, marked by the fire it had endured. The price of freedom, the voice whispered, was the acceptance of imperfection, the embrace of vulnerability, the integration of the shadow self into the larger tapestry of my being.</w:t>
      </w:r>
    </w:p>
    <w:p>
      <w:pPr>
        <w:autoSpaceDN w:val="0"/>
        <w:autoSpaceDE w:val="0"/>
        <w:widowControl/>
        <w:spacing w:line="324" w:lineRule="exact" w:before="204" w:after="0"/>
        <w:ind w:left="0" w:right="0" w:firstLine="0"/>
        <w:jc w:val="left"/>
      </w:pPr>
      <w:r>
        <w:t>The process was agonizingly slow, a gradual shifting of the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power within my own mind. The whispers of self-hatred still lingered, but their venom had been diluted, their accusations less potent. The voice of understanding offered not a denial of the darkness, but a framework for understanding it, for accepting it as a part of myself, a vital, albeit problematic, aspect of my being.</w:t>
      </w:r>
    </w:p>
    <w:p>
      <w:pPr>
        <w:autoSpaceDN w:val="0"/>
        <w:autoSpaceDE w:val="0"/>
        <w:widowControl/>
        <w:spacing w:line="264" w:lineRule="exact" w:before="264" w:after="0"/>
        <w:ind w:left="0" w:right="0" w:firstLine="0"/>
        <w:jc w:val="left"/>
      </w:pPr>
      <w:r>
        <w:t>The concept of sacrifice became increasingly apparent. To truly be free, I had to sacrifice the illusion of perfection, the fantasy of a self untouched by darkness. I had to relinquish the need to erase the past, to deny the wounds, to pretend that the battle had never taken place. The sacrifice was a letting go, a surrender of the idealized self, the self I had desperately clung to in my delusion of wholeness.</w:t>
      </w:r>
    </w:p>
    <w:p>
      <w:pPr>
        <w:autoSpaceDN w:val="0"/>
        <w:autoSpaceDE w:val="0"/>
        <w:widowControl/>
        <w:spacing w:line="264" w:lineRule="exact" w:before="264" w:after="0"/>
        <w:ind w:left="0" w:right="144" w:firstLine="0"/>
        <w:jc w:val="left"/>
      </w:pPr>
      <w:r>
        <w:t>The sacrifice wasn’t easy. It involved confronting the deepest, darkest corners of my psyche, revisiting traumatic memories, and acknowledging the role I had played in nurturing my self-</w:t>
        <w:br/>
        <w:t>destructive tendencies. It required a level of self-honesty that was both terrifying and liberating. It was a peeling back of layers, a gradual unveiling of the self I had spent years concealing, even from myself.</w:t>
      </w:r>
    </w:p>
    <w:p>
      <w:pPr>
        <w:autoSpaceDN w:val="0"/>
        <w:autoSpaceDE w:val="0"/>
        <w:widowControl/>
        <w:spacing w:line="264" w:lineRule="exact" w:before="264" w:after="0"/>
        <w:ind w:left="0" w:right="144" w:firstLine="0"/>
        <w:jc w:val="left"/>
      </w:pPr>
      <w:r>
        <w:t>The past, once a source of shame and self-recrimination, slowly began to transform. It became a story, a narrative filled with both pain and resilience, with moments of darkness juxtaposed against glimmers of hope. The memories, once weapons wielded against myself, now became tools for understanding, for empathy, for self-forgiveness.</w:t>
      </w:r>
    </w:p>
    <w:p>
      <w:pPr>
        <w:autoSpaceDN w:val="0"/>
        <w:autoSpaceDE w:val="0"/>
        <w:widowControl/>
        <w:spacing w:line="264" w:lineRule="exact" w:before="264" w:after="0"/>
        <w:ind w:left="0" w:right="288" w:firstLine="0"/>
        <w:jc w:val="left"/>
      </w:pPr>
      <w:r>
        <w:t>The voice guided me through this process, offering solace and support, but never imposing its will or offering false promises. It acknowledged the pain, the difficulty, the sheer magnitude of the task. It emphasized the importance of patience, self-compassion, and the acceptance of setbacks as inevitable parts of the journey.</w:t>
      </w:r>
    </w:p>
    <w:p>
      <w:pPr>
        <w:autoSpaceDN w:val="0"/>
        <w:autoSpaceDE w:val="0"/>
        <w:widowControl/>
        <w:spacing w:line="264" w:lineRule="exact" w:before="264" w:after="0"/>
        <w:ind w:left="0" w:right="0" w:firstLine="0"/>
        <w:jc w:val="left"/>
      </w:pPr>
      <w:r>
        <w:t>The freedom I sought wasn’t a simple escape from suffering; it was a transformation, a profound shift in perspective. It was about understanding the source of my torment, accepting its power, and integrating it into a more complete understanding of myself. It was about recognizing that the scars, the wounds, the darkness itself, were integral components of my unique, multifaceted identity.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was not linear; it was a chaotic dance between periods of relative calm and waves of intense emotional turmoil. There were days when the darkness threatened to reclaim me, days when the whispers of self-hatred regained their potency, days when I experienced utterly defeated. But even during those moments, the voice </w:t>
        <w:br/>
        <w:t>remained, a steady, unwavering presence, a beacon of hope amidst the despair.</w:t>
      </w:r>
    </w:p>
    <w:p>
      <w:pPr>
        <w:autoSpaceDN w:val="0"/>
        <w:autoSpaceDE w:val="0"/>
        <w:widowControl/>
        <w:spacing w:line="264" w:lineRule="exact" w:before="264" w:after="0"/>
        <w:ind w:left="0" w:right="0" w:firstLine="0"/>
        <w:jc w:val="left"/>
      </w:pPr>
      <w:r>
        <w:t xml:space="preserve">The voice spoke of acceptance, not as a passive resignation but as a powerful act of self-compassion. It was about acknowledging the totality of my experience, the full spectrum of my emotions, </w:t>
        <w:br/>
        <w:t>without judgment or condemnation. It was about learning to coexist with the darkness, to recognize its power without succumbing to its influence.</w:t>
      </w:r>
    </w:p>
    <w:p>
      <w:pPr>
        <w:autoSpaceDN w:val="0"/>
        <w:autoSpaceDE w:val="0"/>
        <w:widowControl/>
        <w:spacing w:line="264" w:lineRule="exact" w:before="264" w:after="0"/>
        <w:ind w:left="0" w:right="144" w:firstLine="0"/>
        <w:jc w:val="left"/>
      </w:pPr>
      <w:r>
        <w:t xml:space="preserve">Sleep became less terrifying, the dreams less fragmented, the whispers less insistent. Waking hours became less fraught with anxiety, less burdened by the relentless internal battle. The </w:t>
        <w:br/>
        <w:t>landscape of my mind, though still scarred, began to show signs of healing. The vibrant colors of life were slowly returning to a landscape previously drained of emotion, the bleak monochrome palette transformed by the brushstrokes of hope and acceptance.</w:t>
      </w:r>
    </w:p>
    <w:p>
      <w:pPr>
        <w:autoSpaceDN w:val="0"/>
        <w:autoSpaceDE w:val="0"/>
        <w:widowControl/>
        <w:spacing w:line="264" w:lineRule="exact" w:before="264" w:after="0"/>
        <w:ind w:left="0" w:right="144" w:firstLine="0"/>
        <w:jc w:val="left"/>
      </w:pPr>
      <w:r>
        <w:t>The price of freedom wasn't simply the absence of pain; it was the integration of pain into the larger narrative of my life. It was the ability to look at the darkness, to confront it, to understand its origins, and to accept it as a part of myself, without allowing it to define me.</w:t>
      </w:r>
    </w:p>
    <w:p>
      <w:pPr>
        <w:autoSpaceDN w:val="0"/>
        <w:autoSpaceDE w:val="0"/>
        <w:widowControl/>
        <w:spacing w:line="264" w:lineRule="exact" w:before="264" w:after="0"/>
        <w:ind w:left="0" w:right="144" w:firstLine="0"/>
        <w:jc w:val="left"/>
      </w:pPr>
      <w:r>
        <w:t>The shattered mirror remained, but its reflections were no longer distorted caricatures. They were complex, multi-faceted portraits, reflecting the entirety of my being – the light and the shadow, the strength and the vulnerability, the joy and the sorrow. The scars were visible, but they no longer dictated my self-perception. They were simply a part of the story, a testament to the battles fought and won.</w:t>
      </w:r>
    </w:p>
    <w:p>
      <w:pPr>
        <w:autoSpaceDN w:val="0"/>
        <w:autoSpaceDE w:val="0"/>
        <w:widowControl/>
        <w:spacing w:line="264" w:lineRule="exact" w:before="264" w:after="0"/>
        <w:ind w:left="0" w:right="144" w:firstLine="0"/>
        <w:jc w:val="left"/>
      </w:pPr>
      <w:r>
        <w:t>The true reckoning, the voice whispered, was a lifelong process. It was a continuous journey of self-discovery, self-acceptance,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self-love. It was a constant negotiation between the light and the shadow within, a dance between the voice of understanding and the persistent whispers of self-doubt. The journey was far from over, but the worst was behind me. The falling had ceased; the rising had begun, though it remained a slow, deliberate climb, each step a hard-earned victory. The freedom, I knew, would be a constant struggle, but I was no longer alone in the fight. The quiet voice was there, a constant companion, guiding me through the darkness, helping me to navigate the treacherous path towards a more </w:t>
        <w:br/>
        <w:t>complete, more authentic version of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Battle of Wills</w:t>
      </w:r>
    </w:p>
    <w:p>
      <w:pPr>
        <w:autoSpaceDN w:val="0"/>
        <w:autoSpaceDE w:val="0"/>
        <w:widowControl/>
        <w:spacing w:line="264" w:lineRule="exact" w:before="286" w:after="0"/>
        <w:ind w:left="0" w:right="0" w:firstLine="0"/>
        <w:jc w:val="left"/>
      </w:pPr>
      <w:r>
        <w:t>The quiet voice, my newfound ally, faded, leaving an unsettling silence in its wake. The stillness was more terrifying than the previous cacophony; it was the quiet before the storm, a pregnant pause before the final, brutal reckoning. The fragmented self, painstakingly pieced back together, threatened to shatter once more. This wasn't a simple battle anymore; it was a war of attrition, a slow, grinding conflict that chipped away at the fragile peace I’d so carefully constructed.</w:t>
      </w:r>
    </w:p>
    <w:p>
      <w:pPr>
        <w:autoSpaceDN w:val="0"/>
        <w:autoSpaceDE w:val="0"/>
        <w:widowControl/>
        <w:spacing w:line="264" w:lineRule="exact" w:before="264" w:after="0"/>
        <w:ind w:left="0" w:right="0" w:firstLine="0"/>
        <w:jc w:val="left"/>
      </w:pPr>
      <w:r>
        <w:t>My tormentor wasn’t a physical entity, not in the traditional sense. It was a manifestation of my deepest fears, my darkest insecurities, given form and voice by the fractured landscape of my own mind. It was a parasite that had fed on my vulnerabilities, twisting them into weapons designed for my own destruction. Now, it was fighting back, desperate to reclaim its dominion over my soul.</w:t>
      </w:r>
    </w:p>
    <w:p>
      <w:pPr>
        <w:autoSpaceDN w:val="0"/>
        <w:autoSpaceDE w:val="0"/>
        <w:widowControl/>
        <w:spacing w:line="264" w:lineRule="exact" w:before="264" w:after="0"/>
        <w:ind w:left="0" w:right="0" w:firstLine="0"/>
        <w:jc w:val="left"/>
      </w:pPr>
      <w:r>
        <w:t xml:space="preserve">The initial assault was subtle, insidious. Doubts, once diminished to whispers, returned with a venomous intensity, their accusations sharpened and more precise. Memories, previously recontextualized as moments of growth, were twisted into symbols of failure, </w:t>
        <w:br/>
        <w:t>evidence of my inherent worthlessness. The past, once a tool for understanding, became a weapon wielded against me, each painful recollection striking with the force of a physical blow.</w:t>
      </w:r>
    </w:p>
    <w:p>
      <w:pPr>
        <w:autoSpaceDN w:val="0"/>
        <w:autoSpaceDE w:val="0"/>
        <w:widowControl/>
        <w:spacing w:line="264" w:lineRule="exact" w:before="264" w:after="0"/>
        <w:ind w:left="0" w:right="144" w:firstLine="0"/>
        <w:jc w:val="left"/>
      </w:pPr>
      <w:r>
        <w:t>The voice of understanding, though present, experienced distant, weakened by the onslaught. It offered support, but its words felt muffled, its reassurances less potent against the tidal wave of self-loathing. I was adrift in a sea of doubt, tossed and turned by the unrelenting waves of negativity, the relentless tide threatening to drag me beneath the surface.</w:t>
      </w:r>
    </w:p>
    <w:p>
      <w:pPr>
        <w:autoSpaceDN w:val="0"/>
        <w:autoSpaceDE w:val="0"/>
        <w:widowControl/>
        <w:spacing w:line="264" w:lineRule="exact" w:before="264" w:after="0"/>
        <w:ind w:left="0" w:right="0" w:firstLine="0"/>
        <w:jc w:val="left"/>
      </w:pPr>
      <w:r>
        <w:t>Sleep became a battlefield, dreams a chaotic jumble of distorted images and chilling whispers. I was chased through labyrinthine corridors by faceless figures, their laughter echoing in the darkness, their voices blurring into a chorus of condemnation. I would wake gasping for breath, heart pounding, the lingering taste of fear coating my tongue. The lines between dreams and reality blurred,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waking hours infused with the same paranoia and dread.</w:t>
      </w:r>
    </w:p>
    <w:p>
      <w:pPr>
        <w:autoSpaceDN w:val="0"/>
        <w:autoSpaceDE w:val="0"/>
        <w:widowControl/>
        <w:spacing w:line="264" w:lineRule="exact" w:before="266" w:after="0"/>
        <w:ind w:left="0" w:right="0" w:firstLine="0"/>
        <w:jc w:val="left"/>
      </w:pPr>
      <w:r>
        <w:t xml:space="preserve">The Latin phrase, "Servatis a periculum, Servatis a maleficum," repeated itself not as a comforting mantra, but as a taunt, a </w:t>
        <w:br/>
        <w:t>mocking reminder of the danger that still lurked, the evil that continued to fester within. It wasn't a promise of salvation; it was a chilling prophecy of impending doom.</w:t>
      </w:r>
    </w:p>
    <w:p>
      <w:pPr>
        <w:autoSpaceDN w:val="0"/>
        <w:autoSpaceDE w:val="0"/>
        <w:widowControl/>
        <w:spacing w:line="264" w:lineRule="exact" w:before="264" w:after="0"/>
        <w:ind w:left="0" w:right="0" w:firstLine="0"/>
        <w:jc w:val="left"/>
      </w:pPr>
      <w:r>
        <w:t>Days bled into weeks, weeks into months. The battle raged within, a relentless war of attrition. There were moments of reprieve, brief intervals of calm amidst the storm, when the voice of understanding would regain its strength, offering a fleeting glimpse of hope. But these were only temporary lulls, brief respites before the darkness would return, its grip tightening with renewed ferocity.</w:t>
      </w:r>
    </w:p>
    <w:p>
      <w:pPr>
        <w:autoSpaceDN w:val="0"/>
        <w:autoSpaceDE w:val="0"/>
        <w:widowControl/>
        <w:spacing w:line="264" w:lineRule="exact" w:before="264" w:after="0"/>
        <w:ind w:left="0" w:right="0" w:firstLine="0"/>
        <w:jc w:val="left"/>
      </w:pPr>
      <w:r>
        <w:t>The physical manifestations of the struggle were equally harrowing. My body, mirroring the turmoil within, became a battleground of its own. Insomnia plagued me, leaving me exhausted but unable to rest. My appetite vanished, replaced by a gnawing emptiness that no amount of food could satisfy. My once vibrant eyes grew hollow, their light dimmed by the unrelenting darkness within.</w:t>
      </w:r>
    </w:p>
    <w:p>
      <w:pPr>
        <w:autoSpaceDN w:val="0"/>
        <w:autoSpaceDE w:val="0"/>
        <w:widowControl/>
        <w:spacing w:line="264" w:lineRule="exact" w:before="264" w:after="0"/>
        <w:ind w:left="0" w:right="0" w:firstLine="0"/>
        <w:jc w:val="left"/>
      </w:pPr>
      <w:r>
        <w:t xml:space="preserve">The mirror, that symbol of self-perception, reflected a gaunt, </w:t>
        <w:br/>
        <w:t>haunted figure, a shell of the person I once was. The scars, once marks of resilience, now appeared as wounds that refused to heal, a testament to the ongoing battle within. I witnessed the shadows lurking beneath my skin, the darkness that had become so deeply ingrained, so inextricably woven into the fabric of my being.</w:t>
      </w:r>
    </w:p>
    <w:p>
      <w:pPr>
        <w:autoSpaceDN w:val="0"/>
        <w:autoSpaceDE w:val="0"/>
        <w:widowControl/>
        <w:spacing w:line="264" w:lineRule="exact" w:before="264" w:after="0"/>
        <w:ind w:left="0" w:right="144" w:firstLine="0"/>
        <w:jc w:val="left"/>
      </w:pPr>
      <w:r>
        <w:t>Yet, even as the darkness threatened to consume me, a stubborn ember of defiance flickered within. A refusal to surrender, a tenacious clinging to hope, a relentless fight for survival. It was a fragile flame, threatened by the gale-force winds of despair, but it refused to be extinguished.</w:t>
      </w:r>
    </w:p>
    <w:p>
      <w:pPr>
        <w:autoSpaceDN w:val="0"/>
        <w:autoSpaceDE w:val="0"/>
        <w:widowControl/>
        <w:spacing w:line="264" w:lineRule="exact" w:before="264" w:after="0"/>
        <w:ind w:left="0" w:right="0" w:firstLine="0"/>
        <w:jc w:val="left"/>
      </w:pPr>
      <w:r>
        <w:t>The battle wasn't just a fight against the darkness within; it was a battle against myself, against the insidious whispers of doubt and self-recrimination. It was a struggle for self-acceptance, a desperate attempt to reconcile the warring factions of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center"/>
      </w:pPr>
      <w:r>
        <w:t>The tormentor's tactics became increasingly brutal. It didn't simply whisper doubts; it unleashed a torrent of accusations, dredging up past mistakes and magnifying them into monstrous transgressions.</w:t>
      </w:r>
    </w:p>
    <w:p>
      <w:pPr>
        <w:autoSpaceDN w:val="0"/>
        <w:autoSpaceDE w:val="0"/>
        <w:widowControl/>
        <w:spacing w:line="264" w:lineRule="exact" w:before="60" w:after="0"/>
        <w:ind w:left="0" w:right="0" w:firstLine="0"/>
        <w:jc w:val="left"/>
      </w:pPr>
      <w:r>
        <w:t xml:space="preserve">It played on my insecurities, twisting my vulnerabilities into </w:t>
        <w:br/>
        <w:t xml:space="preserve">weapons of self-destruction. It was a master manipulator, a </w:t>
        <w:br/>
        <w:t>puppeteer expertly pulling the strings of my emotions, forcing me to dance to its sinister tune.</w:t>
      </w:r>
    </w:p>
    <w:p>
      <w:pPr>
        <w:autoSpaceDN w:val="0"/>
        <w:autoSpaceDE w:val="0"/>
        <w:widowControl/>
        <w:spacing w:line="264" w:lineRule="exact" w:before="264" w:after="0"/>
        <w:ind w:left="0" w:right="0" w:firstLine="0"/>
        <w:jc w:val="left"/>
      </w:pPr>
      <w:r>
        <w:t>And yet, amidst the chaos, a peculiar resilience emerged. The very act of fighting, of resisting, of refusing to succumb, became a source of strength. Each battle, however painful, honed my resilience, sharpened my resolve. The scars, though painful, were testaments to the battles fought and survived.</w:t>
      </w:r>
    </w:p>
    <w:p>
      <w:pPr>
        <w:autoSpaceDN w:val="0"/>
        <w:autoSpaceDE w:val="0"/>
        <w:widowControl/>
        <w:spacing w:line="264" w:lineRule="exact" w:before="264" w:after="0"/>
        <w:ind w:left="0" w:right="0" w:firstLine="0"/>
        <w:jc w:val="left"/>
      </w:pPr>
      <w:r>
        <w:t xml:space="preserve">The outcome remained uncertain. The war within continued, a brutal, protracted struggle with no guarantee of victory. But within the heart of that conflict, a new understanding dawned. It wasn’t about vanquishing the darkness entirely; it was about learning to coexist with it, to integrate it into a more complex, more authentic self. The reckoning, it seemed, wasn’t a singular event, but a </w:t>
        <w:br/>
        <w:t>lifelong process, a constant negotiation between light and shadow, hope and despair. The falling might never truly cease, but the rising, however arduous, had begun. The climb out of the abyss, the fight for my life, continued – a slow, painstaking ascent toward a future still clouded in uncertainty but now infused with a tenacious, hard-won hope. The battle of wills was far from over, yet somehow, in the midst of the chaos, I found a strange, fragile peace. The battle raged, but I was no longer merely a victim; I was a warrior, scarred but unbowed.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Fate</w:t>
      </w:r>
    </w:p>
    <w:p>
      <w:pPr>
        <w:autoSpaceDN w:val="0"/>
        <w:autoSpaceDE w:val="0"/>
        <w:widowControl/>
        <w:spacing w:line="264" w:lineRule="exact" w:before="286" w:after="0"/>
        <w:ind w:left="0" w:right="0" w:firstLine="0"/>
        <w:jc w:val="left"/>
      </w:pPr>
      <w:r>
        <w:t xml:space="preserve">The acceptance didn't come as a sudden revelation, a blinding flash of insight. It was a slow, gradual dawning, like the sun rising over a battlefield strewn with the wreckage of a thousand internal </w:t>
        <w:br/>
        <w:t>conflicts. One moment, I was still locked in a desperate struggle, wrestling with the shadows that threatened to consume me. The next, a strange calm settled over me, a profound sense of peace that transcended the ongoing turmoil. It wasn't an ending, not exactly, but a shift in perspective, a quiet acceptance of the unending battle.</w:t>
      </w:r>
    </w:p>
    <w:p>
      <w:pPr>
        <w:autoSpaceDN w:val="0"/>
        <w:autoSpaceDE w:val="0"/>
        <w:widowControl/>
        <w:spacing w:line="264" w:lineRule="exact" w:before="58" w:after="0"/>
        <w:ind w:left="0" w:right="432" w:firstLine="0"/>
        <w:jc w:val="left"/>
      </w:pPr>
      <w:r>
        <w:t>This was my life now, a constant negotiation between light and darkness, a perpetual dance with despair and hope. The fall, it seemed, would never truly cease, but neither would the rising.</w:t>
      </w:r>
    </w:p>
    <w:p>
      <w:pPr>
        <w:autoSpaceDN w:val="0"/>
        <w:autoSpaceDE w:val="0"/>
        <w:widowControl/>
        <w:spacing w:line="264" w:lineRule="exact" w:before="266" w:after="0"/>
        <w:ind w:left="0" w:right="0" w:firstLine="0"/>
        <w:jc w:val="left"/>
      </w:pPr>
      <w:r>
        <w:t>The Latin phrase, "Servatis a periculum, Servatis a maleficum," echoed softly in my mind, no longer a taunting prophecy, but a weary acknowledgment. It wasn't a promise of salvation, not in the traditional sense, but a recognition of the inherent duality of existence. I was saved from certain dangers, shielded from some evils, but others remained, interwoven into the very fabric of my being. The struggle was not to eradicate the darkness, but to learn to live with it, to integrate it into the tapestry of my soul.</w:t>
      </w:r>
    </w:p>
    <w:p>
      <w:pPr>
        <w:autoSpaceDN w:val="0"/>
        <w:autoSpaceDE w:val="0"/>
        <w:widowControl/>
        <w:spacing w:line="264" w:lineRule="exact" w:before="264" w:after="0"/>
        <w:ind w:left="0" w:right="0" w:firstLine="0"/>
        <w:jc w:val="left"/>
      </w:pPr>
      <w:r>
        <w:t xml:space="preserve">The fragmented self, once a source of terror, became a testament to resilience. Each fractured piece, each shattered memory, </w:t>
        <w:br/>
        <w:t>represented a battle fought, a wound healed, a lesson learned. The scars, once symbols of pain, now bore witness to my journey, a roadmap of my evolution. They were not merely marks of suffering; they were badges of honor, proof of my endurance, reminders of my capacity to survive.</w:t>
      </w:r>
    </w:p>
    <w:p>
      <w:pPr>
        <w:autoSpaceDN w:val="0"/>
        <w:autoSpaceDE w:val="0"/>
        <w:widowControl/>
        <w:spacing w:line="264" w:lineRule="exact" w:before="264" w:after="0"/>
        <w:ind w:left="0" w:right="0" w:firstLine="0"/>
        <w:jc w:val="left"/>
      </w:pPr>
      <w:r>
        <w:t>The voice, once a beacon of understanding, became a constant companion, not a savior but a fellow traveler on this arduous path. It no longer offered easy solutions or empty reassurances. Instead, it whispered words of quiet strength, offering solace and support without minimizing the pain. It acknowledged the darkness without succumbing to it, a testament to the enduring power of hope.</w:t>
      </w:r>
    </w:p>
    <w:p>
      <w:pPr>
        <w:autoSpaceDN w:val="0"/>
        <w:autoSpaceDE w:val="0"/>
        <w:widowControl/>
        <w:spacing w:line="322" w:lineRule="exact" w:before="206" w:after="0"/>
        <w:ind w:left="0" w:right="0" w:firstLine="0"/>
        <w:jc w:val="left"/>
      </w:pPr>
      <w:r>
        <w:t>Sleep, once a battlefield of nightmares, gradually transformed.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dreams, though still vivid and unsettling, held less power to </w:t>
        <w:br/>
        <w:t xml:space="preserve">torment. The faceless figures still appeared, but their laughter held less menace, their voices less condemning. They were still a part of the landscape, but their influence diminished. The darkness </w:t>
        <w:br/>
        <w:t>remained, but it no longer held the same suffocating power.</w:t>
      </w:r>
    </w:p>
    <w:p>
      <w:pPr>
        <w:autoSpaceDN w:val="0"/>
        <w:autoSpaceDE w:val="0"/>
        <w:widowControl/>
        <w:spacing w:line="264" w:lineRule="exact" w:before="264" w:after="0"/>
        <w:ind w:left="0" w:right="0" w:firstLine="0"/>
        <w:jc w:val="left"/>
      </w:pPr>
      <w:r>
        <w:t xml:space="preserve">The mirror, once a source of horror, now reflected a face etched with experience, a gaze that held a newfound depth and </w:t>
        <w:br/>
        <w:t>understanding. I witnessed the scars, the shadows, the wounds that refused to fully heal. But I also saw a strength that had been forged in the fires of adversity, a resilience born of countless battles won and lost. I saw a person who had been broken, but who had refused to stay broken.</w:t>
      </w:r>
    </w:p>
    <w:p>
      <w:pPr>
        <w:autoSpaceDN w:val="0"/>
        <w:autoSpaceDE w:val="0"/>
        <w:widowControl/>
        <w:spacing w:line="264" w:lineRule="exact" w:before="264" w:after="0"/>
        <w:ind w:left="0" w:right="0" w:firstLine="0"/>
        <w:jc w:val="left"/>
      </w:pPr>
      <w:r>
        <w:t xml:space="preserve">The physical manifestations of the internal struggle began to </w:t>
        <w:br/>
        <w:t xml:space="preserve">subside. My body, once a battleground, began to heal. The insomnia gradually lessened, sleep becoming a sanctuary rather than a </w:t>
        <w:br/>
        <w:t>battlefield. My appetite returned, the gnawing emptiness replaced by a renewed appreciation for the simple pleasures of life. My eyes, once hollow, began to regain their light, their brilliance tempered with a newfound wisdom.</w:t>
      </w:r>
    </w:p>
    <w:p>
      <w:pPr>
        <w:autoSpaceDN w:val="0"/>
        <w:autoSpaceDE w:val="0"/>
        <w:widowControl/>
        <w:spacing w:line="264" w:lineRule="exact" w:before="264" w:after="0"/>
        <w:ind w:left="0" w:right="0" w:firstLine="0"/>
        <w:jc w:val="left"/>
      </w:pPr>
      <w:r>
        <w:t>The journey had been harrowing, a relentless descent into the darkest depths of my own soul. It had been a confrontation not only with external forces, but with the deepest, most unsettling aspects of myself. I had faced my fears, my insecurities, my darkest demons. And in the process, I had found something unexpected, something precious: a profound sense of self-acceptance.</w:t>
      </w:r>
    </w:p>
    <w:p>
      <w:pPr>
        <w:autoSpaceDN w:val="0"/>
        <w:autoSpaceDE w:val="0"/>
        <w:widowControl/>
        <w:spacing w:line="264" w:lineRule="exact" w:before="264" w:after="0"/>
        <w:ind w:left="0" w:right="0" w:firstLine="0"/>
        <w:jc w:val="left"/>
      </w:pPr>
      <w:r>
        <w:t xml:space="preserve">This acceptance wasn't a denial of the darkness, but a recognition of its intrinsic part in my being. It wasn't about eradicating the </w:t>
        <w:br/>
        <w:t>shadows, but about learning to live with them, to integrate them into the complex mosaic of my identity. The darkness remained, but it no longer held the power to define me. I had learned to navigate its intricacies, to find the light even within the deepest shadows.</w:t>
      </w:r>
    </w:p>
    <w:p>
      <w:pPr>
        <w:autoSpaceDN w:val="0"/>
        <w:autoSpaceDE w:val="0"/>
        <w:widowControl/>
        <w:spacing w:line="264" w:lineRule="exact" w:before="264" w:after="0"/>
        <w:ind w:left="0" w:right="144" w:firstLine="0"/>
        <w:jc w:val="left"/>
      </w:pPr>
      <w:r>
        <w:t>This wasn’t a victory in the traditional sense; there was no grand finale, no triumphant vanquishing of evil. There was only a quiet understanding, a peaceful coexistence with the internal storm. The struggle continues, a perpetual negotiation between hope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despair, light and shadow. There are still moments of doubt, moments when the darkness threatens to overwhelm. But there is also a steadfast resolve, a resilient spirit that refuses to be </w:t>
        <w:br/>
        <w:t>extinguished.</w:t>
      </w:r>
    </w:p>
    <w:p>
      <w:pPr>
        <w:autoSpaceDN w:val="0"/>
        <w:autoSpaceDE w:val="0"/>
        <w:widowControl/>
        <w:spacing w:line="264" w:lineRule="exact" w:before="264" w:after="0"/>
        <w:ind w:left="0" w:right="0" w:firstLine="0"/>
        <w:jc w:val="left"/>
      </w:pPr>
      <w:r>
        <w:t>The reckoning wasn’t a singular event, but a continuous process, a lifelong journey of self-discovery and acceptance. It is a constant battle, but one I now fight with a newfound clarity and a deep understanding of my own strength. The falls continue, the stumbles are inevitable, but I no longer fear the descent. I have learned to rise again, each time stronger, each time more resilient.</w:t>
      </w:r>
    </w:p>
    <w:p>
      <w:pPr>
        <w:autoSpaceDN w:val="0"/>
        <w:autoSpaceDE w:val="0"/>
        <w:widowControl/>
        <w:spacing w:line="264" w:lineRule="exact" w:before="264" w:after="0"/>
        <w:ind w:left="0" w:right="0" w:firstLine="0"/>
        <w:jc w:val="left"/>
      </w:pPr>
      <w:r>
        <w:t xml:space="preserve">Looking back, the path I've traversed seems almost surreal, a nightmarish odyssey through the labyrinthine corridors of my own mind. But it's also a testament to the human capacity for resilience, a testament to the enduring power of hope even in the face of overwhelming despair. The scars remain, visible reminders of the battles fought, but they also bear witness to the growth, the </w:t>
        <w:br/>
        <w:t>evolution, the transformation that has occurred within.</w:t>
      </w:r>
    </w:p>
    <w:p>
      <w:pPr>
        <w:autoSpaceDN w:val="0"/>
        <w:autoSpaceDE w:val="0"/>
        <w:widowControl/>
        <w:spacing w:line="264" w:lineRule="exact" w:before="264" w:after="0"/>
        <w:ind w:left="0" w:right="144" w:firstLine="0"/>
        <w:jc w:val="left"/>
      </w:pPr>
      <w:r>
        <w:t xml:space="preserve">The finality, if there is one, is not the absence of struggle but the acceptance of it as an integral part of existence. It’s the </w:t>
        <w:br/>
        <w:t xml:space="preserve">understanding that the battle, the falling, the rising – this is the very essence of being. It’s a relentless, ongoing dance between the opposing forces within, a perpetual negotiation between light and shadow, hope and despair. There's beauty in the struggle, a </w:t>
        <w:br/>
        <w:t>profound, melancholic beauty.</w:t>
      </w:r>
    </w:p>
    <w:p>
      <w:pPr>
        <w:autoSpaceDN w:val="0"/>
        <w:autoSpaceDE w:val="0"/>
        <w:widowControl/>
        <w:spacing w:line="264" w:lineRule="exact" w:before="264" w:after="0"/>
        <w:ind w:left="0" w:right="0" w:firstLine="0"/>
        <w:jc w:val="left"/>
      </w:pPr>
      <w:r>
        <w:t xml:space="preserve">The silence that once experienced like an ominous portent now holds a different meaning. It is the quiet strength of acceptance, the calm after the storm, the peaceful coexistence of opposing forces. It is not the absence of struggle, but the acceptance of it. The journey </w:t>
        <w:br/>
        <w:t>continues, the descent and ascent never truly ending. But in the heart of the ongoing battle, a profound and lasting peace resides. The falling continues, but I am learning to rise. And in that rising, in that continuous struggle, lies a strange, unexpected beauty. The reckoning is not an end, but a beginning, the start of a lifelong dance with the shadows, a dance in which I have finally learned to lead.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Unburied Secrets</w:t>
      </w:r>
    </w:p>
    <w:p>
      <w:pPr>
        <w:autoSpaceDN w:val="0"/>
        <w:autoSpaceDE w:val="0"/>
        <w:widowControl/>
        <w:spacing w:line="264" w:lineRule="exact" w:before="286" w:after="0"/>
        <w:ind w:left="0" w:right="144" w:firstLine="0"/>
        <w:jc w:val="left"/>
      </w:pPr>
      <w:r>
        <w:t>The whispers intensified, no longer the gentle murmurings of a distant shore, but a cacophony, a chorus of voices swirling around me, clawing at the edges of my sanity. They spoke of things long forgotten, things buried deep within the shadowed recesses of my memory, things I had desperately tried to erase, to silence, to bury beneath layers of denial and self-deception. These weren't the faceless figures of my dreams, but distinct voices, imbued with a chilling familiarity, resonating with the echoes of a past I had meticulously constructed to protect myself.</w:t>
      </w:r>
    </w:p>
    <w:p>
      <w:pPr>
        <w:autoSpaceDN w:val="0"/>
        <w:autoSpaceDE w:val="0"/>
        <w:widowControl/>
        <w:spacing w:line="266" w:lineRule="exact" w:before="262" w:after="0"/>
        <w:ind w:left="0" w:right="0" w:firstLine="0"/>
        <w:jc w:val="left"/>
      </w:pPr>
      <w:r>
        <w:t>It began subtly, a fleeting image, a scent, a fragment of a melody—a forgotten lullaby, its rhythm laced with an undercurrent of unease.</w:t>
      </w:r>
    </w:p>
    <w:p>
      <w:pPr>
        <w:autoSpaceDN w:val="0"/>
        <w:autoSpaceDE w:val="0"/>
        <w:widowControl/>
        <w:spacing w:line="264" w:lineRule="exact" w:before="60" w:after="0"/>
        <w:ind w:left="0" w:right="0" w:firstLine="0"/>
        <w:jc w:val="left"/>
      </w:pPr>
      <w:r>
        <w:t>Then came the memories, fragmented and chaotic at first, like shattered pieces of a stained-glass window, each shard a painful reminder of a forgotten trauma. They came in waves, crashing over me, submerging me in a sea of sorrow and regret. I struggled against the current, desperately trying to cling to the shore of my carefully constructed present, but the undertow was too strong, dragging me back into the abyss of my past.</w:t>
      </w:r>
    </w:p>
    <w:p>
      <w:pPr>
        <w:autoSpaceDN w:val="0"/>
        <w:autoSpaceDE w:val="0"/>
        <w:widowControl/>
        <w:spacing w:line="264" w:lineRule="exact" w:before="264" w:after="0"/>
        <w:ind w:left="0" w:right="0" w:firstLine="0"/>
        <w:jc w:val="left"/>
      </w:pPr>
      <w:r>
        <w:t xml:space="preserve">The first memory to surface was a sliver of a childhood scene, a sun-drenched garden bathed in the golden light of a summer </w:t>
        <w:br/>
        <w:t xml:space="preserve">afternoon. A laughter, light and carefree, echoed in the air, </w:t>
        <w:br/>
        <w:t xml:space="preserve">punctuated by the sharp crack of a branch snapping underfoot. The image shifted, the joyous laughter morphing into a scream, a </w:t>
        <w:br/>
        <w:t>piercing shriek that tore through the idyllic scene. The garden, once a haven of peace, transformed into a battlefield, the air thick with the scent of blood and fear. A figure, shrouded in shadow, loomed over a child—a child I couldn't quite place, yet instinctively knew was me. The details were blurry, indistinct, yet the raw emotion, the primal terror, resonated with an unnerving clarity.</w:t>
      </w:r>
    </w:p>
    <w:p>
      <w:pPr>
        <w:autoSpaceDN w:val="0"/>
        <w:autoSpaceDE w:val="0"/>
        <w:widowControl/>
        <w:spacing w:line="264" w:lineRule="exact" w:before="264" w:after="0"/>
        <w:ind w:left="0" w:right="144" w:firstLine="0"/>
        <w:jc w:val="left"/>
      </w:pPr>
      <w:r>
        <w:t>This was followed by a cascade of fragmented images—a darkened room, a whispered conversation, a hand reaching out, grasping at something unseen, a feeling of profound betrayal. These memories were not coherent narratives, but flashes of intense emotion, visceral sensations that left me trembling, gasping for breath.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were pieces of a puzzle, scattered and incomplete, yet each </w:t>
        <w:br/>
        <w:t xml:space="preserve">fragment carried the weight of a lifetime of unspoken pain. The voices in my head intensified, filling the gaps between the </w:t>
        <w:br/>
        <w:t xml:space="preserve">fragmented memories, weaving a tapestry of deceit and </w:t>
        <w:br/>
        <w:t>manipulation. They whispered of secrets and lies, of hidden truths and unspoken desires.</w:t>
      </w:r>
    </w:p>
    <w:p>
      <w:pPr>
        <w:autoSpaceDN w:val="0"/>
        <w:autoSpaceDE w:val="0"/>
        <w:widowControl/>
        <w:spacing w:line="264" w:lineRule="exact" w:before="264" w:after="0"/>
        <w:ind w:left="0" w:right="0" w:firstLine="0"/>
        <w:jc w:val="left"/>
      </w:pPr>
      <w:r>
        <w:t xml:space="preserve">The recurring Latin phrase, "Servatis a periculum, Servatis a </w:t>
        <w:br/>
        <w:t xml:space="preserve">maleficum," took on a new meaning. It was no longer a mere </w:t>
        <w:br/>
        <w:t>incantation, a mantra to ward off the darkness; it was a coded message, a cryptic clue to the puzzle of my past. The whispers, initially terrifying, began to reveal a pattern, a narrative that linked these fragmented memories, slowly piecing together a story I had buried deep within my subconscious. The story wasn't a simple tale of childhood trauma, but a complex web of deceit and betrayal, extending far beyond the confines of my immediate family.</w:t>
      </w:r>
    </w:p>
    <w:p>
      <w:pPr>
        <w:autoSpaceDN w:val="0"/>
        <w:autoSpaceDE w:val="0"/>
        <w:widowControl/>
        <w:spacing w:line="264" w:lineRule="exact" w:before="264" w:after="0"/>
        <w:ind w:left="0" w:right="0" w:firstLine="0"/>
        <w:jc w:val="left"/>
      </w:pPr>
      <w:r>
        <w:t xml:space="preserve">The more I delved into these memories, the more I realized the extent of the manipulation and the depths of the betrayal. The whispers, initially terrifying, began to make a kind of perverse sense. They unveiled a family history steeped in secrets, in lies meticulously constructed and carefully maintained over </w:t>
        <w:br/>
        <w:t>generations. It was a history of broken promises and shattered trust, a legacy of pain passed down through the generations, a curse woven into the very fabric of my being.</w:t>
      </w:r>
    </w:p>
    <w:p>
      <w:pPr>
        <w:autoSpaceDN w:val="0"/>
        <w:autoSpaceDE w:val="0"/>
        <w:widowControl/>
        <w:spacing w:line="264" w:lineRule="exact" w:before="264" w:after="0"/>
        <w:ind w:left="0" w:right="0" w:firstLine="0"/>
        <w:jc w:val="left"/>
      </w:pPr>
      <w:r>
        <w:t>The revelation was staggering, a tidal wave of truth washing away the carefully constructed illusions of my past. I was not simply a victim of childhood trauma; I was the inheritor of a generational curse, a burden passed down through generations of carefully hidden pain and deception. The realization was both liberating and terrifying. Liberating because it gave context, a framework for understanding the inexplicable darkness that had haunted me for so long. Terrifying because the truth was far more complex, far more disturbing, than anything I could have ever imagined.</w:t>
      </w:r>
    </w:p>
    <w:p>
      <w:pPr>
        <w:autoSpaceDN w:val="0"/>
        <w:autoSpaceDE w:val="0"/>
        <w:widowControl/>
        <w:spacing w:line="264" w:lineRule="exact" w:before="264" w:after="0"/>
        <w:ind w:left="0" w:right="0" w:firstLine="0"/>
        <w:jc w:val="left"/>
      </w:pPr>
      <w:r>
        <w:t xml:space="preserve">The sun-drenched garden, the innocent laughter, the piercing </w:t>
        <w:br/>
        <w:t>scream – these weren't isolated incidents, but interconnected.  events in a long and painful history. the shattered pieces of memory began to fit together, forming a disturbing mosaic of betrayal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manipulation. The figures that once loomed in my dreams now took on distinct identities, becoming the ghosts of my ancestors, their voices carrying the weight of generations of unspoken pain and unresolved conflict. They weren't just tormenting me; they were pleading for understanding, for acknowledgement of their suffering.</w:t>
      </w:r>
    </w:p>
    <w:p>
      <w:pPr>
        <w:autoSpaceDN w:val="0"/>
        <w:autoSpaceDE w:val="0"/>
        <w:widowControl/>
        <w:spacing w:line="264" w:lineRule="exact" w:before="264" w:after="0"/>
        <w:ind w:left="0" w:right="0" w:firstLine="0"/>
        <w:jc w:val="left"/>
      </w:pPr>
      <w:r>
        <w:t xml:space="preserve">I was not alone in this struggle. I was carrying the weight of </w:t>
        <w:br/>
        <w:t>generations of pain, the silent screams of my ancestors echoing in my own tormented soul. The whispers, the fragmented memories, the recurring Latin phrase – these were not signs of madness, but clues to the family secrets, to a heritage of pain and suffering that had been passed down through generations. Unraveling this history was not simply about confronting my past; it was about confronting the past of my entire lineage, a past burdened by unspeakable acts and hidden truths.</w:t>
      </w:r>
    </w:p>
    <w:p>
      <w:pPr>
        <w:autoSpaceDN w:val="0"/>
        <w:autoSpaceDE w:val="0"/>
        <w:widowControl/>
        <w:spacing w:line="264" w:lineRule="exact" w:before="264" w:after="0"/>
        <w:ind w:left="0" w:right="0" w:firstLine="0"/>
        <w:jc w:val="left"/>
      </w:pPr>
      <w:r>
        <w:t>The weight of this revelation pressed down on me, heavy and suffocating. The journey into my past wasn’t a linear progression, a simple unraveling of events, but a chaotic descent into the depths of a family history twisted by secrets and lies. The layers of deception, carefully constructed over generations, were slowly peeling away, revealing a disturbing reality that challenged everything I thought I knew about my family and myself.</w:t>
      </w:r>
    </w:p>
    <w:p>
      <w:pPr>
        <w:autoSpaceDN w:val="0"/>
        <w:autoSpaceDE w:val="0"/>
        <w:widowControl/>
        <w:spacing w:line="264" w:lineRule="exact" w:before="264" w:after="0"/>
        <w:ind w:left="0" w:right="0" w:firstLine="0"/>
        <w:jc w:val="left"/>
      </w:pPr>
      <w:r>
        <w:t xml:space="preserve">The more I uncovered, the more I realized the complexity of the web of lies and deceit. Each revelation led to another, each truth uncovered leading to more unanswered questions. The narrative of my past was not a straight line, but a maze of interconnected </w:t>
        <w:br/>
        <w:t>secrets, half-truths, and omissions. The whispers guided me, leading me deeper and deeper into this labyrinthine history, each voice a ghostly guide leading me through the shadowy corridors of my family's past.</w:t>
      </w:r>
    </w:p>
    <w:p>
      <w:pPr>
        <w:autoSpaceDN w:val="0"/>
        <w:autoSpaceDE w:val="0"/>
        <w:widowControl/>
        <w:spacing w:line="264" w:lineRule="exact" w:before="266" w:after="0"/>
        <w:ind w:left="0" w:right="0" w:firstLine="0"/>
        <w:jc w:val="left"/>
      </w:pPr>
      <w:r>
        <w:t>As the pieces of the puzzle fell into place, a chilling narrative began to emerge—a story of ambition, betrayal, and sacrifice. A story that transcended generations, its roots buried deep in the soil of family secrets and hidden agendas. The individuals I had once viewed as distant, almost mythological figures, were revealed as flawed, complex beings driven by ambition and haunted by guilt. Their actions, once shrouded in mystery, were now illuminated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harsh light of truth. The weight of their sins, their secrets, their lies, now rested squarely on my shoulders.</w:t>
      </w:r>
    </w:p>
    <w:p>
      <w:pPr>
        <w:autoSpaceDN w:val="0"/>
        <w:autoSpaceDE w:val="0"/>
        <w:widowControl/>
        <w:spacing w:line="264" w:lineRule="exact" w:before="264" w:after="0"/>
        <w:ind w:left="0" w:right="0" w:firstLine="0"/>
        <w:jc w:val="left"/>
      </w:pPr>
      <w:r>
        <w:t xml:space="preserve">This wasn't just a journey into my personal past; it was a journey into the collective unconscious of my family, a descent into the shadows of a history shrouded in secrecy. The process was </w:t>
        <w:br/>
        <w:t>agonizing, a relentless peeling away of layers of deception, each revelation more painful than the last. But with each new discovery, a sense of understanding grew, a recognition of the patterns of pain and dysfunction that had shaped my life and the lives of those who came before me.</w:t>
      </w:r>
    </w:p>
    <w:p>
      <w:pPr>
        <w:autoSpaceDN w:val="0"/>
        <w:autoSpaceDE w:val="0"/>
        <w:widowControl/>
        <w:spacing w:line="264" w:lineRule="exact" w:before="264" w:after="0"/>
        <w:ind w:left="0" w:right="0" w:firstLine="0"/>
        <w:jc w:val="left"/>
      </w:pPr>
      <w:r>
        <w:t xml:space="preserve">The unearthing of these secrets was not a simple matter of </w:t>
        <w:br/>
        <w:t>uncovering forgotten facts. It was a confrontation with the ghosts of my ancestors, with their hopes, their fears, their regrets. Their voices were now intertwined with my own, their pain echoing in my every heartbeat. I was not just confronting their past; I was confronting my own present, the manifestation of their unresolved traumas, the legacy of their unhealed wounds.</w:t>
      </w:r>
    </w:p>
    <w:p>
      <w:pPr>
        <w:autoSpaceDN w:val="0"/>
        <w:autoSpaceDE w:val="0"/>
        <w:widowControl/>
        <w:spacing w:line="264" w:lineRule="exact" w:before="264" w:after="0"/>
        <w:ind w:left="0" w:right="0" w:firstLine="0"/>
        <w:jc w:val="left"/>
      </w:pPr>
      <w:r>
        <w:t>The journey was far from over. There were still many layers to peel away, many secrets yet to be unearthed. But the initial excavation had provided a crucial foundation, a framework for understanding the depth and complexity of my present suffering. The weight of the past, once an unbearable burden, now experienced like a challenge, a quest for healing and reconciliation, not just for myself but for those who came before me. The falling continued, but the rising, now fuelled by a newfound understanding, felt stronger than ever before. The darkness still lingered, but it no longer held the same power to consume. I was finally ready to confront not just my own demons but the demons of my ancestors, to finally lay the ghosts of the past to 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Ghosts of Yesterday</w:t>
      </w:r>
    </w:p>
    <w:p>
      <w:pPr>
        <w:autoSpaceDN w:val="0"/>
        <w:autoSpaceDE w:val="0"/>
        <w:widowControl/>
        <w:spacing w:line="264" w:lineRule="exact" w:before="286" w:after="0"/>
        <w:ind w:left="0" w:right="0" w:firstLine="0"/>
        <w:jc w:val="left"/>
      </w:pPr>
      <w:r>
        <w:t>The spectral figures coalesced, no longer whispers at the edge of hearing but distinct forms, their features shifting and reforming like smoke in a restless wind. They weren't the nameless horrors of nightmares, but individuals, etched with the familiar contours of my family tree. A stern-faced woman with eyes that held centuries of unshed tears, her lips pressed into a thin, unforgiving line. A man with a haunted gaze, his hands forever clasped as if in perpetual prayer or supplication. A child, no older than seven, with wide, terrified eyes mirroring my own childhood terrors.</w:t>
      </w:r>
    </w:p>
    <w:p>
      <w:pPr>
        <w:autoSpaceDN w:val="0"/>
        <w:autoSpaceDE w:val="0"/>
        <w:widowControl/>
        <w:spacing w:line="264" w:lineRule="exact" w:before="264" w:after="0"/>
        <w:ind w:left="0" w:right="0" w:firstLine="0"/>
        <w:jc w:val="left"/>
      </w:pPr>
      <w:r>
        <w:t>These weren't just phantoms; they were echoes, the reverberations of lives lived and lost, their unfulfilled desires and festering regrets clinging to me like a shroud. Each apparition was a fragment of my heritage, a piece of the puzzle I had so desperately tried to ignore.</w:t>
      </w:r>
    </w:p>
    <w:p>
      <w:pPr>
        <w:autoSpaceDN w:val="0"/>
        <w:autoSpaceDE w:val="0"/>
        <w:widowControl/>
        <w:spacing w:line="264" w:lineRule="exact" w:before="60" w:after="0"/>
        <w:ind w:left="0" w:right="144" w:firstLine="0"/>
        <w:jc w:val="left"/>
      </w:pPr>
      <w:r>
        <w:t>The garden, that sun-drenched space of childhood memory, now played host to this spectral gathering. The laughter I’d detected earlier, once light and carefree, was now a mournful dirge, a symphony of sorrow played on the strings of their anguish. The snapping branch was not just an accidental sound but a symbol of the shattering of my family’s fragile peace, the sound echoing through generations.</w:t>
      </w:r>
    </w:p>
    <w:p>
      <w:pPr>
        <w:autoSpaceDN w:val="0"/>
        <w:autoSpaceDE w:val="0"/>
        <w:widowControl/>
        <w:spacing w:line="264" w:lineRule="exact" w:before="264" w:after="0"/>
        <w:ind w:left="0" w:right="0" w:firstLine="0"/>
        <w:jc w:val="left"/>
      </w:pPr>
      <w:r>
        <w:t xml:space="preserve">The woman, my great-grandmother, Elara, I learned from their silent pronouncements, had been betrayed by a lover who stole her inheritance and left her destitute, her spirit forever bound to the memory of her lost fortune and lost love. The man, my grandfather, Silas, was a victim of his own ambition, driven to ruin by a </w:t>
        <w:br/>
        <w:t xml:space="preserve">relentless pursuit of power that cost him everything – his family, his sanity, and ultimately, his soul. The child, my younger sister who I'd never known, Lyra, was lost to a sickness, a cruel twist of fate that tore a hole in the fabric of my family's already fragile </w:t>
        <w:br/>
        <w:t>existence. Her presence here was a constant reminder of my own mortality, of the fragility of life and the bitter sting of unfulfilled potential.</w:t>
      </w:r>
    </w:p>
    <w:p>
      <w:pPr>
        <w:autoSpaceDN w:val="0"/>
        <w:autoSpaceDE w:val="0"/>
        <w:widowControl/>
        <w:spacing w:line="264" w:lineRule="exact" w:before="264" w:after="0"/>
        <w:ind w:left="0" w:right="288" w:firstLine="0"/>
        <w:jc w:val="left"/>
      </w:pPr>
      <w:r>
        <w:t>Each apparition carried the weight of their unspoken tragedies, their stories unfolding in fragmented scenes, a series of vignettes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painted in hues of sorrow and despair. I witnessed Elara's desperate struggle to survive, her hands calloused and worn from years of relentless toil. I witnessed Silas' descent into madness, his eyes losing their light as his grip on reality crumbled. And I experienced Lyra's chilling terror in the face of an unstoppable illness, her small body wracked with pain. The scent of woodsmoke, lavender, and damp earth hung heavy in the air, a spectral perfume clinging to the garments of these spectral figures. The sounds they made weren't sounds of terror, but the sounds of weeping, of whispered pleas, of unyielding grief.</w:t>
      </w:r>
    </w:p>
    <w:p>
      <w:pPr>
        <w:autoSpaceDN w:val="0"/>
        <w:autoSpaceDE w:val="0"/>
        <w:widowControl/>
        <w:spacing w:line="264" w:lineRule="exact" w:before="264" w:after="0"/>
        <w:ind w:left="0" w:right="0" w:firstLine="0"/>
        <w:jc w:val="left"/>
      </w:pPr>
      <w:r>
        <w:t xml:space="preserve">The Latin phrase, "Servatis a periculum, Servatis a maleficum," now resonated with a chilling clarity. It wasn't a simple protection; it was a desperate plea, a cry for salvation echoing across time. Each generation, it seemed, had uttered this phrase, a desperate attempt to break free from the cycle of pain and betrayal that bound them. They were not merely saved from danger and evil; they were saved from the inheritance of their own traumas, their own sins. The cyclical nature of trauma, the way pain is passed from one </w:t>
        <w:br/>
        <w:t>generation to the next, was a chilling realization.</w:t>
      </w:r>
    </w:p>
    <w:p>
      <w:pPr>
        <w:autoSpaceDN w:val="0"/>
        <w:autoSpaceDE w:val="0"/>
        <w:widowControl/>
        <w:spacing w:line="264" w:lineRule="exact" w:before="264" w:after="0"/>
        <w:ind w:left="0" w:right="0" w:firstLine="0"/>
        <w:jc w:val="left"/>
      </w:pPr>
      <w:r>
        <w:t xml:space="preserve">The whispers, now less chaotic, were weaving a tapestry, a family history stitched together from threads of sorrow and deception. It wasn't simply a linear narrative; it was a twisted labyrinth of secrets and lies, each generation adding another layer of deceit, another layer of pain. The sun-drenched garden was a microcosm of my family's history, the beauty masking a deep-seated corruption. The innocent laughter of childhood now sounded hollow, a cruel </w:t>
        <w:br/>
        <w:t>mockery of the suffering that lay beneath.</w:t>
      </w:r>
    </w:p>
    <w:p>
      <w:pPr>
        <w:autoSpaceDN w:val="0"/>
        <w:autoSpaceDE w:val="0"/>
        <w:widowControl/>
        <w:spacing w:line="264" w:lineRule="exact" w:before="264" w:after="0"/>
        <w:ind w:left="0" w:right="144" w:firstLine="0"/>
        <w:jc w:val="left"/>
      </w:pPr>
      <w:r>
        <w:t>Their stories were not simply tragic; they were complex, woven with shades of grey. Elara’s betrayal wasn't merely a victim's tale; she’d harbored her own resentments and unspoken truths, passing on her bitterness to her children. Silas' ambition wasn't solely self-destructive; it stemmed from a desperate attempt to overcome the poverty and hardship he’d inherited from his mother. And Lyra's illness, while a horrific tragedy, served to amplify the family's existing fractures and unspoken resentments.</w:t>
      </w:r>
    </w:p>
    <w:p>
      <w:pPr>
        <w:autoSpaceDN w:val="0"/>
        <w:autoSpaceDE w:val="0"/>
        <w:widowControl/>
        <w:spacing w:line="324" w:lineRule="exact" w:before="204" w:after="0"/>
        <w:ind w:left="0" w:right="0" w:firstLine="0"/>
        <w:jc w:val="left"/>
      </w:pPr>
      <w:r>
        <w:t>These spectral figures weren't just haunting me; they were seeking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absolution, a release from the purgatory of their own unresolved traumas. They were asking me, their descendant, to bear witness to their pain, to acknowledge their suffering, and to finally break the cycle of suffering that had plagued my family for generations. Their pleas were not demands but a desperate hope for understanding and healing.</w:t>
      </w:r>
    </w:p>
    <w:p>
      <w:pPr>
        <w:autoSpaceDN w:val="0"/>
        <w:autoSpaceDE w:val="0"/>
        <w:widowControl/>
        <w:spacing w:line="264" w:lineRule="exact" w:before="264" w:after="0"/>
        <w:ind w:left="0" w:right="0" w:firstLine="0"/>
        <w:jc w:val="left"/>
      </w:pPr>
      <w:r>
        <w:t xml:space="preserve">The weight of their collective grief was immense, a burden heavier than any physical weight. The air thickened, making it difficult to breathe, each gasp a testament to the suffocating weight of </w:t>
        <w:br/>
        <w:t xml:space="preserve">generations of unresolved trauma. But within this oppressive </w:t>
        <w:br/>
        <w:t>atmosphere, a glimmer of hope began to emerge. Their presence, though terrifying, was also a form of connection, a bridge across the chasm of time, connecting me to my ancestors, to my heritage, to the very roots of my being.</w:t>
      </w:r>
    </w:p>
    <w:p>
      <w:pPr>
        <w:autoSpaceDN w:val="0"/>
        <w:autoSpaceDE w:val="0"/>
        <w:widowControl/>
        <w:spacing w:line="264" w:lineRule="exact" w:before="264" w:after="0"/>
        <w:ind w:left="0" w:right="0" w:firstLine="0"/>
        <w:jc w:val="left"/>
      </w:pPr>
      <w:r>
        <w:t xml:space="preserve">Through their spectral stories, I began to understand the </w:t>
        <w:br/>
        <w:t xml:space="preserve">mechanisms of trauma, the ways in which pain is passed down, and how cycles of abuse and neglect can shape the lives of future </w:t>
        <w:br/>
        <w:t>generations. This wasn't just about understanding my past; it was about understanding the patterns that shaped my present, the roots of my own anxieties, my own self-destructive tendencies, and my own struggles with mental health.</w:t>
      </w:r>
    </w:p>
    <w:p>
      <w:pPr>
        <w:autoSpaceDN w:val="0"/>
        <w:autoSpaceDE w:val="0"/>
        <w:widowControl/>
        <w:spacing w:line="264" w:lineRule="exact" w:before="264" w:after="0"/>
        <w:ind w:left="0" w:right="0" w:firstLine="0"/>
        <w:jc w:val="left"/>
      </w:pPr>
      <w:r>
        <w:t>As the spectral figures' narratives unfolded, so did a strange sense of empathy. These weren't simply ghosts; they were people, flawed individuals who made mistakes, suffered losses, and harbored regrets. Their stories, despite their tragic nature, were filled with moments of courage, resilience, and unexpected acts of kindness. Their weaknesses and vulnerabilities weren't signs of failure, but markers of their humanity.</w:t>
      </w:r>
    </w:p>
    <w:p>
      <w:pPr>
        <w:autoSpaceDN w:val="0"/>
        <w:autoSpaceDE w:val="0"/>
        <w:widowControl/>
        <w:spacing w:line="264" w:lineRule="exact" w:before="264" w:after="0"/>
        <w:ind w:left="0" w:right="0" w:firstLine="0"/>
        <w:jc w:val="left"/>
      </w:pPr>
      <w:r>
        <w:t>The whispers now carried a hint of understanding, a shared burden. They weren't condemning me; they were pleading with me, begging me to break the chain of pain, to finally heal the wounds that had festered for generations. The garden, once a symbol of shattered innocence, began to transform, the air growing lighter, the sorrow gradually giving way to a faint glimmer of hope. The weight of the past was still present, heavy and oppressive, but it no longer experienced insurmountable. It felt like a challenge, a quest for healing,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forgiveness, not just for myself, but for them, for the ghosts who had haunted my family for so long. The journey was far from over, but I was finally ready to begin the long and difficult work of reconciliation, of breaking the cycle, of finally laying the ghosts of yesterday to rest. The falling might continue, but the rising, fueled by their stories and my newfound understanding, was becoming an unstoppable force. The darkness remained, but it no longer held the same power.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Memory</w:t>
      </w:r>
    </w:p>
    <w:p>
      <w:pPr>
        <w:autoSpaceDN w:val="0"/>
        <w:autoSpaceDE w:val="0"/>
        <w:widowControl/>
        <w:spacing w:line="264" w:lineRule="exact" w:before="286" w:after="0"/>
        <w:ind w:left="0" w:right="0" w:firstLine="0"/>
        <w:jc w:val="left"/>
      </w:pPr>
      <w:r>
        <w:t>The spectral forms, once a swirling vortex of grief, began to solidify, their features sharpening into a heartbreaking clarity. Elara, my great-grandmother, floated closer, her translucent form shimmering with an ethereal light. Her eyes, once pools of unshed tears, now held a chilling emptiness, a vast expanse reflecting the decades of solitude and despair she'd endured. I could see the lines etched deep into her face, the map of a life ravaged by hardship and betrayal.</w:t>
      </w:r>
    </w:p>
    <w:p>
      <w:pPr>
        <w:autoSpaceDN w:val="0"/>
        <w:autoSpaceDE w:val="0"/>
        <w:widowControl/>
        <w:spacing w:line="264" w:lineRule="exact" w:before="58" w:after="0"/>
        <w:ind w:left="0" w:right="288" w:firstLine="0"/>
        <w:jc w:val="left"/>
      </w:pPr>
      <w:r>
        <w:t>The scent of woodsmoke and lavender intensified, mingling with the musty odor of aging parchment and the faint metallic tang of blood.</w:t>
      </w:r>
    </w:p>
    <w:p>
      <w:pPr>
        <w:autoSpaceDN w:val="0"/>
        <w:autoSpaceDE w:val="0"/>
        <w:widowControl/>
        <w:spacing w:line="264" w:lineRule="exact" w:before="266" w:after="0"/>
        <w:ind w:left="0" w:right="0" w:firstLine="0"/>
        <w:jc w:val="left"/>
      </w:pPr>
      <w:r>
        <w:t xml:space="preserve">Her story unfolded not in words, but in images: the bustling </w:t>
        <w:br/>
        <w:t>marketplace, the vibrant silks and spices, the sudden, violent clash that left her destitute. I witnessed the lover, his face shrouded in shadow, his features indeterminate yet carrying the weight of his treachery. His actions weren't merely a theft of inheritance; they were a theft of her dignity, her future, her very self. The image lingered, a stark contrast to the joyful memories of my own childhood, highlighting the brutal randomness of fate, the fragility of happiness.</w:t>
      </w:r>
    </w:p>
    <w:p>
      <w:pPr>
        <w:autoSpaceDN w:val="0"/>
        <w:autoSpaceDE w:val="0"/>
        <w:widowControl/>
        <w:spacing w:line="264" w:lineRule="exact" w:before="264" w:after="0"/>
        <w:ind w:left="0" w:right="0" w:firstLine="0"/>
        <w:jc w:val="left"/>
      </w:pPr>
      <w:r>
        <w:t xml:space="preserve">Silas, my grandfather, emerged from the shadows, his form more solid, his presence weighted with the residue of his ambition. His story wasn’t a tale of simple avarice; it was a desperate struggle against poverty, a desperate yearning for a life beyond the confines of his impoverished upbringing. His eyes, clouded with madness in the spectral scenes, now held a flicker of regret, a haunting </w:t>
        <w:br/>
        <w:t xml:space="preserve">acknowledgement of the devastating cost of his relentless pursuit of power. He reached out, a spectral hand outstretched, not in a gesture of aggression but of pleading, a silent apology for the darkness he’d brought upon his family. The sound of his silent screams echoed through the garden, a symphony of despair only I could hear. His obsession had consumed him, poisoning his </w:t>
        <w:br/>
        <w:t>relationships, twisting his intentions, and ultimately destroying his very essence. It wasn't solely his fault; his story, too, was woven from the threads of his own family's trauma, passed down through generations like a poisonous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Then came Lyra, my unknown sister. Her image was the most haunting, a child caught in the suffocating grip of a relentless illness. Her terror was palpable, a chilling echo of my own deepest fears. Her innocence, so brutally stolen, was a stark reminder of the preciousness of life, of the devastating impact of loss. The garden’s vibrant colors seemed to dim, the sunlight itself growing faint under the pall of her suffering. Her story wasn't just a tale of a life cut short; it was a symbol of the profound grief that can shatter a family, leaving a void that can never truly be filled. The weight of her unspoken pain was almost unbearable, a burden that seemed to settle on my shoulders, crushing my breath.</w:t>
      </w:r>
    </w:p>
    <w:p>
      <w:pPr>
        <w:autoSpaceDN w:val="0"/>
        <w:autoSpaceDE w:val="0"/>
        <w:widowControl/>
        <w:spacing w:line="264" w:lineRule="exact" w:before="264" w:after="0"/>
        <w:ind w:left="0" w:right="144" w:firstLine="0"/>
        <w:jc w:val="left"/>
      </w:pPr>
      <w:r>
        <w:t xml:space="preserve">Their stories, interwoven and interconnected, formed a tapestry of trauma, a testament to the cyclical nature of suffering. Each </w:t>
        <w:br/>
        <w:t xml:space="preserve">generation inherited not only physical traits but also the </w:t>
        <w:br/>
        <w:t xml:space="preserve">psychological scars of their ancestors, a legacy of pain that </w:t>
        <w:br/>
        <w:t>manifested in different forms, yet carried the same chilling weight.</w:t>
      </w:r>
    </w:p>
    <w:p>
      <w:pPr>
        <w:autoSpaceDN w:val="0"/>
        <w:autoSpaceDE w:val="0"/>
        <w:widowControl/>
        <w:spacing w:line="264" w:lineRule="exact" w:before="60" w:after="0"/>
        <w:ind w:left="0" w:right="0" w:firstLine="0"/>
        <w:jc w:val="left"/>
      </w:pPr>
      <w:r>
        <w:t xml:space="preserve">Elara's despair had shaped Silas' ambition, Silas' choices had </w:t>
        <w:br/>
        <w:t xml:space="preserve">contributed to Lyra's early demise, and their collective anguish now pressed down upon me, threatening to suffocate my very being. The vibrant colors of the garden were fading, the light dimming, </w:t>
        <w:br/>
        <w:t>replaced by an oppressive darkness that mirrored the shadows of the past.</w:t>
      </w:r>
    </w:p>
    <w:p>
      <w:pPr>
        <w:autoSpaceDN w:val="0"/>
        <w:autoSpaceDE w:val="0"/>
        <w:widowControl/>
        <w:spacing w:line="264" w:lineRule="exact" w:before="264" w:after="0"/>
        <w:ind w:left="0" w:right="0" w:firstLine="0"/>
        <w:jc w:val="left"/>
      </w:pPr>
      <w:r>
        <w:t>The weight of their memories wasn't merely a burden of knowledge; it was a burden of emotion, a crushing wave of sorrow, guilt, and unresolved grief. Their unspoken words hung in the air, heavy and suffocating, each silent scream a testament to their unfulfilled desires, their lost hopes, their unhealed wounds. I experienced the echoing sorrow, the suffocating despair, a cascade of raw emotion that threatened to overwhelm me. The garden, once a place of childhood joy, now felt like a prison, a mausoleum of my family’s collective trauma.</w:t>
      </w:r>
    </w:p>
    <w:p>
      <w:pPr>
        <w:autoSpaceDN w:val="0"/>
        <w:autoSpaceDE w:val="0"/>
        <w:widowControl/>
        <w:spacing w:line="264" w:lineRule="exact" w:before="266" w:after="0"/>
        <w:ind w:left="0" w:right="144" w:firstLine="0"/>
        <w:jc w:val="left"/>
      </w:pPr>
      <w:r>
        <w:t xml:space="preserve">But within the depths of this despair, a strange sense of </w:t>
        <w:br/>
        <w:t>understanding began to dawn. Their spectral presence was not simply a haunting; it was a connection, a bridge across time that linked me to my ancestors, to the roots of my being. Through their stories, I began to see the patterns of my own life, the echoes of their struggles resonating within my own heart. My anxieties,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86" w:firstLine="0"/>
        <w:jc w:val="both"/>
      </w:pPr>
      <w:r>
        <w:t>self-destructive tendencies, my struggles with mental health—they were not isolated incidents, but inheritances, echoes of the trauma that had plagued my family for generations.</w:t>
      </w:r>
    </w:p>
    <w:p>
      <w:pPr>
        <w:autoSpaceDN w:val="0"/>
        <w:autoSpaceDE w:val="0"/>
        <w:widowControl/>
        <w:spacing w:line="264" w:lineRule="exact" w:before="264" w:after="0"/>
        <w:ind w:left="0" w:right="0" w:firstLine="0"/>
        <w:jc w:val="left"/>
      </w:pPr>
      <w:r>
        <w:t xml:space="preserve">Their whispered pleas weren't demands; they were requests for understanding, for empathy, for healing. They weren't judging me; they were seeking absolution, not just for themselves, but for the entire lineage, for the cycle of pain that had bound them for </w:t>
        <w:br/>
        <w:t>centuries. The weight of their grief was immense, but within that immense weight, there was a profound connection, a shared burden that forged a strange bond between us, the living and the dead.</w:t>
      </w:r>
    </w:p>
    <w:p>
      <w:pPr>
        <w:autoSpaceDN w:val="0"/>
        <w:autoSpaceDE w:val="0"/>
        <w:widowControl/>
        <w:spacing w:line="264" w:lineRule="exact" w:before="264" w:after="0"/>
        <w:ind w:left="0" w:right="144" w:firstLine="0"/>
        <w:jc w:val="left"/>
      </w:pPr>
      <w:r>
        <w:t>The Latin phrase, “Servatis a periculum, Servatis a maleficum,”played on repeat in my mind, shifting from a desperate plea for salvation to a recognition of the enduring nature of trauma. They had been saved from physical dangers, from external evils, but the true peril, the true evil, lay in the inheritance of their pain, the cycle of suffering that passed from one generation to the next. Breaking that cycle, I realized, was the ultimate salvation, not just for them, but for me as well.</w:t>
      </w:r>
    </w:p>
    <w:p>
      <w:pPr>
        <w:autoSpaceDN w:val="0"/>
        <w:autoSpaceDE w:val="0"/>
        <w:widowControl/>
        <w:spacing w:line="264" w:lineRule="exact" w:before="264" w:after="0"/>
        <w:ind w:left="0" w:right="0" w:firstLine="0"/>
        <w:jc w:val="left"/>
      </w:pPr>
      <w:r>
        <w:t>Their stories, though steeped in sorrow, weren't simply narratives of victimhood. Elara’s strength in the face of betrayal, Silas’s desperate ambition driven by poverty, and Lyra’s innocent fear—these were testaments to their resilience, their humanity, their capacity for both immense suffering and unexpected acts of courage. Their flaws weren't signs of weakness, but markers of their existence, their very human struggles within a world that often experienced indifferent to their pain.</w:t>
      </w:r>
    </w:p>
    <w:p>
      <w:pPr>
        <w:autoSpaceDN w:val="0"/>
        <w:autoSpaceDE w:val="0"/>
        <w:widowControl/>
        <w:spacing w:line="264" w:lineRule="exact" w:before="264" w:after="0"/>
        <w:ind w:left="0" w:right="0" w:firstLine="0"/>
        <w:jc w:val="left"/>
      </w:pPr>
      <w:r>
        <w:t xml:space="preserve">The darkness in the garden, once overwhelming, now experienced less like a prison and more like a crucible, a place of transformation. The spectral figures weren't merely ghosts; they were teachers, guiding me through the labyrinthine corridors of my family's history, </w:t>
        <w:br/>
        <w:t>illuminating the pathways of trauma, and showing me the path towards healing. Their stories were not just about them; they were about me, about my own journey, about the long and difficult task of reconciliation with the past.</w:t>
      </w:r>
    </w:p>
    <w:p>
      <w:pPr>
        <w:autoSpaceDN w:val="0"/>
        <w:autoSpaceDE w:val="0"/>
        <w:widowControl/>
        <w:spacing w:line="324" w:lineRule="exact" w:before="204" w:after="0"/>
        <w:ind w:left="0" w:right="0" w:firstLine="0"/>
        <w:jc w:val="left"/>
      </w:pPr>
      <w:r>
        <w:t>As the night deepened, the whispers subsided, replaced by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The weight of memory remained, but it no longer experienced crushing. It felt like a responsibility, a challenge, a quest for healing, a journey toward forgiveness – for myself, for my family, for the ghosts that had haunted us for so long. The falling might continue, but the rising was now inevitable, fueled by the </w:t>
        <w:br/>
        <w:t xml:space="preserve">knowledge of my heritage, the understanding of my own patterns, and the shared burden of a collective past. The darkness lingered, but its power was waning. The journey was far from over, but I was finally ready to walk. The weight of the past had become the </w:t>
        <w:br/>
        <w:t>foundation of my future. I was ready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with the Past</w:t>
      </w:r>
    </w:p>
    <w:p>
      <w:pPr>
        <w:autoSpaceDN w:val="0"/>
        <w:autoSpaceDE w:val="0"/>
        <w:widowControl/>
        <w:spacing w:line="264" w:lineRule="exact" w:before="286" w:after="0"/>
        <w:ind w:left="0" w:right="0" w:firstLine="0"/>
        <w:jc w:val="left"/>
      </w:pPr>
      <w:r>
        <w:t>The spectral figures began to fade, their forms dissolving like mist in the morning sun. But the weight of their stories, their pain, remained, etched not just in my memory but in the very fabric of my being. The garden, once a vibrant tapestry of color, now seemed muted, washed out, as if the intensity of their presence had leached the vibrancy from the landscape itself. The silence that followed their departure was heavier than any sound, a thick blanket of unspoken grief and unresolved sorrow.</w:t>
      </w:r>
    </w:p>
    <w:p>
      <w:pPr>
        <w:autoSpaceDN w:val="0"/>
        <w:autoSpaceDE w:val="0"/>
        <w:widowControl/>
        <w:spacing w:line="264" w:lineRule="exact" w:before="264" w:after="0"/>
        <w:ind w:left="0" w:right="0" w:firstLine="0"/>
        <w:jc w:val="left"/>
      </w:pPr>
      <w:r>
        <w:t xml:space="preserve">I sat there, alone in the fading light, the chill of the approaching dawn seeping into my bones. The echoes of their silent screams still reverberated within me, a constant reminder of the pain they had endured, the sacrifices they had made, the dreams they had lost. I wasn’t merely grappling with their individual tragedies; I was wrestling with the collective weight of generations of suffering, a burden passed down through the generations like a poisoned </w:t>
        <w:br/>
        <w:t>chalice.</w:t>
      </w:r>
    </w:p>
    <w:p>
      <w:pPr>
        <w:autoSpaceDN w:val="0"/>
        <w:autoSpaceDE w:val="0"/>
        <w:widowControl/>
        <w:spacing w:line="264" w:lineRule="exact" w:before="264" w:after="0"/>
        <w:ind w:left="0" w:right="0" w:firstLine="0"/>
        <w:jc w:val="left"/>
      </w:pPr>
      <w:r>
        <w:t xml:space="preserve">The process of reconciliation wasn’t a linear path; it wasn't a simple matter of understanding and acceptance. It was a chaotic dance, a turbulent waltz between grief and understanding, between despair and hope. There were moments of clarity, moments of piercing insight, where I could see the patterns, the echoes, the connections between their lives and my own. But these moments were </w:t>
        <w:br/>
        <w:t xml:space="preserve">interspersed with waves of overwhelming sorrow, feelings of </w:t>
        <w:br/>
        <w:t>helplessness, and the agonizing awareness of my own complicity in the continuation of this cycle of pain.</w:t>
      </w:r>
    </w:p>
    <w:p>
      <w:pPr>
        <w:autoSpaceDN w:val="0"/>
        <w:autoSpaceDE w:val="0"/>
        <w:widowControl/>
        <w:spacing w:line="264" w:lineRule="exact" w:before="264" w:after="0"/>
        <w:ind w:left="0" w:right="0" w:firstLine="0"/>
        <w:jc w:val="left"/>
      </w:pPr>
      <w:r>
        <w:t xml:space="preserve">I thought of Elara, her strength eroded by betrayal, her spirit broken by the cruelty of fate. I imagined her young, vibrant, full of life, her laughter echoing through the marketplace, the scent of spices filling the air. Then, the sudden violence, the jarring </w:t>
        <w:br/>
        <w:t>intrusion of darkness, leaving her shattered, destitute, alone. Her story wasn't just about loss; it was about resilience, about the quiet strength it takes to survive in the face of unimaginable hardship.</w:t>
      </w:r>
    </w:p>
    <w:p>
      <w:pPr>
        <w:autoSpaceDN w:val="0"/>
        <w:autoSpaceDE w:val="0"/>
        <w:widowControl/>
        <w:spacing w:line="264" w:lineRule="exact" w:before="58" w:after="0"/>
        <w:ind w:left="0" w:right="432" w:firstLine="0"/>
        <w:jc w:val="left"/>
      </w:pPr>
      <w:r>
        <w:t>Her silent screams weren't pleas for pity, but testaments to an indomitable spirit, a refusal to be extinguished by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Silas, his ambition driven by poverty, his desperation fueled by the need to escape the shackles of his humble beginnings. I witnessed him not as a villain, but as a product of his environment, a man shaped by the harsh realities of his life, a man who tragically believed that power was the only way to protect himself and those he loved. His relentless pursuit of wealth and status was not a sign of inherent evil, but a desperate attempt to break free from the cycle of poverty that had trapped his family for generations. His silent screams weren’t expressions of guilt, but the haunting echoes of a man consumed by a desperate yearning for something more, something better, something beyond the reach of his impoverished upbringing. His regret wasn't simply for the pain he caused; it was a recognition of the ultimate futility of his pursuit, the devastating cost of his relentless ambition.</w:t>
      </w:r>
    </w:p>
    <w:p>
      <w:pPr>
        <w:autoSpaceDN w:val="0"/>
        <w:autoSpaceDE w:val="0"/>
        <w:widowControl/>
        <w:spacing w:line="264" w:lineRule="exact" w:before="264" w:after="0"/>
        <w:ind w:left="0" w:right="0" w:firstLine="0"/>
        <w:jc w:val="left"/>
      </w:pPr>
      <w:r>
        <w:t>Lyra, the most tragic figure, her life cut short by an illness that stole her innocence, her potential, her very future. Her silent screams were not cries of anguish; they were whispers of a life unlived, a potential unrealized, a future stolen. Her story wasn't just about loss; it was a stark reminder of the fragility of life, the preciousness of every moment, and the devastating impact of grief on a family. Her suffering wasn't simply a personal tragedy; it was a collective wound, a gaping hole in the fabric of our family history, a void that continues to reverberate through the generations.</w:t>
      </w:r>
    </w:p>
    <w:p>
      <w:pPr>
        <w:autoSpaceDN w:val="0"/>
        <w:autoSpaceDE w:val="0"/>
        <w:widowControl/>
        <w:spacing w:line="264" w:lineRule="exact" w:before="264" w:after="0"/>
        <w:ind w:left="0" w:right="144" w:firstLine="0"/>
        <w:jc w:val="left"/>
      </w:pPr>
      <w:r>
        <w:t>The weight of their stories settled upon me, not as a crushing burden, but as a responsibility, a legacy I was now tasked to carry.</w:t>
      </w:r>
    </w:p>
    <w:p>
      <w:pPr>
        <w:autoSpaceDN w:val="0"/>
        <w:autoSpaceDE w:val="0"/>
        <w:widowControl/>
        <w:spacing w:line="264" w:lineRule="exact" w:before="58" w:after="0"/>
        <w:ind w:left="0" w:right="0" w:firstLine="0"/>
        <w:jc w:val="left"/>
      </w:pPr>
      <w:r>
        <w:t>Their silent screams weren't condemnations; they were calls for understanding, for empathy, for healing. They weren't seeking vengeance; they were seeking reconciliation, a breaking of the cycle of pain that had plagued our family for centuries.</w:t>
      </w:r>
    </w:p>
    <w:p>
      <w:pPr>
        <w:autoSpaceDN w:val="0"/>
        <w:autoSpaceDE w:val="0"/>
        <w:widowControl/>
        <w:spacing w:line="264" w:lineRule="exact" w:before="266" w:after="0"/>
        <w:ind w:left="0" w:right="0" w:firstLine="0"/>
        <w:jc w:val="left"/>
      </w:pPr>
      <w:r>
        <w:t>I realized that their forgiveness wasn't something they could grant; it was something I had to give myself. I had to forgive Elara for her silent suffering, forgive Silas for his misguided ambition, forgive Lyra for her innocence lost. But more importantly, I had to forgive myself for the inherited patterns of self-destruction, for the ways in which I had perpetuated the cycle of pain, for the ways in which I had allowed the shadows of the past to dictate my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process of healing wasn't a sudden transformation, a dramatic epiphany. It was a slow, painstaking process, a journey of self-discovery, a confrontation with the darkest corners of my own heart. It was a journey marked by fits and starts, by moments of intense pain and equally intense relief, by days of profound sorrow and nights of unexpected peace.</w:t>
      </w:r>
    </w:p>
    <w:p>
      <w:pPr>
        <w:autoSpaceDN w:val="0"/>
        <w:autoSpaceDE w:val="0"/>
        <w:widowControl/>
        <w:spacing w:line="264" w:lineRule="exact" w:before="264" w:after="0"/>
        <w:ind w:left="0" w:right="0" w:firstLine="0"/>
        <w:jc w:val="left"/>
      </w:pPr>
      <w:r>
        <w:t xml:space="preserve">I spent days sifting through old photographs, letters, diaries, piecing together the fragments of their lives, trying to understand their choices, their motivations, their struggles. I visited the places they had lived, walked the streets they had walked, breathed the air they had breathed. I sought to connect with their spirits, not through séances or ghostly encounters, but through the simple act of </w:t>
        <w:br/>
        <w:t>remembering, of honoring their lives, of acknowledging their pain.</w:t>
      </w:r>
    </w:p>
    <w:p>
      <w:pPr>
        <w:autoSpaceDN w:val="0"/>
        <w:autoSpaceDE w:val="0"/>
        <w:widowControl/>
        <w:spacing w:line="264" w:lineRule="exact" w:before="264" w:after="0"/>
        <w:ind w:left="0" w:right="0" w:firstLine="0"/>
        <w:jc w:val="left"/>
      </w:pPr>
      <w:r>
        <w:t xml:space="preserve">The more I learned about them, the more I understood myself. The anxieties that plagued me, the self-destructive tendencies I'd </w:t>
        <w:br/>
        <w:t>struggled to control, the darkness that threatened to consume me—they weren't unique to me; they were echoes of their struggles, manifestations of the inherited trauma that had shaped our family for generations.</w:t>
      </w:r>
    </w:p>
    <w:p>
      <w:pPr>
        <w:autoSpaceDN w:val="0"/>
        <w:autoSpaceDE w:val="0"/>
        <w:widowControl/>
        <w:spacing w:line="264" w:lineRule="exact" w:before="264" w:after="0"/>
        <w:ind w:left="0" w:right="0" w:firstLine="0"/>
        <w:jc w:val="left"/>
      </w:pPr>
      <w:r>
        <w:t xml:space="preserve">The Latin phrase, "Servatis a periculum, Servatis a maleficum," echoed in my mind, no longer a desperate plea, but a quiet </w:t>
        <w:br/>
        <w:t>affirmation. They had been saved from physical dangers, but the true danger, the true evil, lay in the unbroken chain of suffering, in the inherited wounds that festered generation after generation. Breaking that chain, healing those wounds, was not just an act of mercy towards my ancestors, but an act of self-preservation, a necessary step towards my own salvation.</w:t>
      </w:r>
    </w:p>
    <w:p>
      <w:pPr>
        <w:autoSpaceDN w:val="0"/>
        <w:autoSpaceDE w:val="0"/>
        <w:widowControl/>
        <w:spacing w:line="264" w:lineRule="exact" w:before="264" w:after="0"/>
        <w:ind w:left="0" w:right="144" w:firstLine="0"/>
        <w:jc w:val="left"/>
      </w:pPr>
      <w:r>
        <w:t xml:space="preserve">The process was exhausting, emotionally draining, but also </w:t>
        <w:br/>
        <w:t>profoundly liberating. With each act of remembrance, with each acknowledgement of their pain, with each act of self-forgiveness, I experienced the weight of the past begin to lift. The darkness that had enveloped me, the suffocating grip of inherited trauma, began to recede, replaced by a quiet sense of understanding, a growing awareness of my own strength, a newfound capacity for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garden, once a mausoleum of my family's collective trauma, now experienced like a sanctuary, a place of healing, a space where I could connect with my ancestors, not just as ghosts from the past, but as guides on my journey toward self-discovery. The weight of their memories remained, but it was no longer a crushing burden; it was a responsibility, a legacy, a challenge I was ready to embrace. The falling might continue, but the rising was inevitable. The journey was far from over, but I was finally ready to walk. The weight of the past, once a prison, had become the foundation of my future. The darkness lingered, but its power was waning. And I knew, with a certainty that resonated deep within my soul, that I would emerge from this crucible, transformed, healed, and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The garden, now bathed in the soft light of a new day, experienced different. The oppressive weight that had clung to it, the suffocating aura of unspoken grief, had thinned, becoming a subtle hum rather than a deafening roar. The vibrant colors of the flowers, once muted by the spectral visitations, seemed to have regained their intensity, their petals shimmering with a newfound vitality. It was as if the very air itself had been cleansed, washed clean of the lingering sorrow.</w:t>
      </w:r>
    </w:p>
    <w:p>
      <w:pPr>
        <w:autoSpaceDN w:val="0"/>
        <w:autoSpaceDE w:val="0"/>
        <w:widowControl/>
        <w:spacing w:line="264" w:lineRule="exact" w:before="264" w:after="0"/>
        <w:ind w:left="0" w:right="0" w:firstLine="0"/>
        <w:jc w:val="left"/>
      </w:pPr>
      <w:r>
        <w:t>But the cleansing hadn't been a sudden, miraculous event. It had been a slow, painstaking process, a gradual shedding of the heavy cloak of inherited pain. It was the culmination of countless hours spent grappling with the echoes of the past, confronting the demons that haunted not only my ancestors but also my own fractured soul.</w:t>
      </w:r>
    </w:p>
    <w:p>
      <w:pPr>
        <w:autoSpaceDN w:val="0"/>
        <w:autoSpaceDE w:val="0"/>
        <w:widowControl/>
        <w:spacing w:line="264" w:lineRule="exact" w:before="264" w:after="0"/>
        <w:ind w:left="0" w:right="0" w:firstLine="0"/>
        <w:jc w:val="left"/>
      </w:pPr>
      <w:r>
        <w:t xml:space="preserve">Forgiveness, I discovered, wasn't a simple act of granting </w:t>
        <w:br/>
        <w:t>absolution. It wasn't a single, decisive moment of clarity, but rather a continuous process, a slow, deliberate unwinding of the tight knots of resentment and self-recrimination that had bound me for so long. It was a journey inwards, a descent into the labyrinthine corridors of my own heart, a confrontation with the shadows that had lurked there for generations.</w:t>
      </w:r>
    </w:p>
    <w:p>
      <w:pPr>
        <w:autoSpaceDN w:val="0"/>
        <w:autoSpaceDE w:val="0"/>
        <w:widowControl/>
        <w:spacing w:line="264" w:lineRule="exact" w:before="264" w:after="0"/>
        <w:ind w:left="0" w:right="0" w:firstLine="0"/>
        <w:jc w:val="left"/>
      </w:pPr>
      <w:r>
        <w:t xml:space="preserve">I started with Elara. Her story, as I pieced it together from faded photographs and fragmented memories, wasn't just a tale of </w:t>
        <w:br/>
        <w:t>betrayal and heartbreak. It was a testament to an unwavering spirit, a quiet resilience in the face of unimaginable suffering. Her silent screams, I now understood, weren't pleas for pity, but defiant assertions of her strength, a refusal to be broken by the cruelty of fate. Forgiving her wasn't about condoning the injustices she had endured; it was about recognizing the depth of her courage, the unwavering fortitude that had allowed her to survive. It was about acknowledging her humanity, her vulnerability, her inherent worth. It was about seeing her not as a victim, but as a survivor, a beacon of hope in the encroaching darkness.</w:t>
      </w:r>
    </w:p>
    <w:p>
      <w:pPr>
        <w:autoSpaceDN w:val="0"/>
        <w:autoSpaceDE w:val="0"/>
        <w:widowControl/>
        <w:spacing w:line="264" w:lineRule="exact" w:before="264" w:after="0"/>
        <w:ind w:left="0" w:right="144" w:firstLine="0"/>
        <w:jc w:val="left"/>
      </w:pPr>
      <w:r>
        <w:t>Then came Silas. His story, though initially viewed as one of ambition and ruthlessness, revealed itself to be a complex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woven from poverty, desperation, and a desperate yearning for escape. His relentless pursuit of power wasn't born of inherent malice; it was a desperate attempt to break free from the chains of his impoverished upbringing, to secure a better future for himself and his family. His silent screams, I realized, were not expressions of guilt, but the anguished cries of a man trapped in a cycle of poverty, consumed by a desperate desire for something more.</w:t>
      </w:r>
    </w:p>
    <w:p>
      <w:pPr>
        <w:autoSpaceDN w:val="0"/>
        <w:autoSpaceDE w:val="0"/>
        <w:widowControl/>
        <w:spacing w:line="264" w:lineRule="exact" w:before="60" w:after="0"/>
        <w:ind w:left="0" w:right="0" w:firstLine="0"/>
        <w:jc w:val="left"/>
      </w:pPr>
      <w:r>
        <w:t xml:space="preserve">Forgiving him wasn't about excusing his actions, but about </w:t>
        <w:br/>
        <w:t>understanding the circumstances that had shaped him, the forces that had driven him to make the choices he made. It was about acknowledging his humanity, his vulnerability, his capacity for both great cruelty and profound love.</w:t>
      </w:r>
    </w:p>
    <w:p>
      <w:pPr>
        <w:autoSpaceDN w:val="0"/>
        <w:autoSpaceDE w:val="0"/>
        <w:widowControl/>
        <w:spacing w:line="264" w:lineRule="exact" w:before="264" w:after="0"/>
        <w:ind w:left="0" w:right="0" w:firstLine="0"/>
        <w:jc w:val="left"/>
      </w:pPr>
      <w:r>
        <w:t xml:space="preserve">And Lyra, the youngest, the most tragically innocent. Her silent screams were not cries of anguish, but whispers of a life unlived, a potential unrealized. Her story, a testament to the fragility of life, the heartbreaking brevity of childhood, served as a constant </w:t>
        <w:br/>
        <w:t xml:space="preserve">reminder of the preciousness of every moment. Forgiving her wasn't about accepting her untimely death; it was about honoring her memory, cherishing the echoes of her laughter, the fleeting </w:t>
        <w:br/>
        <w:t>glimpses of her joy. It was about recognizing the profound impact of her loss on her family, and acknowledging the enduring sorrow that her absence created.</w:t>
      </w:r>
    </w:p>
    <w:p>
      <w:pPr>
        <w:autoSpaceDN w:val="0"/>
        <w:autoSpaceDE w:val="0"/>
        <w:widowControl/>
        <w:spacing w:line="264" w:lineRule="exact" w:before="264" w:after="0"/>
        <w:ind w:left="0" w:right="0" w:firstLine="0"/>
        <w:jc w:val="left"/>
      </w:pPr>
      <w:r>
        <w:t>But perhaps the most challenging aspect of this arduous journey was forgiving myself. I had inherited the patterns of self-</w:t>
        <w:br/>
        <w:t xml:space="preserve">destruction, the tendencies towards self-sabotage, the darkness that had plagued my ancestors. I had unconsciously perpetuated the cycle of pain, allowing the shadows of the past to dictate my </w:t>
        <w:br/>
        <w:t xml:space="preserve">present, my choices, my very being. Forgiving myself wasn't about condoning my own failings; it was about acknowledging my </w:t>
        <w:br/>
        <w:t>vulnerability, my inherent imperfections, my capacity for both good and evil. It was about recognizing that my struggles weren't unique, that I was a product of my heritage, shaped by the forces that had shaped those who came before me.</w:t>
      </w:r>
    </w:p>
    <w:p>
      <w:pPr>
        <w:autoSpaceDN w:val="0"/>
        <w:autoSpaceDE w:val="0"/>
        <w:widowControl/>
        <w:spacing w:line="264" w:lineRule="exact" w:before="264" w:after="0"/>
        <w:ind w:left="0" w:right="0" w:firstLine="0"/>
        <w:jc w:val="left"/>
      </w:pPr>
      <w:r>
        <w:t>The process of self-acceptance was a gradual unveiling, a peeling back of layers of self-recrimination and self-doubt. It was a long and arduous journey, marked by fits and starts, by moments of profound self-loathing and unexpected moments of self-compassion.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 dramatic epiphany, a sudden transformation; it was a slow, steady unveiling of the truth, a gradual recognition of my own inherent worth, regardless of the shadows that clung to my family's history.</w:t>
      </w:r>
    </w:p>
    <w:p>
      <w:pPr>
        <w:autoSpaceDN w:val="0"/>
        <w:autoSpaceDE w:val="0"/>
        <w:widowControl/>
        <w:spacing w:line="264" w:lineRule="exact" w:before="264" w:after="0"/>
        <w:ind w:left="0" w:right="0" w:firstLine="0"/>
        <w:jc w:val="left"/>
      </w:pPr>
      <w:r>
        <w:t>The weight of the past, once a crushing burden, began to lift. The darkness that had enveloped me, the suffocating grip of inherited trauma, began to recede, replaced by a quiet sense of peace, a growing awareness of my own strength, a newfound capacity for self-compassion. The Latin phrase, "Servatis a periculum, Servatis a maleficum," echoed in my mind, no longer a desperate plea, but a quiet affirmation. I had been saved from physical dangers, but the true danger, the true evil, had resided in the unbroken chain of suffering, in the inherited wounds that had festered for generations. Breaking that chain, healing those wounds, was not merely an act of mercy towards my ancestors, but an act of self-preservation, a necessary step towards my own salvation.</w:t>
      </w:r>
    </w:p>
    <w:p>
      <w:pPr>
        <w:autoSpaceDN w:val="0"/>
        <w:autoSpaceDE w:val="0"/>
        <w:widowControl/>
        <w:spacing w:line="264" w:lineRule="exact" w:before="264" w:after="0"/>
        <w:ind w:left="0" w:right="0" w:firstLine="0"/>
        <w:jc w:val="left"/>
      </w:pPr>
      <w:r>
        <w:t xml:space="preserve">I stood in the garden, the setting sun painting the sky in hues of orange and purple, a breathtaking spectacle that mirrored the transformation within me. The garden, once a mausoleum of </w:t>
        <w:br/>
        <w:t xml:space="preserve">collective trauma, had become a sanctuary, a place of healing, a space where I could connect with my ancestors, not as ghosts from the past, but as guides on my journey towards self-discovery. The weight of their memories remained, but it was no longer a crushing burden; it was a responsibility, a legacy, a challenge I was ready to embrace. The falling might continue, but the rising was inevitable. The journey was far from over, but I was walking, finally walking towards a future unburdened by the chains of the past. The </w:t>
        <w:br/>
        <w:t>darkness lingered, a faint whisper in the twilight, but its power was waning. And I knew, with a certainty that resonated deep within my soul, that I would emerge from this crucible, transformed, healed, and finally, truly free. The weight of the past, once a prison, had become the foundation upon which I would build my future.</w:t>
      </w:r>
    </w:p>
    <w:p>
      <w:pPr>
        <w:autoSpaceDN w:val="0"/>
        <w:autoSpaceDE w:val="0"/>
        <w:widowControl/>
        <w:spacing w:line="264" w:lineRule="exact" w:before="60" w:after="0"/>
        <w:ind w:left="0" w:right="576" w:firstLine="0"/>
        <w:jc w:val="left"/>
      </w:pPr>
      <w:r>
        <w:t>The seeds of forgiveness, carefully planted and nurtured, were beginning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Shattered Perceptions</w:t>
      </w:r>
    </w:p>
    <w:p>
      <w:pPr>
        <w:autoSpaceDN w:val="0"/>
        <w:autoSpaceDE w:val="0"/>
        <w:widowControl/>
        <w:spacing w:line="264" w:lineRule="exact" w:before="286" w:after="0"/>
        <w:ind w:left="0" w:right="0" w:firstLine="0"/>
        <w:jc w:val="left"/>
      </w:pPr>
      <w:r>
        <w:t>The air itself seemed to shimmer, the edges of things blurring, softening, then sharpening again with unsettling abruptness. One moment, the roses were a vibrant crimson, the next a sickly, almost phosphorescent pink, their petals unfurling and curling in a silent, unsettling dance. The cobblestones beneath my feet shifted, their familiar textures morphing into something alien, something vaguely organic, something that pulsed faintly beneath the surface. Was it the lingering effects of the spectral visitations, or was my mind, finally, unraveling?</w:t>
      </w:r>
    </w:p>
    <w:p>
      <w:pPr>
        <w:autoSpaceDN w:val="0"/>
        <w:autoSpaceDE w:val="0"/>
        <w:widowControl/>
        <w:spacing w:line="264" w:lineRule="exact" w:before="264" w:after="0"/>
        <w:ind w:left="0" w:right="0" w:firstLine="0"/>
        <w:jc w:val="left"/>
      </w:pPr>
      <w:r>
        <w:t>The whispers returned, not the mournful cries of my ancestors, but a chorus of disembodied voices, murmuring in a language I couldn't quite grasp, yet somehow understood on a visceral level. They spoke of shifting sands, of fractured realities, of a world where the boundaries between dream and waking were as porous as the veil between the living and the dead. They spoke of a darkness far older, far more insidious than the inherited trauma I had so painstakingly confronted.</w:t>
      </w:r>
    </w:p>
    <w:p>
      <w:pPr>
        <w:autoSpaceDN w:val="0"/>
        <w:autoSpaceDE w:val="0"/>
        <w:widowControl/>
        <w:spacing w:line="264" w:lineRule="exact" w:before="264" w:after="0"/>
        <w:ind w:left="0" w:right="0" w:firstLine="0"/>
        <w:jc w:val="left"/>
      </w:pPr>
      <w:r>
        <w:t>I tried to anchor myself to the familiar, to the solid reality of the garden, but even the garden experienced unstable, its comforting familiarity slipping away like sand through my fingers. The trees swayed, their branches contorting into grotesque shapes, their leaves whispering secrets in the wind. The very air thrummed with a discordant energy, a dissonance that vibrated within my bones, echoing the chaos within my mind.</w:t>
      </w:r>
    </w:p>
    <w:p>
      <w:pPr>
        <w:autoSpaceDN w:val="0"/>
        <w:autoSpaceDE w:val="0"/>
        <w:widowControl/>
        <w:spacing w:line="264" w:lineRule="exact" w:before="264" w:after="0"/>
        <w:ind w:left="0" w:right="0" w:firstLine="0"/>
        <w:jc w:val="left"/>
      </w:pPr>
      <w:r>
        <w:t xml:space="preserve">My reflection in the pond’s still water was distorted, fractured, a fragmented mosaic of shifting images. One moment, I witnessed my own face, pale and drawn, etched with the weariness of countless </w:t>
        <w:br/>
        <w:t xml:space="preserve">sleepless nights. The next, a fleeting glimpse of a stranger, a woman with eyes that burned with an unnatural light, a woman whose lips moved silently, forming words I couldn't hear but somehow </w:t>
        <w:br/>
        <w:t>understood to be a warning.</w:t>
      </w:r>
    </w:p>
    <w:p>
      <w:pPr>
        <w:autoSpaceDN w:val="0"/>
        <w:autoSpaceDE w:val="0"/>
        <w:widowControl/>
        <w:spacing w:line="264" w:lineRule="exact" w:before="264" w:after="0"/>
        <w:ind w:left="0" w:right="0" w:firstLine="0"/>
        <w:jc w:val="left"/>
      </w:pPr>
      <w:r>
        <w:t>The Latin phrase, “Servatis a periculum, Servatis a maleficum,”echoed in my mind, a persistent refrain, a desperate mantra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encroaching madness. Was it a protection, a shield against the encroaching darkness, or merely a symptom of my unraveling mind? Was I saved, or was this the very precipice of my </w:t>
        <w:br/>
        <w:t>destruction?</w:t>
      </w:r>
    </w:p>
    <w:p>
      <w:pPr>
        <w:autoSpaceDN w:val="0"/>
        <w:autoSpaceDE w:val="0"/>
        <w:widowControl/>
        <w:spacing w:line="264" w:lineRule="exact" w:before="264" w:after="0"/>
        <w:ind w:left="0" w:right="0" w:firstLine="0"/>
        <w:jc w:val="left"/>
      </w:pPr>
      <w:r>
        <w:t>Days bled into nights, the boundaries between them dissolving into a hazy, indeterminate realm where time itself lost its meaning.</w:t>
      </w:r>
    </w:p>
    <w:p>
      <w:pPr>
        <w:autoSpaceDN w:val="0"/>
        <w:autoSpaceDE w:val="0"/>
        <w:widowControl/>
        <w:spacing w:line="264" w:lineRule="exact" w:before="60" w:after="0"/>
        <w:ind w:left="0" w:right="0" w:firstLine="0"/>
        <w:jc w:val="left"/>
      </w:pPr>
      <w:r>
        <w:t xml:space="preserve">Sleep offered no respite, only a descent into a deeper, more </w:t>
        <w:br/>
        <w:t>terrifying landscape of fractured.  realities, where the familiar twisted into grotesque parodies, and the whispers intensified into a cacophony of voices.</w:t>
      </w:r>
    </w:p>
    <w:p>
      <w:pPr>
        <w:autoSpaceDN w:val="0"/>
        <w:autoSpaceDE w:val="0"/>
        <w:widowControl/>
        <w:spacing w:line="264" w:lineRule="exact" w:before="264" w:after="0"/>
        <w:ind w:left="0" w:right="0" w:firstLine="0"/>
        <w:jc w:val="left"/>
      </w:pPr>
      <w:r>
        <w:t>I sought refuge in the old journals, hoping to find some anchor, some fragment of stable reality amidst the swirling chaos. The faded ink seemed to shift and writhe before my eyes, the words blurring, their meanings twisting into something sinister and unsettling. The familiar script became an indecipherable code, a labyrinthine text filled with cryptic symbols and hidden meanings.</w:t>
      </w:r>
    </w:p>
    <w:p>
      <w:pPr>
        <w:autoSpaceDN w:val="0"/>
        <w:autoSpaceDE w:val="0"/>
        <w:widowControl/>
        <w:spacing w:line="264" w:lineRule="exact" w:before="264" w:after="0"/>
        <w:ind w:left="0" w:right="0" w:firstLine="0"/>
        <w:jc w:val="left"/>
      </w:pPr>
      <w:r>
        <w:t>Even the most mundane tasks became fraught with difficulty, their once straightforward nature contorted into surreal experiences. The act of pouring a cup of tea became a ritual fraught with anxiety, the simple motion of my hand trembling as if under some unseen force. The water seemed to shimmer, its clarity distorted by some unseen currents, its surface reflecting not my face but a swirling vortex of colors and shapes.</w:t>
      </w:r>
    </w:p>
    <w:p>
      <w:pPr>
        <w:autoSpaceDN w:val="0"/>
        <w:autoSpaceDE w:val="0"/>
        <w:widowControl/>
        <w:spacing w:line="264" w:lineRule="exact" w:before="264" w:after="0"/>
        <w:ind w:left="0" w:right="0" w:firstLine="0"/>
        <w:jc w:val="left"/>
      </w:pPr>
      <w:r>
        <w:t>Food lost its taste, its texture alien and unsettling. The very act of eating experienced like consuming some unnamable substance, a concoction of shadows and whispers. The act of breathing became a conscious effort, each inhale a struggle against a heavy, suffocating presence.</w:t>
      </w:r>
    </w:p>
    <w:p>
      <w:pPr>
        <w:autoSpaceDN w:val="0"/>
        <w:autoSpaceDE w:val="0"/>
        <w:widowControl/>
        <w:spacing w:line="264" w:lineRule="exact" w:before="264" w:after="0"/>
        <w:ind w:left="0" w:right="144" w:firstLine="0"/>
        <w:jc w:val="left"/>
      </w:pPr>
      <w:r>
        <w:t>I yearned for the familiar, for the comforting stability of the past, but the past itself experienced elusive, unreliable, a shifting landscape of half-remembered events and fragmented memories. My childhood, once a source of comfort, now felt like a distorted nightmare, a phantasmagoria of shifting images and half-forgotten faces.</w:t>
      </w:r>
    </w:p>
    <w:p>
      <w:pPr>
        <w:autoSpaceDN w:val="0"/>
        <w:autoSpaceDE w:val="0"/>
        <w:widowControl/>
        <w:spacing w:line="264" w:lineRule="exact" w:before="264" w:after="0"/>
        <w:ind w:left="0" w:right="0" w:firstLine="0"/>
        <w:jc w:val="left"/>
      </w:pPr>
      <w:r>
        <w:t>The whispers grew louder, more insistent, weaving themselves into the fabric of my thoughts, distorting my perception, twisting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reality. They spoke of fallen angels, of ancient evils, of a darkness that predated time itself. Were these voices simply manifestations of my own fractured psyche, or were they the harbingers of something truly malevolent, something that existed beyond the realm of my comprehension?</w:t>
      </w:r>
    </w:p>
    <w:p>
      <w:pPr>
        <w:autoSpaceDN w:val="0"/>
        <w:autoSpaceDE w:val="0"/>
        <w:widowControl/>
        <w:spacing w:line="264" w:lineRule="exact" w:before="264" w:after="0"/>
        <w:ind w:left="0" w:right="144" w:firstLine="0"/>
        <w:jc w:val="left"/>
      </w:pPr>
      <w:r>
        <w:t>The line between sanity and madness blurred, becoming a hazy, indistinct boundary that shifted and swayed with every passing moment. Was I losing my mind, or was reality itself crumbling around me? Was this a descent into madness, or an awakening to a deeper, more terrifying truth? The answer, I feared, lay beyond my grasp, lost within the labyrinthine corridors of my own fractured consciousness.</w:t>
      </w:r>
    </w:p>
    <w:p>
      <w:pPr>
        <w:autoSpaceDN w:val="0"/>
        <w:autoSpaceDE w:val="0"/>
        <w:widowControl/>
        <w:spacing w:line="264" w:lineRule="exact" w:before="264" w:after="0"/>
        <w:ind w:left="0" w:right="0" w:firstLine="0"/>
        <w:jc w:val="left"/>
      </w:pPr>
      <w:r>
        <w:t>The garden, once my sanctuary, my refuge, had become another battlefield, another arena for this relentless internal conflict. Its beauty was still there, but it was overlaid, distorted, by a layer of something alien, something that pulsed with a sinister energy. The flowers seemed to watch me, their petals unfurling and curling in silent judgment, their vibrant colors now infused with an unsettling aura.</w:t>
      </w:r>
    </w:p>
    <w:p>
      <w:pPr>
        <w:autoSpaceDN w:val="0"/>
        <w:autoSpaceDE w:val="0"/>
        <w:widowControl/>
        <w:spacing w:line="264" w:lineRule="exact" w:before="264" w:after="0"/>
        <w:ind w:left="0" w:right="0" w:firstLine="0"/>
        <w:jc w:val="left"/>
      </w:pPr>
      <w:r>
        <w:t xml:space="preserve">I experienced a growing sense of isolation, a profound loneliness that echoed the vastness of the universe, a loneliness that dwarfed the pain of the past, the weight of my inherited trauma. The faces of my </w:t>
        <w:br/>
        <w:t>ancestors, once vivid and present, faded into the background, their whispers becoming increasingly distant, their voices swallowed by the chorus of nameless entities that filled the air.</w:t>
      </w:r>
    </w:p>
    <w:p>
      <w:pPr>
        <w:autoSpaceDN w:val="0"/>
        <w:autoSpaceDE w:val="0"/>
        <w:widowControl/>
        <w:spacing w:line="264" w:lineRule="exact" w:before="264" w:after="0"/>
        <w:ind w:left="0" w:right="0" w:firstLine="0"/>
        <w:jc w:val="left"/>
      </w:pPr>
      <w:r>
        <w:t>The sun set, painting the sky in hues of blood orange and bruised purple. The twilight deepened, the shadows lengthening, growing longer, more menacing. The whispers intensified, the unseen forces gathering momentum, their presence palpable, tangible.</w:t>
      </w:r>
    </w:p>
    <w:p>
      <w:pPr>
        <w:autoSpaceDN w:val="0"/>
        <w:autoSpaceDE w:val="0"/>
        <w:widowControl/>
        <w:spacing w:line="264" w:lineRule="exact" w:before="266" w:after="0"/>
        <w:ind w:left="0" w:right="0" w:firstLine="0"/>
        <w:jc w:val="left"/>
      </w:pPr>
      <w:r>
        <w:t>I clung to the fragment of reality that remained, a tiny island in a vast, turbulent ocean. My grip was weakening, my strength waning. The darkness was closing in, its tendrils reaching for me, its icy grip tightening. Yet, even in the face of this encroaching abyss, a flicker of defiance remained, a refusal to succumb, a stubborn insistence on clinging to the frayed threads of my sanity.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Latin phrase whispered through my mind, a desperate plea, a frail lifeline in the face of overwhelming odds. “Servatis a </w:t>
        <w:br/>
        <w:t>periculum, Servatis a maleficum.” Saved from danger, saved from evil. But from what danger? From what evil? The answers remained elusive, lost within the labyrinthine corridors of a reality that was rapidly disintegrating around me. The falling continued, relentless, unforgiving. But somewhere, deep within the shattered fragments of my soul, a tiny spark of hope remained, flickering stubbornly in the encroaching darkness. A hope that perhaps, even in the face of utter devastation, there was still a chance of rising. A chance of being saved. A chance, however faint, of finding my way back to a world where perceptions were no longer shattered, but whole. A world, perhaps, where the whispers ceased, and silence finally reigned. But for now, the fall continued. And the whispers persisted.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Blurred Line</w:t>
      </w:r>
    </w:p>
    <w:p>
      <w:pPr>
        <w:autoSpaceDN w:val="0"/>
        <w:autoSpaceDE w:val="0"/>
        <w:widowControl/>
        <w:spacing w:line="264" w:lineRule="exact" w:before="286" w:after="0"/>
        <w:ind w:left="0" w:right="0" w:firstLine="0"/>
        <w:jc w:val="left"/>
      </w:pPr>
      <w:r>
        <w:t>The cobblestones beneath my feet, once solid and familiar, now undulated like a restless sea. Each step experienced precarious, as if I were walking on shifting sands, the ground threatening to swallow me whole. The air grew thick, heavy with an unseen presence, a weight pressing down on my chest, stealing my breath. The roses, once a vibrant splash of color, were now spectral blooms, their petals translucent, their hues shifting with an unsettling rhythm. Crimson bled into violet, then into an almost sickly green, a grotesque parody of their former beauty.</w:t>
      </w:r>
    </w:p>
    <w:p>
      <w:pPr>
        <w:autoSpaceDN w:val="0"/>
        <w:autoSpaceDE w:val="0"/>
        <w:widowControl/>
        <w:spacing w:line="264" w:lineRule="exact" w:before="264" w:after="0"/>
        <w:ind w:left="0" w:right="0" w:firstLine="0"/>
        <w:jc w:val="left"/>
      </w:pPr>
      <w:r>
        <w:t xml:space="preserve">I reached out, my fingers brushing against a petal, its texture </w:t>
        <w:br/>
        <w:t>surprisingly cold, almost metallic. The touch sent a shiver down my spine, a jolt of energy that resonated deep within my bones, a discordant note in the symphony of my unraveling reality. The garden, once my sanctuary, now experienced like a hostile landscape, a place of illusion and deception where the familiar was constantly morphing into something terrifyingly alien.</w:t>
      </w:r>
    </w:p>
    <w:p>
      <w:pPr>
        <w:autoSpaceDN w:val="0"/>
        <w:autoSpaceDE w:val="0"/>
        <w:widowControl/>
        <w:spacing w:line="264" w:lineRule="exact" w:before="264" w:after="0"/>
        <w:ind w:left="0" w:right="0" w:firstLine="0"/>
        <w:jc w:val="left"/>
      </w:pPr>
      <w:r>
        <w:t>The whispers intensified, weaving themselves into the very fabric of my being. They were no longer disembodied voices, but a chorus within my skull, a cacophony of conflicting narratives, pulling me in opposing directions. They spoke of forgotten gods, of slumbering evils, of a reality far older and more complex than I could possibly comprehend. They spoke of dreams that bled into waking life, of a world where boundaries were illusions, and the veil between the living and the dead was as thin as a spider’s silk.</w:t>
      </w:r>
    </w:p>
    <w:p>
      <w:pPr>
        <w:autoSpaceDN w:val="0"/>
        <w:autoSpaceDE w:val="0"/>
        <w:widowControl/>
        <w:spacing w:line="264" w:lineRule="exact" w:before="264" w:after="0"/>
        <w:ind w:left="0" w:right="0" w:firstLine="0"/>
        <w:jc w:val="left"/>
      </w:pPr>
      <w:r>
        <w:t xml:space="preserve">Sleep, once a refuge, now offered no respite, only a descent into a deeper, darker realm. My dreams were no longer dreams, but fragmented realities, kaleidoscopic visions that twisted and </w:t>
        <w:br/>
        <w:t xml:space="preserve">contorted, defying logic and reason. Familiar faces became </w:t>
        <w:br/>
        <w:t>monstrous parodies, loved ones morphed into grotesque figures, their features shifting and changing with each passing moment. The line between dream and waking, once distinct, now dissolved into a hazy, indeterminate realm, where time itself lost its meaning.</w:t>
      </w:r>
    </w:p>
    <w:p>
      <w:pPr>
        <w:autoSpaceDN w:val="0"/>
        <w:autoSpaceDE w:val="0"/>
        <w:widowControl/>
        <w:spacing w:line="322" w:lineRule="exact" w:before="206" w:after="0"/>
        <w:ind w:left="0" w:right="0" w:firstLine="0"/>
        <w:jc w:val="left"/>
      </w:pPr>
      <w:r>
        <w:t>Days bled into nights, blurring into a homogenous expanse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disorientation and fear. The sun, when it appeared, was a pale, weak imitation of its former glory, a feeble attempt to pierce the oppressive darkness that clung to me like a shroud. The moon, a skeletal finger pointing accusingly at the sky, cast long, menacing shadows that danced and writhed like living things.</w:t>
      </w:r>
    </w:p>
    <w:p>
      <w:pPr>
        <w:autoSpaceDN w:val="0"/>
        <w:autoSpaceDE w:val="0"/>
        <w:widowControl/>
        <w:spacing w:line="264" w:lineRule="exact" w:before="264" w:after="0"/>
        <w:ind w:left="0" w:right="144" w:firstLine="0"/>
        <w:jc w:val="left"/>
      </w:pPr>
      <w:r>
        <w:t>I tried to cling to the vestiges of reality, to anchor myself to the familiar, but the familiar was constantly slipping away, morphing into something else, something frightening. My reflection in the water, once a comforting image, now showed a fractured visage, a mosaic of shifting images, a kaleidoscope of faces, none of them truly mine. My own eyes seemed to burn with an unnatural light, mirroring the unsettling glow of the spectral roses. Was this madness, or was it something far more profound, something far more sinister?</w:t>
      </w:r>
    </w:p>
    <w:p>
      <w:pPr>
        <w:autoSpaceDN w:val="0"/>
        <w:autoSpaceDE w:val="0"/>
        <w:widowControl/>
        <w:spacing w:line="264" w:lineRule="exact" w:before="264" w:after="0"/>
        <w:ind w:left="0" w:right="144" w:firstLine="0"/>
        <w:jc w:val="left"/>
      </w:pPr>
      <w:r>
        <w:t>The Latin phrase, "Servatis a periculum, Servatis a maleficum," echoed relentlessly in my mind, a desperate mantra against the encroaching darkness. Was it a shield, a protection against the forces that threatened to consume me, or was it merely a symptom of my unraveling psyche? The answer eluded me, lost within the labyrinthine corridors of my own fragmented consciousness.</w:t>
      </w:r>
    </w:p>
    <w:p>
      <w:pPr>
        <w:autoSpaceDN w:val="0"/>
        <w:autoSpaceDE w:val="0"/>
        <w:widowControl/>
        <w:spacing w:line="264" w:lineRule="exact" w:before="264" w:after="0"/>
        <w:ind w:left="0" w:right="0" w:firstLine="0"/>
        <w:jc w:val="left"/>
      </w:pPr>
      <w:r>
        <w:t>I experienced myself adrift, a lone vessel tossed about on a stormy sea, my sanity the only frail raft preventing me from sinking into the abyss.</w:t>
      </w:r>
    </w:p>
    <w:p>
      <w:pPr>
        <w:autoSpaceDN w:val="0"/>
        <w:autoSpaceDE w:val="0"/>
        <w:widowControl/>
        <w:spacing w:line="264" w:lineRule="exact" w:before="58" w:after="0"/>
        <w:ind w:left="0" w:right="0" w:firstLine="0"/>
        <w:jc w:val="left"/>
      </w:pPr>
      <w:r>
        <w:t>The waves of uncertainty crashed over me, threatening to drown me in a sea of confusion and despair. The whispers grew louder, the voices more insistent, their messages increasingly cryptic, their meaning obscure. They spoke of a world where the rules of reality were fluid, where the impossible became commonplace, and the familiar was a mask concealing a terrifying truth.</w:t>
      </w:r>
    </w:p>
    <w:p>
      <w:pPr>
        <w:autoSpaceDN w:val="0"/>
        <w:autoSpaceDE w:val="0"/>
        <w:widowControl/>
        <w:spacing w:line="264" w:lineRule="exact" w:before="264" w:after="0"/>
        <w:ind w:left="0" w:right="0" w:firstLine="0"/>
        <w:jc w:val="left"/>
      </w:pPr>
      <w:r>
        <w:t xml:space="preserve">The old journals, once a source of comfort and stability, now seemed to writhe and twist before my eyes, their words blurring, their meanings twisting into something sinister. The ink itself seemed to shift and writhe, forming cryptic symbols, hidden </w:t>
        <w:br/>
        <w:t xml:space="preserve">messages that mocked my attempts to decipher them. The past, once a solid foundation, now crumbled beneath my feet, its </w:t>
        <w:br/>
        <w:t>memories fragmented, distorted, their edges blurred by the passage of time and the intrusion of unsettling visions.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Even the simplest tasks became fraught with difficulty. The act of drinking water became a ritual, the glass seeming to pulse with an alien energy, its contents shimmering with an unnatural light. The food lost its taste, its texture alien and unsettling, its very essence replaced by something unnamable, something that experienced both </w:t>
        <w:br/>
        <w:t>repulsive and strangely alluring. The air itself seemed to vibrate, its energy discordant, its rhythm off-key, mirroring the chaos within my own mind.</w:t>
      </w:r>
    </w:p>
    <w:p>
      <w:pPr>
        <w:autoSpaceDN w:val="0"/>
        <w:autoSpaceDE w:val="0"/>
        <w:widowControl/>
        <w:spacing w:line="264" w:lineRule="exact" w:before="264" w:after="0"/>
        <w:ind w:left="0" w:right="288" w:firstLine="0"/>
        <w:jc w:val="left"/>
      </w:pPr>
      <w:r>
        <w:t>The familiar faces of my ancestors, once a source of comfort and solace, faded into the background, their whispers becoming increasingly distant, their voices lost in the cacophony of unseen entities. They were replaced by a chorus of nameless voices, whispering warnings, offering cryptic prophecies, their messages shrouded in mystery and ambiguity. The line between the living and the dead blurred, and I wondered if I was already among the departed, inhabiting a realm beyond the comprehension of the living.</w:t>
      </w:r>
    </w:p>
    <w:p>
      <w:pPr>
        <w:autoSpaceDN w:val="0"/>
        <w:autoSpaceDE w:val="0"/>
        <w:widowControl/>
        <w:spacing w:line="264" w:lineRule="exact" w:before="264" w:after="0"/>
        <w:ind w:left="0" w:right="0" w:firstLine="0"/>
        <w:jc w:val="left"/>
      </w:pPr>
      <w:r>
        <w:t xml:space="preserve">The sun dipped below the horizon, painting the sky in hues of blood orange and bruised purple, a grotesque spectacle of impending doom. The shadows lengthened, growing longer, more menacing, their presence palpable, their intent sinister. The whispers </w:t>
        <w:br/>
        <w:t>intensified, weaving themselves into the very fabric of my existence, their insidious influence seeping into my thoughts, twisting my perceptions, distorting my reality.</w:t>
      </w:r>
    </w:p>
    <w:p>
      <w:pPr>
        <w:autoSpaceDN w:val="0"/>
        <w:autoSpaceDE w:val="0"/>
        <w:widowControl/>
        <w:spacing w:line="264" w:lineRule="exact" w:before="264" w:after="0"/>
        <w:ind w:left="0" w:right="0" w:firstLine="0"/>
        <w:jc w:val="left"/>
      </w:pPr>
      <w:r>
        <w:t xml:space="preserve">I clung to the fragments of reality that remained, desperate to hold on, to maintain a sense of order and control amidst the </w:t>
        <w:br/>
        <w:t>overwhelming chaos. But my grip was weakening, my strength waning. The darkness was closing in, its presence a tangible weight, its icy tendrils wrapping around me, squeezing the life out of me. Yet, even as the abyss threatened to swallow me whole, a spark of defiance remained, a refusal to succumb, a stubborn insistence on clinging to the frayed threads of my sanity.</w:t>
      </w:r>
    </w:p>
    <w:p>
      <w:pPr>
        <w:autoSpaceDN w:val="0"/>
        <w:autoSpaceDE w:val="0"/>
        <w:widowControl/>
        <w:spacing w:line="264" w:lineRule="exact" w:before="264" w:after="0"/>
        <w:ind w:left="0" w:right="0" w:firstLine="0"/>
        <w:jc w:val="left"/>
      </w:pPr>
      <w:r>
        <w:t>The Latin phrase, "Servatis a periculum, Servatis a maleficum," repeated itself in my mind like a broken record, a desperate plea for salvation. Saved from danger, saved from evil. But from what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danger? From what evil? The answers remained elusive, lost within the ever-shifting sands of my fractured consciousness. The fall continued, relentless, unforgiving, each moment bringing me closer to the precipice, closer to oblivion. But even in the face of utter devastation, a tiny spark of hope flickered, stubbornly resisting the encroaching darkness, a refusal to surrender to the relentless tide of madness. A whisper of hope, fragile yet persistent, a desperate clinging to the possibility of rescue. A prayer that perhaps, even in this shattered landscape, in this fragmented reality, there was still a chance of rising, a chance of salvation, a chance to find a way back to wholeness, a way back to a world where the line between dream and reality was clear, distinct, and unbroken. But for now, the fall continued, and the whispers persisted. The whispers, the visions, the crumbling reality. And the relentless, unforgiving 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Threads</w:t>
      </w:r>
    </w:p>
    <w:p>
      <w:pPr>
        <w:autoSpaceDN w:val="0"/>
        <w:autoSpaceDE w:val="0"/>
        <w:widowControl/>
        <w:spacing w:line="264" w:lineRule="exact" w:before="286" w:after="0"/>
        <w:ind w:left="0" w:right="0" w:firstLine="0"/>
        <w:jc w:val="left"/>
      </w:pPr>
      <w:r>
        <w:t xml:space="preserve">The fractured mirror of my mind reflected not my own face, but a fractured mosaic of faces, each a fleeting glimpse of a forgotten self. A child’s laughter, laced with a chilling undertone, echoed from a space beyond comprehension, a space where memory and </w:t>
        <w:br/>
        <w:t>nightmare intertwined in a grotesque dance. I reached out, grasping for a coherent image, a solid anchor in the swirling chaos, but my fingers brushed only against the dissolving edges of the reflection, a phantom touch that left me shivering in its wake.</w:t>
      </w:r>
    </w:p>
    <w:p>
      <w:pPr>
        <w:autoSpaceDN w:val="0"/>
        <w:autoSpaceDE w:val="0"/>
        <w:widowControl/>
        <w:spacing w:line="264" w:lineRule="exact" w:before="264" w:after="0"/>
        <w:ind w:left="0" w:right="0" w:firstLine="0"/>
        <w:jc w:val="left"/>
      </w:pPr>
      <w:r>
        <w:t>The whispers, once a subtle murmur, now formed a deafening roar, a cacophony of voices vying for dominance, each vying to twist my perception, to shape my reality to their twisted designs. They spoke of forgotten rituals, of sacrifices made under blood-red moons, of ancient pacts forged in the shadows where the living and the dead danced together. They were tales woven from nightmares, threads of dread and despair, and yet, I found myself strangely captivated, drawn into their macabre allure.</w:t>
      </w:r>
    </w:p>
    <w:p>
      <w:pPr>
        <w:autoSpaceDN w:val="0"/>
        <w:autoSpaceDE w:val="0"/>
        <w:widowControl/>
        <w:spacing w:line="264" w:lineRule="exact" w:before="264" w:after="0"/>
        <w:ind w:left="0" w:right="0" w:firstLine="0"/>
        <w:jc w:val="left"/>
      </w:pPr>
      <w:r>
        <w:t xml:space="preserve">My attempts to understand, to analyze, to categorize, were met with resistance, with the whispers shifting and changing, forming new sentences, new stories, each more disorienting, more maddening than the last. I struggled to retain a rational thought, to keep my grip on a sliver of sanity amidst the torrential downpour of </w:t>
        <w:br/>
        <w:t xml:space="preserve">fragmented memories and half-formed visions. The words on the pages of my journal, once clear and distinct, swam before my eyes, forming and reforming into grotesque symbols, into cryptic </w:t>
        <w:br/>
        <w:t>messages that mocked my attempts at comprehension.</w:t>
      </w:r>
    </w:p>
    <w:p>
      <w:pPr>
        <w:autoSpaceDN w:val="0"/>
        <w:autoSpaceDE w:val="0"/>
        <w:widowControl/>
        <w:spacing w:line="264" w:lineRule="exact" w:before="264" w:after="0"/>
        <w:ind w:left="0" w:right="0" w:firstLine="0"/>
        <w:jc w:val="left"/>
      </w:pPr>
      <w:r>
        <w:t xml:space="preserve">I tried to write, to capture these fragments of reality, but my hand trembled, my pen scratching across the page like the claws of a desperate beast. The words I managed to scrawl were illegible, nonsensical, mirroring the chaos within my own mind. The ink itself seemed to possess a malevolent sentience, twisting and </w:t>
        <w:br/>
        <w:t>turning, forming cryptic symbols and obscure glyphs that defied any rational interpretation.</w:t>
      </w:r>
    </w:p>
    <w:p>
      <w:pPr>
        <w:autoSpaceDN w:val="0"/>
        <w:autoSpaceDE w:val="0"/>
        <w:widowControl/>
        <w:spacing w:line="322" w:lineRule="exact" w:before="206" w:after="0"/>
        <w:ind w:left="0" w:right="0" w:firstLine="0"/>
        <w:jc w:val="left"/>
      </w:pPr>
      <w:r>
        <w:t>The garden, that once held solace and tranquility, was now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warped reflection of my internal state. The spectral roses, their petals shimmering with an unnatural luminescence, pulsated with a life of their own, their forms contorting, their colors shifting in a macabre display. They seemed to whisper secrets, ancient and terrifying, their silent language as incomprehensible as the </w:t>
        <w:br/>
        <w:t>cacophony within my own skull.</w:t>
      </w:r>
    </w:p>
    <w:p>
      <w:pPr>
        <w:autoSpaceDN w:val="0"/>
        <w:autoSpaceDE w:val="0"/>
        <w:widowControl/>
        <w:spacing w:line="264" w:lineRule="exact" w:before="264" w:after="0"/>
        <w:ind w:left="0" w:right="144" w:firstLine="0"/>
        <w:jc w:val="left"/>
      </w:pPr>
      <w:r>
        <w:t xml:space="preserve">Sleep offered no respite, only a deeper plunge into the abyss of my fragmented consciousness. I dreamt of swirling nebulae, of </w:t>
        <w:br/>
        <w:t>collapsing stars, of universes born and dying in the blink of an eye.</w:t>
      </w:r>
    </w:p>
    <w:p>
      <w:pPr>
        <w:autoSpaceDN w:val="0"/>
        <w:autoSpaceDE w:val="0"/>
        <w:widowControl/>
        <w:spacing w:line="264" w:lineRule="exact" w:before="60" w:after="0"/>
        <w:ind w:left="0" w:right="432" w:firstLine="0"/>
        <w:jc w:val="left"/>
      </w:pPr>
      <w:r>
        <w:t>Familiar faces contorted into monstrous shapes, loved ones morphed into grotesque.  caricatures of their former selves, their smiles twisted into chilling sneers, their eyes burning with an unholy light.</w:t>
      </w:r>
    </w:p>
    <w:p>
      <w:pPr>
        <w:autoSpaceDN w:val="0"/>
        <w:autoSpaceDE w:val="0"/>
        <w:widowControl/>
        <w:spacing w:line="264" w:lineRule="exact" w:before="264" w:after="0"/>
        <w:ind w:left="0" w:right="0" w:firstLine="0"/>
        <w:jc w:val="left"/>
      </w:pPr>
      <w:r>
        <w:t xml:space="preserve">The Latin phrase, "Servatis a periculum, Servatis a maleficum," a desperate invocation of protection, echoed repeatedly in the </w:t>
        <w:br/>
        <w:t>recesses of my mind, yet it offered no solace, no protection against the unrelenting assault on my sanity. Was it a prophecy, a warning, or simply a symptom of my unraveling? The lines blurred, the meaning lost in the swirling vortex of my disintegrating reality.</w:t>
      </w:r>
    </w:p>
    <w:p>
      <w:pPr>
        <w:autoSpaceDN w:val="0"/>
        <w:autoSpaceDE w:val="0"/>
        <w:widowControl/>
        <w:spacing w:line="264" w:lineRule="exact" w:before="264" w:after="0"/>
        <w:ind w:left="0" w:right="144" w:firstLine="0"/>
        <w:jc w:val="left"/>
      </w:pPr>
      <w:r>
        <w:t>The attempts to reconstruct my reality experienced like piecing together a shattered mirror, each fragment reflecting a distorted, incomplete version of the truth. Each piece I examined felt cold, metallic, as if made not of glass but of some unearthly substance. My fingers traced the edges, finding no familiar comfort, only an unsettling chill.</w:t>
      </w:r>
    </w:p>
    <w:p>
      <w:pPr>
        <w:autoSpaceDN w:val="0"/>
        <w:autoSpaceDE w:val="0"/>
        <w:widowControl/>
        <w:spacing w:line="264" w:lineRule="exact" w:before="264" w:after="0"/>
        <w:ind w:left="0" w:right="0" w:firstLine="0"/>
        <w:jc w:val="left"/>
      </w:pPr>
      <w:r>
        <w:t xml:space="preserve">Days bled into nights, indistinguishable, marked only by the shifting shadows and the relentless whispers. The sun, a pale ghost in the overcast sky, offered no warmth, only a sickly pallor that mirrored my own drained complexion. The moon, a skeletal orb in the inky blackness, cast long, distorted shadows that danced and writhed like spectral figures, mimicking the grotesque visions that </w:t>
        <w:br/>
        <w:t>tormented my waking hours.</w:t>
      </w:r>
    </w:p>
    <w:p>
      <w:pPr>
        <w:autoSpaceDN w:val="0"/>
        <w:autoSpaceDE w:val="0"/>
        <w:widowControl/>
        <w:spacing w:line="264" w:lineRule="exact" w:before="264" w:after="0"/>
        <w:ind w:left="0" w:right="108" w:firstLine="0"/>
        <w:jc w:val="both"/>
      </w:pPr>
      <w:r>
        <w:t>The sense of impending doom intensified. It wasn’t simply fear, but a physical weight, an oppressive presence that pressed down on my chest, making each breath a struggle, each heartbeat a labored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effort against the encroaching darkness. The air itself seemed to hum with an unnatural energy, a vibrational discord that resonated deep within my bones, mirroring the inner turmoil that threatened to consume me completely.</w:t>
      </w:r>
    </w:p>
    <w:p>
      <w:pPr>
        <w:autoSpaceDN w:val="0"/>
        <w:autoSpaceDE w:val="0"/>
        <w:widowControl/>
        <w:spacing w:line="264" w:lineRule="exact" w:before="264" w:after="0"/>
        <w:ind w:left="0" w:right="144" w:firstLine="0"/>
        <w:jc w:val="left"/>
      </w:pPr>
      <w:r>
        <w:t>Food lost its appeal. Each bite experienced like consuming ash, the taste bland and yet horrifyingly familiar. The water, once a source of refreshment, now seemed viscous and unnatural, shimmering with an ethereal glow that sent shivers down my spine. Even the most basic of bodily functions felt distorted, alien.</w:t>
      </w:r>
    </w:p>
    <w:p>
      <w:pPr>
        <w:autoSpaceDN w:val="0"/>
        <w:autoSpaceDE w:val="0"/>
        <w:widowControl/>
        <w:spacing w:line="264" w:lineRule="exact" w:before="264" w:after="0"/>
        <w:ind w:left="0" w:right="288" w:firstLine="0"/>
        <w:jc w:val="left"/>
      </w:pPr>
      <w:r>
        <w:t>The voices escalated their assault, their whispers morphing into screams, a chorus of malice and despair that clawed at my sanity, threatening to tear it apart piece by piece. They spoke of fallen angels, of ancient evils, of a reality that existed beyond human comprehension, a reality of shadows and whispers and a cosmic indifference to human suffering.</w:t>
      </w:r>
    </w:p>
    <w:p>
      <w:pPr>
        <w:autoSpaceDN w:val="0"/>
        <w:autoSpaceDE w:val="0"/>
        <w:widowControl/>
        <w:spacing w:line="264" w:lineRule="exact" w:before="264" w:after="0"/>
        <w:ind w:left="0" w:right="144" w:firstLine="0"/>
        <w:jc w:val="left"/>
      </w:pPr>
      <w:r>
        <w:t xml:space="preserve">I sought solace in the old journals of my ancestors, hoping to find some thread of connection, some anchor in the swirling chaos, but the pages seemed to shift and twist before my eyes, their words dissolving, reforming into unintelligible scrawls. The past, once a source of strength and stability, crumbled before my eyes, its memories fragmented, twisted, distorted into something </w:t>
        <w:br/>
        <w:t>nightmarish and unrecognizable.</w:t>
      </w:r>
    </w:p>
    <w:p>
      <w:pPr>
        <w:autoSpaceDN w:val="0"/>
        <w:autoSpaceDE w:val="0"/>
        <w:widowControl/>
        <w:spacing w:line="264" w:lineRule="exact" w:before="264" w:after="0"/>
        <w:ind w:left="0" w:right="0" w:firstLine="0"/>
        <w:jc w:val="left"/>
      </w:pPr>
      <w:r>
        <w:t xml:space="preserve">I clung to the fragments of my memory, to the slivers of reality that still clung to me like desperate prayers. But even these were </w:t>
        <w:br/>
        <w:t>shifting, decaying, their edges dissolving, their essence fading. The familiar faces of my loved ones became distorted masks of malice, their eyes burning with a chilling intensity that hinted at some cosmic horror beyond comprehension.</w:t>
      </w:r>
    </w:p>
    <w:p>
      <w:pPr>
        <w:autoSpaceDN w:val="0"/>
        <w:autoSpaceDE w:val="0"/>
        <w:widowControl/>
        <w:spacing w:line="264" w:lineRule="exact" w:before="266" w:after="0"/>
        <w:ind w:left="0" w:right="0" w:firstLine="0"/>
        <w:jc w:val="left"/>
      </w:pPr>
      <w:r>
        <w:t xml:space="preserve">The whispers intensified, weaving themselves into my very being, twisting my thoughts, distorting my perceptions, warping my reality until the line between dream and waking dissolved into an </w:t>
        <w:br/>
        <w:t>indeterminate haze. The fall continued, relentless, unforgiving, and the abyss yawned before me, promising oblivion, and yet, within that terrifying darkness, there remained a defiant spark, a refusal to surrender, a stubborn clinging to the frayed threads of my sanity.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spark of hope, fragile, flickering, yet persistent, a desperate prayer for a rescue that may never come. The fall continued, and the whispers, those insidious whispers, would not cease.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Coherence</w:t>
      </w:r>
    </w:p>
    <w:p>
      <w:pPr>
        <w:autoSpaceDN w:val="0"/>
        <w:autoSpaceDE w:val="0"/>
        <w:widowControl/>
        <w:spacing w:line="264" w:lineRule="exact" w:before="286" w:after="0"/>
        <w:ind w:left="0" w:right="144" w:firstLine="0"/>
        <w:jc w:val="left"/>
      </w:pPr>
      <w:r>
        <w:t>The relentless assault on my senses continued, a cacophony of discordant notes played on the strings of my shattered mind. I yearned for the simplicity of a single, clear thought, a stable point of reference in this swirling vortex of fragmented realities. The search for coherence became an obsession, a desperate quest for order in a universe that had demonstrably lost its equilibrium. I craved the familiar comfort of linear thought, the solid ground of logic, but instead, I found myself adrift in a sea of fragmented images and half-formed memories.</w:t>
      </w:r>
    </w:p>
    <w:p>
      <w:pPr>
        <w:autoSpaceDN w:val="0"/>
        <w:autoSpaceDE w:val="0"/>
        <w:widowControl/>
        <w:spacing w:line="264" w:lineRule="exact" w:before="264" w:after="0"/>
        <w:ind w:left="0" w:right="0" w:firstLine="0"/>
        <w:jc w:val="left"/>
      </w:pPr>
      <w:r>
        <w:t xml:space="preserve">My hands, once steady and capable, now trembled uncontrollably, their movements clumsy and uncoordinated. I attempted to write, to capture the essence of this chaotic experience, but the words eluded me, escaping like frightened birds from a shattered cage. The pen, a familiar tool of expression, experienced alien and threatening, its weight disproportionate to its size, its point a sharp, cold </w:t>
        <w:br/>
        <w:t>instrument of my own self-destruction.</w:t>
      </w:r>
    </w:p>
    <w:p>
      <w:pPr>
        <w:autoSpaceDN w:val="0"/>
        <w:autoSpaceDE w:val="0"/>
        <w:widowControl/>
        <w:spacing w:line="264" w:lineRule="exact" w:before="264" w:after="0"/>
        <w:ind w:left="0" w:right="0" w:firstLine="0"/>
        <w:jc w:val="left"/>
      </w:pPr>
      <w:r>
        <w:t xml:space="preserve">I tried to organize my thoughts, to weave them into a coherent narrative, but the threads kept slipping through my fingers, </w:t>
        <w:br/>
        <w:t>dissolving into dust, leaving me with nothing but the echo of their absence. I tried to draw, to visually represent the swirling chaos within my mind, but the lines on the page mimicked the turbulence within, wavering, uncertain, failing to capture the true essence of the nightmare.</w:t>
      </w:r>
    </w:p>
    <w:p>
      <w:pPr>
        <w:autoSpaceDN w:val="0"/>
        <w:autoSpaceDE w:val="0"/>
        <w:widowControl/>
        <w:spacing w:line="264" w:lineRule="exact" w:before="264" w:after="0"/>
        <w:ind w:left="0" w:right="144" w:firstLine="0"/>
        <w:jc w:val="left"/>
      </w:pPr>
      <w:r>
        <w:t xml:space="preserve">The need for order, for understanding, became a visceral ache, a gnawing emptiness that no amount of effort could fill. It was a fundamental human need, a primal instinct, and its absence was a profound torment. I was akin to a ship lost at sea, battered by relentless storms, its compass spinning wildly, its charts rendered useless by the capricious currents of my own fractured </w:t>
        <w:br/>
        <w:t>consciousness.</w:t>
      </w:r>
    </w:p>
    <w:p>
      <w:pPr>
        <w:autoSpaceDN w:val="0"/>
        <w:autoSpaceDE w:val="0"/>
        <w:widowControl/>
        <w:spacing w:line="264" w:lineRule="exact" w:before="264" w:after="0"/>
        <w:ind w:left="0" w:right="0" w:firstLine="0"/>
        <w:jc w:val="left"/>
      </w:pPr>
      <w:r>
        <w:t>My attempts at self-diagnosis were futile, my intellectual tools dulled and rendered.  ineffective by the onslaught of this existential crisis. i sought refuge in logic, in reason, in the familiar structure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intellectual discourse, but the very foundation of my understanding had been undermined. The logical structures that once held my world together now experienced brittle and unstable, threatening to collapse beneath the weight of this overwhelming experience.</w:t>
      </w:r>
    </w:p>
    <w:p>
      <w:pPr>
        <w:autoSpaceDN w:val="0"/>
        <w:autoSpaceDE w:val="0"/>
        <w:widowControl/>
        <w:spacing w:line="264" w:lineRule="exact" w:before="264" w:after="0"/>
        <w:ind w:left="0" w:right="0" w:firstLine="0"/>
        <w:jc w:val="left"/>
      </w:pPr>
      <w:r>
        <w:t>I turned to books, hoping to find solace in the ordered words of others, but even the pages of familiar texts seemed to shift and blur, their meaning distorted, their sentences dissolving into a stream of gibberish. The comforting predictability of language had been lost, its inherent structure and grammar no longer providing a stable framework for understanding.</w:t>
      </w:r>
    </w:p>
    <w:p>
      <w:pPr>
        <w:autoSpaceDN w:val="0"/>
        <w:autoSpaceDE w:val="0"/>
        <w:widowControl/>
        <w:spacing w:line="264" w:lineRule="exact" w:before="264" w:after="0"/>
        <w:ind w:left="0" w:right="0" w:firstLine="0"/>
        <w:jc w:val="left"/>
      </w:pPr>
      <w:r>
        <w:t>I tried to find patterns in the chaos, to impose order where none seemed to exist, but the fragments of reality resisted any attempt at arrangement. The whispers, the visions, the fragmented memories –they seemed to delight in their disorder, mocking my desperate attempts to impose meaning upon them. Each attempt at synthesis only served to highlight the profound depth of my disarray.</w:t>
      </w:r>
    </w:p>
    <w:p>
      <w:pPr>
        <w:autoSpaceDN w:val="0"/>
        <w:autoSpaceDE w:val="0"/>
        <w:widowControl/>
        <w:spacing w:line="324" w:lineRule="exact" w:before="204" w:after="0"/>
        <w:ind w:left="0" w:right="0" w:firstLine="0"/>
        <w:jc w:val="left"/>
      </w:pPr>
      <w:r>
        <w:t>The garden, once a sanctuary, now reflected my fractured mind.</w:t>
      </w:r>
    </w:p>
    <w:p>
      <w:pPr>
        <w:autoSpaceDN w:val="0"/>
        <w:autoSpaceDE w:val="0"/>
        <w:widowControl/>
        <w:spacing w:line="264" w:lineRule="exact" w:before="60" w:after="0"/>
        <w:ind w:left="0" w:right="0" w:firstLine="0"/>
        <w:jc w:val="left"/>
      </w:pPr>
      <w:r>
        <w:t xml:space="preserve">The flowers, once vibrant and beautiful, were now distorted </w:t>
        <w:br/>
        <w:t>caricatures of their former selves, their petals twisted and gnarled, their colors unnatural and unsettling. The roses, once symbols of love and beauty, now pulsed with an eerie luminescence, their shadows stretching and contorting into grotesque shapes. The air itself seemed charged with a strange energy, a vibrational hum that resonated with the turmoil within.</w:t>
      </w:r>
    </w:p>
    <w:p>
      <w:pPr>
        <w:autoSpaceDN w:val="0"/>
        <w:autoSpaceDE w:val="0"/>
        <w:widowControl/>
        <w:spacing w:line="264" w:lineRule="exact" w:before="264" w:after="0"/>
        <w:ind w:left="0" w:right="0" w:firstLine="0"/>
        <w:jc w:val="left"/>
      </w:pPr>
      <w:r>
        <w:t xml:space="preserve">The very act of perception became a source of anguish. I questioned the reliability of my own senses, my eyes deceiving me with </w:t>
        <w:br/>
        <w:t xml:space="preserve">distorted images, my ears bombarded with a cacophony of </w:t>
        <w:br/>
        <w:t>meaningless sounds, my skin prickling with sensations that had no rational explanation. The world itself seemed to conspire against my efforts to regain a sense of coherence.</w:t>
      </w:r>
    </w:p>
    <w:p>
      <w:pPr>
        <w:autoSpaceDN w:val="0"/>
        <w:autoSpaceDE w:val="0"/>
        <w:widowControl/>
        <w:spacing w:line="264" w:lineRule="exact" w:before="264" w:after="0"/>
        <w:ind w:left="0" w:right="0" w:firstLine="0"/>
        <w:jc w:val="left"/>
      </w:pPr>
      <w:r>
        <w:t>The struggle for coherence became a physical battle, a relentless fight for control against an unseen enemy. My body, once a reliable vessel, now experienced foreign and unreliable, its functions disrupted, its signals garbled and confused. Sleep offered no respite, only a deeper descent into the labyrinth of my fragmented consciousness,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where nightmarish visions mingled with distorted fragments of reality.</w:t>
      </w:r>
    </w:p>
    <w:p>
      <w:pPr>
        <w:autoSpaceDN w:val="0"/>
        <w:autoSpaceDE w:val="0"/>
        <w:widowControl/>
        <w:spacing w:line="264" w:lineRule="exact" w:before="264" w:after="0"/>
        <w:ind w:left="0" w:right="0" w:firstLine="0"/>
        <w:jc w:val="left"/>
      </w:pPr>
      <w:r>
        <w:t xml:space="preserve">I sought answers in the past, searching through old journals, family histories, and photographs, hoping to find a foundation upon which to rebuild my fractured reality. But even the past seemed </w:t>
        <w:br/>
        <w:t xml:space="preserve">unreliable, its memories distorted, its events rearranged and </w:t>
        <w:br/>
        <w:t>reinterpreted by the relentless whispers and nightmarish visions that plagued my waking hours.</w:t>
      </w:r>
    </w:p>
    <w:p>
      <w:pPr>
        <w:autoSpaceDN w:val="0"/>
        <w:autoSpaceDE w:val="0"/>
        <w:widowControl/>
        <w:spacing w:line="324" w:lineRule="exact" w:before="204" w:after="0"/>
        <w:ind w:left="0" w:right="0" w:firstLine="0"/>
        <w:jc w:val="left"/>
      </w:pPr>
      <w:r>
        <w:t>My efforts to connect with others proved equally frustrating.</w:t>
      </w:r>
    </w:p>
    <w:p>
      <w:pPr>
        <w:autoSpaceDN w:val="0"/>
        <w:autoSpaceDE w:val="0"/>
        <w:widowControl/>
        <w:spacing w:line="264" w:lineRule="exact" w:before="60" w:after="0"/>
        <w:ind w:left="0" w:right="144" w:firstLine="0"/>
        <w:jc w:val="left"/>
      </w:pPr>
      <w:r>
        <w:t xml:space="preserve">Attempts at conversation were met with bewilderment, my </w:t>
        <w:br/>
        <w:t>fractured speech failing to convey the true extent of my suffering. My desperate pleas for help – "Don't turn away," "Don't close your eyes" – fell on deaf ears, lost in the fog of my own internal chaos.</w:t>
      </w:r>
    </w:p>
    <w:p>
      <w:pPr>
        <w:autoSpaceDN w:val="0"/>
        <w:autoSpaceDE w:val="0"/>
        <w:widowControl/>
        <w:spacing w:line="264" w:lineRule="exact" w:before="264" w:after="0"/>
        <w:ind w:left="0" w:right="0" w:firstLine="0"/>
        <w:jc w:val="left"/>
      </w:pPr>
      <w:r>
        <w:t>Yet, amidst this turmoil, a flicker of defiance remained. A stubborn refusal to surrender to the chaos, a tenacious clinging to the fading embers of hope. The search for coherence was not just a mental exercise; it was a fight for survival, a desperate struggle to retain my grip on reality, to prevent the complete disintegration of my self.</w:t>
      </w:r>
    </w:p>
    <w:p>
      <w:pPr>
        <w:autoSpaceDN w:val="0"/>
        <w:autoSpaceDE w:val="0"/>
        <w:widowControl/>
        <w:spacing w:line="264" w:lineRule="exact" w:before="264" w:after="0"/>
        <w:ind w:left="0" w:right="144" w:firstLine="0"/>
        <w:jc w:val="left"/>
      </w:pPr>
      <w:r>
        <w:t xml:space="preserve">The Latin phrase, "Servatis a periculum, Servatis a maleficum," continued to echo in my mind, a desperate plea for protection against the darkness that threatened to engulf me. Was it a </w:t>
        <w:br/>
        <w:t>prophecy, a warning, or merely a symptom of my deteriorating mental state? The answer remained elusive, lost in the swirling vortex of my fractured consciousness. The fight for coherence continued, a battle fought not only against the external forces that seemed to conspire against me but also against the insidious whispers that threatened to unravel the very fabric of my being. The darkness pressed in, but within me, a tiny spark of resistance remained, burning with the desperate hope that somewhere, somehow, I could find a way back to the light. The fall continued, but the will to fight, to resist, to search for coherence, that would not falter.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Truth</w:t>
      </w:r>
    </w:p>
    <w:p>
      <w:pPr>
        <w:autoSpaceDN w:val="0"/>
        <w:autoSpaceDE w:val="0"/>
        <w:widowControl/>
        <w:spacing w:line="264" w:lineRule="exact" w:before="286" w:after="0"/>
        <w:ind w:left="0" w:right="0" w:firstLine="0"/>
        <w:jc w:val="left"/>
      </w:pPr>
      <w:r>
        <w:t>The relentless storm within subsided, not entirely, but enough for a single, fragile ray of sunlight to pierce the oppressive clouds of my fractured mind. It was a glimpse, a fleeting moment of clarity, a shard of truth glinting amidst the shattered fragments of my reality. It experienced like an impossible thing, a paradox – a lucidity born from the heart of madness itself.</w:t>
      </w:r>
    </w:p>
    <w:p>
      <w:pPr>
        <w:autoSpaceDN w:val="0"/>
        <w:autoSpaceDE w:val="0"/>
        <w:widowControl/>
        <w:spacing w:line="264" w:lineRule="exact" w:before="264" w:after="0"/>
        <w:ind w:left="0" w:right="0" w:firstLine="0"/>
        <w:jc w:val="left"/>
      </w:pPr>
      <w:r>
        <w:t>The image, sharp and distinct, solidified for a breath before the chaos threatened to reclaim it. I witnessed a garden, not the distorted, nightmarish version that had haunted my waking hours, but a garden bathed in the soft light of dawn. Dew-kissed petals unfurled on vibrant roses, their colors rich and true, their scent a sweet, intoxicating perfume. The air was crisp and clean, the silence peaceful, a stark contrast to the cacophony that had relentlessly assaulted my senses. This was a garden of Eden, untouched by the malevolence that had consumed my world.</w:t>
      </w:r>
    </w:p>
    <w:p>
      <w:pPr>
        <w:autoSpaceDN w:val="0"/>
        <w:autoSpaceDE w:val="0"/>
        <w:widowControl/>
        <w:spacing w:line="264" w:lineRule="exact" w:before="264" w:after="0"/>
        <w:ind w:left="0" w:right="0" w:firstLine="0"/>
        <w:jc w:val="left"/>
      </w:pPr>
      <w:r>
        <w:t xml:space="preserve">In the center of the garden, a single figure stood, their back to me. They were tall and slender, their form outlined against the rising sun, an ethereal presence that held both a power and fragility that defied description. I experienced a pull toward them, an irresistible urge to approach, to learn the secrets this vision held. But before I could move, before I could even breathe, the image shattered, the clarity dissolving into a vortex of swirling colors and fragmented </w:t>
        <w:br/>
        <w:t>memories.</w:t>
      </w:r>
    </w:p>
    <w:p>
      <w:pPr>
        <w:autoSpaceDN w:val="0"/>
        <w:autoSpaceDE w:val="0"/>
        <w:widowControl/>
        <w:spacing w:line="264" w:lineRule="exact" w:before="264" w:after="0"/>
        <w:ind w:left="0" w:right="0" w:firstLine="0"/>
        <w:jc w:val="left"/>
      </w:pPr>
      <w:r>
        <w:t xml:space="preserve">The garden vanished, replaced by the familiar onslaught of </w:t>
        <w:br/>
        <w:t>distorted images, the whispers returning, their voices a mocking chorus to my brief respite. The roses were twisted and gnarled once more, their luminescence an unsettling beacon of decay. The peace was lost, replaced by the familiar sense of unease, of impending doom. The fleeting glimpse was gone, leaving behind only the lingering echo of its ethereal beauty, a testament to the ephemeral nature of truth within this fractured reality.</w:t>
      </w:r>
    </w:p>
    <w:p>
      <w:pPr>
        <w:autoSpaceDN w:val="0"/>
        <w:autoSpaceDE w:val="0"/>
        <w:widowControl/>
        <w:spacing w:line="264" w:lineRule="exact" w:before="264" w:after="0"/>
        <w:ind w:left="0" w:right="0" w:firstLine="0"/>
        <w:jc w:val="left"/>
      </w:pPr>
      <w:r>
        <w:t>The experience left me reeling, the contrast between the clarity and the chaos amplified the intensity of the suffering. It was a cruel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mockery, a tantalizing hint of a world beyond the madness, a world I could glimpse but never fully grasp. The memory of the garden, of the figure, clung to me like a lifeline, yet I knew it was as fragile as a spider's web, easily destroyed by the next wave of the storm within.</w:t>
      </w:r>
    </w:p>
    <w:p>
      <w:pPr>
        <w:autoSpaceDN w:val="0"/>
        <w:autoSpaceDE w:val="0"/>
        <w:widowControl/>
        <w:spacing w:line="264" w:lineRule="exact" w:before="264" w:after="0"/>
        <w:ind w:left="0" w:right="0" w:firstLine="0"/>
        <w:jc w:val="left"/>
      </w:pPr>
      <w:r>
        <w:t xml:space="preserve">I desperately sought to anchor myself, to capture that fleeting moment of clarity before it slipped away entirely. I tried to write, to paint, to sculpt, to translate the vision into some tangible form, but my efforts were futile. The words, the colors, the shapes all </w:t>
        <w:br/>
        <w:t xml:space="preserve">mirrored the turbulence within, their attempts at representation falling short, failing to capture the breathtaking beauty and </w:t>
        <w:br/>
        <w:t>tranquility of that brief moment of grace.</w:t>
      </w:r>
    </w:p>
    <w:p>
      <w:pPr>
        <w:autoSpaceDN w:val="0"/>
        <w:autoSpaceDE w:val="0"/>
        <w:widowControl/>
        <w:spacing w:line="264" w:lineRule="exact" w:before="264" w:after="0"/>
        <w:ind w:left="0" w:right="0" w:firstLine="0"/>
        <w:jc w:val="left"/>
      </w:pPr>
      <w:r>
        <w:t xml:space="preserve">The frustration intensified, fueling the cycle of despair. The clarity became a phantom limb, a memory of a sensation I could no longer feel. The more I searched for it, the more it seemed to recede, leaving me deeper into the chasm of my fractured mind. The </w:t>
        <w:br/>
        <w:t>whispers intensified, mocking my efforts, feeding on my despair.</w:t>
      </w:r>
    </w:p>
    <w:p>
      <w:pPr>
        <w:autoSpaceDN w:val="0"/>
        <w:autoSpaceDE w:val="0"/>
        <w:widowControl/>
        <w:spacing w:line="264" w:lineRule="exact" w:before="60" w:after="0"/>
        <w:ind w:left="0" w:right="288" w:firstLine="0"/>
        <w:jc w:val="left"/>
      </w:pPr>
      <w:r>
        <w:t>They were like vultures circling a dying carcass, their presence a constant reminder of my helplessness.</w:t>
      </w:r>
    </w:p>
    <w:p>
      <w:pPr>
        <w:autoSpaceDN w:val="0"/>
        <w:autoSpaceDE w:val="0"/>
        <w:widowControl/>
        <w:spacing w:line="264" w:lineRule="exact" w:before="264" w:after="0"/>
        <w:ind w:left="0" w:right="0" w:firstLine="0"/>
        <w:jc w:val="left"/>
      </w:pPr>
      <w:r>
        <w:t xml:space="preserve">The whispers changed their tone, sometimes whispering sweet nothings, seductive promises of oblivion, sometimes spitting curses, accusations of my failures. They were a masterclass in </w:t>
        <w:br/>
        <w:t xml:space="preserve">manipulation, able to exploit my deepest insecurities, my deepest fears. They knew my weaknesses and played on them with </w:t>
        <w:br/>
        <w:t>frightening expertise. I fought against them, struggling to maintain my grasp on reason, to cling to the fragments of reality that still remained.</w:t>
      </w:r>
    </w:p>
    <w:p>
      <w:pPr>
        <w:autoSpaceDN w:val="0"/>
        <w:autoSpaceDE w:val="0"/>
        <w:widowControl/>
        <w:spacing w:line="264" w:lineRule="exact" w:before="264" w:after="0"/>
        <w:ind w:left="0" w:right="0" w:firstLine="0"/>
        <w:jc w:val="left"/>
      </w:pPr>
      <w:r>
        <w:t xml:space="preserve">The Latin phrase, "Servatis a periculum, Servatis a maleficum," returned with renewed intensity, not as a whisper but as a </w:t>
        <w:br/>
        <w:t>thunderous roar in my mind. Was this a sign? A message? Or simply a manifestation of my deteriorating mental state? The line blurred, the distinction between sanity and madness eroded further.</w:t>
      </w:r>
    </w:p>
    <w:p>
      <w:pPr>
        <w:autoSpaceDN w:val="0"/>
        <w:autoSpaceDE w:val="0"/>
        <w:widowControl/>
        <w:spacing w:line="264" w:lineRule="exact" w:before="264" w:after="0"/>
        <w:ind w:left="0" w:right="0" w:firstLine="0"/>
        <w:jc w:val="left"/>
      </w:pPr>
      <w:r>
        <w:t>I found myself questioning the very nature of reality itself. What was real? What was illusion? The line between the two became increasingly indistinct, the boundaries dissolving into an unsettling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ambiguity. The world around me shifted and warped, its stability undermined by the chaos within. The familiar shapes and forms of objects distorted, their colors blending into unnatural hues.</w:t>
      </w:r>
    </w:p>
    <w:p>
      <w:pPr>
        <w:autoSpaceDN w:val="0"/>
        <w:autoSpaceDE w:val="0"/>
        <w:widowControl/>
        <w:spacing w:line="264" w:lineRule="exact" w:before="264" w:after="0"/>
        <w:ind w:left="0" w:right="0" w:firstLine="0"/>
        <w:jc w:val="left"/>
      </w:pPr>
      <w:r>
        <w:t>Even the passage of time experienced unreliable. Minutes stretched into hours, hours into days, days into weeks. The concept of linear time ceased to have any meaning. I could experience the past, present, and future simultaneously, the boundaries between them dissolving into an unsettling jumble. The notion of sequencing events became meaningless, with memories jumping back and forth in time, their contexts mangled and interwoven.</w:t>
      </w:r>
    </w:p>
    <w:p>
      <w:pPr>
        <w:autoSpaceDN w:val="0"/>
        <w:autoSpaceDE w:val="0"/>
        <w:widowControl/>
        <w:spacing w:line="264" w:lineRule="exact" w:before="264" w:after="0"/>
        <w:ind w:left="0" w:right="0" w:firstLine="0"/>
        <w:jc w:val="left"/>
      </w:pPr>
      <w:r>
        <w:t>The faces of those I loved became distorted masks, their expressions shifting from affection to suspicion, their voices morphing into mocking whispers. I could not be certain of their true feelings, their true identities. The bond that connected us seemed to be fraying, threatened by the insidious whispers, the fragmented realities.</w:t>
      </w:r>
    </w:p>
    <w:p>
      <w:pPr>
        <w:autoSpaceDN w:val="0"/>
        <w:autoSpaceDE w:val="0"/>
        <w:widowControl/>
        <w:spacing w:line="264" w:lineRule="exact" w:before="264" w:after="0"/>
        <w:ind w:left="0" w:right="144" w:firstLine="0"/>
        <w:jc w:val="left"/>
      </w:pPr>
      <w:r>
        <w:t>Yet, even in this overwhelming chaos, there remained a flicker of hope, a stubborn refusal to surrender. The fleeting glimpse of the garden, of the ethereal figure, became a beacon, a reminder that there was something more beyond the madness. The Latin phrase, although ominous, hinted at the possibility of rescue, of salvation.</w:t>
      </w:r>
    </w:p>
    <w:p>
      <w:pPr>
        <w:autoSpaceDN w:val="0"/>
        <w:autoSpaceDE w:val="0"/>
        <w:widowControl/>
        <w:spacing w:line="264" w:lineRule="exact" w:before="264" w:after="0"/>
        <w:ind w:left="0" w:right="0" w:firstLine="0"/>
        <w:jc w:val="left"/>
      </w:pPr>
      <w:r>
        <w:t xml:space="preserve">The struggle for coherence became a struggle for survival, a battle against the very essence of my being, a battle against the </w:t>
        <w:br/>
        <w:t xml:space="preserve">encroaching darkness that threatened to consume me entirely. The fight was both physical and psychological, a war waged on multiple fronts simultaneously. My body, my mind, my soul, all were </w:t>
        <w:br/>
        <w:t>engaged in a desperate struggle for survival.</w:t>
      </w:r>
    </w:p>
    <w:p>
      <w:pPr>
        <w:autoSpaceDN w:val="0"/>
        <w:autoSpaceDE w:val="0"/>
        <w:widowControl/>
        <w:spacing w:line="264" w:lineRule="exact" w:before="264" w:after="0"/>
        <w:ind w:left="0" w:right="0" w:firstLine="0"/>
        <w:jc w:val="left"/>
      </w:pPr>
      <w:r>
        <w:t>Sleep offered no respite, only a deeper immersion in the vortex of my fragmented consciousness. Nightmares haunted my dreams, blending seamlessly with fragmented memories and hallucinatory visions. The borders between reality and imagination were eroded, leaving me adrift in a sea of impossible scenarios and unbelievable experiences.</w:t>
      </w:r>
    </w:p>
    <w:p>
      <w:pPr>
        <w:autoSpaceDN w:val="0"/>
        <w:autoSpaceDE w:val="0"/>
        <w:widowControl/>
        <w:spacing w:line="264" w:lineRule="exact" w:before="264" w:after="0"/>
        <w:ind w:left="0" w:right="0" w:firstLine="0"/>
        <w:jc w:val="left"/>
      </w:pPr>
      <w:r>
        <w:t>I began to understand the profound power of perception, the subtle yet potent effect of perspective on shaping reality. The truth,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realized, was not an objective entity but a subjective experience, shaped by individual perception. What I perceived as true might not be true for others, and vice-versa. This realization further </w:t>
        <w:br/>
        <w:t>destabilized my already fractured understanding of the world.</w:t>
      </w:r>
    </w:p>
    <w:p>
      <w:pPr>
        <w:autoSpaceDN w:val="0"/>
        <w:autoSpaceDE w:val="0"/>
        <w:widowControl/>
        <w:spacing w:line="264" w:lineRule="exact" w:before="264" w:after="0"/>
        <w:ind w:left="0" w:right="0" w:firstLine="0"/>
        <w:jc w:val="left"/>
      </w:pPr>
      <w:r>
        <w:t xml:space="preserve">This journey through the fragmented realities became, ultimately, a journey into the very core of my own being. I was forced to </w:t>
        <w:br/>
        <w:t xml:space="preserve">confront my deepest fears, my most profound insecurities, my hidden vulnerabilities. The darkness was not just an external force, it emanated from within, from the shadowed recesses of my own soul. This was a fight not just for my sanity, but for my very </w:t>
        <w:br/>
        <w:t>existence.</w:t>
      </w:r>
    </w:p>
    <w:p>
      <w:pPr>
        <w:autoSpaceDN w:val="0"/>
        <w:autoSpaceDE w:val="0"/>
        <w:widowControl/>
        <w:spacing w:line="264" w:lineRule="exact" w:before="264" w:after="0"/>
        <w:ind w:left="0" w:right="0" w:firstLine="0"/>
        <w:jc w:val="left"/>
      </w:pPr>
      <w:r>
        <w:t>The relentless storm within showed no sign of abating, but amidst the chaos, a new kind of strength was emerging. A strength born of desperation, of resilience, of an unwavering will to survive. The fall continued, but the will to fight, to resist, to search for coherence, that would not falter. The glimpse of truth, though fleeting, served as a reminder that even in the darkest depths, there remained a glimmer of hope, a spark of light, a chance to be saved. The fight was far from over, but the battle had truly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Shadows Presence</w:t>
      </w:r>
    </w:p>
    <w:p>
      <w:pPr>
        <w:autoSpaceDN w:val="0"/>
        <w:autoSpaceDE w:val="0"/>
        <w:widowControl/>
        <w:spacing w:line="264" w:lineRule="exact" w:before="286" w:after="0"/>
        <w:ind w:left="0" w:right="0" w:firstLine="0"/>
        <w:jc w:val="left"/>
      </w:pPr>
      <w:r>
        <w:t>The air grew thick, heavy with a silence that pressed down like a physical weight. It wasn’t the quiet of a peaceful night, but a suffocating stillness, pregnant with anticipation, the kind of silence that precedes a violent storm. The whispers, once a constant, irritating hum, had fallen silent, replaced by a deeper, more primal dread. It was the silence of a hunter patiently stalking its prey, the stillness before the strike. Death, I realized, was not just a concept, a distant possibility, but a palpable presence, a chilling entity that had woven itself into the very fabric of my being.</w:t>
      </w:r>
    </w:p>
    <w:p>
      <w:pPr>
        <w:autoSpaceDN w:val="0"/>
        <w:autoSpaceDE w:val="0"/>
        <w:widowControl/>
        <w:spacing w:line="264" w:lineRule="exact" w:before="264" w:after="0"/>
        <w:ind w:left="0" w:right="0" w:firstLine="0"/>
        <w:jc w:val="left"/>
      </w:pPr>
      <w:r>
        <w:t xml:space="preserve">I could feel its breath on my neck, a cold, spectral caress that raised goosebumps on my skin. It was not a physical touch, but an </w:t>
        <w:br/>
        <w:t xml:space="preserve">unnerving awareness, a knowing that I was being watched, </w:t>
        <w:br/>
        <w:t>observed, judged. The shadows seemed to deepen, to coalesce, to take on a life of their own, stretching and writhing like sentient beings. They pulsed with a dark energy, a malevolent force that threatened to engulf me entirely.</w:t>
      </w:r>
    </w:p>
    <w:p>
      <w:pPr>
        <w:autoSpaceDN w:val="0"/>
        <w:autoSpaceDE w:val="0"/>
        <w:widowControl/>
        <w:spacing w:line="264" w:lineRule="exact" w:before="264" w:after="0"/>
        <w:ind w:left="0" w:right="0" w:firstLine="0"/>
        <w:jc w:val="left"/>
      </w:pPr>
      <w:r>
        <w:t xml:space="preserve">The walls of my room, once familiar and comforting, now seemed to close in, their surfaces morphing, their textures shifting, </w:t>
        <w:br/>
        <w:t xml:space="preserve">becoming monstrous and alien. The familiar patterns of the </w:t>
        <w:br/>
        <w:t>wallpaper twisted and contorted, morphing into grotesque faces, their eyes following my every move. The floor beneath my feet experienced unstable, shifting and yielding like quicksand, threatening to swallow me whole.</w:t>
      </w:r>
    </w:p>
    <w:p>
      <w:pPr>
        <w:autoSpaceDN w:val="0"/>
        <w:autoSpaceDE w:val="0"/>
        <w:widowControl/>
        <w:spacing w:line="264" w:lineRule="exact" w:before="264" w:after="0"/>
        <w:ind w:left="0" w:right="0" w:firstLine="0"/>
        <w:jc w:val="left"/>
      </w:pPr>
      <w:r>
        <w:t>The reflection in the mirror was not my own. A distorted, skeletal caricature stared back, its eyes hollow sockets filled with an abyssal darkness. Its skin was pallid, stretched taut over bone, and its lips were twisted into a silent scream. It was a death mask, a preview of my own demise. I reached out, my fingers brushing against the cold, spectral surface of the reflection, and experienced a shiver run down my spine. It felt both cold and strangely alive.</w:t>
      </w:r>
    </w:p>
    <w:p>
      <w:pPr>
        <w:autoSpaceDN w:val="0"/>
        <w:autoSpaceDE w:val="0"/>
        <w:widowControl/>
        <w:spacing w:line="264" w:lineRule="exact" w:before="264" w:after="0"/>
        <w:ind w:left="0" w:right="0" w:firstLine="0"/>
        <w:jc w:val="left"/>
      </w:pPr>
      <w:r>
        <w:t>Time itself seemed to warp and twist, stretching and contracting, creating a disorienting vortex of fragmented moments. The past, present, and future blurred, becoming indistinguishable,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chaotic jumble of memories, fears, and premonitions. The past events played out in my mind like a horror film, each scene amplified, each emotion intensified, creating a torrent of anxiety and despair. I witnessed glimpses of my own death, repeatedly replayed in myriad ways – each more horrifying than the last.</w:t>
      </w:r>
    </w:p>
    <w:p>
      <w:pPr>
        <w:autoSpaceDN w:val="0"/>
        <w:autoSpaceDE w:val="0"/>
        <w:widowControl/>
        <w:spacing w:line="264" w:lineRule="exact" w:before="264" w:after="0"/>
        <w:ind w:left="0" w:right="0" w:firstLine="0"/>
        <w:jc w:val="left"/>
      </w:pPr>
      <w:r>
        <w:t xml:space="preserve">The recurring Latin phrase, "Servatis a periculum, Servatis a </w:t>
        <w:br/>
        <w:t>maleficum," played on a relentless loop in my mind, a maddening mantra that both comforted and terrified me. Was it a promise, a warning, or simply a delusion? The line between hope and despair was as thin as a razor’s edge. The whispers had returned, but their tones had changed, now laced with a chilling familiarity, the voices almost… affectionate.</w:t>
      </w:r>
    </w:p>
    <w:p>
      <w:pPr>
        <w:autoSpaceDN w:val="0"/>
        <w:autoSpaceDE w:val="0"/>
        <w:widowControl/>
        <w:spacing w:line="264" w:lineRule="exact" w:before="264" w:after="0"/>
        <w:ind w:left="0" w:right="0" w:firstLine="0"/>
        <w:jc w:val="left"/>
      </w:pPr>
      <w:r>
        <w:t xml:space="preserve">They whispered promises of release, of oblivion, offering solace in the face of unbearable pain. They painted vivid pictures of a </w:t>
        <w:br/>
        <w:t>peaceful nothingness, a blissful escape from the agony of existence. They were seductive, beguiling, their words like honeyed poison, luring me toward a final, fatal embrace.</w:t>
      </w:r>
    </w:p>
    <w:p>
      <w:pPr>
        <w:autoSpaceDN w:val="0"/>
        <w:autoSpaceDE w:val="0"/>
        <w:widowControl/>
        <w:spacing w:line="264" w:lineRule="exact" w:before="264" w:after="0"/>
        <w:ind w:left="0" w:right="288" w:firstLine="0"/>
        <w:jc w:val="left"/>
      </w:pPr>
      <w:r>
        <w:t>The garden, that fleeting moment of clarity, now seemed like a distant dream, a forgotten paradise. The vivid colors, the sweet perfume, the sense of peace – all experienced distant, unreal. Had it truly happened, or was it merely another hallucination, a cruel trick played by the darkness that consumed me?</w:t>
      </w:r>
    </w:p>
    <w:p>
      <w:pPr>
        <w:autoSpaceDN w:val="0"/>
        <w:autoSpaceDE w:val="0"/>
        <w:widowControl/>
        <w:spacing w:line="264" w:lineRule="exact" w:before="264" w:after="0"/>
        <w:ind w:left="0" w:right="0" w:firstLine="0"/>
        <w:jc w:val="left"/>
      </w:pPr>
      <w:r>
        <w:t>The fear wasn’t a rational fear, not a fear of physical pain or death itself. It was a deeper, more primal fear – a fear of the unknown, a fear of losing myself entirely, of dissolving into the nothingness that beckoned. It was a fear of the silence, of the void, of the absolute absence of everything I held dear.</w:t>
      </w:r>
    </w:p>
    <w:p>
      <w:pPr>
        <w:autoSpaceDN w:val="0"/>
        <w:autoSpaceDE w:val="0"/>
        <w:widowControl/>
        <w:spacing w:line="264" w:lineRule="exact" w:before="264" w:after="0"/>
        <w:ind w:left="0" w:right="0" w:firstLine="0"/>
        <w:jc w:val="left"/>
      </w:pPr>
      <w:r>
        <w:t xml:space="preserve">The weight of the impending doom was crushing, a relentless </w:t>
        <w:br/>
        <w:t>pressure that threatened to suffocate me. I experienced the life draining from my body, my strength fading, my resolve crumbling. The darkness was winning, its tendrils wrapping around my soul, pulling me inexorably towards the abyss.</w:t>
      </w:r>
    </w:p>
    <w:p>
      <w:pPr>
        <w:autoSpaceDN w:val="0"/>
        <w:autoSpaceDE w:val="0"/>
        <w:widowControl/>
        <w:spacing w:line="264" w:lineRule="exact" w:before="264" w:after="0"/>
        <w:ind w:left="0" w:right="432" w:firstLine="0"/>
        <w:jc w:val="left"/>
      </w:pPr>
      <w:r>
        <w:t>Yet, even in the face of such overwhelming terror, a spark of defiance remained. A stubborn refusal to surrender, a desperate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clinging to the vestiges of hope. The Latin phrase pulsed again in my mind, a silent battle cry. It was a reminder that even in the darkest of times, there remained the possibility of salvation.</w:t>
      </w:r>
    </w:p>
    <w:p>
      <w:pPr>
        <w:autoSpaceDN w:val="0"/>
        <w:autoSpaceDE w:val="0"/>
        <w:widowControl/>
        <w:spacing w:line="264" w:lineRule="exact" w:before="264" w:after="0"/>
        <w:ind w:left="0" w:right="144" w:firstLine="0"/>
        <w:jc w:val="left"/>
      </w:pPr>
      <w:r>
        <w:t>The image of the figure in the garden returned, not as a vivid vision, but as a faint echo, a ghostly memory, but it held onto a faint hope, like a candle flame flickering in a storm. It was a silent plea, a desperate message from my subconscious, a last gasp of survival, a reminder that the fight was not yet over.</w:t>
      </w:r>
    </w:p>
    <w:p>
      <w:pPr>
        <w:autoSpaceDN w:val="0"/>
        <w:autoSpaceDE w:val="0"/>
        <w:widowControl/>
        <w:spacing w:line="264" w:lineRule="exact" w:before="264" w:after="0"/>
        <w:ind w:left="0" w:right="0" w:firstLine="0"/>
        <w:jc w:val="left"/>
      </w:pPr>
      <w:r>
        <w:t>The struggle continued. The battle between light and darkness raged within me, a brutal, visceral conflict that threatened to tear me apart. Each breath was a struggle, each heartbeat a victory. The pain was immense, unbearable, but the will to resist remained, fuelled by a deep-seated yearning for survival, a tenacious clinging to life itself.</w:t>
      </w:r>
    </w:p>
    <w:p>
      <w:pPr>
        <w:autoSpaceDN w:val="0"/>
        <w:autoSpaceDE w:val="0"/>
        <w:widowControl/>
        <w:spacing w:line="264" w:lineRule="exact" w:before="264" w:after="0"/>
        <w:ind w:left="0" w:right="0" w:firstLine="0"/>
        <w:jc w:val="left"/>
      </w:pPr>
      <w:r>
        <w:t>The darkness pressed closer, its icy fingers reaching for my soul. The whispers intensified, their seductive promises now laced with a chilling urgency. The silence deepened, becoming a suffocating presence. The end was near, but in those final moments, I clung to a sliver of hope, a persistent belief that even in the face of inevitable death, the spirit, the soul, could find a way to transcend the mortal coil, to find a kind of immortality in the memories and echoes left behind.</w:t>
      </w:r>
    </w:p>
    <w:p>
      <w:pPr>
        <w:autoSpaceDN w:val="0"/>
        <w:autoSpaceDE w:val="0"/>
        <w:widowControl/>
        <w:spacing w:line="264" w:lineRule="exact" w:before="264" w:after="0"/>
        <w:ind w:left="0" w:right="144" w:firstLine="0"/>
        <w:jc w:val="left"/>
      </w:pPr>
      <w:r>
        <w:t xml:space="preserve">The dance with death was reaching its climax, a terrifying waltz between life and oblivion. Every beat of my heart echoed the rhythm of this morbid ballet; each pulse a reminder of my </w:t>
        <w:br/>
        <w:t xml:space="preserve">mortality, a testament to the inevitable. And yet, within the </w:t>
        <w:br/>
        <w:t xml:space="preserve">embrace of impending doom, an odd sense of peace began to settle over me. It wasn't the quiet acceptance of defeat but a quiet </w:t>
        <w:br/>
        <w:t>understanding of the natural cycle of life and death, a serene resignation in the face of the unavoidable.</w:t>
      </w:r>
    </w:p>
    <w:p>
      <w:pPr>
        <w:autoSpaceDN w:val="0"/>
        <w:autoSpaceDE w:val="0"/>
        <w:widowControl/>
        <w:spacing w:line="264" w:lineRule="exact" w:before="264" w:after="0"/>
        <w:ind w:left="0" w:right="0" w:firstLine="0"/>
        <w:jc w:val="left"/>
      </w:pPr>
      <w:r>
        <w:t>Death wasn't a monster, I realized, but a transition, a doorway leading to something beyond comprehension. The fear didn't vanish entirely, but it lost its power to paralyze. The terror became a somber acceptance, a grim understanding of my own fragility.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shadow stretched, a vast and looming entity that threatened to extinguish the light that still flickered within me. But I would not succumb without a fight. The battle, though seemingly lost, would continue until my very last breath. The dance would end, but the memory would remain – a testament to the struggle, the resilience, and the unwavering spirit that refused to surrender to the cold embrace of death. The final curtain call approached, but even as the darkness consumed me, a faint whisper of hope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Fatal Attraction</w:t>
      </w:r>
    </w:p>
    <w:p>
      <w:pPr>
        <w:autoSpaceDN w:val="0"/>
        <w:autoSpaceDE w:val="0"/>
        <w:widowControl/>
        <w:spacing w:line="264" w:lineRule="exact" w:before="286" w:after="0"/>
        <w:ind w:left="0" w:right="0" w:firstLine="0"/>
        <w:jc w:val="left"/>
      </w:pPr>
      <w:r>
        <w:t xml:space="preserve">The whispers, once a chorus of insidious suggestions, now sounded like a lover’s sigh, a morbid lullaby crooned by the shadows </w:t>
        <w:br/>
        <w:t>themselves. They no longer frightened me; they intrigued me. The fear, that relentless vise around my chest, had loosened its grip, replaced by a strange, unsettling curiosity. Death, it seemed, was no longer the antagonist but a captivating dance partner, beckoning me into a waltz of oblivion.</w:t>
      </w:r>
    </w:p>
    <w:p>
      <w:pPr>
        <w:autoSpaceDN w:val="0"/>
        <w:autoSpaceDE w:val="0"/>
        <w:widowControl/>
        <w:spacing w:line="264" w:lineRule="exact" w:before="264" w:after="0"/>
        <w:ind w:left="0" w:right="0" w:firstLine="0"/>
        <w:jc w:val="left"/>
      </w:pPr>
      <w:r>
        <w:t xml:space="preserve">This wasn't the terror of a condemned man awaiting execution; this was a different kind of fear, a morbid fascination, a dark, </w:t>
        <w:br/>
        <w:t>intoxicating allure. It was the thrill of the forbidden, the forbidden dance with the grim reaper himself. I found myself not resisting, not fighting, but observing, studying the intricate movements of this macabre ballet.</w:t>
      </w:r>
    </w:p>
    <w:p>
      <w:pPr>
        <w:autoSpaceDN w:val="0"/>
        <w:autoSpaceDE w:val="0"/>
        <w:widowControl/>
        <w:spacing w:line="264" w:lineRule="exact" w:before="264" w:after="0"/>
        <w:ind w:left="0" w:right="0" w:firstLine="0"/>
        <w:jc w:val="left"/>
      </w:pPr>
      <w:r>
        <w:t xml:space="preserve">The shadows, once monstrous and alien, now seemed to hold a certain beauty, a sinister elegance. They flowed and twisted, </w:t>
        <w:br/>
        <w:t>forming intricate patterns on the walls, like the swirling designs of a gothic tapestry. Their darkness wasn't devoid of light; it possessed a subtle luminosity, a faint inner glow that hinted at a hidden depth, a mysterious complexity.</w:t>
      </w:r>
    </w:p>
    <w:p>
      <w:pPr>
        <w:autoSpaceDN w:val="0"/>
        <w:autoSpaceDE w:val="0"/>
        <w:widowControl/>
        <w:spacing w:line="264" w:lineRule="exact" w:before="264" w:after="0"/>
        <w:ind w:left="0" w:right="0" w:firstLine="0"/>
        <w:jc w:val="left"/>
      </w:pPr>
      <w:r>
        <w:t xml:space="preserve">The reflection in the mirror, that skeletal caricature, no longer filled me with dread. Instead, I witnessed a certain… allure. A stark, haunting beauty in its decay. It was a portrait of mortality, a raw depiction of the inevitable end. And within that portrait, I glimpsed a strange kind of freedom, a release from the burden of life's incessant </w:t>
        <w:br/>
        <w:t>struggle.</w:t>
      </w:r>
    </w:p>
    <w:p>
      <w:pPr>
        <w:autoSpaceDN w:val="0"/>
        <w:autoSpaceDE w:val="0"/>
        <w:widowControl/>
        <w:spacing w:line="264" w:lineRule="exact" w:before="264" w:after="0"/>
        <w:ind w:left="0" w:right="0" w:firstLine="0"/>
        <w:jc w:val="left"/>
      </w:pPr>
      <w:r>
        <w:t xml:space="preserve">The Latin phrase, "Servatis a periculum, Servatis a maleficum," still echoed in my mind, but its meaning had shifted. It was no longer a desperate plea for salvation, but a morbid epitaph, a solemn </w:t>
        <w:br/>
        <w:t>acknowledgment of the dance I was engaging in. The phrase now experienced like a prelude, a poetic introduction to the inevitable finale.</w:t>
      </w:r>
    </w:p>
    <w:p>
      <w:pPr>
        <w:autoSpaceDN w:val="0"/>
        <w:autoSpaceDE w:val="0"/>
        <w:widowControl/>
        <w:spacing w:line="264" w:lineRule="exact" w:before="264" w:after="0"/>
        <w:ind w:left="0" w:right="0" w:firstLine="0"/>
        <w:jc w:val="left"/>
      </w:pPr>
      <w:r>
        <w:t>The world around me, once terrifyingly distorted, began to regain a sense of order, a macabre symmetry. The warped textures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walls, the shifting floorboards, the grotesque faces in the wallpaper- they held a strange, unsettling beauty, like a meticulously crafted nightmare, a dark canvas painted with the strokes of a master of the macabre. It was as if the very fabric of reality was draped in a veil of morbid elegance, transforming the mundane into the </w:t>
        <w:br/>
        <w:t>breathtakingly bizarre.</w:t>
      </w:r>
    </w:p>
    <w:p>
      <w:pPr>
        <w:autoSpaceDN w:val="0"/>
        <w:autoSpaceDE w:val="0"/>
        <w:widowControl/>
        <w:spacing w:line="264" w:lineRule="exact" w:before="264" w:after="0"/>
        <w:ind w:left="0" w:right="0" w:firstLine="0"/>
        <w:jc w:val="left"/>
      </w:pPr>
      <w:r>
        <w:t xml:space="preserve">Time, which had warped and twisted, began to flow at a steady pace. Each second experienced measured, deliberate. This was not the </w:t>
        <w:br/>
        <w:t>frenzied countdown to the end, but a slow, deliberate waltz towards the unknown. The past, present, and future, once a chaotic jumble, fell into place, forming a strange narrative arc that culminated in this morbid embrace.</w:t>
      </w:r>
    </w:p>
    <w:p>
      <w:pPr>
        <w:autoSpaceDN w:val="0"/>
        <w:autoSpaceDE w:val="0"/>
        <w:widowControl/>
        <w:spacing w:line="264" w:lineRule="exact" w:before="264" w:after="0"/>
        <w:ind w:left="0" w:right="0" w:firstLine="0"/>
        <w:jc w:val="left"/>
      </w:pPr>
      <w:r>
        <w:t xml:space="preserve">And in this strange, unsettling quiet, I found a sense of profound understanding. Death, it seemed, wasn't an enemy to be fought but a natural process, a necessary passage. It wasn't a punishment, nor a cruel joke, but an inevitable destination, a final destination on life’s winding road. It experienced less like a termination and more like a </w:t>
        <w:br/>
        <w:t>transformation, a metamorphosis of the soul.</w:t>
      </w:r>
    </w:p>
    <w:p>
      <w:pPr>
        <w:autoSpaceDN w:val="0"/>
        <w:autoSpaceDE w:val="0"/>
        <w:widowControl/>
        <w:spacing w:line="264" w:lineRule="exact" w:before="264" w:after="0"/>
        <w:ind w:left="0" w:right="0" w:firstLine="0"/>
        <w:jc w:val="left"/>
      </w:pPr>
      <w:r>
        <w:t>The whispers returned, softer now, more intimate. They spoke of acceptance, of release, of the profound peace that lay beyond the veil. They described a realm untouched by suffering, a place where pain and sorrow ceased to exist, a realm of eternal rest. They painted vivid pictures, not of horror and despair, but of serene beauty, a land bathed in an ethereal twilight, a silent garden where the fallen souls found their eternal peace. The whispered words, instead of fear, now offered comfort, a serene solace.</w:t>
      </w:r>
    </w:p>
    <w:p>
      <w:pPr>
        <w:autoSpaceDN w:val="0"/>
        <w:autoSpaceDE w:val="0"/>
        <w:widowControl/>
        <w:spacing w:line="264" w:lineRule="exact" w:before="264" w:after="0"/>
        <w:ind w:left="0" w:right="0" w:firstLine="0"/>
        <w:jc w:val="left"/>
      </w:pPr>
      <w:r>
        <w:t>My body, once wracked with fear, began to relax, surrendering to the inevitable. The weight of impending doom was still present, but it experienced lighter, less oppressive. It was a burden I was ready to shed.</w:t>
      </w:r>
    </w:p>
    <w:p>
      <w:pPr>
        <w:autoSpaceDN w:val="0"/>
        <w:autoSpaceDE w:val="0"/>
        <w:widowControl/>
        <w:spacing w:line="264" w:lineRule="exact" w:before="266" w:after="0"/>
        <w:ind w:left="0" w:right="144" w:firstLine="0"/>
        <w:jc w:val="left"/>
      </w:pPr>
      <w:r>
        <w:t>The garden returned to my mind, no longer a fragmented memory but a clear, vivid scene. I could almost smell the scent of the night-blooming jasmine, feel the cool night air on my skin, hear the gentle rustling of leaves. It wasn't a reprieve from death, but a beautiful memory to take with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This was not a surrender, not a defeat. It was a conscious choice, a deliberate step into the unknown, a morbid fascination, a dance with the inevitable. The fear was still there, but it was </w:t>
        <w:br/>
        <w:t>overshadowed by a sense of awe, of wonder, of profound curiosity.</w:t>
      </w:r>
    </w:p>
    <w:p>
      <w:pPr>
        <w:autoSpaceDN w:val="0"/>
        <w:autoSpaceDE w:val="0"/>
        <w:widowControl/>
        <w:spacing w:line="264" w:lineRule="exact" w:before="264" w:after="0"/>
        <w:ind w:left="0" w:right="0" w:firstLine="0"/>
        <w:jc w:val="left"/>
      </w:pPr>
      <w:r>
        <w:t>The dance with death wasn’t a struggle, but a collaboration. It was a partnership born out of a morbid fascination, a curiosity about the unknown. It wasn’t a fight for survival but a quiet acceptance of fate. The terror was replaced with a strange, unsettling sense of peace, a serene resignation in the face of the unavoidable.</w:t>
      </w:r>
    </w:p>
    <w:p>
      <w:pPr>
        <w:autoSpaceDN w:val="0"/>
        <w:autoSpaceDE w:val="0"/>
        <w:widowControl/>
        <w:spacing w:line="264" w:lineRule="exact" w:before="264" w:after="0"/>
        <w:ind w:left="0" w:right="144" w:firstLine="0"/>
        <w:jc w:val="left"/>
      </w:pPr>
      <w:r>
        <w:t xml:space="preserve">The shadows continued to dance, their movements now </w:t>
        <w:br/>
        <w:t>mesmerizing, their darkness now shimmering with an uncanny beauty. The whispers, once terrifying, now sounded like a celestial choir, their song a morbid lullaby, a hymn to the final moments of life.</w:t>
      </w:r>
    </w:p>
    <w:p>
      <w:pPr>
        <w:autoSpaceDN w:val="0"/>
        <w:autoSpaceDE w:val="0"/>
        <w:widowControl/>
        <w:spacing w:line="264" w:lineRule="exact" w:before="264" w:after="0"/>
        <w:ind w:left="0" w:right="144" w:firstLine="0"/>
        <w:jc w:val="left"/>
      </w:pPr>
      <w:r>
        <w:t xml:space="preserve">This dance with death, this morbid ballet, this fatal attraction was reaching its climax. It wasn’t a battle; it was an acceptance. I experienced a calm settle over me, not the stillness of death, but the quiet </w:t>
        <w:br/>
        <w:t xml:space="preserve">acceptance of the inevitable. This wasn't defeat, but a silent </w:t>
        <w:br/>
        <w:t>acknowledgment, a serene bow to the master of the macabre.</w:t>
      </w:r>
    </w:p>
    <w:p>
      <w:pPr>
        <w:autoSpaceDN w:val="0"/>
        <w:autoSpaceDE w:val="0"/>
        <w:widowControl/>
        <w:spacing w:line="264" w:lineRule="exact" w:before="264" w:after="0"/>
        <w:ind w:left="0" w:right="0" w:firstLine="0"/>
        <w:jc w:val="left"/>
      </w:pPr>
      <w:r>
        <w:t>The darkness pressed closer, but I didn't fight it. I welcomed it, not with open arms, but with a quiet curiosity, a passive acceptance. My body grew still, my breath shallow, my heart beat slowing, but there was no fear, only a strange calm, an odd serenity. This wasn't the end, I realized, but a transformation.</w:t>
      </w:r>
    </w:p>
    <w:p>
      <w:pPr>
        <w:autoSpaceDN w:val="0"/>
        <w:autoSpaceDE w:val="0"/>
        <w:widowControl/>
        <w:spacing w:line="264" w:lineRule="exact" w:before="264" w:after="0"/>
        <w:ind w:left="0" w:right="0" w:firstLine="0"/>
        <w:jc w:val="left"/>
      </w:pPr>
      <w:r>
        <w:t xml:space="preserve">The final notes of the morbid melody played, a somber symphony, a beautiful dirge that marked the end of my earthly existence. The darkness enveloped me, a comforting embrace, a gentle descent into oblivion. And as the darkness consumed me, a single thought </w:t>
        <w:br/>
        <w:t>remained: it wasn't the end, but a beginning, a new dance, a new chapter in the endless symphony of life and death. The dance with death had ended, but the mystery remained, forever. The silence was not empty, but full of unspoken promises and untold stories. And in that silent embrace, a new narrative began to unfold, a story whispered on the wind, a haunting echo in the halls of eternity.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Temptation and Resistance</w:t>
      </w:r>
    </w:p>
    <w:p>
      <w:pPr>
        <w:autoSpaceDN w:val="0"/>
        <w:autoSpaceDE w:val="0"/>
        <w:widowControl/>
        <w:spacing w:line="264" w:lineRule="exact" w:before="286" w:after="0"/>
        <w:ind w:left="0" w:right="0" w:firstLine="0"/>
        <w:jc w:val="left"/>
      </w:pPr>
      <w:r>
        <w:t>The whispers, once a siren song urging me towards oblivion, now experienced like a relentless tide, threatening to pull me under. The allure of the darkness, that intoxicating embrace, began to falter. A tiny spark, a flicker of resistance, ignited within me. It wasn't a roaring inferno of defiance, but a fragile ember, a stubborn refusal to be extinguished. It was the memory of sunlight on my skin, the taste of rain, the sound of laughter echoing in a long-forgotten summer.</w:t>
      </w:r>
    </w:p>
    <w:p>
      <w:pPr>
        <w:autoSpaceDN w:val="0"/>
        <w:autoSpaceDE w:val="0"/>
        <w:widowControl/>
        <w:spacing w:line="264" w:lineRule="exact" w:before="58" w:after="0"/>
        <w:ind w:left="0" w:right="288" w:firstLine="0"/>
        <w:jc w:val="left"/>
      </w:pPr>
      <w:r>
        <w:t>These were the anchors, the tiny grappling hooks clinging to the slippery slope towards nothingness.</w:t>
      </w:r>
    </w:p>
    <w:p>
      <w:pPr>
        <w:autoSpaceDN w:val="0"/>
        <w:autoSpaceDE w:val="0"/>
        <w:widowControl/>
        <w:spacing w:line="264" w:lineRule="exact" w:before="264" w:after="0"/>
        <w:ind w:left="0" w:right="0" w:firstLine="0"/>
        <w:jc w:val="left"/>
      </w:pPr>
      <w:r>
        <w:t xml:space="preserve">The garden, that ethereal sanctuary glimpsed in moments of </w:t>
        <w:br/>
        <w:t xml:space="preserve">lucidity, became my refuge, a vibrant counterpoint to the </w:t>
        <w:br/>
        <w:t>encroaching gloom. I witnessed it again, not as a fading dream but a real place, a place I desperately wanted to return to. The scent of night-blooming jasmine, sharp and sweet, filled my nostrils. The cool night air caressed my skin, a tangible reminder of life’s delicate beauty. The rustling leaves whispered secrets of resilience, of endurance against the crushing weight of despair.</w:t>
      </w:r>
    </w:p>
    <w:p>
      <w:pPr>
        <w:autoSpaceDN w:val="0"/>
        <w:autoSpaceDE w:val="0"/>
        <w:widowControl/>
        <w:spacing w:line="264" w:lineRule="exact" w:before="264" w:after="0"/>
        <w:ind w:left="0" w:right="0" w:firstLine="0"/>
        <w:jc w:val="left"/>
      </w:pPr>
      <w:r>
        <w:t>The skeletal reflection in the mirror, once a symbol of alluring decay, now seemed grotesque, a mockery of the vitality I was fighting to reclaim. Its hollow eyes, once captivating, now reflected the emptiness I was desperately trying to escape. The haunting beauty had faded, leaving only the chilling reminder of mortality. The allure of death had diminished, replaced by a chilling certainty of its finality.</w:t>
      </w:r>
    </w:p>
    <w:p>
      <w:pPr>
        <w:autoSpaceDN w:val="0"/>
        <w:autoSpaceDE w:val="0"/>
        <w:widowControl/>
        <w:spacing w:line="264" w:lineRule="exact" w:before="264" w:after="0"/>
        <w:ind w:left="0" w:right="0" w:firstLine="0"/>
        <w:jc w:val="left"/>
      </w:pPr>
      <w:r>
        <w:t>The Latin phrase, "Servatis a periculum, Servatis a maleficum," no longer sounded like a morbid epitaph. It now echoed as a battle cry, a defiant assertion against the encroaching darkness. It became my mantra, a whispered promise I repeated to myself, a lifeline in the swirling vortex of despair. It was a declaration of war against the insidious whispers, a pledge to fight for the fragile flame of life.</w:t>
      </w:r>
    </w:p>
    <w:p>
      <w:pPr>
        <w:autoSpaceDN w:val="0"/>
        <w:autoSpaceDE w:val="0"/>
        <w:widowControl/>
        <w:spacing w:line="264" w:lineRule="exact" w:before="264" w:after="0"/>
        <w:ind w:left="0" w:right="432" w:firstLine="0"/>
        <w:jc w:val="left"/>
      </w:pPr>
      <w:r>
        <w:t>The shadows, once elegant and alluring, now experienced oppressive, suffocating. Their sinister beauty had morphed into a menacing presence, a constant reminder of the relentless pull towards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oblivion. They writhed and twisted, attempting to consume me, to silence the stubborn ember of resistance within my soul. But I resisted, I fought back, I clung to the memories that anchored me to the world of the living.</w:t>
      </w:r>
    </w:p>
    <w:p>
      <w:pPr>
        <w:autoSpaceDN w:val="0"/>
        <w:autoSpaceDE w:val="0"/>
        <w:widowControl/>
        <w:spacing w:line="264" w:lineRule="exact" w:before="264" w:after="0"/>
        <w:ind w:left="0" w:right="0" w:firstLine="0"/>
        <w:jc w:val="left"/>
      </w:pPr>
      <w:r>
        <w:t>The struggle wasn't physical; it was a war waged in the silent chambers of my mind, a battle between the seductive whisper of death and the tenacious will to live. It was an internal tug-of-war, a relentless push and pull between oblivion and existence, darkness and light. Each breath I took was a victory, each heartbeat a defiant act of rebellion. I was not simply surviving; I was fighting for my very existence.</w:t>
      </w:r>
    </w:p>
    <w:p>
      <w:pPr>
        <w:autoSpaceDN w:val="0"/>
        <w:autoSpaceDE w:val="0"/>
        <w:widowControl/>
        <w:spacing w:line="264" w:lineRule="exact" w:before="264" w:after="0"/>
        <w:ind w:left="0" w:right="0" w:firstLine="0"/>
        <w:jc w:val="left"/>
      </w:pPr>
      <w:r>
        <w:t xml:space="preserve">I remembered laughter, the feel of sun-warmed grass, the taste of sweet berries. These sensations, previously relegated to the </w:t>
        <w:br/>
        <w:t>periphery of my consciousness, now surged to the forefront, vibrant and real, fueling my resistance. They became weapons against the encroaching darkness, powerful antidotes to the allure of death. The darkness tried to erase them, to replace them with its insidious whispers, but I held on, fiercely clinging to these anchors of the living world.</w:t>
      </w:r>
    </w:p>
    <w:p>
      <w:pPr>
        <w:autoSpaceDN w:val="0"/>
        <w:autoSpaceDE w:val="0"/>
        <w:widowControl/>
        <w:spacing w:line="264" w:lineRule="exact" w:before="264" w:after="0"/>
        <w:ind w:left="0" w:right="0" w:firstLine="0"/>
        <w:jc w:val="left"/>
      </w:pPr>
      <w:r>
        <w:t>The whispers intensified, their seductive voices becoming more menacing, their promises more alluring. They offered a false peace, a deceptive serenity, but I recognized their deceit, their insidious intent. They painted vivid pictures of oblivion, of eternal rest, but I witnessed only the chilling emptiness of nothingness. The images of the serene garden, previously a fleeting memory, now burned in my mind, a beacon of hope in the encroaching darkness.</w:t>
      </w:r>
    </w:p>
    <w:p>
      <w:pPr>
        <w:autoSpaceDN w:val="0"/>
        <w:autoSpaceDE w:val="0"/>
        <w:widowControl/>
        <w:spacing w:line="264" w:lineRule="exact" w:before="264" w:after="0"/>
        <w:ind w:left="0" w:right="0" w:firstLine="0"/>
        <w:jc w:val="left"/>
      </w:pPr>
      <w:r>
        <w:t>My body, though weak, responded to this inner battle. A trembling defiance manifested itself in the clenching of my fists, the gritting of my teeth. This was not a passive resistance, but an active struggle, a desperate fight for survival. The whispers attempted to soothe me, to lull me into submission, but my resolve hardened, my will to live strengthened. I focused on the garden, the feeling of warmth and life, a poignant contrast to the chilling emptiness of the darkness.</w:t>
      </w:r>
    </w:p>
    <w:p>
      <w:pPr>
        <w:autoSpaceDN w:val="0"/>
        <w:autoSpaceDE w:val="0"/>
        <w:widowControl/>
        <w:spacing w:line="264" w:lineRule="exact" w:before="264" w:after="0"/>
        <w:ind w:left="0" w:right="0" w:firstLine="0"/>
        <w:jc w:val="left"/>
      </w:pPr>
      <w:r>
        <w:t>The dance with death had taken on a new form; it was no longer a languid waltz but a brutal, relentless struggle. The shadows pressed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closer, their chilling presence a constant reminder of the impending doom, but my spirit refused to surrender. I was not merely resisting; I was fighting for my very essence, for the right to breathe, to feel, to live. The whispers tried to break my resolve, but the memories of life’s simple joys – laughter, love, sunshine – fueled my defiance.</w:t>
      </w:r>
    </w:p>
    <w:p>
      <w:pPr>
        <w:autoSpaceDN w:val="0"/>
        <w:autoSpaceDE w:val="0"/>
        <w:widowControl/>
        <w:spacing w:line="264" w:lineRule="exact" w:before="264" w:after="0"/>
        <w:ind w:left="0" w:right="0" w:firstLine="0"/>
        <w:jc w:val="left"/>
      </w:pPr>
      <w:r>
        <w:t>Each attempt to surrender was followed by a renewed sense of purpose, a surge of determination. The memory of a hand clasping mine, a loved one's smile, a child's laughter—these fragments of life surged through me like a life-giving current. They were not merely memories, but a tangible force, a constant reminder of the beauty of existence, the inherent worth of life.</w:t>
      </w:r>
    </w:p>
    <w:p>
      <w:pPr>
        <w:autoSpaceDN w:val="0"/>
        <w:autoSpaceDE w:val="0"/>
        <w:widowControl/>
        <w:spacing w:line="264" w:lineRule="exact" w:before="264" w:after="0"/>
        <w:ind w:left="0" w:right="144" w:firstLine="0"/>
        <w:jc w:val="left"/>
      </w:pPr>
      <w:r>
        <w:t>The battle raged within me, a violent storm of conflicting desires. Yet, in the midst of the chaos, a quiet strength emerged, a tenacity born out of desperation and hope. The struggle wasn't only about surviving; it was about reaffirming the preciousness of life itself. This was a fight not merely for my life, but for the value of every breath, every moment, every experience.</w:t>
      </w:r>
    </w:p>
    <w:p>
      <w:pPr>
        <w:autoSpaceDN w:val="0"/>
        <w:autoSpaceDE w:val="0"/>
        <w:widowControl/>
        <w:spacing w:line="264" w:lineRule="exact" w:before="264" w:after="0"/>
        <w:ind w:left="0" w:right="288" w:firstLine="0"/>
        <w:jc w:val="left"/>
      </w:pPr>
      <w:r>
        <w:t>The whispers continued, their voices now tinged with frustration, their promises laced with a growing desperation. They sensed my renewed resistance, the stubborn flame of life flickering ever stronger within me. The shadows retreated slightly, their grip loosening, as if surprised by my unyielding resolve. They couldn't break me.</w:t>
      </w:r>
    </w:p>
    <w:p>
      <w:pPr>
        <w:autoSpaceDN w:val="0"/>
        <w:autoSpaceDE w:val="0"/>
        <w:widowControl/>
        <w:spacing w:line="264" w:lineRule="exact" w:before="264" w:after="0"/>
        <w:ind w:left="0" w:right="288" w:firstLine="0"/>
        <w:jc w:val="left"/>
      </w:pPr>
      <w:r>
        <w:t xml:space="preserve">The darkness still pressed in, still beckoned, but its allure had diminished, its seduction weakened. It was no longer a seductive embrace but a cold, relentless force, and I would not succumb. I would continue to fight, not only for survival, but for the </w:t>
        <w:br/>
        <w:t>reaffirmation of life's intrinsic worth.</w:t>
      </w:r>
    </w:p>
    <w:p>
      <w:pPr>
        <w:autoSpaceDN w:val="0"/>
        <w:autoSpaceDE w:val="0"/>
        <w:widowControl/>
        <w:spacing w:line="264" w:lineRule="exact" w:before="266" w:after="0"/>
        <w:ind w:left="0" w:right="0" w:firstLine="0"/>
        <w:jc w:val="left"/>
      </w:pPr>
      <w:r>
        <w:t>The struggle was not yet over; the dance was far from finished. But I had found my footing, my resolve, my strength. The whispers were still there, but their power was waning. The garden, my beacon of hope, became stronger, the scent of jasmine more vivid. The battle for my soul raged on, but I would not yield. I would not surrender. The dance with death would continue, but this time, I would lead. The fight for life had begun. And I would win.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Edge of Oblivion</w:t>
      </w:r>
    </w:p>
    <w:p>
      <w:pPr>
        <w:autoSpaceDN w:val="0"/>
        <w:autoSpaceDE w:val="0"/>
        <w:widowControl/>
        <w:spacing w:line="264" w:lineRule="exact" w:before="286" w:after="0"/>
        <w:ind w:left="0" w:right="0" w:firstLine="0"/>
        <w:jc w:val="left"/>
      </w:pPr>
      <w:r>
        <w:t xml:space="preserve">The line between existence and oblivion blurred, a watercolor wash of greys and shadows. My breath hitched, a ragged gasp in the suffocating silence. Was this surrender? Or was it simply </w:t>
        <w:br/>
        <w:t>exhaustion, the weary slump after a battle fought in the darkest corners of my mind? The whispers, once seductive sirens, now experienced like the rasping breath of a dying beast, their promises hollow and empty. The garden, my sanctuary, flickered like a dying candle flame; its vibrant colours fading into the encroaching monochrome of death.</w:t>
      </w:r>
    </w:p>
    <w:p>
      <w:pPr>
        <w:autoSpaceDN w:val="0"/>
        <w:autoSpaceDE w:val="0"/>
        <w:widowControl/>
        <w:spacing w:line="264" w:lineRule="exact" w:before="264" w:after="0"/>
        <w:ind w:left="0" w:right="144" w:firstLine="0"/>
        <w:jc w:val="left"/>
      </w:pPr>
      <w:r>
        <w:t xml:space="preserve">The skeletal reflection in the mirror stared back, its empty sockets mirroring the vast emptiness I experienced within. It wasn’t the alluring decay of before, but a chilling, stark portrayal of mortality – the finality of it a cold hand gripping my heart. The beauty had </w:t>
        <w:br/>
        <w:t>vanished, leaving behind only a hollow shell, a grim parody of the life I was so desperately clinging to. I reached out, my fingers brushing against the icy surface, a tangible representation of my own fragility.</w:t>
      </w:r>
    </w:p>
    <w:p>
      <w:pPr>
        <w:autoSpaceDN w:val="0"/>
        <w:autoSpaceDE w:val="0"/>
        <w:widowControl/>
        <w:spacing w:line="264" w:lineRule="exact" w:before="264" w:after="0"/>
        <w:ind w:left="0" w:right="144" w:firstLine="0"/>
        <w:jc w:val="left"/>
      </w:pPr>
      <w:r>
        <w:t>The Latin phrase, “Servatis a periculum, Servatis a maleficum,”echoed in my mind, less a battle cry now and more a desperate plea, a whispered prayer lost in the echoing caverns of my soul. It was a desperate attempt to hold onto something, anything, in the face of the overwhelming void. I repeated it, again and again, a mantra against the encroaching darkness, a fragile shield against the storm. But even the strength of the words experienced brittle, easily shattered by the relentless pressure.</w:t>
      </w:r>
    </w:p>
    <w:p>
      <w:pPr>
        <w:autoSpaceDN w:val="0"/>
        <w:autoSpaceDE w:val="0"/>
        <w:widowControl/>
        <w:spacing w:line="264" w:lineRule="exact" w:before="264" w:after="0"/>
        <w:ind w:left="0" w:right="0" w:firstLine="0"/>
        <w:jc w:val="left"/>
      </w:pPr>
      <w:r>
        <w:t>Time had become a fluid concept, stretching and compressing, warping reality around me. Moments stretched into eternities, while years collapsed into fleeting glimpses. Was I falling? Or was I being pulled? The distinction was lost in the swirling vortex of my own perception, the very fabric of reality fraying at the edges. The shadows danced around me, mocking my struggle, their silent laughter a chilling symphony of my impending doom.</w:t>
      </w:r>
    </w:p>
    <w:p>
      <w:pPr>
        <w:autoSpaceDN w:val="0"/>
        <w:autoSpaceDE w:val="0"/>
        <w:widowControl/>
        <w:spacing w:line="322" w:lineRule="exact" w:before="206" w:after="0"/>
        <w:ind w:left="0" w:right="0" w:firstLine="0"/>
        <w:jc w:val="left"/>
      </w:pPr>
      <w:r>
        <w:t>I tried to remember, to grasp onto the fragments of life that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clung to the edges of my consciousness. The feel of the sun on my skin, the taste of ripe berries, the sound of laughter – these were the anchors, the tiny lifelines I desperately clung to. But the darkness clawed at them, attempting to erase them, to replace them with its own insidious whispers, its own seductive promises of oblivion.</w:t>
      </w:r>
    </w:p>
    <w:p>
      <w:pPr>
        <w:autoSpaceDN w:val="0"/>
        <w:autoSpaceDE w:val="0"/>
        <w:widowControl/>
        <w:spacing w:line="264" w:lineRule="exact" w:before="264" w:after="0"/>
        <w:ind w:left="0" w:right="0" w:firstLine="0"/>
        <w:jc w:val="left"/>
      </w:pPr>
      <w:r>
        <w:t>The whispers offered me respite, a false peace, a deceptive serenity. They painted a vivid picture of an eternal slumber, a release from the pain and struggle. But I witnessed through the deception, I recognized the chilling emptiness at the heart of their promises. It wasn’t peace; it was annihilation. It wasn't rest; it was nothingness. And the thought of that final, utter void filled me with a terror that transcended physical pain.</w:t>
      </w:r>
    </w:p>
    <w:p>
      <w:pPr>
        <w:autoSpaceDN w:val="0"/>
        <w:autoSpaceDE w:val="0"/>
        <w:widowControl/>
        <w:spacing w:line="264" w:lineRule="exact" w:before="264" w:after="0"/>
        <w:ind w:left="0" w:right="0" w:firstLine="0"/>
        <w:jc w:val="left"/>
      </w:pPr>
      <w:r>
        <w:t>My body, a vessel frail and weakened, became the battleground. The struggle was internal, a tempest raging within, a war waged in the silent chambers of my mind. My muscles ached, my limbs trembled, yet the defiance in my heart burned brighter than ever before. It was a stubborn ember in the face of a raging inferno, the faintest glimmer of resistance in an overwhelming darkness.</w:t>
      </w:r>
    </w:p>
    <w:p>
      <w:pPr>
        <w:autoSpaceDN w:val="0"/>
        <w:autoSpaceDE w:val="0"/>
        <w:widowControl/>
        <w:spacing w:line="264" w:lineRule="exact" w:before="264" w:after="0"/>
        <w:ind w:left="0" w:right="0" w:firstLine="0"/>
        <w:jc w:val="left"/>
      </w:pPr>
      <w:r>
        <w:t>The garden returned, not as a fleeting memory, but as a tangible presence, a vivid sensory experience. I could smell the intoxicating fragrance of night-blooming jasmine, feel the cool night air on my skin, hear the rustle of leaves in the gentle breeze. It was a beacon of hope, a vibrant reminder of life's beauty, a sharp counterpoint to the chilling emptiness of oblivion. It was a refuge, a place of solace in the storm.</w:t>
      </w:r>
    </w:p>
    <w:p>
      <w:pPr>
        <w:autoSpaceDN w:val="0"/>
        <w:autoSpaceDE w:val="0"/>
        <w:widowControl/>
        <w:spacing w:line="264" w:lineRule="exact" w:before="264" w:after="0"/>
        <w:ind w:left="0" w:right="0" w:firstLine="0"/>
        <w:jc w:val="center"/>
      </w:pPr>
      <w:r>
        <w:t>I imagined myself there, walking barefoot amongst the flowers, the velvety petals brushing against my skin, the scent filling my lungs.</w:t>
      </w:r>
    </w:p>
    <w:p>
      <w:pPr>
        <w:autoSpaceDN w:val="0"/>
        <w:autoSpaceDE w:val="0"/>
        <w:widowControl/>
        <w:spacing w:line="264" w:lineRule="exact" w:before="58" w:after="0"/>
        <w:ind w:left="0" w:right="144" w:firstLine="0"/>
        <w:jc w:val="left"/>
      </w:pPr>
      <w:r>
        <w:t>It was a vivid escape, a momentary reprieve from the relentless assault of the darkness. This image, this vibrant vision, became my shield, my weapon against the encroaching void.</w:t>
      </w:r>
    </w:p>
    <w:p>
      <w:pPr>
        <w:autoSpaceDN w:val="0"/>
        <w:autoSpaceDE w:val="0"/>
        <w:widowControl/>
        <w:spacing w:line="324" w:lineRule="exact" w:before="204" w:after="0"/>
        <w:ind w:left="0" w:right="0" w:firstLine="0"/>
        <w:jc w:val="left"/>
      </w:pPr>
      <w:r>
        <w:t>The whispers intensified, their voices laced with a frustrated rage.</w:t>
      </w:r>
    </w:p>
    <w:p>
      <w:pPr>
        <w:autoSpaceDN w:val="0"/>
        <w:autoSpaceDE w:val="0"/>
        <w:widowControl/>
        <w:spacing w:line="264" w:lineRule="exact" w:before="60" w:after="0"/>
        <w:ind w:left="0" w:right="144" w:firstLine="0"/>
        <w:jc w:val="left"/>
      </w:pPr>
      <w:r>
        <w:t>They sensed my resilience, the stubborn refusal to yield. They sought to break my will, to crush my spirit, to drag me down into the abyss. They offered me solace, peace, oblivion. But I refused. I fought back, clinging to the memories, to the images, to the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essence of life.</w:t>
      </w:r>
    </w:p>
    <w:p>
      <w:pPr>
        <w:autoSpaceDN w:val="0"/>
        <w:autoSpaceDE w:val="0"/>
        <w:widowControl/>
        <w:spacing w:line="264" w:lineRule="exact" w:before="266" w:after="0"/>
        <w:ind w:left="0" w:right="0" w:firstLine="0"/>
        <w:jc w:val="left"/>
      </w:pPr>
      <w:r>
        <w:t xml:space="preserve">The shadows pulsed and writhed, their menacing presence a </w:t>
        <w:br/>
        <w:t>constant threat. They tried to engulf me, to smother the flame of life within me. But I held firm, I stood my ground, I fought with every ounce of my being. This wasn't just a battle for survival; it was a war for my very soul.</w:t>
      </w:r>
    </w:p>
    <w:p>
      <w:pPr>
        <w:autoSpaceDN w:val="0"/>
        <w:autoSpaceDE w:val="0"/>
        <w:widowControl/>
        <w:spacing w:line="264" w:lineRule="exact" w:before="264" w:after="0"/>
        <w:ind w:left="0" w:right="0" w:firstLine="0"/>
        <w:jc w:val="left"/>
      </w:pPr>
      <w:r>
        <w:t xml:space="preserve">The dance with death was a brutal, relentless struggle, a fight for every breath, every heartbeat, every precious moment. It was a testament to the inherent will to live, a stubborn refusal to </w:t>
        <w:br/>
        <w:t xml:space="preserve">surrender to the overwhelming darkness. The whispers, the </w:t>
        <w:br/>
        <w:t>shadows, the very essence of oblivion – they were all relentless, but so was I.</w:t>
      </w:r>
    </w:p>
    <w:p>
      <w:pPr>
        <w:autoSpaceDN w:val="0"/>
        <w:autoSpaceDE w:val="0"/>
        <w:widowControl/>
        <w:spacing w:line="264" w:lineRule="exact" w:before="264" w:after="0"/>
        <w:ind w:left="0" w:right="0" w:firstLine="0"/>
        <w:jc w:val="left"/>
      </w:pPr>
      <w:r>
        <w:t>The garden, my sanctuary, my refuge, became my strength. The scent of jasmine, the feel of the cool night air, the visual memory of the vibrant colours – these were not merely sensory experiences; they were lifelines, anchors in the storm, tangible reminders of the beauty and worth of life. And those memories – the laughter, the warmth, the touch of a loved one – pulsed with the force of life itself, reinforcing my resolve, fueling my defiance.</w:t>
      </w:r>
    </w:p>
    <w:p>
      <w:pPr>
        <w:autoSpaceDN w:val="0"/>
        <w:autoSpaceDE w:val="0"/>
        <w:widowControl/>
        <w:spacing w:line="264" w:lineRule="exact" w:before="264" w:after="0"/>
        <w:ind w:left="0" w:right="0" w:firstLine="0"/>
        <w:jc w:val="left"/>
      </w:pPr>
      <w:r>
        <w:t>The struggle was exhausting, agonizing, relentless. But with each faltering step, with each moment of doubt, my resolve hardened, my defiance grew stronger. The darkness was still there, ever-present, menacing, seductive. But its allure had waned, its power diminished. The whispers still attempted to sway me, to lull me into submission, but their voices lacked their former conviction.</w:t>
      </w:r>
    </w:p>
    <w:p>
      <w:pPr>
        <w:autoSpaceDN w:val="0"/>
        <w:autoSpaceDE w:val="0"/>
        <w:widowControl/>
        <w:spacing w:line="264" w:lineRule="exact" w:before="264" w:after="0"/>
        <w:ind w:left="0" w:right="0" w:firstLine="0"/>
        <w:jc w:val="left"/>
      </w:pPr>
      <w:r>
        <w:t>I stood on the precipice, teetering on the edge of oblivion, the wind of death whispering in my ears. But I did not fall. I refused to fall. I stood defiant, my gaze fixed on the garden, my beacon of hope, my symbol of resilience. The dance continued, but now, I was leading. The struggle was far from over, but the darkness no longer held the upper hand. The fight for life was a war I was determined to win. And I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Choice Between Worlds</w:t>
      </w:r>
    </w:p>
    <w:p>
      <w:pPr>
        <w:autoSpaceDN w:val="0"/>
        <w:autoSpaceDE w:val="0"/>
        <w:widowControl/>
        <w:spacing w:line="264" w:lineRule="exact" w:before="286" w:after="0"/>
        <w:ind w:left="0" w:right="0" w:firstLine="0"/>
        <w:jc w:val="left"/>
      </w:pPr>
      <w:r>
        <w:t xml:space="preserve">The garden, once a vibrant sanctuary, now experienced like a mirage </w:t>
        <w:br/>
        <w:t xml:space="preserve">shimmering on the horizon of my fractured reality. Its beauty, once a source of solace, was now a cruel reminder of what I was losing –what I was actively choosing to fight for. The whispers, the </w:t>
        <w:br/>
        <w:t xml:space="preserve">insidious voices that had haunted my every waking moment, now intensified, their pleas more desperate, their promises more </w:t>
        <w:br/>
        <w:t>alluring. They painted vivid pictures: a world of endless sleep, a release from this agonizing struggle, a blissful oblivion where pain and sorrow held no sway.</w:t>
      </w:r>
    </w:p>
    <w:p>
      <w:pPr>
        <w:autoSpaceDN w:val="0"/>
        <w:autoSpaceDE w:val="0"/>
        <w:widowControl/>
        <w:spacing w:line="264" w:lineRule="exact" w:before="264" w:after="0"/>
        <w:ind w:left="0" w:right="0" w:firstLine="0"/>
        <w:jc w:val="left"/>
      </w:pPr>
      <w:r>
        <w:t>They showed me faces, blurred yet familiar – the faces of those I had loved, those I had lost. They were beckoning, their expressions soft, their voices filled with a gentle, unwavering compassion.</w:t>
      </w:r>
    </w:p>
    <w:p>
      <w:pPr>
        <w:autoSpaceDN w:val="0"/>
        <w:autoSpaceDE w:val="0"/>
        <w:widowControl/>
        <w:spacing w:line="264" w:lineRule="exact" w:before="60" w:after="0"/>
        <w:ind w:left="0" w:right="288" w:firstLine="0"/>
        <w:jc w:val="left"/>
      </w:pPr>
      <w:r>
        <w:t>"Come home," they whispered, their voices a balm to my aching soul, a soothing salve to my wounded spirit. "Rest, my child. Let go." The weight of those words hung in the air between them.</w:t>
      </w:r>
    </w:p>
    <w:p>
      <w:pPr>
        <w:autoSpaceDN w:val="0"/>
        <w:autoSpaceDE w:val="0"/>
        <w:widowControl/>
        <w:spacing w:line="264" w:lineRule="exact" w:before="264" w:after="0"/>
        <w:ind w:left="0" w:right="144" w:firstLine="0"/>
        <w:jc w:val="left"/>
      </w:pPr>
      <w:r>
        <w:t>But even as their words washed over me, a counterpoint arose, a stubborn resistance echoing within. It wasn't the defiant rage of before, but a quiet, unwavering resolve. It was the faint echo of laughter, a child's giggle, the feeling of warm sun on my skin, the comforting weight of a hand on my shoulder. Memories, fragile shards of a life I was fiercely determined not to lose.</w:t>
      </w:r>
    </w:p>
    <w:p>
      <w:pPr>
        <w:autoSpaceDN w:val="0"/>
        <w:autoSpaceDE w:val="0"/>
        <w:widowControl/>
        <w:spacing w:line="264" w:lineRule="exact" w:before="264" w:after="0"/>
        <w:ind w:left="0" w:right="0" w:firstLine="0"/>
        <w:jc w:val="left"/>
      </w:pPr>
      <w:r>
        <w:t xml:space="preserve">The choice wasn't a single, momentous decision; it was a constant negotiation, a relentless dance on the razor's edge. Each breath, each heartbeat, was a conscious act of defiance, a whispered </w:t>
        <w:br/>
        <w:t xml:space="preserve">affirmation of my will to live. The whispers intensified their assault, swirling around me like a malevolent storm, their voices weaving tales of peace and tranquility, of escape from this unbearable </w:t>
        <w:br/>
        <w:t>torment.</w:t>
      </w:r>
    </w:p>
    <w:p>
      <w:pPr>
        <w:autoSpaceDN w:val="0"/>
        <w:autoSpaceDE w:val="0"/>
        <w:widowControl/>
        <w:spacing w:line="264" w:lineRule="exact" w:before="264" w:after="0"/>
        <w:ind w:left="0" w:right="288" w:firstLine="0"/>
        <w:jc w:val="left"/>
      </w:pPr>
      <w:r>
        <w:t xml:space="preserve">They offered me visions: serene landscapes bathed in eternal twilight, landscapes devoid of pain, devoid of struggle, devoid of the relentless gnawing of despair. These were not the dark, menacing visions of annihilation from before, but enticing </w:t>
        <w:br/>
        <w:t>invitations to rest, to finally find respite from the endless battle.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They were seductive, compelling, almost irresistible.</w:t>
      </w:r>
    </w:p>
    <w:p>
      <w:pPr>
        <w:autoSpaceDN w:val="0"/>
        <w:autoSpaceDE w:val="0"/>
        <w:widowControl/>
        <w:spacing w:line="264" w:lineRule="exact" w:before="266" w:after="0"/>
        <w:ind w:left="0" w:right="0" w:firstLine="0"/>
        <w:jc w:val="left"/>
      </w:pPr>
      <w:r>
        <w:t xml:space="preserve">And yet, within the heart of those visions, I witnessed a chilling </w:t>
        <w:br/>
        <w:t xml:space="preserve">emptiness, a stark void where life had once thrived. It was a </w:t>
        <w:br/>
        <w:t xml:space="preserve">deceptive peace, a false serenity, a silence that promised not rest, but annihilation. The faces of those I loved, though kind, lacked the spark of life, their smiles frozen in a chilling stillness. Their </w:t>
        <w:br/>
        <w:t>compassion, while genuine, experienced empty, devoid of warmth, devoid of the human connection that had once filled my life.</w:t>
      </w:r>
    </w:p>
    <w:p>
      <w:pPr>
        <w:autoSpaceDN w:val="0"/>
        <w:autoSpaceDE w:val="0"/>
        <w:widowControl/>
        <w:spacing w:line="264" w:lineRule="exact" w:before="264" w:after="0"/>
        <w:ind w:left="0" w:right="0" w:firstLine="0"/>
        <w:jc w:val="left"/>
      </w:pPr>
      <w:r>
        <w:t>The battleground shifted; it was no longer solely within my mind, but in my very soul. It was a struggle not just against the whispers, but against the seductive allure of oblivion itself. It was a conflict between the instinct to survive, a primordial drive ingrained deep within, and the overwhelming weight of despair, the seductive whispers of an escape that promised an end to all suffering.</w:t>
      </w:r>
    </w:p>
    <w:p>
      <w:pPr>
        <w:autoSpaceDN w:val="0"/>
        <w:autoSpaceDE w:val="0"/>
        <w:widowControl/>
        <w:spacing w:line="264" w:lineRule="exact" w:before="264" w:after="0"/>
        <w:ind w:left="0" w:right="0" w:firstLine="0"/>
        <w:jc w:val="left"/>
      </w:pPr>
      <w:r>
        <w:t>I clung to the memories, not as mere recollections, but as lifelines, tangible anchors in the storm. Each memory, a small victory, a moment of resistance against the encroaching darkness. The smell of woodsmoke on a crisp autumn day, the taste of honey sweet and rich on my tongue, the feeling of a loved one's hand in mine – these weren't mere sensations; they were weapons, shields against the encroaching void.</w:t>
      </w:r>
    </w:p>
    <w:p>
      <w:pPr>
        <w:autoSpaceDN w:val="0"/>
        <w:autoSpaceDE w:val="0"/>
        <w:widowControl/>
        <w:spacing w:line="264" w:lineRule="exact" w:before="264" w:after="0"/>
        <w:ind w:left="0" w:right="0" w:firstLine="0"/>
        <w:jc w:val="left"/>
      </w:pPr>
      <w:r>
        <w:t>I fought, not with rage or fury, but with quiet determination. It was a battle waged in the silence of my soul, a struggle fought with the strength of spirit, with the force of will, with the stubborn refusal to yield. The whispers continued their assault, their voices weaving a tapestry of alluring promises and seductive temptations, but my resolve grew stronger with each passing moment.</w:t>
      </w:r>
    </w:p>
    <w:p>
      <w:pPr>
        <w:autoSpaceDN w:val="0"/>
        <w:autoSpaceDE w:val="0"/>
        <w:widowControl/>
        <w:spacing w:line="264" w:lineRule="exact" w:before="264" w:after="0"/>
        <w:ind w:left="0" w:right="0" w:firstLine="0"/>
        <w:jc w:val="left"/>
      </w:pPr>
      <w:r>
        <w:t xml:space="preserve">The dance with death was a slow, agonizing waltz, each step </w:t>
        <w:br/>
        <w:t>fraught with peril, each heartbeat a testament to my enduring spirit. I wasn't merely resisting; I was fighting back. The garden, my refuge, my sanctuary, became a symbol of this resistance, a beacon of hope in the encroaching darkness.</w:t>
      </w:r>
    </w:p>
    <w:p>
      <w:pPr>
        <w:autoSpaceDN w:val="0"/>
        <w:autoSpaceDE w:val="0"/>
        <w:widowControl/>
        <w:spacing w:line="264" w:lineRule="exact" w:before="264" w:after="0"/>
        <w:ind w:left="0" w:right="144" w:firstLine="0"/>
        <w:jc w:val="left"/>
      </w:pPr>
      <w:r>
        <w:t>The images of the garden – the vibrant colors, the intoxicating scents, the gentle breeze – pulsed within me, a counterpoint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insidious whispers, a potent antidote to the seductive allure of oblivion. They fueled my defiance, reinforcing my resolve, strengthening my spirit. The garden wasn't just a place; it was a representation of life, of beauty, of hope – a testament to the enduring power of the human spirit.</w:t>
      </w:r>
    </w:p>
    <w:p>
      <w:pPr>
        <w:autoSpaceDN w:val="0"/>
        <w:autoSpaceDE w:val="0"/>
        <w:widowControl/>
        <w:spacing w:line="264" w:lineRule="exact" w:before="264" w:after="0"/>
        <w:ind w:left="0" w:right="144" w:firstLine="0"/>
        <w:jc w:val="left"/>
      </w:pPr>
      <w:r>
        <w:t>The whispers, sensing my growing strength, their deceptive promises losing their power, shifted their tactics. They now used fear, tapping into my deepest insecurities, my most profound doubts. They whispered of failure, of inadequacy, of the futility of my struggle. They sought to undermine my resolve, to break my spirit.</w:t>
      </w:r>
    </w:p>
    <w:p>
      <w:pPr>
        <w:autoSpaceDN w:val="0"/>
        <w:autoSpaceDE w:val="0"/>
        <w:widowControl/>
        <w:spacing w:line="264" w:lineRule="exact" w:before="264" w:after="0"/>
        <w:ind w:left="0" w:right="0" w:firstLine="0"/>
        <w:jc w:val="left"/>
      </w:pPr>
      <w:r>
        <w:t>But even amidst the relentless onslaught of fear, the images of the garden remained my shield, my bastion of hope. The memory of laughter, the warmth of human connection, the resilience of nature– these became my weapons, my ammunition in this relentless war.</w:t>
      </w:r>
    </w:p>
    <w:p>
      <w:pPr>
        <w:autoSpaceDN w:val="0"/>
        <w:autoSpaceDE w:val="0"/>
        <w:widowControl/>
        <w:spacing w:line="264" w:lineRule="exact" w:before="60" w:after="0"/>
        <w:ind w:left="0" w:right="432" w:firstLine="0"/>
        <w:jc w:val="left"/>
      </w:pPr>
      <w:r>
        <w:t>They gave me the strength to push back, to refuse the seductive allure of oblivion.</w:t>
      </w:r>
    </w:p>
    <w:p>
      <w:pPr>
        <w:autoSpaceDN w:val="0"/>
        <w:autoSpaceDE w:val="0"/>
        <w:widowControl/>
        <w:spacing w:line="264" w:lineRule="exact" w:before="264" w:after="0"/>
        <w:ind w:left="0" w:right="144" w:firstLine="0"/>
        <w:jc w:val="left"/>
      </w:pPr>
      <w:r>
        <w:t>The choice wasn't between two distinct worlds, but between two opposing forces within my soul: the relentless pull of despair and the stubborn refusal to yield. It was a battle not just for survival, but for the very essence of my being. It was a struggle to find meaning, to hold onto the fragments of life, to cling to hope in the face of overwhelming despair.</w:t>
      </w:r>
    </w:p>
    <w:p>
      <w:pPr>
        <w:autoSpaceDN w:val="0"/>
        <w:autoSpaceDE w:val="0"/>
        <w:widowControl/>
        <w:spacing w:line="264" w:lineRule="exact" w:before="264" w:after="0"/>
        <w:ind w:left="0" w:right="0" w:firstLine="0"/>
        <w:jc w:val="left"/>
      </w:pPr>
      <w:r>
        <w:t>And as the dance continued, as the struggle intensified, I found a strength I never knew I possessed, a resilience born from the depths of despair, a defiance fueled by the memory of life's beauty. The whispers still persisted, their voices still seductive, but their power waned, their allure diminished. The garden, my sanctuary, my symbol of hope, shone brightly, a testament to the indomitable spirit that refused to surrender to the encroaching darkness. The dance was far from over, but I was leading. And I would not falter. I would not 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Decay</w:t>
      </w:r>
    </w:p>
    <w:p>
      <w:pPr>
        <w:autoSpaceDN w:val="0"/>
        <w:autoSpaceDE w:val="0"/>
        <w:widowControl/>
        <w:spacing w:line="264" w:lineRule="exact" w:before="286" w:after="0"/>
        <w:ind w:left="0" w:right="0" w:firstLine="0"/>
        <w:jc w:val="left"/>
      </w:pPr>
      <w:r>
        <w:t xml:space="preserve">The walls of my mind, once solid granite, now experienced like crumbling sandstone, each grain of thought a loose particle threatening to slip away into the echoing void. The whispers, once a chorus of </w:t>
        <w:br/>
        <w:t xml:space="preserve">seductive promises, now sounded like the rasping breath of </w:t>
        <w:br/>
        <w:t>something ancient and dying, a mournful dirge accompanying my own internal disintegration. The vibrant colours of memory, once sharp and distinct, blurred into a watercolor wash, the details fading like a half-remembered dream.</w:t>
      </w:r>
    </w:p>
    <w:p>
      <w:pPr>
        <w:autoSpaceDN w:val="0"/>
        <w:autoSpaceDE w:val="0"/>
        <w:widowControl/>
        <w:spacing w:line="264" w:lineRule="exact" w:before="264" w:after="0"/>
        <w:ind w:left="0" w:right="432" w:firstLine="0"/>
        <w:jc w:val="left"/>
      </w:pPr>
      <w:r>
        <w:t>My body mirrored this decay. The familiar ache in my bones deepened, becoming a gnawing hollowness, an emptiness that mirrored the cavernous space opening up within my soul. Sleep offered no respite, but a descent into a deeper, more terrifying darkness. My dreams were landscapes of ruin, fractured towers piercing a sickly yellow sky, their stones stained with a viscous, black ichor. I would wake, gasping for air, the scent of decay clinging to my tongue, the taste of ash coating my lips.</w:t>
      </w:r>
    </w:p>
    <w:p>
      <w:pPr>
        <w:autoSpaceDN w:val="0"/>
        <w:autoSpaceDE w:val="0"/>
        <w:widowControl/>
        <w:spacing w:line="264" w:lineRule="exact" w:before="264" w:after="0"/>
        <w:ind w:left="0" w:right="0" w:firstLine="0"/>
        <w:jc w:val="left"/>
      </w:pPr>
      <w:r>
        <w:t>Even the simplest actions—the act of breathing, of raising a hand, of tasting the lukewarm water—became Herculean efforts, each movement a testament to my dwindling strength, a stubborn refusal to surrender to the encroaching paralysis. The garden, once a vibrant haven, continued to wither, its colours drained, its petals crumbling into dust. It was a macabre reflection of my inner world, a mirroring of the internal decay that was consuming me.</w:t>
      </w:r>
    </w:p>
    <w:p>
      <w:pPr>
        <w:autoSpaceDN w:val="0"/>
        <w:autoSpaceDE w:val="0"/>
        <w:widowControl/>
        <w:spacing w:line="264" w:lineRule="exact" w:before="264" w:after="0"/>
        <w:ind w:left="0" w:right="0" w:firstLine="0"/>
        <w:jc w:val="left"/>
      </w:pPr>
      <w:r>
        <w:t xml:space="preserve">The Latin phrase, Servatis a periculum, servatis a maleficum , repeated itself in my mind, not as a comforting mantra, but a mocking </w:t>
        <w:br/>
        <w:t>reminder of my failure. Saved from danger, saved from evil. But what if the danger, the evil, resided not in some external force, but within the very core of my being? What if the enemy was not something to be fought, but something to be accepted, a dark companion intertwined with the fabric of my soul?</w:t>
      </w:r>
    </w:p>
    <w:p>
      <w:pPr>
        <w:autoSpaceDN w:val="0"/>
        <w:autoSpaceDE w:val="0"/>
        <w:widowControl/>
        <w:spacing w:line="264" w:lineRule="exact" w:before="264" w:after="0"/>
        <w:ind w:left="0" w:right="0" w:firstLine="0"/>
        <w:jc w:val="left"/>
      </w:pPr>
      <w:r>
        <w:t>The faces of those I loved—my mother, her smile etched into my memory like a sun-bleached photograph, my father, his voice a comforting rumble, my sister, her laughter a silver chime—haunted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waking hours, their expressions twisted into grotesque parodies of joy and sorrow. Their features, once sharp and defined, softened, blurred, becoming grotesque masks, their eyes hollow pits of </w:t>
        <w:br/>
        <w:t>darkness.</w:t>
      </w:r>
    </w:p>
    <w:p>
      <w:pPr>
        <w:autoSpaceDN w:val="0"/>
        <w:autoSpaceDE w:val="0"/>
        <w:widowControl/>
        <w:spacing w:line="264" w:lineRule="exact" w:before="264" w:after="0"/>
        <w:ind w:left="0" w:right="144" w:firstLine="0"/>
        <w:jc w:val="left"/>
      </w:pPr>
      <w:r>
        <w:t xml:space="preserve">This wasn't the seductive whisper of oblivion; it was something far more insidious. It was the decay of love itself, the corruption of memory, the slow, agonizing erosion of everything I held dear. It was the metamorphosis of cherished memories into monstrous caricatures, their essence twisted, their beauty defiled. It was the slow, relentless twisting of the heart. The warmth of human </w:t>
        <w:br/>
        <w:t>connection, once my anchor, now experienced like a distant memory, a phantom sensation, a whisper of a warmth I could no longer feel.</w:t>
      </w:r>
    </w:p>
    <w:p>
      <w:pPr>
        <w:autoSpaceDN w:val="0"/>
        <w:autoSpaceDE w:val="0"/>
        <w:widowControl/>
        <w:spacing w:line="264" w:lineRule="exact" w:before="264" w:after="0"/>
        <w:ind w:left="0" w:right="0" w:firstLine="0"/>
        <w:jc w:val="left"/>
      </w:pPr>
      <w:r>
        <w:t>The whispers themselves evolved. They no longer offered respite or escape. They reveled in my pain, their voices a symphony of decay, each note a testament to my dwindling strength, each chord a celebration of my internal disintegration. They were the soundtrack to my unraveling, a morbid chorus accompanying my descent into madness.</w:t>
      </w:r>
    </w:p>
    <w:p>
      <w:pPr>
        <w:autoSpaceDN w:val="0"/>
        <w:autoSpaceDE w:val="0"/>
        <w:widowControl/>
        <w:spacing w:line="264" w:lineRule="exact" w:before="264" w:after="0"/>
        <w:ind w:left="0" w:right="0" w:firstLine="0"/>
        <w:jc w:val="left"/>
      </w:pPr>
      <w:r>
        <w:t xml:space="preserve">Time lost its linearity. Days bled into nights, blurring into a chaotic tapestry of sensations and hallucinations. The past, present, and future collapsed into a singular point of agony, a moment </w:t>
        <w:br/>
        <w:t>suspended in the void, a ceaseless repetition of my descent. The past wasn't a memory; it was a living wound, each scar a testament to the internal battles fought and lost.</w:t>
      </w:r>
    </w:p>
    <w:p>
      <w:pPr>
        <w:autoSpaceDN w:val="0"/>
        <w:autoSpaceDE w:val="0"/>
        <w:widowControl/>
        <w:spacing w:line="264" w:lineRule="exact" w:before="264" w:after="0"/>
        <w:ind w:left="0" w:right="0" w:firstLine="0"/>
        <w:jc w:val="left"/>
      </w:pPr>
      <w:r>
        <w:t xml:space="preserve">My reflection in the cracked mirror showed a stranger. My eyes, once bright and full of life, were now dull and sunken, rimmed with dark shadows. My skin, pale and clammy, was etched with a </w:t>
        <w:br/>
        <w:t>network of fine lines, a roadmap of my inner turmoil. My hair, once vibrant and healthy, was now dry and brittle, falling out in clumps, mirroring the disintegration of my being.</w:t>
      </w:r>
    </w:p>
    <w:p>
      <w:pPr>
        <w:autoSpaceDN w:val="0"/>
        <w:autoSpaceDE w:val="0"/>
        <w:widowControl/>
        <w:spacing w:line="264" w:lineRule="exact" w:before="264" w:after="0"/>
        <w:ind w:left="0" w:right="0" w:firstLine="0"/>
        <w:jc w:val="left"/>
      </w:pPr>
      <w:r>
        <w:t>I tried to write, to capture the essence of this decay, to articulate the pain, but the words failed me. They crumbled on the page, dissolving into meaningless scribbles, mirroring the disintegration of my thoughts, the collapse of my internal world. The pen, once an extension of my soul, became a useless tool,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inability to express the inexpressible.</w:t>
      </w:r>
    </w:p>
    <w:p>
      <w:pPr>
        <w:autoSpaceDN w:val="0"/>
        <w:autoSpaceDE w:val="0"/>
        <w:widowControl/>
        <w:spacing w:line="264" w:lineRule="exact" w:before="266" w:after="0"/>
        <w:ind w:left="0" w:right="144" w:firstLine="0"/>
        <w:jc w:val="left"/>
      </w:pPr>
      <w:r>
        <w:t>The physical world became a distorted reflection of my internal landscape. The familiar streets were twisted and contorted, the buildings leaning at precarious angles, their walls crumbling into dust. The sun, once a source of warmth and life, now experienced cold and distant, its light casting long, distorted shadows that mimicked the grotesque figures that haunted my dreams.</w:t>
      </w:r>
    </w:p>
    <w:p>
      <w:pPr>
        <w:autoSpaceDN w:val="0"/>
        <w:autoSpaceDE w:val="0"/>
        <w:widowControl/>
        <w:spacing w:line="264" w:lineRule="exact" w:before="264" w:after="0"/>
        <w:ind w:left="0" w:right="0" w:firstLine="0"/>
        <w:jc w:val="left"/>
      </w:pPr>
      <w:r>
        <w:t xml:space="preserve">Even the act of reading—once a source of solace, a gateway to other worlds—became a torturous exercise. The words blurred, dissolving into meaningless symbols, the stories losing their coherence, </w:t>
        <w:br/>
        <w:t>mirroring the disintegration of my own narrative. Books, once my companions, became reminders of the coherent world I was losing.</w:t>
      </w:r>
    </w:p>
    <w:p>
      <w:pPr>
        <w:autoSpaceDN w:val="0"/>
        <w:autoSpaceDE w:val="0"/>
        <w:widowControl/>
        <w:spacing w:line="264" w:lineRule="exact" w:before="264" w:after="0"/>
        <w:ind w:left="0" w:right="0" w:firstLine="0"/>
        <w:jc w:val="left"/>
      </w:pPr>
      <w:r>
        <w:t>The garden, now a skeletal frame, stripped bare, was a mirror to my soul. The once vibrant blossoms, now brittle and lifeless, were a reflection of my own fading spirit, each withered petal a testament to the decay within. It was a symbol of loss, a testament to my failure to hold onto life, a reflection of the internal crumbling that was consuming me.</w:t>
      </w:r>
    </w:p>
    <w:p>
      <w:pPr>
        <w:autoSpaceDN w:val="0"/>
        <w:autoSpaceDE w:val="0"/>
        <w:widowControl/>
        <w:spacing w:line="264" w:lineRule="exact" w:before="264" w:after="0"/>
        <w:ind w:left="0" w:right="0" w:firstLine="0"/>
        <w:jc w:val="left"/>
      </w:pPr>
      <w:r>
        <w:t xml:space="preserve">Yet, even in the face of this overwhelming decay, a spark of </w:t>
        <w:br/>
        <w:t>defiance remained. A tiny ember of hope, flickering against the encroaching darkness. A stubborn refusal to surrender, a desperate clinging to the fragments of my sanity, a silent vow to fight, even as my own body and mind were crumbling to dust. The fight wasn’t to escape death, but to determine how. To choose my own dissolution, not to be consumed by the consuming darkness. The garden, in its ruin, became a testament to that defiance. It was not simply a mirror of my state, but a battlefield, where I would continue my fight, even as I fell. The final battle wasn't against the whispers, but against the inevitable end, and I would choose how I met it. The final curtain was about to fall, and I would play my role with as much defiant grace as I could muster.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of Identity</w:t>
      </w:r>
    </w:p>
    <w:p>
      <w:pPr>
        <w:autoSpaceDN w:val="0"/>
        <w:autoSpaceDE w:val="0"/>
        <w:widowControl/>
        <w:spacing w:line="264" w:lineRule="exact" w:before="286" w:after="0"/>
        <w:ind w:left="0" w:right="0" w:firstLine="0"/>
        <w:jc w:val="left"/>
      </w:pPr>
      <w:r>
        <w:t xml:space="preserve">The mirror showed not just a reflection, but a stranger in a </w:t>
        <w:br/>
        <w:t>decaying frame. My own eyes stared back, hollowed pits of a fading charcoal, devoid of the spark that once ignited them. They were the eyes of someone who had witnessed too much darkness, who had borne witness to the slow, agonizing erosion of their own being. My skin, once a canvas of vibrant life, was now a parchment, thin and translucent, etched with the fine lines of sorrow and etched with the roadmap of a soul unravelling. The vibrant hues of my youth had leached away, leaving behind the ashen pallor of a corpse. My hair, once a cascade of sun-kissed strands, now lay lifeless and brittle, clinging to my scalp like dried seaweed, a constant reminder of the relentless decay consuming me.</w:t>
      </w:r>
    </w:p>
    <w:p>
      <w:pPr>
        <w:autoSpaceDN w:val="0"/>
        <w:autoSpaceDE w:val="0"/>
        <w:widowControl/>
        <w:spacing w:line="264" w:lineRule="exact" w:before="264" w:after="0"/>
        <w:ind w:left="0" w:right="0" w:firstLine="0"/>
        <w:jc w:val="left"/>
      </w:pPr>
      <w:r>
        <w:t xml:space="preserve">Each breath was a struggle, a conscious effort to keep the failing embers of life flickering. The air itself experienced thick, heavy, laden with the scent of decay, the phantom smell of death clinging to my throat. Each heartbeat was a reminder of my own mortality, a relentless drumbeat of my imminent demise. The very act of </w:t>
        <w:br/>
        <w:t xml:space="preserve">existing felt like a Herculean task, a battle fought against the tide of oblivion. The world, once a vibrant canvas of colour and sensation, had faded into a monochrome nightmare. The once familiar </w:t>
        <w:br/>
        <w:t>comforts—the feel of warm sunlight on my skin, the taste of fresh rain, the scent of blooming jasmine—had become distant echoes, phantom sensations lost to the encroaching void.</w:t>
      </w:r>
    </w:p>
    <w:p>
      <w:pPr>
        <w:autoSpaceDN w:val="0"/>
        <w:autoSpaceDE w:val="0"/>
        <w:widowControl/>
        <w:spacing w:line="264" w:lineRule="exact" w:before="264" w:after="0"/>
        <w:ind w:left="0" w:right="0" w:firstLine="0"/>
        <w:jc w:val="left"/>
      </w:pPr>
      <w:r>
        <w:t>The whispers continued, their insidious voices weaving a tapestry of despair. They were no longer simply voices; they were a part of me, entwined within the very fabric of my being. They echoed my thoughts, amplified my doubts, and whispered promises of oblivion. They spoke of a freedom from pain, from the relentless torment of existence, but their promises were laced with venom, a deceitful lure to the abyss.</w:t>
      </w:r>
    </w:p>
    <w:p>
      <w:pPr>
        <w:autoSpaceDN w:val="0"/>
        <w:autoSpaceDE w:val="0"/>
        <w:widowControl/>
        <w:spacing w:line="264" w:lineRule="exact" w:before="264" w:after="0"/>
        <w:ind w:left="0" w:right="144" w:firstLine="0"/>
        <w:jc w:val="left"/>
      </w:pPr>
      <w:r>
        <w:t>My memories, once cherished treasures, now experienced like fragments of shattered glass, sharp and jagged, cutting.  into my consciousness. faces of loved ones, once vibrant and clear, now swam before my eyes like phantoms, their expressions twisted into masks of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sorrow. Their laughter, once a melody of joy, was now a distant echo, a haunting refrain in the symphony of my despair. The </w:t>
        <w:br/>
        <w:t>warmth of their love, once my anchor, had been stripped away, leaving behind only a chilling emptiness, a void where affection and connection once resided. I longed to reach out, to touch them, to feel the ghost of their warmth, but my hands remained empty, my spirit too fragile to bridge the vast chasm of loss that separated us.</w:t>
      </w:r>
    </w:p>
    <w:p>
      <w:pPr>
        <w:autoSpaceDN w:val="0"/>
        <w:autoSpaceDE w:val="0"/>
        <w:widowControl/>
        <w:spacing w:line="264" w:lineRule="exact" w:before="264" w:after="0"/>
        <w:ind w:left="0" w:right="0" w:firstLine="0"/>
        <w:jc w:val="left"/>
      </w:pPr>
      <w:r>
        <w:t>Even the simplest act of writing—the translation of my pain onto the page—became an insurmountable challenge. My thoughts, once fluid and clear, now fractured and fragmented, defied articulation.</w:t>
      </w:r>
    </w:p>
    <w:p>
      <w:pPr>
        <w:autoSpaceDN w:val="0"/>
        <w:autoSpaceDE w:val="0"/>
        <w:widowControl/>
        <w:spacing w:line="264" w:lineRule="exact" w:before="60" w:after="0"/>
        <w:ind w:left="0" w:right="144" w:firstLine="0"/>
        <w:jc w:val="left"/>
      </w:pPr>
      <w:r>
        <w:t>The words evaded me, escaping my grasp like sand through my fingers. The pen, once my confidant, my solace, lay discarded, a silent testament to my inability to capture the essence of my own suffering. The very act of creation, once my refuge, had become a torment, a constant reminder of my own artistic bankruptcy. My internal landscape was a fractured mosaic, and the tools I once possessed were incapable of piecing it back together.</w:t>
      </w:r>
    </w:p>
    <w:p>
      <w:pPr>
        <w:autoSpaceDN w:val="0"/>
        <w:autoSpaceDE w:val="0"/>
        <w:widowControl/>
        <w:spacing w:line="264" w:lineRule="exact" w:before="264" w:after="0"/>
        <w:ind w:left="0" w:right="0" w:firstLine="0"/>
        <w:jc w:val="left"/>
      </w:pPr>
      <w:r>
        <w:t>The garden, my sanctuary, reflected my own internal ruin. The once vibrant blossoms, symbols of life and hope, were now withered skeletons, their petals turned to dust. The vibrant hues of life had faded, leaving behind a stark, monochrome landscape. The air, once filled with the sweet perfume of flowers, was now heavy with the scent of death and decay. Even the earth itself seemed to reflect the turmoil within my heart. The garden became a symbol of my own shattered self, a stark reminder of all that I had lost, a testament to my own decay.</w:t>
      </w:r>
    </w:p>
    <w:p>
      <w:pPr>
        <w:autoSpaceDN w:val="0"/>
        <w:autoSpaceDE w:val="0"/>
        <w:widowControl/>
        <w:spacing w:line="264" w:lineRule="exact" w:before="264" w:after="0"/>
        <w:ind w:left="0" w:right="144" w:firstLine="0"/>
        <w:jc w:val="left"/>
      </w:pPr>
      <w:r>
        <w:t xml:space="preserve">The feeling of loss wasn’t just of things, but of identity. Who was I, apart from this decay? Was there a core, a soul, beyond the </w:t>
        <w:br/>
        <w:t xml:space="preserve">fracturing mind, the failing body, the withered garden? Was I just the sum of my memories, emotions, and relationships—all now melting into a featureless, desolate expanse? The whispers, once subtle temptations, now roared in my ears, defining my identity through the lens of my suffering, the slow, agonizing demise of everything I had ever cherished. It is through the lens of this suffering that the darkness painted my new identity, a cruel </w:t>
        <w:br/>
        <w:t>masterpiece sculpted in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disintegration was not simply a physical or mental malady; it was a stripping away of essence, a relentless erasure of self. It was as if a malevolent force, unseen but all-powerful, was systematically dismantling my very being, atom by atom, memory by memory, emotion by emotion. I was a canvas being erased, a portrait being meticulously defaced, the colours of my life bleeding into a </w:t>
        <w:br/>
        <w:t xml:space="preserve">featureless void. I became a ghost of my former self, drifting </w:t>
        <w:br/>
        <w:t>through a world that had become both familiar and alien, a stranger in my own life, trapped in a perpetual state of disorientation. There was no reflection left. Only the bleak, empty canvas that was the wreckage of my being.</w:t>
      </w:r>
    </w:p>
    <w:p>
      <w:pPr>
        <w:autoSpaceDN w:val="0"/>
        <w:autoSpaceDE w:val="0"/>
        <w:widowControl/>
        <w:spacing w:line="264" w:lineRule="exact" w:before="264" w:after="0"/>
        <w:ind w:left="0" w:right="0" w:firstLine="0"/>
        <w:jc w:val="left"/>
      </w:pPr>
      <w:r>
        <w:t xml:space="preserve">The Latin phrase, "Servatis a periculum, servatis a maleficum," continued to haunt me, not as a prayer, but as a cruel joke. Saved from danger, saved from evil. But what good was salvation if there was nothing left to save? What if the danger, the evil, wasn't </w:t>
        <w:br/>
        <w:t>something external, something to be fought against, but an inherent part of myself, a dark essence that had always been within, now finally breaking free?</w:t>
      </w:r>
    </w:p>
    <w:p>
      <w:pPr>
        <w:autoSpaceDN w:val="0"/>
        <w:autoSpaceDE w:val="0"/>
        <w:widowControl/>
        <w:spacing w:line="264" w:lineRule="exact" w:before="264" w:after="0"/>
        <w:ind w:left="0" w:right="0" w:firstLine="0"/>
        <w:jc w:val="left"/>
      </w:pPr>
      <w:r>
        <w:t xml:space="preserve">The concept of a 'self' became a phantom, a fleeting sensation rather than a concrete entity. I was a kaleidoscope of fragmented </w:t>
        <w:br/>
        <w:t xml:space="preserve">memories, conflicting emotions, and disembodied thoughts, all swirling together in a chaotic vortex of self-destruction. I experienced a disconnectedness from the very essence of my being. I was a </w:t>
        <w:br/>
        <w:t>collection of parts, scattered and broken, never to form a complete whole again. A broken mirror reflecting nothing but fractured images of a past life.</w:t>
      </w:r>
    </w:p>
    <w:p>
      <w:pPr>
        <w:autoSpaceDN w:val="0"/>
        <w:autoSpaceDE w:val="0"/>
        <w:widowControl/>
        <w:spacing w:line="264" w:lineRule="exact" w:before="264" w:after="0"/>
        <w:ind w:left="0" w:right="144" w:firstLine="0"/>
        <w:jc w:val="left"/>
      </w:pPr>
      <w:r>
        <w:t xml:space="preserve">The line between dreams and reality blurred. Nights were filled with vivid, hallucinatory nightmares, the landscapes of my </w:t>
        <w:br/>
        <w:t>subconscious mirroring the internal decay I was undergoing. Days were a hazy blend of hallucinations and disconnected realities, the world around me shifting and changing, mirroring the instability within my own mind. The world was no longer a comforting presence; it was a hostile reflection of my own disintegrating psyche, a labyrinth of disorienting illusions.</w:t>
      </w:r>
    </w:p>
    <w:p>
      <w:pPr>
        <w:autoSpaceDN w:val="0"/>
        <w:autoSpaceDE w:val="0"/>
        <w:widowControl/>
        <w:spacing w:line="264" w:lineRule="exact" w:before="264" w:after="0"/>
        <w:ind w:left="0" w:right="0" w:firstLine="0"/>
        <w:jc w:val="left"/>
      </w:pPr>
      <w:r>
        <w:t>I attempted to grasp onto something – a memory, a feeling, a connection – anything to ground myself, to reclaim the lost parts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identity. But my attempts were futile, like trying to grasp smoke. Each attempt only confirmed my disintegration, the loss of my own sense of self. I was falling, and there was nothing, no one, to catch me.</w:t>
      </w:r>
    </w:p>
    <w:p>
      <w:pPr>
        <w:autoSpaceDN w:val="0"/>
        <w:autoSpaceDE w:val="0"/>
        <w:widowControl/>
        <w:spacing w:line="264" w:lineRule="exact" w:before="264" w:after="0"/>
        <w:ind w:left="0" w:right="0" w:firstLine="0"/>
        <w:jc w:val="left"/>
      </w:pPr>
      <w:r>
        <w:t xml:space="preserve">The weight of this loss pressed down on me, crushing my spirit, stifling my breath, and pushing me towards the inevitable abyss. There was no escape, no respite. Only a slow, agonizing descent into the void. The darkness beckoned, its embrace promising oblivion, offering an end to the torment. This was not death itself, but the annihilation of self. The final act of surrender, the </w:t>
        <w:br/>
        <w:t>obliteration of everything I once was. And the whisper promised a strange freedom in the utter absence of self. A freedom only possible in oblivion.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Desperation and Fear</w:t>
      </w:r>
    </w:p>
    <w:p>
      <w:pPr>
        <w:autoSpaceDN w:val="0"/>
        <w:autoSpaceDE w:val="0"/>
        <w:widowControl/>
        <w:spacing w:line="264" w:lineRule="exact" w:before="286" w:after="0"/>
        <w:ind w:left="0" w:right="0" w:firstLine="0"/>
        <w:jc w:val="left"/>
      </w:pPr>
      <w:r>
        <w:t xml:space="preserve">The whispers intensified, morphing from insidious suggestions into outright commands. They clawed at the edges of my sanity, tearing at the fragile threads that held my mind together. Sleep offered no respite, only a descent into a deeper, more terrifying abyss of fragmented memories and distorted realities. My dreams became a grotesque reflection of my waking hours, a nightmarish parody of my own decaying existence. I was trapped in a cyclical descent, each waking moment a prelude to the horrors of the night, each night a prelude to the escalating despair of the day. The line </w:t>
        <w:br/>
        <w:t>between dream and reality dissolved, leaving me adrift in a sea of unreality, unable to discern the phantom from the tangible.</w:t>
      </w:r>
    </w:p>
    <w:p>
      <w:pPr>
        <w:autoSpaceDN w:val="0"/>
        <w:autoSpaceDE w:val="0"/>
        <w:widowControl/>
        <w:spacing w:line="324" w:lineRule="exact" w:before="206" w:after="0"/>
        <w:ind w:left="0" w:right="0" w:firstLine="0"/>
        <w:jc w:val="left"/>
      </w:pPr>
      <w:r>
        <w:t>My body, a vessel of relentless decay, mirrored the turmoil within.</w:t>
      </w:r>
    </w:p>
    <w:p>
      <w:pPr>
        <w:autoSpaceDN w:val="0"/>
        <w:autoSpaceDE w:val="0"/>
        <w:widowControl/>
        <w:spacing w:line="264" w:lineRule="exact" w:before="60" w:after="0"/>
        <w:ind w:left="0" w:right="0" w:firstLine="0"/>
        <w:jc w:val="left"/>
      </w:pPr>
      <w:r>
        <w:t xml:space="preserve">The once-familiar rhythms of my heartbeat, my breath, my very existence, became erratic, unpredictable, a chaotic symphony of impending doom. Simple tasks—eating, drinking, even breathing—became Herculean efforts, demanding a conscious effort that </w:t>
        <w:br/>
        <w:t>drained the last vestiges of my strength. The mirror reflected not merely a physical deterioration, but a spiritual withering, a soul slowly being consumed by the darkness that coiled around me like a venomous serpent.</w:t>
      </w:r>
    </w:p>
    <w:p>
      <w:pPr>
        <w:autoSpaceDN w:val="0"/>
        <w:autoSpaceDE w:val="0"/>
        <w:widowControl/>
        <w:spacing w:line="264" w:lineRule="exact" w:before="264" w:after="0"/>
        <w:ind w:left="0" w:right="0" w:firstLine="0"/>
        <w:jc w:val="left"/>
      </w:pPr>
      <w:r>
        <w:t xml:space="preserve">Food tasted like ash, water like bitter gall. The sun, once a source of warmth and comfort, now experienced like a searing brand, its rays exposing the fragility of my decaying flesh. The world outside my window, once a vibrant tapestry of life and colour, was now a bleak and hostile landscape, a reflection of the desolation within. I recoiled from human contact, fearing that my own decay was contagious, that my touch would infect others with the insidious poison that consumed me. Loneliness, a constant companion, became a </w:t>
        <w:br/>
        <w:t>suffocating presence, a heavy blanket of despair that weighed down my soul.</w:t>
      </w:r>
    </w:p>
    <w:p>
      <w:pPr>
        <w:autoSpaceDN w:val="0"/>
        <w:autoSpaceDE w:val="0"/>
        <w:widowControl/>
        <w:spacing w:line="264" w:lineRule="exact" w:before="264" w:after="0"/>
        <w:ind w:left="0" w:right="0" w:firstLine="0"/>
        <w:jc w:val="left"/>
      </w:pPr>
      <w:r>
        <w:t>The garden, once my sanctuary, now served as a stark reminder of my own disintegration. The withered plants, the barren earth, the decaying leaves—all mirrored the relentless decay that ravaged my being. I found myself drawn to it, nonetheless, as if the dead plants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held a strange comfort, a morbid familiarity. I would sit amidst the skeletal remains of my once-vibrant paradise, letting the chill earth seep into my bones, as if to become one with the decay, to fully embrace the oblivion that beckoned.</w:t>
      </w:r>
    </w:p>
    <w:p>
      <w:pPr>
        <w:autoSpaceDN w:val="0"/>
        <w:autoSpaceDE w:val="0"/>
        <w:widowControl/>
        <w:spacing w:line="264" w:lineRule="exact" w:before="264" w:after="0"/>
        <w:ind w:left="0" w:right="0" w:firstLine="0"/>
        <w:jc w:val="left"/>
      </w:pPr>
      <w:r>
        <w:t xml:space="preserve">Panic attacks became frequent, violent storms that erupted without warning, leaving me gasping for air, my heart pounding like a drum in my chest, my body wracked with tremors. These attacks were not merely physical; they were psychic assaults, a manifestation of the internal chaos that raged within. During these episodes, the </w:t>
        <w:br/>
        <w:t>whispers intensified, their voices blending with the pounding of my heart, the rasping of my breath, creating a terrifying cacophony that threatened to shatter my sanity.</w:t>
      </w:r>
    </w:p>
    <w:p>
      <w:pPr>
        <w:autoSpaceDN w:val="0"/>
        <w:autoSpaceDE w:val="0"/>
        <w:widowControl/>
        <w:spacing w:line="264" w:lineRule="exact" w:before="264" w:after="0"/>
        <w:ind w:left="0" w:right="144" w:firstLine="0"/>
        <w:jc w:val="left"/>
      </w:pPr>
      <w:r>
        <w:t xml:space="preserve">I sought solace in writing, but the words evaded me, my thoughts fragmented and elusive, refusing to coalesce into coherent </w:t>
        <w:br/>
        <w:t>sentences. The pen experienced heavy, unwieldy, as if my very hand had become an instrument of my own self-destruction. The blank page mocked me, a stark reminder of my artistic failure, my inability to capture the essence of my own suffering. The journal, once a repository of my thoughts and emotions, lay abandoned, a silent testament to my creative bankruptcy.</w:t>
      </w:r>
    </w:p>
    <w:p>
      <w:pPr>
        <w:autoSpaceDN w:val="0"/>
        <w:autoSpaceDE w:val="0"/>
        <w:widowControl/>
        <w:spacing w:line="264" w:lineRule="exact" w:before="264" w:after="0"/>
        <w:ind w:left="0" w:right="0" w:firstLine="0"/>
        <w:jc w:val="left"/>
      </w:pPr>
      <w:r>
        <w:t>The Latin phrase, "Servatis a periculum, servatis a maleficum," haunted me, not as a prayer or a promise, but as a cruel taunt. Saved from danger, saved from evil. But from what danger? From what evil? Was it the external forces that I was powerless to resist, or was it the insidious darkness that festered within, consuming me from the inside out? The question gnawed at my mind, a relentless worm chewing through the last remnants of my hope.</w:t>
      </w:r>
    </w:p>
    <w:p>
      <w:pPr>
        <w:autoSpaceDN w:val="0"/>
        <w:autoSpaceDE w:val="0"/>
        <w:widowControl/>
        <w:spacing w:line="264" w:lineRule="exact" w:before="264" w:after="0"/>
        <w:ind w:left="0" w:right="0" w:firstLine="0"/>
        <w:jc w:val="left"/>
      </w:pPr>
      <w:r>
        <w:t xml:space="preserve">Fear, cold and unrelenting, became my constant companion. The fear of death, of course, but a deeper, more pervasive fear – the fear of annihilation, of ceasing to be, not merely physically, but </w:t>
        <w:br/>
        <w:t>spiritually. The fear of losing the last vestiges of my identity, of dissolving into the void, of becoming nothing more than a whisper on the wind, a shadow in the darkness. This fear paralyzed me, robbing me of the will to fight, to resist, to even hope.</w:t>
      </w:r>
    </w:p>
    <w:p>
      <w:pPr>
        <w:autoSpaceDN w:val="0"/>
        <w:autoSpaceDE w:val="0"/>
        <w:widowControl/>
        <w:spacing w:line="324" w:lineRule="exact" w:before="204" w:after="0"/>
        <w:ind w:left="0" w:right="0" w:firstLine="0"/>
        <w:jc w:val="left"/>
      </w:pPr>
      <w:r>
        <w:t>Days bled into weeks, weeks into months. The relentless cycle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continued, punctuated only by the sporadic bursts of frantic activity, followed by periods of profound lethargy. The world outside seemed to fade, its vibrant colors replaced by a muted monochrome. The laughter of children, the chatter of adults, the sounds of daily life—all dulled, distant, as if detected through a thick fog. I became a recluse, withdrawing further into myself, retreating into the darkness that had become my refuge, my sanctuary, my prison.</w:t>
      </w:r>
    </w:p>
    <w:p>
      <w:pPr>
        <w:autoSpaceDN w:val="0"/>
        <w:autoSpaceDE w:val="0"/>
        <w:widowControl/>
        <w:spacing w:line="264" w:lineRule="exact" w:before="264" w:after="0"/>
        <w:ind w:left="0" w:right="0" w:firstLine="0"/>
        <w:jc w:val="left"/>
      </w:pPr>
      <w:r>
        <w:t xml:space="preserve">My reflection in the mirror was a stranger, a gaunt and hollow-eyed figure bearing little resemblance to the person I once was. My eyes, devoid of life and light, reflected the vast emptiness that consumed me. My skin, once vibrant and alive, now bore the grim pallor of death. My hair, brittle and lifeless, clung to my scalp like withered weeds. This wasn't just physical deterioration; it was a </w:t>
        <w:br/>
        <w:t>manifestation of the internal ruin, the disintegration of my very being.</w:t>
      </w:r>
    </w:p>
    <w:p>
      <w:pPr>
        <w:autoSpaceDN w:val="0"/>
        <w:autoSpaceDE w:val="0"/>
        <w:widowControl/>
        <w:spacing w:line="264" w:lineRule="exact" w:before="264" w:after="0"/>
        <w:ind w:left="0" w:right="0" w:firstLine="0"/>
        <w:jc w:val="left"/>
      </w:pPr>
      <w:r>
        <w:t>I began to act on the whispers, driven by a desperate, self-</w:t>
        <w:br/>
        <w:t>destructive urge. The logical part of my brain screamed against these actions, but the voice was drowned out by the overwhelming tide of despair, the relentless pounding of fear. Each reckless act was a step closer to oblivion, a desperate attempt to find an end to the unbearable torment, a release from the overwhelming agony of existence. These acts, though born of desperation, were not acts of violence against others; they were acts of self-destruction, a slow, deliberate dismantling of my very self, a suicide by a thousand cuts.</w:t>
      </w:r>
    </w:p>
    <w:p>
      <w:pPr>
        <w:autoSpaceDN w:val="0"/>
        <w:autoSpaceDE w:val="0"/>
        <w:widowControl/>
        <w:spacing w:line="264" w:lineRule="exact" w:before="264" w:after="0"/>
        <w:ind w:left="0" w:right="144" w:firstLine="0"/>
        <w:jc w:val="left"/>
      </w:pPr>
      <w:r>
        <w:t>This descent was not linear, not a simple progression from bad to worse. It was chaotic, marked by moments of unexpected lucidity, fleeting glimpses of hope, abruptly shattered by waves of crushing despair. These moments of clarity were precious, but short-lived, like shooting stars against a night sky of unending darkness. Each time, the darkness would consume me again, pulling me back into the vortex of my despair.</w:t>
      </w:r>
    </w:p>
    <w:p>
      <w:pPr>
        <w:autoSpaceDN w:val="0"/>
        <w:autoSpaceDE w:val="0"/>
        <w:widowControl/>
        <w:spacing w:line="264" w:lineRule="exact" w:before="264" w:after="0"/>
        <w:ind w:left="0" w:right="0" w:firstLine="0"/>
        <w:jc w:val="left"/>
      </w:pPr>
      <w:r>
        <w:t xml:space="preserve">I experienced a desperate need to connect, to reach out to someone, anyone, but the fear of rejection, of being.  deemed mad, or worse, </w:t>
        <w:br/>
        <w:t>contagious, paralyzed me. the chasm between myself and the outside world grew wider, deeper, more insurmountable with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passing day. The very thought of human contact experienced like a physical assault, a violation of my fragile and crumbling self.</w:t>
      </w:r>
    </w:p>
    <w:p>
      <w:pPr>
        <w:autoSpaceDN w:val="0"/>
        <w:autoSpaceDE w:val="0"/>
        <w:widowControl/>
        <w:spacing w:line="264" w:lineRule="exact" w:before="264" w:after="0"/>
        <w:ind w:left="0" w:right="0" w:firstLine="0"/>
        <w:jc w:val="left"/>
      </w:pPr>
      <w:r>
        <w:t xml:space="preserve">The whispers promised relief, an end to the torment, a freedom found in oblivion. They painted a picture of peace, of serenity, of an escape from the relentless pain. And for a moment, a terrifying moment, I almost succumbed to their siren song. But even in the depths of my despair, a tiny spark of resistance remained, a flicker of defiance against the encroaching darkness. It was a faint light, barely visible, but it was there, a stubborn refusal to surrender completely to the oblivion that beckoned. This faint ember of </w:t>
        <w:br/>
        <w:t>defiance was all that stood between me and the final, complete surrender to the darkness. The question remained: how long could it 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Unraveling Self</w:t>
      </w:r>
    </w:p>
    <w:p>
      <w:pPr>
        <w:autoSpaceDN w:val="0"/>
        <w:autoSpaceDE w:val="0"/>
        <w:widowControl/>
        <w:spacing w:line="264" w:lineRule="exact" w:before="286" w:after="0"/>
        <w:ind w:left="0" w:right="0" w:firstLine="0"/>
        <w:jc w:val="left"/>
      </w:pPr>
      <w:r>
        <w:t xml:space="preserve">The mirror, once a familiar reflection, now showed a stranger. A gaunt face, hollowed cheeks, eyes sunk deep within shadowed sockets – eyes that held the vacant stare of a lost soul. My skin, once a healthy hue, was now a sickly pallor, the colour of </w:t>
        <w:br/>
        <w:t>parchment left to wither in the sun. My hair, once vibrant and full of life, now hung limp and lifeless, a brittle, dry tapestry clinging to my scalp like faded memories. The reflection wasn't just a physical representation of decay; it was a visual manifestation of the internal ruin, a crumbling edifice of a self that was rapidly dissolving.</w:t>
      </w:r>
    </w:p>
    <w:p>
      <w:pPr>
        <w:autoSpaceDN w:val="0"/>
        <w:autoSpaceDE w:val="0"/>
        <w:widowControl/>
        <w:spacing w:line="264" w:lineRule="exact" w:before="264" w:after="0"/>
        <w:ind w:left="0" w:right="0" w:firstLine="0"/>
        <w:jc w:val="left"/>
      </w:pPr>
      <w:r>
        <w:t xml:space="preserve">The days and nights blurred into an indistinguishable mess. Time, once a steady current, now churned in a chaotic eddy, devoid of any discernible rhythm or pattern. I existed in a perpetual twilight, neither fully awake nor fully asleep, suspended in a state of </w:t>
        <w:br/>
        <w:t>perpetual unease. The boundaries of reality and illusion were so thoroughly eroded that I could no longer tell what was real and what was a figment of my increasingly fractured imagination.</w:t>
      </w:r>
    </w:p>
    <w:p>
      <w:pPr>
        <w:autoSpaceDN w:val="0"/>
        <w:autoSpaceDE w:val="0"/>
        <w:widowControl/>
        <w:spacing w:line="264" w:lineRule="exact" w:before="264" w:after="0"/>
        <w:ind w:left="0" w:right="0" w:firstLine="0"/>
        <w:jc w:val="left"/>
      </w:pPr>
      <w:r>
        <w:t xml:space="preserve">Even the act of breathing experienced like a monumental task. Each </w:t>
        <w:br/>
        <w:t>inhalation was a labored struggle, each exhalation a reluctant release. The rhythm of my heart, once a steady drumbeat, now pounded erratically, a frantic tattoo against the ribs of my skeletal cage. The whispers persisted, weaving insidious narratives through the very fabric of my consciousness, blurring the lines between my thoughts and their insidious suggestions. They were no longer just whispers; they were a chorus, a symphony of malevolent voices, a cacophony of madness that threatened to overwhelm my last vestiges of sanity.</w:t>
      </w:r>
    </w:p>
    <w:p>
      <w:pPr>
        <w:autoSpaceDN w:val="0"/>
        <w:autoSpaceDE w:val="0"/>
        <w:widowControl/>
        <w:spacing w:line="264" w:lineRule="exact" w:before="264" w:after="0"/>
        <w:ind w:left="0" w:right="0" w:firstLine="0"/>
        <w:jc w:val="left"/>
      </w:pPr>
      <w:r>
        <w:t xml:space="preserve">The familiar comfort of my home, once a haven of peace and solitude, became a prison. Every corner held a memory, a phantom echo of a life I barely remembered. The house itself seemed to have taken on a malevolent consciousness, its walls closing in, its </w:t>
        <w:br/>
        <w:t>shadows growing longer, deeper, more menacing. Each creak of the floorboards, each rustle of the wind outside, sent shivers down my spine. I slept in fits and starts, haunted by nightmares so vivid and terrifying they made the waking hours seem like a respite. Sleep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offered no escape, merely a change of scenery in my unending torment.</w:t>
      </w:r>
    </w:p>
    <w:p>
      <w:pPr>
        <w:autoSpaceDN w:val="0"/>
        <w:autoSpaceDE w:val="0"/>
        <w:widowControl/>
        <w:spacing w:line="264" w:lineRule="exact" w:before="264" w:after="0"/>
        <w:ind w:left="0" w:right="0" w:firstLine="0"/>
        <w:jc w:val="left"/>
      </w:pPr>
      <w:r>
        <w:t>Food had lost all appeal. Meals sat untouched on the table, growing cold and stale, mirroring the decay that consumed me. The vibrant colors of fruits and vegetables seemed to mock my lack of appetite, their freshness a stark contrast to my withering body. Water, once a source of refreshment, now tasted metallic and bitter, like a potion brewed from despair. The very act of eating had become a chore, a reminder of my physical decline, a stark contrast to the ravenous hunger that gnawed at my soul.</w:t>
      </w:r>
    </w:p>
    <w:p>
      <w:pPr>
        <w:autoSpaceDN w:val="0"/>
        <w:autoSpaceDE w:val="0"/>
        <w:widowControl/>
        <w:spacing w:line="264" w:lineRule="exact" w:before="264" w:after="0"/>
        <w:ind w:left="0" w:right="0" w:firstLine="0"/>
        <w:jc w:val="left"/>
      </w:pPr>
      <w:r>
        <w:t>I tried to write, to translate the turmoil within into words, but my pen refused to cooperate. The words eluded me, scattered fragments of thought that refused to coalesce into coherent sentences. The journal, once a confidante, now sat neglected, a silent witness to my creative impotence. The blank pages mocked my failing efforts, mirroring the emptiness that filled my soul. I tried to capture the essence of my torment, to pin down the elusive whispers, to explain the relentless decay, but the words failed me.</w:t>
      </w:r>
    </w:p>
    <w:p>
      <w:pPr>
        <w:autoSpaceDN w:val="0"/>
        <w:autoSpaceDE w:val="0"/>
        <w:widowControl/>
        <w:spacing w:line="264" w:lineRule="exact" w:before="264" w:after="0"/>
        <w:ind w:left="0" w:right="0" w:firstLine="0"/>
        <w:jc w:val="left"/>
      </w:pPr>
      <w:r>
        <w:t>The Latin phrase, "Servatis a periculum, servatis a maleficum," continued to plague my thoughts. It was less a prayer and more a curse, a chilling reminder of the peril I found myself in. Was this danger an external threat, or was it the insidious evil that resided within me, consuming me from the inside out? The question echoed in the hollow chambers of my mind, a relentless tormentor that never offered respite. Was this a physical or spiritual malaise? Was I cursed or simply ill?</w:t>
      </w:r>
    </w:p>
    <w:p>
      <w:pPr>
        <w:autoSpaceDN w:val="0"/>
        <w:autoSpaceDE w:val="0"/>
        <w:widowControl/>
        <w:spacing w:line="264" w:lineRule="exact" w:before="264" w:after="0"/>
        <w:ind w:left="0" w:right="0" w:firstLine="0"/>
        <w:jc w:val="left"/>
      </w:pPr>
      <w:r>
        <w:t xml:space="preserve">The fear was relentless, a crushing weight on my chest, a constant companion that never left my side. It wasn't just the fear of death, but a deeper, more profound fear – the fear of annihilation, of ceasing to be, not just physically, but spiritually. The thought of dissolving into nothingness, of becoming a mere echo, a whisper on the wind, filled me with a chilling dread. It was a terror that </w:t>
        <w:br/>
        <w:t>transcended the physical realm, an existential dread that gnawed at the very core of my being. This terror paralyzed me, robbing me of the will to fight, to resist, to even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attempts at self-preservation were futile. Each day, my </w:t>
        <w:br/>
        <w:t>condition worsened, each night brought a new wave of despair. The physical signs of my deterioration were unmistakable; my weakened body couldn't sustain itself, my mind was fragmented, my spirit broken. Each act of self-care, once automatic, was now an arduous task, a mountain to climb. The simple act of showering, of brushing my teeth, of dressing myself, became acts of monumental effort, demanding a level of strength I no longer possessed. My once-organized and clean home reflected the chaos within, becoming cluttered and dusty, a mirror image of the relentless deterioration of my inner self.</w:t>
      </w:r>
    </w:p>
    <w:p>
      <w:pPr>
        <w:autoSpaceDN w:val="0"/>
        <w:autoSpaceDE w:val="0"/>
        <w:widowControl/>
        <w:spacing w:line="264" w:lineRule="exact" w:before="264" w:after="0"/>
        <w:ind w:left="0" w:right="0" w:firstLine="0"/>
        <w:jc w:val="left"/>
      </w:pPr>
      <w:r>
        <w:t xml:space="preserve">The whispers intensified, becoming commands. They demanded obedience, promising relief, an escape from the torment, a release from the unbearable burden of existence. They painted a vivid, seductive picture of oblivion, of a peaceful, serene void where all pain and suffering would cease. The voices offered solace, a </w:t>
        <w:br/>
        <w:t xml:space="preserve">tempting respite from the ceaseless torment, yet I knew their </w:t>
        <w:br/>
        <w:t>promises were false. They were the insidious musings of darkness, a deceitful lure to an abyss of final annihilation.</w:t>
      </w:r>
    </w:p>
    <w:p>
      <w:pPr>
        <w:autoSpaceDN w:val="0"/>
        <w:autoSpaceDE w:val="0"/>
        <w:widowControl/>
        <w:spacing w:line="264" w:lineRule="exact" w:before="264" w:after="0"/>
        <w:ind w:left="0" w:right="144" w:firstLine="0"/>
        <w:jc w:val="left"/>
      </w:pPr>
      <w:r>
        <w:t xml:space="preserve">Yet, even in this darkest of hours, a tiny flicker of resistance </w:t>
        <w:br/>
        <w:t xml:space="preserve">remained. A tenacious ember of defiance burned within me, </w:t>
        <w:br/>
        <w:t>refusing to be extinguished by the encroaching darkness. This flicker, faint though it was, gave me strength, the will to cling to my fading consciousness. It was this stubborn spark that prevented me from completely succumbing to the seductive promises of oblivion.</w:t>
      </w:r>
    </w:p>
    <w:p>
      <w:pPr>
        <w:autoSpaceDN w:val="0"/>
        <w:autoSpaceDE w:val="0"/>
        <w:widowControl/>
        <w:spacing w:line="264" w:lineRule="exact" w:before="264" w:after="0"/>
        <w:ind w:left="0" w:right="0" w:firstLine="0"/>
        <w:jc w:val="left"/>
      </w:pPr>
      <w:r>
        <w:t xml:space="preserve">I found myself drawn back to the garden, that once vibrant </w:t>
        <w:br/>
        <w:t>sanctuary now a wasteland mirroring my own state. The skeletal remains of plants, the barren earth, the decaying leaves—all echoed my internal disintegration. I would sit amidst the ruins, letting the chill seep into my bones, embracing the morbid familiarity of death and decay. It was a grim solace, a recognition of my own decline. But it wasn't surrender; it was acknowledgment. An acceptance, not of defeat, but of the brutal reality of my situation.</w:t>
      </w:r>
    </w:p>
    <w:p>
      <w:pPr>
        <w:autoSpaceDN w:val="0"/>
        <w:autoSpaceDE w:val="0"/>
        <w:widowControl/>
        <w:spacing w:line="264" w:lineRule="exact" w:before="264" w:after="0"/>
        <w:ind w:left="0" w:right="0" w:firstLine="0"/>
        <w:jc w:val="center"/>
      </w:pPr>
      <w:r>
        <w:t>Even the sunlight seemed to hold a malevolent energy, exposing the fragility of my body, emphasizing my decline. The once-comforting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warmth now experienced like a scorching brand, highlighting the decay that ravaged my flesh. Each ray seemed to penetrate my skin, revealing the insidious withering that occurred within. The world outside, once a source of beauty and inspiration, had become a hostile landscape, mirroring the desolation within my soul. I was trapped in a prison of my own making, a self-imposed exile from a world that no longer offered comfort or solace.</w:t>
      </w:r>
    </w:p>
    <w:p>
      <w:pPr>
        <w:autoSpaceDN w:val="0"/>
        <w:autoSpaceDE w:val="0"/>
        <w:widowControl/>
        <w:spacing w:line="264" w:lineRule="exact" w:before="264" w:after="0"/>
        <w:ind w:left="0" w:right="0" w:firstLine="0"/>
        <w:jc w:val="left"/>
      </w:pPr>
      <w:r>
        <w:t>The silence, once peaceful, now experienced heavy, laden with the weight of my despair. Even the quietest sounds—the ticking of the clock, the distant hum of traffic—were amplified, each one a reminder of my isolation, of my loneliness. Each sound was an accusation of my failure. This crushing solitude became an oppressive blanket of despair, weighing down my already fragile spirit, exacerbating the decay that consumed me. The whispers continued, their insidious words weaving themselves into the silence, filling the voids with suggestions of oblivion, of surrender, of final rest.</w:t>
      </w:r>
    </w:p>
    <w:p>
      <w:pPr>
        <w:autoSpaceDN w:val="0"/>
        <w:autoSpaceDE w:val="0"/>
        <w:widowControl/>
        <w:spacing w:line="264" w:lineRule="exact" w:before="264" w:after="0"/>
        <w:ind w:left="0" w:right="0" w:firstLine="0"/>
        <w:jc w:val="left"/>
      </w:pPr>
      <w:r>
        <w:t>The whispers were not only voices, they were a feeling, a physical pressure, a malevolent presence that seemed to emanate from the very walls of my house, seeping into my very being. It was as if the darkness itself had taken up residence within me, twisting my thoughts, corrupting my will, consuming my very essence. It was a battle for my soul, a silent struggle waged in the dark corners of my consciousness, a fight for survival against an invisible enemy. The outcome uncertain, the struggle relentless, the exhaustion utter.</w:t>
      </w:r>
    </w:p>
    <w:p>
      <w:pPr>
        <w:autoSpaceDN w:val="0"/>
        <w:autoSpaceDE w:val="0"/>
        <w:widowControl/>
        <w:spacing w:line="264" w:lineRule="exact" w:before="58" w:after="0"/>
        <w:ind w:left="0" w:right="576" w:firstLine="0"/>
        <w:jc w:val="left"/>
      </w:pPr>
      <w:r>
        <w:t>And yet, that faint ember of defiance, that stubborn refusal to surrender,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Ground</w:t>
      </w:r>
    </w:p>
    <w:p>
      <w:pPr>
        <w:autoSpaceDN w:val="0"/>
        <w:autoSpaceDE w:val="0"/>
        <w:widowControl/>
        <w:spacing w:line="264" w:lineRule="exact" w:before="286" w:after="0"/>
        <w:ind w:left="0" w:right="0" w:firstLine="0"/>
        <w:jc w:val="left"/>
      </w:pPr>
      <w:r>
        <w:t xml:space="preserve">The garden, once a refuge, now offered no solace. The withered roses, their thorns still sharp, mirrored the barbs of my own despair. I knelt amidst the decaying vegetation, the damp earth clinging to my knees like a shroud. It was a fitting parallel to my own </w:t>
        <w:br/>
        <w:t>crumbling existence, a physical manifestation of the internal decay that consumed me. I dug my fingers into the soil, seeking purchase, a sense of grounding, but the earth offered no resistance, only yielding, shifting sands that mirrored the instability of my own reality.</w:t>
      </w:r>
    </w:p>
    <w:p>
      <w:pPr>
        <w:autoSpaceDN w:val="0"/>
        <w:autoSpaceDE w:val="0"/>
        <w:widowControl/>
        <w:spacing w:line="264" w:lineRule="exact" w:before="264" w:after="0"/>
        <w:ind w:left="0" w:right="0" w:firstLine="0"/>
        <w:jc w:val="left"/>
      </w:pPr>
      <w:r>
        <w:t xml:space="preserve">There was no solid ground beneath me, only the relentless slippage of my own disintegration. Each movement experienced like a descent into a deeper abyss, each breath a struggle against the suffocating weight of my despair. The whispers intensified, their malevolent </w:t>
        <w:br/>
        <w:t>murmurings weaving themselves into the very fabric of the earth, the wind, the decaying leaves. They were everywhere, a constant, insidious presence that permeated my being, invading my thoughts, eroding my will.</w:t>
      </w:r>
    </w:p>
    <w:p>
      <w:pPr>
        <w:autoSpaceDN w:val="0"/>
        <w:autoSpaceDE w:val="0"/>
        <w:widowControl/>
        <w:spacing w:line="264" w:lineRule="exact" w:before="264" w:after="0"/>
        <w:ind w:left="0" w:right="0" w:firstLine="0"/>
        <w:jc w:val="left"/>
      </w:pPr>
      <w:r>
        <w:t>I sought grounding in memories, reaching back to the past, to a time before the darkness consumed me, to a time when laughter and light were not foreign concepts, but instead, the very essence of my being. Yet, these memories too experienced like shifting sands, elusive and fragmented, dissolving into the mist of time. The faces of loved ones blurred, their voices echoing dimly in the vast emptiness of my recollections. The past, once a secure anchor, was now a fleeting illusion, a ghost of what once was.</w:t>
      </w:r>
    </w:p>
    <w:p>
      <w:pPr>
        <w:autoSpaceDN w:val="0"/>
        <w:autoSpaceDE w:val="0"/>
        <w:widowControl/>
        <w:spacing w:line="264" w:lineRule="exact" w:before="264" w:after="0"/>
        <w:ind w:left="0" w:right="0" w:firstLine="0"/>
        <w:jc w:val="left"/>
      </w:pPr>
      <w:r>
        <w:t>I tried to find grounding in the physical world, touching the rough bark of a dying tree, feeling the cold, smooth surface of a stone, yet the tangible world offered no comfort. The objects offered no stability, no anchor in this swirling chaos. The world itself seemed to be unraveling, mirroring the dissolution of my own being, the decay of my spirit.</w:t>
      </w:r>
    </w:p>
    <w:p>
      <w:pPr>
        <w:autoSpaceDN w:val="0"/>
        <w:autoSpaceDE w:val="0"/>
        <w:widowControl/>
        <w:spacing w:line="264" w:lineRule="exact" w:before="264" w:after="0"/>
        <w:ind w:left="0" w:right="144" w:firstLine="0"/>
        <w:jc w:val="left"/>
      </w:pPr>
      <w:r>
        <w:t xml:space="preserve">Even the simple act of writing became a struggle. My hands </w:t>
        <w:br/>
        <w:t>trembled as I held the pen, the ink blurring on the page, mirroring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blurring of my own perceptions. Words escaped me, the </w:t>
        <w:br/>
        <w:t xml:space="preserve">sentences fractured, broken pieces of a shattered narrative, </w:t>
        <w:br/>
        <w:t>reflecting the fragmented nature of my mind, a mind succumbing to the encroaching madness.</w:t>
      </w:r>
    </w:p>
    <w:p>
      <w:pPr>
        <w:autoSpaceDN w:val="0"/>
        <w:autoSpaceDE w:val="0"/>
        <w:widowControl/>
        <w:spacing w:line="264" w:lineRule="exact" w:before="264" w:after="0"/>
        <w:ind w:left="0" w:right="0" w:firstLine="0"/>
        <w:jc w:val="left"/>
      </w:pPr>
      <w:r>
        <w:t xml:space="preserve">The Latin phrase, "Servatis a periculum, servatis a maleficum," returned, a relentless mantra, a cruel irony echoing through the chambers of my soul. Saved from danger, saved from evil—a </w:t>
        <w:br/>
        <w:t>mockery of my plight. I was not saved, not protected. I was adrift in a sea of despair, drowning in the unrelenting tide of my own mental and spiritual collapse. Where was the salvation? Where was the rescue from the evil that consumed me?</w:t>
      </w:r>
    </w:p>
    <w:p>
      <w:pPr>
        <w:autoSpaceDN w:val="0"/>
        <w:autoSpaceDE w:val="0"/>
        <w:widowControl/>
        <w:spacing w:line="264" w:lineRule="exact" w:before="264" w:after="0"/>
        <w:ind w:left="0" w:right="144" w:firstLine="0"/>
        <w:jc w:val="left"/>
      </w:pPr>
      <w:r>
        <w:t xml:space="preserve">The house, once a sanctuary, experienced like a tomb. Each room held its own particular brand of despair. The kitchen, once alive with the scent of freshly baked bread, now felt sterile, cold, devoid of life. The living room, once filled with laughter and warmth, was now a cavern of shadows, a stage for the silent drama of my own </w:t>
        <w:br/>
        <w:t>disintegration. My bedroom, once a haven of rest, now felt like a suffocating cage, a mausoleum of despair, a prison of my own making.</w:t>
      </w:r>
    </w:p>
    <w:p>
      <w:pPr>
        <w:autoSpaceDN w:val="0"/>
        <w:autoSpaceDE w:val="0"/>
        <w:widowControl/>
        <w:spacing w:line="264" w:lineRule="exact" w:before="264" w:after="0"/>
        <w:ind w:left="0" w:right="0" w:firstLine="0"/>
        <w:jc w:val="left"/>
      </w:pPr>
      <w:r>
        <w:t xml:space="preserve">Sleep offered no escape, only a plunge into a deeper abyss of </w:t>
        <w:br/>
        <w:t>nightmares. The whispers followed me into my dreams, weaving insidious narratives of doom, of annihilation. I wandered through desolate landscapes, chasing shadows, searching for an elusive solace that never materialized. I was lost, adrift, swallowed by the darkness. The dreams were so terrifyingly realistic, the line between slumber and waking so blurred, that the waking hours offered little respite from the relentless terror.</w:t>
      </w:r>
    </w:p>
    <w:p>
      <w:pPr>
        <w:autoSpaceDN w:val="0"/>
        <w:autoSpaceDE w:val="0"/>
        <w:widowControl/>
        <w:spacing w:line="264" w:lineRule="exact" w:before="264" w:after="0"/>
        <w:ind w:left="0" w:right="0" w:firstLine="0"/>
        <w:jc w:val="left"/>
      </w:pPr>
      <w:r>
        <w:t>I tried to find grounding in faith, but even God seemed distant, a silent observer of my suffering, an indifferent deity watching my descent into darkness. My prayers went unanswered, my pleas unheard. My faith, once a steadfast anchor, was now a fraying rope, unable to sustain me in this turbulent sea. I experienced utterly alone, abandoned, not just by God but by the very fabric of existence. The void stretched before me, endless and unforgiving.</w:t>
      </w:r>
    </w:p>
    <w:p>
      <w:pPr>
        <w:autoSpaceDN w:val="0"/>
        <w:autoSpaceDE w:val="0"/>
        <w:widowControl/>
        <w:spacing w:line="324" w:lineRule="exact" w:before="204" w:after="0"/>
        <w:ind w:left="0" w:right="0" w:firstLine="0"/>
        <w:jc w:val="left"/>
      </w:pPr>
      <w:r>
        <w:t>The sun, once a symbol of hope and warmth, now seemed to mock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with its relentless brilliance. Its light exposed my fragility, my decay, making the physical manifestations of my decline all the more acute. Each ray experienced like a pointed finger, an accusatory glare, highlighting my increasing helplessness. I sought refuge in the shadows, finding a twisted solace in the darkness that mirrored the storm raging within.</w:t>
      </w:r>
    </w:p>
    <w:p>
      <w:pPr>
        <w:autoSpaceDN w:val="0"/>
        <w:autoSpaceDE w:val="0"/>
        <w:widowControl/>
        <w:spacing w:line="264" w:lineRule="exact" w:before="264" w:after="0"/>
        <w:ind w:left="0" w:right="0" w:firstLine="0"/>
        <w:jc w:val="left"/>
      </w:pPr>
      <w:r>
        <w:t xml:space="preserve">I wandered the streets, seeking escape, a diversion from the </w:t>
        <w:br/>
        <w:t xml:space="preserve">unrelenting torment, but the city itself seemed to reflect my inner turmoil. The faces of strangers were blurred and indistinct, </w:t>
        <w:br/>
        <w:t>mirroring the fading clarity of my own memories. The sounds of the city – the cacophony of traffic, the distant sirens, the shouts of vendors – were amplified, an incessant assault on my senses, a constant reminder of my isolation, of my inability to connect with anything or anyone.</w:t>
      </w:r>
    </w:p>
    <w:p>
      <w:pPr>
        <w:autoSpaceDN w:val="0"/>
        <w:autoSpaceDE w:val="0"/>
        <w:widowControl/>
        <w:spacing w:line="264" w:lineRule="exact" w:before="264" w:after="0"/>
        <w:ind w:left="0" w:right="0" w:firstLine="0"/>
        <w:jc w:val="left"/>
      </w:pPr>
      <w:r>
        <w:t xml:space="preserve">I sought grounding in music, in the melodies of composers past, hoping to find solace in the familiar harmonies, but the music experienced discordant, mirroring the chaos within. The harmonies faltered, the melodies disintegrated, leaving behind only a lingering sense of unease and foreboding. The sounds that had once brought joy and comfort now filled me with anxiety. The musical notes, once </w:t>
        <w:br/>
        <w:t>familiar and comforting, now sounded alien, dissonant, reflecting the disarray in my soul.</w:t>
      </w:r>
    </w:p>
    <w:p>
      <w:pPr>
        <w:autoSpaceDN w:val="0"/>
        <w:autoSpaceDE w:val="0"/>
        <w:widowControl/>
        <w:spacing w:line="264" w:lineRule="exact" w:before="264" w:after="0"/>
        <w:ind w:left="0" w:right="0" w:firstLine="0"/>
        <w:jc w:val="left"/>
      </w:pPr>
      <w:r>
        <w:t>I searched for grounding in art, in the beauty of masterpieces, hoping to find solace in the creation of others, but even the most beautiful images experienced distorted, twisted, mirroring the distortion of my own perception. The paintings seemed to mock my suffering, highlighting my decline. The lines blurred, the colors faded, the images became grotesque parodies, reflecting the grotesque realities of my own existence.</w:t>
      </w:r>
    </w:p>
    <w:p>
      <w:pPr>
        <w:autoSpaceDN w:val="0"/>
        <w:autoSpaceDE w:val="0"/>
        <w:widowControl/>
        <w:spacing w:line="264" w:lineRule="exact" w:before="266" w:after="0"/>
        <w:ind w:left="0" w:right="144" w:firstLine="0"/>
        <w:jc w:val="left"/>
      </w:pPr>
      <w:r>
        <w:t>I sought grounding in literature, immersing myself in classic tales, hoping to find solace in the words of others, but the stories only amplified my isolation. The characters experienced distant, their lives disconnected from my own. The narratives, once compelling and enriching, now seemed hollow and meaningless, mirroring the emptiness that consumed me. I was unable to connect with the narratives, the characters, or the writers.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But even amidst the profound desolation, a tenacious ember of hope remained. A stubborn refusal to surrender, a flicker of defiance in the face of utter despair. It was a faint spark, barely visible, almost extinguished, yet it persisted, a testament to the indomitable spirit that still clung to the vestiges of my being. This small ember was my grounding, not in the tangible world, but within the depths of my own soul. It was the foundation upon which I would attempt to rebuild. This tiny flame, this stubborn refusal to be consumed by the darkness, was all I had left. And for now,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144" w:firstLine="0"/>
        <w:jc w:val="left"/>
      </w:pPr>
      <w:r>
        <w:t xml:space="preserve">The whisper of hope wasn't a sudden roar, a triumphant fanfare announcing the end of the night. It was more subtle, a shift in the very air itself, a change so gradual I almost missed it. It began as a lessening of the pressure, a slight easing of the suffocating weight that had pressed down upon me for what experienced like an eternity. The relentless barrage of whispers didn’t cease entirely; they continued their insidious murmurings, but their tone shifted, their venom diluted, replaced with something... else. It wasn’t kindness, not exactly, but a curious lack of malice, a neutral hum that sat </w:t>
        <w:br/>
        <w:t>alongside the chilling whispers.</w:t>
      </w:r>
    </w:p>
    <w:p>
      <w:pPr>
        <w:autoSpaceDN w:val="0"/>
        <w:autoSpaceDE w:val="0"/>
        <w:widowControl/>
        <w:spacing w:line="264" w:lineRule="exact" w:before="266" w:after="0"/>
        <w:ind w:left="0" w:right="0" w:firstLine="0"/>
        <w:jc w:val="left"/>
      </w:pPr>
      <w:r>
        <w:t>It was in the smallest of things. A single, defiant crocus pushing its way through the frozen earth in the neglected garden. Its purple bloom, a tiny splash of color in the monochrome landscape of my despair, held a vibrant resilience that mirrored the stubborn ember within me. I knelt before it, my breath catching in my throat. This tiny flower, this fragile testament to life’s persistence, was a potent symbol. It was a silent declaration that even in the harshest winter, even in the deepest darkness, life found a way.</w:t>
      </w:r>
    </w:p>
    <w:p>
      <w:pPr>
        <w:autoSpaceDN w:val="0"/>
        <w:autoSpaceDE w:val="0"/>
        <w:widowControl/>
        <w:spacing w:line="264" w:lineRule="exact" w:before="264" w:after="0"/>
        <w:ind w:left="0" w:right="0" w:firstLine="0"/>
        <w:jc w:val="left"/>
      </w:pPr>
      <w:r>
        <w:t>The light, once a cruel spotlight exposing my decay, now seemed less accusatory, more… gentle. The sun’s rays, while still intense, held a warmth that seeped into my chilled bones, a soothing balm rather than a scorching judgment. It was as if the very sun itself had softened, its gaze less harsh, offering not condemnation but a silent benediction. I found myself basking in its warmth, allowing its rays to penetrate the shadows that clung to me like a shroud.</w:t>
      </w:r>
    </w:p>
    <w:p>
      <w:pPr>
        <w:autoSpaceDN w:val="0"/>
        <w:autoSpaceDE w:val="0"/>
        <w:widowControl/>
        <w:spacing w:line="264" w:lineRule="exact" w:before="264" w:after="0"/>
        <w:ind w:left="0" w:right="0" w:firstLine="0"/>
        <w:jc w:val="left"/>
      </w:pPr>
      <w:r>
        <w:t xml:space="preserve">The memories, once elusive and fragmented, began to coalesce, their edges sharpening, their colors returning. Faces that had </w:t>
        <w:br/>
        <w:t xml:space="preserve">blurred into indistinct shapes re-emerged, their features clear, their expressions familiar and comforting. Voices that had echoed faintly in the vast emptiness of my recollections now spoke with clarity, their words weaving themselves into a tapestry of love and </w:t>
        <w:br/>
        <w:t xml:space="preserve">laughter, a counterpoint to the symphony of despair that had </w:t>
        <w:br/>
        <w:t>haunted me. These revived memories became shields, armor against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Even the house, once a tomb, began to feel less oppressive. The sterile kitchen whispered promises of warmth and nourishment, its emptiness a canvas upon which I could paint new memories. The cavernous living room no longer experienced like a stage for a silent drama of disintegration; instead, it held the potential for laughter, for connection, for shared moments of joy. My bedroom, the </w:t>
        <w:br/>
        <w:t>mausoleum of despair, could become, once more, a sanctuary of rest, a haven of peace.</w:t>
      </w:r>
    </w:p>
    <w:p>
      <w:pPr>
        <w:autoSpaceDN w:val="0"/>
        <w:autoSpaceDE w:val="0"/>
        <w:widowControl/>
        <w:spacing w:line="324" w:lineRule="exact" w:before="204" w:after="0"/>
        <w:ind w:left="0" w:right="0" w:firstLine="0"/>
        <w:jc w:val="left"/>
      </w:pPr>
      <w:r>
        <w:t>The dreams, while still vivid and unsettling, shifted in their tone.</w:t>
      </w:r>
    </w:p>
    <w:p>
      <w:pPr>
        <w:autoSpaceDN w:val="0"/>
        <w:autoSpaceDE w:val="0"/>
        <w:widowControl/>
        <w:spacing w:line="264" w:lineRule="exact" w:before="60" w:after="0"/>
        <w:ind w:left="0" w:right="144" w:firstLine="0"/>
        <w:jc w:val="left"/>
      </w:pPr>
      <w:r>
        <w:t>The landscapes, once desolate and unforgiving, began to bloom with life, vibrant and hopeful. The shadows, though still present, were less menacing, less all-consuming. The whispers, though still audible, were less a chorus of doom and more like a melancholic murmur, a soundtrack to a somber but not entirely hopeless story.</w:t>
      </w:r>
    </w:p>
    <w:p>
      <w:pPr>
        <w:autoSpaceDN w:val="0"/>
        <w:autoSpaceDE w:val="0"/>
        <w:widowControl/>
        <w:spacing w:line="264" w:lineRule="exact" w:before="60" w:after="0"/>
        <w:ind w:left="0" w:right="432" w:firstLine="0"/>
        <w:jc w:val="left"/>
      </w:pPr>
      <w:r>
        <w:t>They began to sound less like threats, and more like warnings, carrying a subtle undercurrent of protection.</w:t>
      </w:r>
    </w:p>
    <w:p>
      <w:pPr>
        <w:autoSpaceDN w:val="0"/>
        <w:autoSpaceDE w:val="0"/>
        <w:widowControl/>
        <w:spacing w:line="264" w:lineRule="exact" w:before="264" w:after="0"/>
        <w:ind w:left="0" w:right="0" w:firstLine="0"/>
        <w:jc w:val="left"/>
      </w:pPr>
      <w:r>
        <w:t>Sleep, once a descent into a deeper abyss, became a respite, a time of healing and renewal. In the quiet stillness of the night, I found a space for introspection, for self-reflection, for the gentle work of rebuilding myself, piece by piece. The quiet of night brought a clarity that the chaos of the day had stolen. I found that in the absence of the constant onslaught of the whispers, my mind could finally start to heal. The scars would remain, but they no longer held the power to dictate my reality.</w:t>
      </w:r>
    </w:p>
    <w:p>
      <w:pPr>
        <w:autoSpaceDN w:val="0"/>
        <w:autoSpaceDE w:val="0"/>
        <w:widowControl/>
        <w:spacing w:line="264" w:lineRule="exact" w:before="264" w:after="0"/>
        <w:ind w:left="0" w:right="0" w:firstLine="0"/>
        <w:jc w:val="left"/>
      </w:pPr>
      <w:r>
        <w:t>My faith, once a fraying rope, began to mend, its fibers knitting together, strengthening, gaining resilience. God, once distant and indifferent, experienced closer, a silent presence offering unwavering support, a gentle hand guiding me through the storm. The prayers, once unanswered, were now met with a silent affirmation, a sense of peace that settled deep within my soul. The feeling was not one of grand pronouncements, but of a quiet confidence that things were shifting. The tide was turning, ever so slowly.</w:t>
      </w:r>
    </w:p>
    <w:p>
      <w:pPr>
        <w:autoSpaceDN w:val="0"/>
        <w:autoSpaceDE w:val="0"/>
        <w:widowControl/>
        <w:spacing w:line="264" w:lineRule="exact" w:before="264" w:after="0"/>
        <w:ind w:left="0" w:right="0" w:firstLine="0"/>
        <w:jc w:val="left"/>
      </w:pPr>
      <w:r>
        <w:t>The writing itself became easier, the words flowing more freely, the sentences forming with clarity. The ink flowed smoothly from the pen, no longer mirroring the blurred perceptions of my despair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growing clarity of my renewed focus. The narrative, once fractured and broken, was slowly piecing itself back together, becoming a testament to my journey through darkness and toward the light. The words themselves became a form of therapy, helping to process the emotions that had lain dormant for so long.</w:t>
      </w:r>
    </w:p>
    <w:p>
      <w:pPr>
        <w:autoSpaceDN w:val="0"/>
        <w:autoSpaceDE w:val="0"/>
        <w:widowControl/>
        <w:spacing w:line="264" w:lineRule="exact" w:before="264" w:after="0"/>
        <w:ind w:left="0" w:right="0" w:firstLine="0"/>
        <w:jc w:val="left"/>
      </w:pPr>
      <w:r>
        <w:t>The Latin phrase, "Servatis a periculum, servatis a maleficum," though still present, no longer experienced like a cruel irony but a promise, a testament to the resilience of the human spirit, the power of hope to prevail against despair. I was not merely saved; I was being saved, rescued, not from the darkness itself, but from its total consumption.</w:t>
      </w:r>
    </w:p>
    <w:p>
      <w:pPr>
        <w:autoSpaceDN w:val="0"/>
        <w:autoSpaceDE w:val="0"/>
        <w:widowControl/>
        <w:spacing w:line="264" w:lineRule="exact" w:before="264" w:after="0"/>
        <w:ind w:left="0" w:right="0" w:firstLine="0"/>
        <w:jc w:val="left"/>
      </w:pPr>
      <w:r>
        <w:t>It was a slow, painstaking process, the healing a gradual unfolding, a delicate dance between hope and despair. But the momentum had shifted. The darkness still lurked, but it no longer held the same power. The whispers were still there, but their venom had been diluted. The sense of isolation was gradually easing. The weight on my chest lifted, and the breath came easier, slower, deeper.</w:t>
      </w:r>
    </w:p>
    <w:p>
      <w:pPr>
        <w:autoSpaceDN w:val="0"/>
        <w:autoSpaceDE w:val="0"/>
        <w:widowControl/>
        <w:spacing w:line="264" w:lineRule="exact" w:before="264" w:after="0"/>
        <w:ind w:left="0" w:right="144" w:firstLine="0"/>
        <w:jc w:val="left"/>
      </w:pPr>
      <w:r>
        <w:t>I began to see the world with new eyes, noticing the small details I had previously overlooked. The intricate patterns of frost on the windowpane, the subtle shift in the light as the sun dipped below the horizon, the way the wind rustled through the leaves of the dying trees – all these things, once insignificant, now held a depth and beauty I had not perceived before. The world was still harsh, yes, but it was also vibrant, full of life, full of possibility.</w:t>
      </w:r>
    </w:p>
    <w:p>
      <w:pPr>
        <w:autoSpaceDN w:val="0"/>
        <w:autoSpaceDE w:val="0"/>
        <w:widowControl/>
        <w:spacing w:line="264" w:lineRule="exact" w:before="264" w:after="0"/>
        <w:ind w:left="0" w:right="0" w:firstLine="0"/>
        <w:jc w:val="left"/>
      </w:pPr>
      <w:r>
        <w:t>The city, once a reflection of my inner turmoil, now held a different energy. The faces of strangers were no longer blurred and indistinct, but held a certain warmth, a shared humanity that connected me to the world around me. The sounds of the city, once an assault on my senses, now held a rhythm, a comforting hum that echoed the steady beat of my own heart, slowly gaining strength.</w:t>
      </w:r>
    </w:p>
    <w:p>
      <w:pPr>
        <w:autoSpaceDN w:val="0"/>
        <w:autoSpaceDE w:val="0"/>
        <w:widowControl/>
        <w:spacing w:line="264" w:lineRule="exact" w:before="264" w:after="0"/>
        <w:ind w:left="0" w:right="0" w:firstLine="0"/>
        <w:jc w:val="left"/>
      </w:pPr>
      <w:r>
        <w:t>Music, once dissonant and discordant, began to resound with harmony, its melodies echoing the newfound peace within my soul.</w:t>
      </w:r>
    </w:p>
    <w:p>
      <w:pPr>
        <w:autoSpaceDN w:val="0"/>
        <w:autoSpaceDE w:val="0"/>
        <w:widowControl/>
        <w:spacing w:line="264" w:lineRule="exact" w:before="60" w:after="0"/>
        <w:ind w:left="0" w:right="144" w:firstLine="0"/>
        <w:jc w:val="left"/>
      </w:pPr>
      <w:r>
        <w:t>The harmonies flowed together seamlessly, creating a sense of harmony that mirrored my internal state. Art, once twisted and grotesque, now revealed its beauty, its ability to move and inspire.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The colors were once again vibrant, the lines sharp and clear, the images full of life. Literature, once hollow and meaningless, once again held the power to captivate, to inspire, to uplift.</w:t>
      </w:r>
    </w:p>
    <w:p>
      <w:pPr>
        <w:autoSpaceDN w:val="0"/>
        <w:autoSpaceDE w:val="0"/>
        <w:widowControl/>
        <w:spacing w:line="264" w:lineRule="exact" w:before="264" w:after="0"/>
        <w:ind w:left="0" w:right="0" w:firstLine="0"/>
        <w:jc w:val="left"/>
      </w:pPr>
      <w:r>
        <w:t>The faint glimmer of hope had ignited a flame, a beacon in the darkness, guiding me towards a path of healing, of renewal, of redemption. The journey was far from over, the darkness still present, but the balance had shifted, ever so slightly, tilting towards the light. The fight was not yet won, but for the first time in a long time, the feeling of hope was palpable. This was no longer just a whisper, it was a steadily growing roar. And I, for the first time in a long time, experienced able to listen.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Possibility of Healing</w:t>
      </w:r>
    </w:p>
    <w:p>
      <w:pPr>
        <w:autoSpaceDN w:val="0"/>
        <w:autoSpaceDE w:val="0"/>
        <w:widowControl/>
        <w:spacing w:line="264" w:lineRule="exact" w:before="286" w:after="0"/>
        <w:ind w:left="0" w:right="0" w:firstLine="0"/>
        <w:jc w:val="left"/>
      </w:pPr>
      <w:r>
        <w:t xml:space="preserve">The shift wasn't a dramatic unveiling, a sudden burst of sunlight piercing the oppressive gloom. It was more like the slow, </w:t>
        <w:br/>
        <w:t xml:space="preserve">imperceptible thawing of a frozen river, the gradual loosening of ice gripping its banks. The whispers still persisted, their chilling </w:t>
        <w:br/>
        <w:t xml:space="preserve">murmur a constant undercurrent to my existence, but their </w:t>
        <w:br/>
        <w:t>malignancy seemed diluted, their power diminished. They experienced…different. Less like accusations, more like echoes, fading refrains from a forgotten nightmare.</w:t>
      </w:r>
    </w:p>
    <w:p>
      <w:pPr>
        <w:autoSpaceDN w:val="0"/>
        <w:autoSpaceDE w:val="0"/>
        <w:widowControl/>
        <w:spacing w:line="264" w:lineRule="exact" w:before="264" w:after="0"/>
        <w:ind w:left="0" w:right="144" w:firstLine="0"/>
        <w:jc w:val="left"/>
      </w:pPr>
      <w:r>
        <w:t xml:space="preserve">It started with the smallest of things. A robin, its breast a vibrant orange against the grey of the winter sky, perched on the </w:t>
        <w:br/>
        <w:t>windowsill, its song a melody of defiance against the encroaching darkness. I hadn't noticed the birds before, hadn't registered the subtle symphony of the natural world. Now, their songs seemed to weave a tapestry of resilience, a counterpoint to the relentless whispers.</w:t>
      </w:r>
    </w:p>
    <w:p>
      <w:pPr>
        <w:autoSpaceDN w:val="0"/>
        <w:autoSpaceDE w:val="0"/>
        <w:widowControl/>
        <w:spacing w:line="264" w:lineRule="exact" w:before="264" w:after="0"/>
        <w:ind w:left="0" w:right="144" w:firstLine="0"/>
        <w:jc w:val="left"/>
      </w:pPr>
      <w:r>
        <w:t>The food I ate tasted different. The bland, unappetizing meals I'd forced myself to consume now held a hint of flavor, a spark of pleasure that ignited a sense of simple joy. A simple cup of tea warmed me not just physically but emotionally, a gentle caress against the icy grip of despair. The texture of the fabric against my skin, the feel of the worn pages of a book in my hands – sensations once dulled and numb, now resurrected, alive with feeling. The world was waking up around me, and I was awakening with it.</w:t>
      </w:r>
    </w:p>
    <w:p>
      <w:pPr>
        <w:autoSpaceDN w:val="0"/>
        <w:autoSpaceDE w:val="0"/>
        <w:widowControl/>
        <w:spacing w:line="264" w:lineRule="exact" w:before="264" w:after="0"/>
        <w:ind w:left="0" w:right="0" w:firstLine="0"/>
        <w:jc w:val="left"/>
      </w:pPr>
      <w:r>
        <w:t xml:space="preserve">Sleep, previously a torturous descent into deeper darkness, evolved into a fragile sanctuary. The dreams, while still vivid and often unsettling, shifted in their narrative. The landscapes, once desolate wastelands, began to sprout with life. Flowers bloomed in </w:t>
        <w:br/>
        <w:t xml:space="preserve">unexpected places, their colors bold and vibrant. The shadows, though present, no longer held the suffocating grip of the </w:t>
        <w:br/>
        <w:t xml:space="preserve">nightmares of the past. They were more like passing clouds, </w:t>
        <w:br/>
        <w:t>obscuring the sun momentarily but never completely extinguishing its warmth.</w:t>
      </w:r>
    </w:p>
    <w:p>
      <w:pPr>
        <w:autoSpaceDN w:val="0"/>
        <w:autoSpaceDE w:val="0"/>
        <w:widowControl/>
        <w:spacing w:line="322" w:lineRule="exact" w:before="206" w:after="0"/>
        <w:ind w:left="0" w:right="0" w:firstLine="0"/>
        <w:jc w:val="left"/>
      </w:pPr>
      <w:r>
        <w:t>Even the faces in my memories sharpened. The blurred figures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past—my parents, my friends, the faces of loved ones—became distinct once more. Their eyes, no longer shrouded in the fog of oblivion, shone with a familiar warmth and love. Their voices echoed not as ghostly whispers, but as clear pronouncements of love, of acceptance, of forgiveness. These memories weren't just fleeting echoes of the past, but anchors in the present, tethering me to a world of warmth and love.</w:t>
      </w:r>
    </w:p>
    <w:p>
      <w:pPr>
        <w:autoSpaceDN w:val="0"/>
        <w:autoSpaceDE w:val="0"/>
        <w:widowControl/>
        <w:spacing w:line="264" w:lineRule="exact" w:before="264" w:after="0"/>
        <w:ind w:left="0" w:right="0" w:firstLine="0"/>
        <w:jc w:val="left"/>
      </w:pPr>
      <w:r>
        <w:t xml:space="preserve">The words themselves began to flow with a newfound ease. My writing, once a fractured and tormented reflection of my inner turmoil, started to take on a more coherent form, a gentler, yet equally powerful tone. The sentences unspooled like silk, creating a narrative that was still imbued with darkness, but no longer </w:t>
        <w:br/>
        <w:t>consumed by it. It was a testament to my journey, a chronicle of my descent into madness and, perhaps, my tentative steps towards healing.</w:t>
      </w:r>
    </w:p>
    <w:p>
      <w:pPr>
        <w:autoSpaceDN w:val="0"/>
        <w:autoSpaceDE w:val="0"/>
        <w:widowControl/>
        <w:spacing w:line="264" w:lineRule="exact" w:before="264" w:after="0"/>
        <w:ind w:left="0" w:right="144" w:firstLine="0"/>
        <w:jc w:val="left"/>
      </w:pPr>
      <w:r>
        <w:t>One day, I found myself reaching for a paintbrush, something I hadn't touched in years. The canvas, once a symbol of my creative paralysis, now seemed to beckon me. I dipped the brush in vibrant crimson, letting the color bleed across the white space, a primal expression of the emotions I was beginning to process. Slowly, tentatively, I began to create, to paint a new reality, a vision of hope where the darkness still existed but held less sway.</w:t>
      </w:r>
    </w:p>
    <w:p>
      <w:pPr>
        <w:autoSpaceDN w:val="0"/>
        <w:autoSpaceDE w:val="0"/>
        <w:widowControl/>
        <w:spacing w:line="264" w:lineRule="exact" w:before="264" w:after="0"/>
        <w:ind w:left="0" w:right="144" w:firstLine="0"/>
        <w:jc w:val="left"/>
      </w:pPr>
      <w:r>
        <w:t>The physical manifestations of my internal struggle also began to relent. The incessant headaches that had plagued me for months abated, replaced by a dull throb that was manageable, bearable. The constant feeling of dread and impending doom receded like a tide going out, replaced by a quiet hum of anticipation and hope.</w:t>
      </w:r>
    </w:p>
    <w:p>
      <w:pPr>
        <w:autoSpaceDN w:val="0"/>
        <w:autoSpaceDE w:val="0"/>
        <w:widowControl/>
        <w:spacing w:line="264" w:lineRule="exact" w:before="58" w:after="0"/>
        <w:ind w:left="0" w:right="0" w:firstLine="0"/>
        <w:jc w:val="left"/>
      </w:pPr>
      <w:r>
        <w:t>The physical sensations, the echoes of the past, began to fade, leaving behind only the memories, now less painful, less sharp, less able to dictate my reality.</w:t>
      </w:r>
    </w:p>
    <w:p>
      <w:pPr>
        <w:autoSpaceDN w:val="0"/>
        <w:autoSpaceDE w:val="0"/>
        <w:widowControl/>
        <w:spacing w:line="264" w:lineRule="exact" w:before="266" w:after="0"/>
        <w:ind w:left="0" w:right="0" w:firstLine="0"/>
        <w:jc w:val="left"/>
      </w:pPr>
      <w:r>
        <w:t>The Latin phrase, "Servatis a periculum, servatis a maleficum," still echoed in the recesses of my mind, but it experienced different now. It was no longer a bitter taunt, a cruel irony highlighting my despair, but a whispered promise, a gentle reassurance of eventual salvation. The saving wasn't complete; the journey was far from over, but the possibility of redemption, of healing, was palpable. I was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being saved from danger, but from myself.</w:t>
      </w:r>
    </w:p>
    <w:p>
      <w:pPr>
        <w:autoSpaceDN w:val="0"/>
        <w:autoSpaceDE w:val="0"/>
        <w:widowControl/>
        <w:spacing w:line="264" w:lineRule="exact" w:before="266" w:after="0"/>
        <w:ind w:left="0" w:right="0" w:firstLine="0"/>
        <w:jc w:val="left"/>
      </w:pPr>
      <w:r>
        <w:t xml:space="preserve">The people around me, too, shifted in my perception. Those I'd once viewed with suspicion and distrust now appeared with a softer, more compassionate light. Their faces, once indistinct and hostile, now possessed an unexpected kindness, an empathy that echoed my own awakening. Their kindness was not pity, but an </w:t>
        <w:br/>
        <w:t>acknowledgement of my struggle, an offering of solidarity. It was a reminder that I wasn't alone.</w:t>
      </w:r>
    </w:p>
    <w:p>
      <w:pPr>
        <w:autoSpaceDN w:val="0"/>
        <w:autoSpaceDE w:val="0"/>
        <w:widowControl/>
        <w:spacing w:line="264" w:lineRule="exact" w:before="264" w:after="0"/>
        <w:ind w:left="0" w:right="0" w:firstLine="0"/>
        <w:jc w:val="left"/>
      </w:pPr>
      <w:r>
        <w:t xml:space="preserve">This newfound connection, this tentative reaching out towards others, proved to be a potent catalyst in my healing journey. I began to engage with the world again, re-establishing connections that had been broken by the darkness, by my retreat. The simple act of sharing a meal with a friend, of having a meaningful </w:t>
        <w:br/>
        <w:t xml:space="preserve">conversation, of engaging in laughter – these were powerful </w:t>
        <w:br/>
        <w:t>antidotes to the venom of isolation.</w:t>
      </w:r>
    </w:p>
    <w:p>
      <w:pPr>
        <w:autoSpaceDN w:val="0"/>
        <w:autoSpaceDE w:val="0"/>
        <w:widowControl/>
        <w:spacing w:line="264" w:lineRule="exact" w:before="264" w:after="0"/>
        <w:ind w:left="0" w:right="0" w:firstLine="0"/>
        <w:jc w:val="left"/>
      </w:pPr>
      <w:r>
        <w:t>The house, once a prison, gradually transformed into a sanctuary. The oppressive silence was slowly replaced by a comforting hum, a symphony of life—the murmur of the kettle on the stove, the creak of the floorboards, the gentle tick-tock of the grandfather clock in the hall. These everyday sounds, once irritating, were now soothing, comforting, even beautiful.</w:t>
      </w:r>
    </w:p>
    <w:p>
      <w:pPr>
        <w:autoSpaceDN w:val="0"/>
        <w:autoSpaceDE w:val="0"/>
        <w:widowControl/>
        <w:spacing w:line="264" w:lineRule="exact" w:before="264" w:after="0"/>
        <w:ind w:left="0" w:right="0" w:firstLine="0"/>
        <w:jc w:val="left"/>
      </w:pPr>
      <w:r>
        <w:t>The garden, once neglected and overgrown, became a focal point of my healing. I began to tend to the plants, nurturing the life within them, mirroring the nurturing of my own spirit. The vibrant colors of the flowers, the lush green of the leaves—these simple things provided a profound sense of peace and tranquility. The act of tending to the garden was an act of tending to myself, a visible manifestation of the healing taking place within.</w:t>
      </w:r>
    </w:p>
    <w:p>
      <w:pPr>
        <w:autoSpaceDN w:val="0"/>
        <w:autoSpaceDE w:val="0"/>
        <w:widowControl/>
        <w:spacing w:line="264" w:lineRule="exact" w:before="266" w:after="0"/>
        <w:ind w:left="0" w:right="0" w:firstLine="0"/>
        <w:jc w:val="left"/>
      </w:pPr>
      <w:r>
        <w:t>The whispers still came, like a fading echo, a ghost of the storm that had nearly consumed me. But now they held a different quality, a melancholy resignation rather than a malevolent threat. They were more akin to a lullaby, a mournful song that acknowledged the pain of the past but did not dictate the future. The undercurrent of dread lessened, replaced by an uncertainty, a quiet contemplation of what came next.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with that uncertainty came a strange, tentative joy. The </w:t>
        <w:br/>
        <w:t>possibility of redemption wasn't a promise of instant gratification; it was a journey, a slow, painful, yet beautiful process of healing. It was a testament to the tenacity of the human spirit, the ability to overcome even the deepest darkness. It was the knowledge that even in the deepest night, the faintest glimmer of hope can ignite a fire, a beacon in the void, guiding one towards the light. And I was finally, truly, ready to follow that light. The path ahead was long and uncertain, but for the first time in a long time, I experienced a profound sense of hope, a quiet confidence that I would, eventually, find my way. The whispers, though ever present, were now a mournful soundtrack to a tale of survival, a testament to my unwavering will to live, to heal, to find redemption in the ashes of what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Solace</w:t>
      </w:r>
    </w:p>
    <w:p>
      <w:pPr>
        <w:autoSpaceDN w:val="0"/>
        <w:autoSpaceDE w:val="0"/>
        <w:widowControl/>
        <w:spacing w:line="264" w:lineRule="exact" w:before="286" w:after="0"/>
        <w:ind w:left="0" w:right="0" w:firstLine="0"/>
        <w:jc w:val="left"/>
      </w:pPr>
      <w:r>
        <w:t xml:space="preserve">The chipped porcelain mug warmed my hands, the chamomile tea a fragrant balm against the lingering chill that still clung to my bones. It wasn't the tea itself, not entirely. It was the quiet, the stillness of the early morning, the way the pale sunlight filtered through the lace curtains, painting the room in soft, ethereal hues. These were the small victories, the quiet triumphs in a war waged against the shadows that still lingered at the edges of my </w:t>
        <w:br/>
        <w:t>consciousness.</w:t>
      </w:r>
    </w:p>
    <w:p>
      <w:pPr>
        <w:autoSpaceDN w:val="0"/>
        <w:autoSpaceDE w:val="0"/>
        <w:widowControl/>
        <w:spacing w:line="264" w:lineRule="exact" w:before="264" w:after="0"/>
        <w:ind w:left="0" w:right="0" w:firstLine="0"/>
        <w:jc w:val="left"/>
      </w:pPr>
      <w:r>
        <w:t xml:space="preserve">I spent hours in the garden, the damp earth grounding me, the scent of wet soil and budding life a potent antidote to the sterile, </w:t>
        <w:br/>
        <w:t xml:space="preserve">antiseptic smell of the hospital room that had been my sanctuary, my prison, for so long. I knelt among the roses, their thorns a gentle reminder of the pain I had endured, but their velvety petals, </w:t>
        <w:br/>
        <w:t xml:space="preserve">unfurling in the gentle breeze, whispered of resilience, of the </w:t>
        <w:br/>
        <w:t>enduring power of beauty even in the face of adversity. I weeded, I pruned, I nurtured, each act a small offering to the burgeoning life around me, a reflection of the life I was painstakingly piecing back together within myself.</w:t>
      </w:r>
    </w:p>
    <w:p>
      <w:pPr>
        <w:autoSpaceDN w:val="0"/>
        <w:autoSpaceDE w:val="0"/>
        <w:widowControl/>
        <w:spacing w:line="264" w:lineRule="exact" w:before="264" w:after="0"/>
        <w:ind w:left="0" w:right="0" w:firstLine="0"/>
        <w:jc w:val="left"/>
      </w:pPr>
      <w:r>
        <w:t xml:space="preserve">The whispers still came, of course. They were less insistent now, less vicious, but they were still there, a persistent hum beneath the surface of my awareness. They were the echoes of a past I couldn't fully escape, the remnants of a darkness that still clung to the edges of my soul. But they were fading, losing their sharp edges, </w:t>
        <w:br/>
        <w:t xml:space="preserve">becoming more like the murmur of the wind in the trees, a constant presence, but no longer a suffocating force. They were a mournful song, a lament for what had been lost, but also an </w:t>
        <w:br/>
        <w:t>acknowledgement of what had been gained.</w:t>
      </w:r>
    </w:p>
    <w:p>
      <w:pPr>
        <w:autoSpaceDN w:val="0"/>
        <w:autoSpaceDE w:val="0"/>
        <w:widowControl/>
        <w:spacing w:line="264" w:lineRule="exact" w:before="264" w:after="0"/>
        <w:ind w:left="0" w:right="0" w:firstLine="0"/>
        <w:jc w:val="left"/>
      </w:pPr>
      <w:r>
        <w:t>I found solace in the simplest of things: the way sunlight dappled the floor, the warmth of the sun on my skin, the feel of the cool breeze on my face. These small moments, once overlooked, now held a profound beauty, a depth of meaning I had never appreciated before. They were reminders that even in the darkest of times, there is still beauty to be found, life to be celebrated, moments of grace to be savored.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act of writing became a ritual, a form of self-therapy. The words flowed more easily now, the sentences unfurling with a newfound grace and fluidity. The narrative was still dark, still touched by the shadows of my past, but it held a different tone, a sense of hope, a hint of redemption. It was no longer a confession of despair, but a testament to the resilience of the human spirit, a chronicle of survival, of healing.</w:t>
      </w:r>
    </w:p>
    <w:p>
      <w:pPr>
        <w:autoSpaceDN w:val="0"/>
        <w:autoSpaceDE w:val="0"/>
        <w:widowControl/>
        <w:spacing w:line="264" w:lineRule="exact" w:before="264" w:after="0"/>
        <w:ind w:left="0" w:right="0" w:firstLine="0"/>
        <w:jc w:val="left"/>
      </w:pPr>
      <w:r>
        <w:t xml:space="preserve">I started painting again, tentatively at first, hesitant and unsure. But as the colors flowed onto the canvas, as the brushstrokes danced across the surface, a sense of liberation washed over me. It was as if the colors themselves were carrying away the darkness, leaving behind a space for light, for hope, for a new beginning. The </w:t>
        <w:br/>
        <w:t xml:space="preserve">canvases became a mirror reflecting my inner landscape, the </w:t>
        <w:br/>
        <w:t>chaotic swirl of emotions slowly giving way to a more coherent, more peaceful image.</w:t>
      </w:r>
    </w:p>
    <w:p>
      <w:pPr>
        <w:autoSpaceDN w:val="0"/>
        <w:autoSpaceDE w:val="0"/>
        <w:widowControl/>
        <w:spacing w:line="264" w:lineRule="exact" w:before="264" w:after="0"/>
        <w:ind w:left="0" w:right="0" w:firstLine="0"/>
        <w:jc w:val="left"/>
      </w:pPr>
      <w:r>
        <w:t xml:space="preserve">Music became my companion, a soothing balm against the lingering pain. I listened to Bach, to Mozart, to the melancholic beauty of Chopin, letting the melodies seep into my soul, washing away the residue of the whispers, the lingering fear. Music transcended language, resonated on a deeper level, a connection to something primal and profound. It was a language of the heart, speaking directly to the wounded parts of my being, offering solace, </w:t>
        <w:br/>
        <w:t>understanding, and a sense of belonging.</w:t>
      </w:r>
    </w:p>
    <w:p>
      <w:pPr>
        <w:autoSpaceDN w:val="0"/>
        <w:autoSpaceDE w:val="0"/>
        <w:widowControl/>
        <w:spacing w:line="264" w:lineRule="exact" w:before="264" w:after="0"/>
        <w:ind w:left="0" w:right="0" w:firstLine="0"/>
        <w:jc w:val="left"/>
      </w:pPr>
      <w:r>
        <w:t xml:space="preserve">The faces of the people I loved, once blurred and indistinct, </w:t>
        <w:br/>
        <w:t>sharpened once more in my memory. Their laughter, their smiles, their words of love and encouragement – these were the anchors that held me steady during the storm, the beacons that guided me toward the shore. The love and support of my family and friends, once a distant memory, became a tangible force, a powerful source of strength and comfort.</w:t>
      </w:r>
    </w:p>
    <w:p>
      <w:pPr>
        <w:autoSpaceDN w:val="0"/>
        <w:autoSpaceDE w:val="0"/>
        <w:widowControl/>
        <w:spacing w:line="264" w:lineRule="exact" w:before="264" w:after="0"/>
        <w:ind w:left="0" w:right="0" w:firstLine="0"/>
        <w:jc w:val="left"/>
      </w:pPr>
      <w:r>
        <w:t>I started engaging with the world again, cautiously at first, hesitant and uncertain. But as I reached out to others, as I shared my story, as I allowed myself to be vulnerable, I found a sense of connection, a profound sense of belonging. The simple act of human interaction became a powerful antidote to the isolation that had almost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consumed me. The kindness and empathy of strangers surprised and touched me. Their compassion wasn't pity, but an acknowledgement of my struggle, an offering of solidarity, a reminder that I wasn't alone.</w:t>
      </w:r>
    </w:p>
    <w:p>
      <w:pPr>
        <w:autoSpaceDN w:val="0"/>
        <w:autoSpaceDE w:val="0"/>
        <w:widowControl/>
        <w:spacing w:line="324" w:lineRule="exact" w:before="204" w:after="0"/>
        <w:ind w:left="0" w:right="0" w:firstLine="0"/>
        <w:jc w:val="left"/>
      </w:pPr>
      <w:r>
        <w:t>The house, once a symbol of my confinement, became a sanctuary.</w:t>
      </w:r>
    </w:p>
    <w:p>
      <w:pPr>
        <w:autoSpaceDN w:val="0"/>
        <w:autoSpaceDE w:val="0"/>
        <w:widowControl/>
        <w:spacing w:line="264" w:lineRule="exact" w:before="60" w:after="0"/>
        <w:ind w:left="0" w:right="0" w:firstLine="0"/>
        <w:jc w:val="left"/>
      </w:pPr>
      <w:r>
        <w:t xml:space="preserve">The silence, once oppressive, was now comforting, a peaceful </w:t>
        <w:br/>
        <w:t>backdrop to the quiet hum of life. The creak of the floorboards, the ticking of the grandfather clock, the rustling of leaves outside my window – these everyday sounds were no longer irritating but soothing, a reminder that life was still unfolding, that the world was still turning. Even the shadows that danced in the corners of the room seemed less menacing, less threatening.</w:t>
      </w:r>
    </w:p>
    <w:p>
      <w:pPr>
        <w:autoSpaceDN w:val="0"/>
        <w:autoSpaceDE w:val="0"/>
        <w:widowControl/>
        <w:spacing w:line="264" w:lineRule="exact" w:before="264" w:after="0"/>
        <w:ind w:left="0" w:right="0" w:firstLine="0"/>
        <w:jc w:val="left"/>
      </w:pPr>
      <w:r>
        <w:t>The garden thrived, its lush growth a reflection of the healing taking place within me. The roses bloomed, their vibrant colors a testament to the enduring power of beauty, even in the face of darkness. The act of tending to the garden, of nurturing the life within it, became a meditation, a form of self-care. I was tending to the earth, and in doing so, I was tending to my own soul.</w:t>
      </w:r>
    </w:p>
    <w:p>
      <w:pPr>
        <w:autoSpaceDN w:val="0"/>
        <w:autoSpaceDE w:val="0"/>
        <w:widowControl/>
        <w:spacing w:line="264" w:lineRule="exact" w:before="264" w:after="0"/>
        <w:ind w:left="0" w:right="0" w:firstLine="0"/>
        <w:jc w:val="left"/>
      </w:pPr>
      <w:r>
        <w:t xml:space="preserve">The whispers remained, but they no longer held the power to </w:t>
        <w:br/>
        <w:t>control me. They were a background hum, a faint echo of the past, but they did not dictate my future. They were a reminder of the darkness I had overcome, the battles I had won, the scars that told a story of resilience, of survival, of hope.</w:t>
      </w:r>
    </w:p>
    <w:p>
      <w:pPr>
        <w:autoSpaceDN w:val="0"/>
        <w:autoSpaceDE w:val="0"/>
        <w:widowControl/>
        <w:spacing w:line="264" w:lineRule="exact" w:before="264" w:after="0"/>
        <w:ind w:left="0" w:right="0" w:firstLine="0"/>
        <w:jc w:val="left"/>
      </w:pPr>
      <w:r>
        <w:t>The Latin phrase, "Servatis a periculum, servatis a maleficum," whispered itself once more through my mind. It was no longer a mocking reminder of my vulnerability, but a quiet blessing, a soft promise of redemption. I had been saved, not only from danger, but from the deepest recesses of my own despair. The journey was far from over, but the path ahead was now illuminated by a beacon of hope, a gentle light guiding me toward a future where the whispers were but a faint echo of a nightmare vanquished. The darkness had receded, and in its place, a tender light of hope shone brightly, the promise of a life reborn. A life, not without scars, but marked by resilience, strength and the beauty of a hard-won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The mirror reflected a stranger, a woman etched with the lines of hardship, her eyes holding a depth of sorrow that time hadn't yet erased. There were scars, both visible and hidden, remnants of battles fought and won in the shadowed corners of her soul. She witnessed the tremor in her hands, the subtle twitch in her left eye, the ghost of a frown permanently etched at the edge of her lips. These were not imperfections to be erased, but testaments to a life lived, a life fiercely fought for.</w:t>
      </w:r>
    </w:p>
    <w:p>
      <w:pPr>
        <w:autoSpaceDN w:val="0"/>
        <w:autoSpaceDE w:val="0"/>
        <w:widowControl/>
        <w:spacing w:line="264" w:lineRule="exact" w:before="264" w:after="0"/>
        <w:ind w:left="0" w:right="144" w:firstLine="0"/>
        <w:jc w:val="left"/>
      </w:pPr>
      <w:r>
        <w:t>For so long, she'd chased perfection, a shimmering mirage in the desert of her existence. She’d strived to be the flawless daughter, the accomplished artist, the unwavering friend. She'd measured herself against impossible standards, judging her every flaw, every stumble, every moment of weakness with the harshness of a merciless judge. But in the quiet stillness of the dawn, surrounded by the gentle hum of life in her garden, she finally understood. Perfection was a lie, a cruel illusion crafted by a world that valued flawless facades over authentic souls.</w:t>
      </w:r>
    </w:p>
    <w:p>
      <w:pPr>
        <w:autoSpaceDN w:val="0"/>
        <w:autoSpaceDE w:val="0"/>
        <w:widowControl/>
        <w:spacing w:line="264" w:lineRule="exact" w:before="264" w:after="0"/>
        <w:ind w:left="0" w:right="0" w:firstLine="0"/>
        <w:jc w:val="left"/>
      </w:pPr>
      <w:r>
        <w:t xml:space="preserve">The acceptance didn't come as a sudden epiphany, a blinding flash of insight. It was a slow, gradual dawning, like the sun rising over the horizon, gently illuminating the landscape of her soul. It began with small acts of self-compassion, moments of forgiveness </w:t>
        <w:br/>
        <w:t>extended to her own imperfect self. She allowed herself to cry without shame, to feel the weight of her grief without trying to stifle it. She allowed herself to be vulnerable, to embrace her imperfections as integral parts of her story, not blemishes to be hidden or erased.</w:t>
      </w:r>
    </w:p>
    <w:p>
      <w:pPr>
        <w:autoSpaceDN w:val="0"/>
        <w:autoSpaceDE w:val="0"/>
        <w:widowControl/>
        <w:spacing w:line="264" w:lineRule="exact" w:before="264" w:after="0"/>
        <w:ind w:left="0" w:right="144" w:firstLine="0"/>
        <w:jc w:val="left"/>
      </w:pPr>
      <w:r>
        <w:t xml:space="preserve">One morning, she found herself staring at a painting she had completed weeks earlier. It was a chaotic masterpiece of vibrant colors and stark shadows, a reflection of her inner turmoil during her darkest days. She’d initially been disgusted by its raw, </w:t>
        <w:br/>
        <w:t>unfiltered emotion. But now, as she appeared at it, she witnessed not a failure but a testament to her resilience. The painting screamed with pain, yes, but it also breathed with a fierce, untamed beauty, an indomitable spirit. It was a reflection of the storm within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but it also displayed her capacity to create, to express, to survive. This wasn't just a painting; it was a self-portrait, a raw and honest portrayal of her soul.</w:t>
      </w:r>
    </w:p>
    <w:p>
      <w:pPr>
        <w:autoSpaceDN w:val="0"/>
        <w:autoSpaceDE w:val="0"/>
        <w:widowControl/>
        <w:spacing w:line="264" w:lineRule="exact" w:before="264" w:after="0"/>
        <w:ind w:left="0" w:right="0" w:firstLine="0"/>
        <w:jc w:val="left"/>
      </w:pPr>
      <w:r>
        <w:t>She began to see the beauty in the cracks, the strength in the scars. The tremor in her hands was a reminder of the fragility of life, but also of its preciousness. The twitch in her eye was a mark of battles fought, a testament to the resilience of her spirit. The permanent frown was a reflection of her struggles, but it was also a quiet expression of her enduring strength, her steadfast resolve. These were not flaws; they were her story, her narrative, etched onto her very being.</w:t>
      </w:r>
    </w:p>
    <w:p>
      <w:pPr>
        <w:autoSpaceDN w:val="0"/>
        <w:autoSpaceDE w:val="0"/>
        <w:widowControl/>
        <w:spacing w:line="264" w:lineRule="exact" w:before="264" w:after="0"/>
        <w:ind w:left="0" w:right="0" w:firstLine="0"/>
        <w:jc w:val="left"/>
      </w:pPr>
      <w:r>
        <w:t>She recalled a conversation with her grandmother, a woman who had lived a life filled with hardship and loss yet possessed a spirit that was both resilient and deeply compassionate. Her grandmother used to say, "The most beautiful flowers often grow in the most unlikely places, rooted in cracked earth and weathered stone. Their beauty is not diminished but enhanced by the challenges they’ve overcome." The words resonated deeply now, a profound truth that finally penetrated her heart.</w:t>
      </w:r>
    </w:p>
    <w:p>
      <w:pPr>
        <w:autoSpaceDN w:val="0"/>
        <w:autoSpaceDE w:val="0"/>
        <w:widowControl/>
        <w:spacing w:line="264" w:lineRule="exact" w:before="264" w:after="0"/>
        <w:ind w:left="0" w:right="0" w:firstLine="0"/>
        <w:jc w:val="left"/>
      </w:pPr>
      <w:r>
        <w:t>Her imperfections, her scars, her struggles – these were the cracked earth in which her spirit had found a way to flourish. They weren't things to be hidden or ashamed of, but integral aspects of her unique beauty, a testament to her strength, her resilience, her survival. The imperfections were not blemishes but the birthmarks of her soul's journey, the map of her resilience.</w:t>
      </w:r>
    </w:p>
    <w:p>
      <w:pPr>
        <w:autoSpaceDN w:val="0"/>
        <w:autoSpaceDE w:val="0"/>
        <w:widowControl/>
        <w:spacing w:line="264" w:lineRule="exact" w:before="264" w:after="0"/>
        <w:ind w:left="0" w:right="0" w:firstLine="0"/>
        <w:jc w:val="left"/>
      </w:pPr>
      <w:r>
        <w:t>She started seeing it in others as well. The shy librarian with a stutter, the musician with a tremor in his hands, the artist whose creations were imperfect but deeply moving – she witnessed their beauty, their unique strengths, their resilience. She saw the humanity in their flaws, the echoes of her own struggles mirrored in their lives. She learned to appreciate their imperfections, recognizing them as part of their rich tapestry of humanity.</w:t>
      </w:r>
    </w:p>
    <w:p>
      <w:pPr>
        <w:autoSpaceDN w:val="0"/>
        <w:autoSpaceDE w:val="0"/>
        <w:widowControl/>
        <w:spacing w:line="264" w:lineRule="exact" w:before="264" w:after="0"/>
        <w:ind w:left="0" w:right="0" w:firstLine="0"/>
        <w:jc w:val="left"/>
      </w:pPr>
      <w:r>
        <w:t xml:space="preserve">The acceptance extended beyond her own self. She began to </w:t>
        <w:br/>
        <w:t>understand that judging others based on their imperfections was a shallow and ultimately self-defeating endeavor. True beauty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flawless exteriors, but about the depth of spirit, the resilience of the soul, the capacity for love and compassion. It was about embracing the full spectrum of human experience, the light and the shadow, the joy and the sorrow, the strength and the vulnerability.</w:t>
      </w:r>
    </w:p>
    <w:p>
      <w:pPr>
        <w:autoSpaceDN w:val="0"/>
        <w:autoSpaceDE w:val="0"/>
        <w:widowControl/>
        <w:spacing w:line="264" w:lineRule="exact" w:before="264" w:after="0"/>
        <w:ind w:left="0" w:right="0" w:firstLine="0"/>
        <w:jc w:val="left"/>
      </w:pPr>
      <w:r>
        <w:t xml:space="preserve">She discovered that self-acceptance wasn't about ignoring her flaws, but about acknowledging them, understanding them, and </w:t>
        <w:br/>
        <w:t>integrating them into her sense of self. It was about celebrating the mosaic of her experiences, the good and the bad, the triumphs and the failures, all of which contributed to the rich tapestry of her life.</w:t>
      </w:r>
    </w:p>
    <w:p>
      <w:pPr>
        <w:autoSpaceDN w:val="0"/>
        <w:autoSpaceDE w:val="0"/>
        <w:widowControl/>
        <w:spacing w:line="264" w:lineRule="exact" w:before="264" w:after="0"/>
        <w:ind w:left="0" w:right="0" w:firstLine="0"/>
        <w:jc w:val="left"/>
      </w:pPr>
      <w:r>
        <w:t>Her journey of self-acceptance wasn't a destination but a continuous process, an ongoing exploration of her own inner landscape. It was about embracing the ever-evolving nature of her being, recognizing that her imperfections weren't static flaws but dynamic facets of her ever-changing self.</w:t>
      </w:r>
    </w:p>
    <w:p>
      <w:pPr>
        <w:autoSpaceDN w:val="0"/>
        <w:autoSpaceDE w:val="0"/>
        <w:widowControl/>
        <w:spacing w:line="264" w:lineRule="exact" w:before="264" w:after="0"/>
        <w:ind w:left="0" w:right="0" w:firstLine="0"/>
        <w:jc w:val="left"/>
      </w:pPr>
      <w:r>
        <w:t xml:space="preserve">She understood now that true beauty wasn't about eliminating imperfections, but about integrating them, honoring them, and finding grace in the spaces between the cracks. It was about </w:t>
        <w:br/>
        <w:t>embracing the full spectrum of her being, the light and the shadow, the strength and the vulnerability. It was about finding beauty in the imperfections, in the flaws, in the scars, recognizing them as testaments to a life lived fully, authentically, and unapologetically. It was about accepting the totality of her self, imperfections and all.</w:t>
      </w:r>
    </w:p>
    <w:p>
      <w:pPr>
        <w:autoSpaceDN w:val="0"/>
        <w:autoSpaceDE w:val="0"/>
        <w:widowControl/>
        <w:spacing w:line="264" w:lineRule="exact" w:before="58" w:after="0"/>
        <w:ind w:left="0" w:right="0" w:firstLine="0"/>
        <w:jc w:val="left"/>
      </w:pPr>
      <w:r>
        <w:t>The whispers, once a chorus of self-doubt, now sounded like a gentle lullaby, a reminder of her resilience, her strength, the beauty found in the heart of imperfection. The darkness still lingered, but it held no power now, a vanquished foe facing the sunrise of her newly found self-acceptance. She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Light</w:t>
      </w:r>
    </w:p>
    <w:p>
      <w:pPr>
        <w:autoSpaceDN w:val="0"/>
        <w:autoSpaceDE w:val="0"/>
        <w:widowControl/>
        <w:spacing w:line="264" w:lineRule="exact" w:before="286" w:after="0"/>
        <w:ind w:left="0" w:right="144" w:firstLine="0"/>
        <w:jc w:val="left"/>
      </w:pPr>
      <w:r>
        <w:t>The sun, a hesitant hand at first, began to push back the shadows that had clung to me for so long. It wasn't a sudden blaze, but a slow, gentle warming, like a lover's touch, hesitant yet insistent. The whispers, once a cacophony of doubt and despair, began to soften, their edges blurring into a muted hum. They still lingered, these echoes of the darkness, but their power was waning, their venomous sting dulled. They were no longer commands, but mere background noise, the murmur of a receding tide.</w:t>
      </w:r>
    </w:p>
    <w:p>
      <w:pPr>
        <w:autoSpaceDN w:val="0"/>
        <w:autoSpaceDE w:val="0"/>
        <w:widowControl/>
        <w:spacing w:line="264" w:lineRule="exact" w:before="264" w:after="0"/>
        <w:ind w:left="0" w:right="0" w:firstLine="0"/>
        <w:jc w:val="left"/>
      </w:pPr>
      <w:r>
        <w:t>It started subtly, a shift in perspective, a subtle realignment of my internal compass. Instead of focusing on the darkness, the cracks in my soul, I began to notice the light, the glimmers of resilience that had always been there, obscured by the shadows. It was as if a veil had been lifted, revealing a landscape I had been blind to. The scars, once symbols of defeat, now stood as testaments to battles fought and survived, each one a tiny victory etched onto my skin.</w:t>
      </w:r>
    </w:p>
    <w:p>
      <w:pPr>
        <w:autoSpaceDN w:val="0"/>
        <w:autoSpaceDE w:val="0"/>
        <w:widowControl/>
        <w:spacing w:line="264" w:lineRule="exact" w:before="264" w:after="0"/>
        <w:ind w:left="0" w:right="0" w:firstLine="0"/>
        <w:jc w:val="left"/>
      </w:pPr>
      <w:r>
        <w:t>I started to see the beauty in the imperfections, the strength in the vulnerability. The tremor in my hands, once a source of shame, became a reminder of the fragility of life, its preciousness, its fleeting beauty. The twitch in my eye was no longer a mark of a fractured mind, but a testament to the resilience of my spirit, a tiny rebellion against the darkness. The permanent frown, the constant companion of my sorrow, softened into a thoughtful expression, a quiet reflection of the battles I had endured, the wisdom I had gained.</w:t>
      </w:r>
    </w:p>
    <w:p>
      <w:pPr>
        <w:autoSpaceDN w:val="0"/>
        <w:autoSpaceDE w:val="0"/>
        <w:widowControl/>
        <w:spacing w:line="264" w:lineRule="exact" w:before="264" w:after="0"/>
        <w:ind w:left="0" w:right="0" w:firstLine="0"/>
        <w:jc w:val="left"/>
      </w:pPr>
      <w:r>
        <w:t xml:space="preserve">This was not a sudden erasure of the darkness, but a conscious choice, a deliberate act of will. It wasn't about ignoring the </w:t>
        <w:br/>
        <w:t>shadows, but about choosing to focus on the light, nurturing it, letting it illuminate the corners of my soul that had been shrouded in darkness for so long. It was about finding the beauty in the cracks, the strength in the scars, the resilience in the vulnerability.</w:t>
      </w:r>
    </w:p>
    <w:p>
      <w:pPr>
        <w:autoSpaceDN w:val="0"/>
        <w:autoSpaceDE w:val="0"/>
        <w:widowControl/>
        <w:spacing w:line="264" w:lineRule="exact" w:before="264" w:after="0"/>
        <w:ind w:left="0" w:right="0" w:firstLine="0"/>
        <w:jc w:val="left"/>
      </w:pPr>
      <w:r>
        <w:t>I began to cultivate this light, nurturing it with acts of self-</w:t>
        <w:br/>
        <w:t>compassion, moments of forgiveness, gentle affirmations whispered to myself in the quiet hours of the morning. I practiced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finding joy in the small things, the warmth of the sun on my skin, the taste of ripe berries, the laughter of a child. I surrounded myself with beauty, with art, with music, filling my senses with the things that brought me joy, that nourished my spirit.</w:t>
      </w:r>
    </w:p>
    <w:p>
      <w:pPr>
        <w:autoSpaceDN w:val="0"/>
        <w:autoSpaceDE w:val="0"/>
        <w:widowControl/>
        <w:spacing w:line="264" w:lineRule="exact" w:before="264" w:after="0"/>
        <w:ind w:left="0" w:right="0" w:firstLine="0"/>
        <w:jc w:val="left"/>
      </w:pPr>
      <w:r>
        <w:t>The journey wasn't linear, not a smooth, effortless ascent. There were setbacks, moments of doubt, when the shadows threatened to reclaim their hold. But each time, I found my way back to the light, stronger, more resolute, my faith in my ability to heal, to overcome, growing with each victory.</w:t>
      </w:r>
    </w:p>
    <w:p>
      <w:pPr>
        <w:autoSpaceDN w:val="0"/>
        <w:autoSpaceDE w:val="0"/>
        <w:widowControl/>
        <w:spacing w:line="264" w:lineRule="exact" w:before="264" w:after="0"/>
        <w:ind w:left="0" w:right="0" w:firstLine="0"/>
        <w:jc w:val="left"/>
      </w:pPr>
      <w:r>
        <w:t>The whispers of redemption were not grand pronouncements, not dramatic pronouncements of salvation, but gentle encouragements, soft nudges in the right direction. They were the whisper of a breeze through the leaves, the gentle hum of a bee in a flower, the silent strength of a rising sun. They were reminders of my own inner strength, the resilience of my spirit, the capacity for love and compassion that had always been a part of me, hidden beneath layers of pain and self-doubt.</w:t>
      </w:r>
    </w:p>
    <w:p>
      <w:pPr>
        <w:autoSpaceDN w:val="0"/>
        <w:autoSpaceDE w:val="0"/>
        <w:widowControl/>
        <w:spacing w:line="264" w:lineRule="exact" w:before="264" w:after="0"/>
        <w:ind w:left="0" w:right="0" w:firstLine="0"/>
        <w:jc w:val="left"/>
      </w:pPr>
      <w:r>
        <w:t xml:space="preserve">I started painting again, but this time, my brushstrokes were </w:t>
        <w:br/>
        <w:t xml:space="preserve">different. The colors were brighter, more vibrant, infused with a newfound hope, a renewed sense of purpose. My paintings were no longer reflections of my inner turmoil, but expressions of my healing, my resilience, my journey towards the light. They were filled with light, with life, with the vibrant energy of a soul </w:t>
        <w:br/>
        <w:t>emerging from darkness.</w:t>
      </w:r>
    </w:p>
    <w:p>
      <w:pPr>
        <w:autoSpaceDN w:val="0"/>
        <w:autoSpaceDE w:val="0"/>
        <w:widowControl/>
        <w:spacing w:line="264" w:lineRule="exact" w:before="264" w:after="0"/>
        <w:ind w:left="0" w:right="0" w:firstLine="0"/>
        <w:jc w:val="left"/>
      </w:pPr>
      <w:r>
        <w:t xml:space="preserve">I found solace in nature, spending hours in the garden, tending to the flowers, feeling the earth beneath my feet, the sun on my face, the gentle breeze caressing my skin. The garden became my </w:t>
        <w:br/>
        <w:t>sanctuary, a place where I could reconnect with myself, with the natural world, with the life-giving energy of the sun. It was a place where the whispers of redemption were strongest, where the light shone brightest. The flowers, resilient and beautiful, mirroring my own journey towards healing.</w:t>
      </w:r>
    </w:p>
    <w:p>
      <w:pPr>
        <w:autoSpaceDN w:val="0"/>
        <w:autoSpaceDE w:val="0"/>
        <w:widowControl/>
        <w:spacing w:line="264" w:lineRule="exact" w:before="264" w:after="0"/>
        <w:ind w:left="0" w:right="0" w:firstLine="0"/>
        <w:jc w:val="left"/>
      </w:pPr>
      <w:r>
        <w:t>I reached out to others, sharing my story, offering support and compassion to those who were struggling, recognizing the echoes of my own journey in their pain. I found healing in helping others,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sharing my experiences, in reminding them of their own inner strength, their capacity for love and compassion. The darkness I had known was no longer a source of isolation, but a shared experience, a bond that united me with others on their own paths of healing.</w:t>
      </w:r>
    </w:p>
    <w:p>
      <w:pPr>
        <w:autoSpaceDN w:val="0"/>
        <w:autoSpaceDE w:val="0"/>
        <w:widowControl/>
        <w:spacing w:line="264" w:lineRule="exact" w:before="264" w:after="0"/>
        <w:ind w:left="0" w:right="144" w:firstLine="0"/>
        <w:jc w:val="left"/>
      </w:pPr>
      <w:r>
        <w:t>The transformation wasn't just external; it was a deep, profound shift in my inner landscape. The fractured pieces of my soul began to mend, the wounds to heal, the darkness to recede. The sense of isolation that had plagued me for so long began to lift, replaced by a growing sense of connection, to myself, to others, to the world around me.</w:t>
      </w:r>
    </w:p>
    <w:p>
      <w:pPr>
        <w:autoSpaceDN w:val="0"/>
        <w:autoSpaceDE w:val="0"/>
        <w:widowControl/>
        <w:spacing w:line="264" w:lineRule="exact" w:before="264" w:after="0"/>
        <w:ind w:left="0" w:right="0" w:firstLine="0"/>
        <w:jc w:val="left"/>
      </w:pPr>
      <w:r>
        <w:t xml:space="preserve">The Latin phrase, "Servatis a periculum, Servatis a maleficum," echoed in my mind, no longer a chilling warning, but a comforting affirmation. I had been saved from danger, saved from evil, not by some external force, but by my own unwavering determination, my own capacity for self-compassion, my own choice to embrace the light. The light within me, the light I had nurtured, the light that had finally illuminated the path towards healing, towards </w:t>
        <w:br/>
        <w:t>redemption.</w:t>
      </w:r>
    </w:p>
    <w:p>
      <w:pPr>
        <w:autoSpaceDN w:val="0"/>
        <w:autoSpaceDE w:val="0"/>
        <w:widowControl/>
        <w:spacing w:line="264" w:lineRule="exact" w:before="264" w:after="0"/>
        <w:ind w:left="0" w:right="0" w:firstLine="0"/>
        <w:jc w:val="left"/>
      </w:pPr>
      <w:r>
        <w:t>The journey was far from over, the scars would remain, reminders of the battles fought, but they no longer defined me. They were merely parts of the story, etched into the tapestry of my life, adding depth, complexity, and beauty. They were symbols of my resilience, my strength, my journey from darkness to light.</w:t>
      </w:r>
    </w:p>
    <w:p>
      <w:pPr>
        <w:autoSpaceDN w:val="0"/>
        <w:autoSpaceDE w:val="0"/>
        <w:widowControl/>
        <w:spacing w:line="264" w:lineRule="exact" w:before="264" w:after="0"/>
        <w:ind w:left="0" w:right="0" w:firstLine="0"/>
        <w:jc w:val="left"/>
      </w:pPr>
      <w:r>
        <w:t>I understood now that true redemption wasn’t about erasing the past, but about integrating it, about learning from it, about growing from it. It was about embracing the totality of my experience, the light and the shadow, the joy and the sorrow, the strength and the vulnerability. It was about accepting myself, imperfections and all, recognizing that my scars, my struggles, my imperfections were not blemishes but the birthmarks of my soul's journey.</w:t>
      </w:r>
    </w:p>
    <w:p>
      <w:pPr>
        <w:autoSpaceDN w:val="0"/>
        <w:autoSpaceDE w:val="0"/>
        <w:widowControl/>
        <w:spacing w:line="264" w:lineRule="exact" w:before="264" w:after="0"/>
        <w:ind w:left="0" w:right="0" w:firstLine="0"/>
        <w:jc w:val="left"/>
      </w:pPr>
      <w:r>
        <w:t>The whispers of the darkness still lingered, but they held no power over me now. They were simply whispers, fading echoes of a past I had overcome. The light had won. Not in a dramatic, triumphant victory, but in a quiet, steady, persistent illumination. The light that shone within me, the light that had guided me home,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in that light, I found peace, I found healing, I found </w:t>
        <w:br/>
        <w:t xml:space="preserve">redemption. The acceptance, the quiet understanding, the </w:t>
        <w:br/>
        <w:t>unwavering resolve – these were my victories, etched not onto skin, but onto the very fabric of my being. The path forward was clear, illuminated by the unwavering light of my own self-acceptance. The fall was over. I was rising.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Ahead</w:t>
      </w:r>
    </w:p>
    <w:p>
      <w:pPr>
        <w:autoSpaceDN w:val="0"/>
        <w:autoSpaceDE w:val="0"/>
        <w:widowControl/>
        <w:spacing w:line="264" w:lineRule="exact" w:before="286" w:after="0"/>
        <w:ind w:left="0" w:right="0" w:firstLine="0"/>
        <w:jc w:val="left"/>
      </w:pPr>
      <w:r>
        <w:t>The sun dipped below the horizon, painting the sky in hues of bruised purple and fiery orange, a breathtaking spectacle that, only weeks ago, would have passed me by unnoticed, swallowed whole by the suffocating darkness within. Now, I paused to appreciate it, the vibrant colours mirroring a shift within me, a slow, deliberate blossoming of hope where despair once reigned. The path to healing wasn't a sprint; it was a marathon, a relentless, uphill climb across treacherous terrain. I knew this now, with a certainty that settled deep within my bones, a quiet understanding that transcended the lingering whispers of doubt.</w:t>
      </w:r>
    </w:p>
    <w:p>
      <w:pPr>
        <w:autoSpaceDN w:val="0"/>
        <w:autoSpaceDE w:val="0"/>
        <w:widowControl/>
        <w:spacing w:line="264" w:lineRule="exact" w:before="266" w:after="0"/>
        <w:ind w:left="0" w:right="0" w:firstLine="0"/>
        <w:jc w:val="left"/>
      </w:pPr>
      <w:r>
        <w:t xml:space="preserve">The whispers still came, of course. They were like persistent </w:t>
        <w:br/>
        <w:t xml:space="preserve">shadows, clinging to the edges of my consciousness, remnants of the storm that had raged within me. But their power was diminished, their venomous stings dulled, their voices reduced to a faint </w:t>
        <w:br/>
        <w:t xml:space="preserve">murmur, a background hum that no longer held the power to </w:t>
        <w:br/>
        <w:t>dictate my thoughts or actions. They were the echoes of a battle fought, a war I had survived.</w:t>
      </w:r>
    </w:p>
    <w:p>
      <w:pPr>
        <w:autoSpaceDN w:val="0"/>
        <w:autoSpaceDE w:val="0"/>
        <w:widowControl/>
        <w:spacing w:line="264" w:lineRule="exact" w:before="264" w:after="0"/>
        <w:ind w:left="0" w:right="144" w:firstLine="0"/>
        <w:jc w:val="left"/>
      </w:pPr>
      <w:r>
        <w:t>The first few steps on this path were the most difficult. Each day experienced like climbing a mountain made of lead, each breath a struggle against the weight of my despair. The memories, sharp and brutal, clawed at me, refusing to be silenced. The voices, those insidious whispers, amplified my self-doubt, my self-loathing. I stumbled often, falling back into the abyss of self-destruction, the darkness threatening to swallow me whole. Yet, each time I fell, I found the strength to pull myself back up, dusting myself off, my resolve strengthened, my spirit tempered by the fire of adversity.</w:t>
      </w:r>
    </w:p>
    <w:p>
      <w:pPr>
        <w:autoSpaceDN w:val="0"/>
        <w:autoSpaceDE w:val="0"/>
        <w:widowControl/>
        <w:spacing w:line="264" w:lineRule="exact" w:before="264" w:after="0"/>
        <w:ind w:left="0" w:right="0" w:firstLine="0"/>
        <w:jc w:val="left"/>
      </w:pPr>
      <w:r>
        <w:t xml:space="preserve">I discovered the importance of small victories. A completed </w:t>
        <w:br/>
        <w:t>sentence in my journal. A finished painting, however imperfect. A single, kind word offered to another. These were not grand gestures, but tiny acts of defiance against the darkness, small sparks of hope in the overwhelming gloom. Each one, however insignificant it seemed at the time, chipped away at the wall of despair, slowly, painstakingly, opening a pathway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Sleep remained elusive, a battlefield where the shadows waged war on my sanity. The nightmares, relentless and vivid, were a constant reminder of the darkness I was fighting to escape. They were a visceral replay of the pain, the fear, the isolation. But even in those nightmarish landscapes, I began to find glimmers of resilience, moments where I fought back, where I refused to surrender to the terror. These tiny victories, these fleeting moments of defiance, fuelled my determination to overcome.</w:t>
      </w:r>
    </w:p>
    <w:p>
      <w:pPr>
        <w:autoSpaceDN w:val="0"/>
        <w:autoSpaceDE w:val="0"/>
        <w:widowControl/>
        <w:spacing w:line="264" w:lineRule="exact" w:before="264" w:after="0"/>
        <w:ind w:left="0" w:right="144" w:firstLine="0"/>
        <w:jc w:val="left"/>
      </w:pPr>
      <w:r>
        <w:t>I sought solace in routine, the familiar comfort of a structured day offering a sense of control amidst the chaos within. The simple act of making my bed, of preparing a healthy meal, of tending to my small garden, these rituals became anchors, grounding me in the present moment, preventing me from being swept away by the turbulent currents of my emotions.</w:t>
      </w:r>
    </w:p>
    <w:p>
      <w:pPr>
        <w:autoSpaceDN w:val="0"/>
        <w:autoSpaceDE w:val="0"/>
        <w:widowControl/>
        <w:spacing w:line="264" w:lineRule="exact" w:before="264" w:after="0"/>
        <w:ind w:left="0" w:right="0" w:firstLine="0"/>
        <w:jc w:val="left"/>
      </w:pPr>
      <w:r>
        <w:t xml:space="preserve">My garden became a sanctuary, a reflection of my own journey. The seeds I planted, tiny and fragile, mirrored my own vulnerability. Yet, with patience and care, they grew, pushing through the hard earth, reaching for the sunlight, just as I was reaching for healing. Watching them flourish filled me with a quiet sense of wonder, a sense of hope that mirrored the blossoming within me. Each </w:t>
        <w:br/>
        <w:t>delicate bloom was a symbol of my own resilience, a reminder that even in the darkest of times, life finds a way to persevere.</w:t>
      </w:r>
    </w:p>
    <w:p>
      <w:pPr>
        <w:autoSpaceDN w:val="0"/>
        <w:autoSpaceDE w:val="0"/>
        <w:widowControl/>
        <w:spacing w:line="264" w:lineRule="exact" w:before="264" w:after="0"/>
        <w:ind w:left="0" w:right="144" w:firstLine="0"/>
        <w:jc w:val="left"/>
      </w:pPr>
      <w:r>
        <w:t xml:space="preserve">The support of others proved invaluable. It was terrifying to share my story, to expose the raw wounds of my soul, but the </w:t>
        <w:br/>
        <w:t>vulnerability brought an unexpected strength. I found that in sharing my pain, I wasn’t alone in my struggles. The compassion and understanding of others, their shared stories of perseverance and healing, became a lifeline, a beacon of hope in the darkness.</w:t>
      </w:r>
    </w:p>
    <w:p>
      <w:pPr>
        <w:autoSpaceDN w:val="0"/>
        <w:autoSpaceDE w:val="0"/>
        <w:widowControl/>
        <w:spacing w:line="264" w:lineRule="exact" w:before="264" w:after="0"/>
        <w:ind w:left="0" w:right="144" w:firstLine="0"/>
        <w:jc w:val="left"/>
      </w:pPr>
      <w:r>
        <w:t>I learned to forgive myself. This was perhaps the most challenging aspect of my journey, the hardest mountain to climb. The self-criticism, the self-loathing, the relentless barrage of negative self-talk – these were demons I had to confront and overcome.</w:t>
      </w:r>
    </w:p>
    <w:p>
      <w:pPr>
        <w:autoSpaceDN w:val="0"/>
        <w:autoSpaceDE w:val="0"/>
        <w:widowControl/>
        <w:spacing w:line="264" w:lineRule="exact" w:before="60" w:after="0"/>
        <w:ind w:left="0" w:right="144" w:firstLine="0"/>
        <w:jc w:val="left"/>
      </w:pPr>
      <w:r>
        <w:t>Forgiveness was not an erasure of the past, but an acceptance of it, a recognition that my mistakes did not define me. They were lessons learned, opportunities for growth, stepping stones on the path towards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path to healing wasn’t linear. There were days when the </w:t>
        <w:br/>
        <w:t>darkness experienced overwhelming, when the whispers threatened to drown me in despair. There were setbacks, moments of relapse, times when I questioned whether I had the strength to continue. But each time, I reminded myself of how far I had come, of the progress I had made, of the small victories I had achieved. These memories became my armor, protecting me from the assaults of despair.</w:t>
      </w:r>
    </w:p>
    <w:p>
      <w:pPr>
        <w:autoSpaceDN w:val="0"/>
        <w:autoSpaceDE w:val="0"/>
        <w:widowControl/>
        <w:spacing w:line="264" w:lineRule="exact" w:before="264" w:after="0"/>
        <w:ind w:left="0" w:right="0" w:firstLine="0"/>
        <w:jc w:val="left"/>
      </w:pPr>
      <w:r>
        <w:t xml:space="preserve">The Latin phrase, "Servatis a periculum, Servatis a maleficum," continued to resonate, no longer a chilling prophecy, but a </w:t>
        <w:br/>
        <w:t xml:space="preserve">testament to my resilience, to the strength I had discovered within myself. I had indeed been saved, not by some external force, but by my own unwavering determination, my own unwavering </w:t>
        <w:br/>
        <w:t>commitment to healing.</w:t>
      </w:r>
    </w:p>
    <w:p>
      <w:pPr>
        <w:autoSpaceDN w:val="0"/>
        <w:autoSpaceDE w:val="0"/>
        <w:widowControl/>
        <w:spacing w:line="264" w:lineRule="exact" w:before="264" w:after="0"/>
        <w:ind w:left="0" w:right="0" w:firstLine="0"/>
        <w:jc w:val="left"/>
      </w:pPr>
      <w:r>
        <w:t xml:space="preserve">The journey was long, arduous, and often painful. But with each step forward, with each small victory, I gained a greater </w:t>
        <w:br/>
        <w:t xml:space="preserve">understanding of myself, of my strength, of my capacity for healing. The scars remained, visible reminders of the battles fought, but they were no longer symbols of defeat. They were testaments to my perseverance, to my resilience, to my capacity to rise from the ashes, transformed by the fire of adversity. The road ahead remains long, but now, illuminated by the inner light I had cultivated, I walk it with a quiet confidence, a steadfast resolve, and a heart filled with the fragile, yet powerful, hope of true and lasting </w:t>
        <w:br/>
        <w:t>healing. The fall was a chapter; the rise,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w:t>
      </w:r>
    </w:p>
    <w:p>
      <w:pPr>
        <w:autoSpaceDN w:val="0"/>
        <w:autoSpaceDE w:val="0"/>
        <w:widowControl/>
        <w:spacing w:line="264" w:lineRule="exact" w:before="286" w:after="0"/>
        <w:ind w:left="0" w:right="144" w:firstLine="0"/>
        <w:jc w:val="left"/>
      </w:pPr>
      <w:r>
        <w:t xml:space="preserve">The chipped paint on my windowsill, a detail I'd previously </w:t>
        <w:br/>
        <w:t xml:space="preserve">overlooked in my descent, now caught my eye. A tiny, almost imperceptible crack, spider-webbing across the aged wood. Before, it would have been a symbol of decay, mirroring the crumbling structure of my own mind. Now, I witnessed it differently. It was a testament to time, a story etched in wood, a silent witness to the storms that had passed. It was a small victory in itself, the simple act of noticing it, of acknowledging its existence without </w:t>
        <w:br/>
        <w:t>succumbing to the overwhelming sense of ruin it might once have evoked.</w:t>
      </w:r>
    </w:p>
    <w:p>
      <w:pPr>
        <w:autoSpaceDN w:val="0"/>
        <w:autoSpaceDE w:val="0"/>
        <w:widowControl/>
        <w:spacing w:line="264" w:lineRule="exact" w:before="266" w:after="0"/>
        <w:ind w:left="0" w:right="144" w:firstLine="0"/>
        <w:jc w:val="left"/>
      </w:pPr>
      <w:r>
        <w:t>That day, I managed to string together three coherent sentences in my journal, sentences that flowed, that resonated with a quiet strength I hadn't experienced in months. The words themselves weren't profound; they simply described the way the sunlight filtered through the leaves of the oak tree outside my window. But the act of writing them, of giving form to my thoughts, of capturing the ephemeral beauty of the moment – that was the victory. It was a small rebellion against the silence that had once consumed me, a crack of light piercing the darkness.</w:t>
      </w:r>
    </w:p>
    <w:p>
      <w:pPr>
        <w:autoSpaceDN w:val="0"/>
        <w:autoSpaceDE w:val="0"/>
        <w:widowControl/>
        <w:spacing w:line="264" w:lineRule="exact" w:before="264" w:after="0"/>
        <w:ind w:left="0" w:right="0" w:firstLine="0"/>
        <w:jc w:val="left"/>
      </w:pPr>
      <w:r>
        <w:t>Later that afternoon, I attempted a painting, my hands trembling slightly as I dipped the brush into the paint. It wasn't a masterpiece; in fact, it was a chaotic mess of colours, a visual representation of the turmoil within. But amidst the chaos, there were glimmers of something beautiful, something that hinted at a nascent skill, a dormant talent awakening from its slumber. The imperfections were there, stark and undeniable, yet they didn't diminish the sense of accomplishment. It was a testament to my persistence, a reminder that even in the midst of struggle, beauty can be found.</w:t>
      </w:r>
    </w:p>
    <w:p>
      <w:pPr>
        <w:autoSpaceDN w:val="0"/>
        <w:autoSpaceDE w:val="0"/>
        <w:widowControl/>
        <w:spacing w:line="264" w:lineRule="exact" w:before="264" w:after="0"/>
        <w:ind w:left="0" w:right="0" w:firstLine="0"/>
        <w:jc w:val="left"/>
      </w:pPr>
      <w:r>
        <w:t>These small victories, these seemingly insignificant achievements, were not mere coincidences. They were the result of conscious effort, of deliberate choices, of a refusal to surrender to the despair.</w:t>
      </w:r>
    </w:p>
    <w:p>
      <w:pPr>
        <w:autoSpaceDN w:val="0"/>
        <w:autoSpaceDE w:val="0"/>
        <w:widowControl/>
        <w:spacing w:line="264" w:lineRule="exact" w:before="58" w:after="0"/>
        <w:ind w:left="0" w:right="288" w:firstLine="0"/>
        <w:jc w:val="left"/>
      </w:pPr>
      <w:r>
        <w:t>They were the building blocks of recovery, the tiny stones that paved the path towards healing. They reminded me that progress wasn't about grand gestures, about dramatic transformations,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about the accumulation of small, incremental steps, about the quiet perseverance that chipped away at the overwhelming weight of despair.</w:t>
      </w:r>
    </w:p>
    <w:p>
      <w:pPr>
        <w:autoSpaceDN w:val="0"/>
        <w:autoSpaceDE w:val="0"/>
        <w:widowControl/>
        <w:spacing w:line="264" w:lineRule="exact" w:before="264" w:after="0"/>
        <w:ind w:left="0" w:right="144" w:firstLine="0"/>
        <w:jc w:val="left"/>
      </w:pPr>
      <w:r>
        <w:t xml:space="preserve">One evening, I found myself spontaneously offering a kind word to a stranger on the street, a simple gesture of empathy, a shared moment of connection in the anonymity of the city. The act was so small, so insignificant in the grand scheme of things, yet it </w:t>
        <w:br/>
        <w:t xml:space="preserve">resonated deeply within me. The kindness I offered to another human being unexpectedly reflected back upon myself, a wave of warmth and self-acceptance washing over me. This simple act of empathy, this small offering of compassion, was a beacon, </w:t>
        <w:br/>
        <w:t>illuminating the path towards self-love and acceptance.</w:t>
      </w:r>
    </w:p>
    <w:p>
      <w:pPr>
        <w:autoSpaceDN w:val="0"/>
        <w:autoSpaceDE w:val="0"/>
        <w:widowControl/>
        <w:spacing w:line="264" w:lineRule="exact" w:before="264" w:after="0"/>
        <w:ind w:left="0" w:right="0" w:firstLine="0"/>
        <w:jc w:val="left"/>
      </w:pPr>
      <w:r>
        <w:t xml:space="preserve">Each night, the nightmares continued, but the terror was less </w:t>
        <w:br/>
        <w:t xml:space="preserve">absolute. They still visited, relentless and vivid, but I began to fight back, to reclaim the narrative within the dream itself. Instead of being a passive observer, I became an active participant, </w:t>
        <w:br/>
        <w:t xml:space="preserve">challenging the darkness, confronting the monsters, finding strength within the terror itself. These moments of defiance within the nightmare became a potent tool, sharpening my resilience, </w:t>
        <w:br/>
        <w:t>reinforcing my determination to overcome the fears that plagued me. These micro-victories, these tiny acts of courage within the terrifying landscape of my subconscious, laid the foundation for confronting the external struggles.</w:t>
      </w:r>
    </w:p>
    <w:p>
      <w:pPr>
        <w:autoSpaceDN w:val="0"/>
        <w:autoSpaceDE w:val="0"/>
        <w:widowControl/>
        <w:spacing w:line="264" w:lineRule="exact" w:before="264" w:after="0"/>
        <w:ind w:left="0" w:right="0" w:firstLine="0"/>
        <w:jc w:val="left"/>
      </w:pPr>
      <w:r>
        <w:t xml:space="preserve">I discovered the power of rhythm, the meditative quality of </w:t>
        <w:br/>
        <w:t>repetition. The rhythmic chopping of vegetables as I prepared dinner, the repetitive motions of weeding my small garden, the steady beat of my footsteps as I walked – these simple acts created a sense of stability, a feeling of groundedness that anchored me to the present moment, pulling me back from the precipice of despair.</w:t>
      </w:r>
    </w:p>
    <w:p>
      <w:pPr>
        <w:autoSpaceDN w:val="0"/>
        <w:autoSpaceDE w:val="0"/>
        <w:widowControl/>
        <w:spacing w:line="264" w:lineRule="exact" w:before="58" w:after="0"/>
        <w:ind w:left="0" w:right="432" w:firstLine="0"/>
        <w:jc w:val="left"/>
      </w:pPr>
      <w:r>
        <w:t>These rituals, these small acts of self-care, were more than just routines; they were acts of self-preservation, small but mighty defenses against the encroaching darkness.</w:t>
      </w:r>
    </w:p>
    <w:p>
      <w:pPr>
        <w:autoSpaceDN w:val="0"/>
        <w:autoSpaceDE w:val="0"/>
        <w:widowControl/>
        <w:spacing w:line="264" w:lineRule="exact" w:before="264" w:after="0"/>
        <w:ind w:left="0" w:right="144" w:firstLine="0"/>
        <w:jc w:val="left"/>
      </w:pPr>
      <w:r>
        <w:t>My garden, once neglected and overgrown, became a sanctuary, a mirror reflecting my inner landscape. The process of nurturing the plants, watching them grow and flourish, fostered a sense of responsibility and hope that permeated other aspects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Each tiny sprout, each delicate blossom, was a symbol of my own resilience, a reminder that even in the darkest of times, life finds a way to persevere, that even from the most barren ground, beauty can emerge. Tending to these fragile plants taught me patience, empathy, and the quiet power of perseverance.</w:t>
      </w:r>
    </w:p>
    <w:p>
      <w:pPr>
        <w:autoSpaceDN w:val="0"/>
        <w:autoSpaceDE w:val="0"/>
        <w:widowControl/>
        <w:spacing w:line="264" w:lineRule="exact" w:before="264" w:after="0"/>
        <w:ind w:left="0" w:right="0" w:firstLine="0"/>
        <w:jc w:val="left"/>
      </w:pPr>
      <w:r>
        <w:t xml:space="preserve">The voices still whispered, but their venom was dulled. Their power diminished with each small victory, each act of self-compassion. They were now more of a background hum, a constant reminder of the battle fought and won, rather than the overpowering force that once threatened to consume me. The whispers transformed, </w:t>
        <w:br/>
        <w:t xml:space="preserve">morphing from venomous barbs to a low murmur, a constant </w:t>
        <w:br/>
        <w:t>companion, but no longer a threat. The battle was far from over, but the tide had begun to turn.</w:t>
      </w:r>
    </w:p>
    <w:p>
      <w:pPr>
        <w:autoSpaceDN w:val="0"/>
        <w:autoSpaceDE w:val="0"/>
        <w:widowControl/>
        <w:spacing w:line="264" w:lineRule="exact" w:before="264" w:after="0"/>
        <w:ind w:left="0" w:right="144" w:firstLine="0"/>
        <w:jc w:val="left"/>
      </w:pPr>
      <w:r>
        <w:t>I learned to find beauty in imperfection, to appreciate the subtle grace of imperfection. The flaws in the paintings, the uneven lines in my journal, the crooked rows in my garden – they all held a certain charm, a unique quality that reflected the messy beauty of life itself. Embracing these imperfections led to a sense of self-acceptance, a freeing recognition that perfection was not the goal, but the journey of growth and resilience was.</w:t>
      </w:r>
    </w:p>
    <w:p>
      <w:pPr>
        <w:autoSpaceDN w:val="0"/>
        <w:autoSpaceDE w:val="0"/>
        <w:widowControl/>
        <w:spacing w:line="264" w:lineRule="exact" w:before="264" w:after="0"/>
        <w:ind w:left="0" w:right="144" w:firstLine="0"/>
        <w:jc w:val="left"/>
      </w:pPr>
      <w:r>
        <w:t xml:space="preserve">Forgiveness, both of myself and of others, became a crucial </w:t>
        <w:br/>
        <w:t xml:space="preserve">component in my healing journey. It was a long and arduous process, a winding path that required self-reflection, empathy, and a willingness to let go of resentment. Forgiveness wasn't about condoning the past, but about accepting it, about understanding that the past does not define the future, that mistakes are not insurmountable obstacles, but opportunities for growth and </w:t>
        <w:br/>
        <w:t>learning.</w:t>
      </w:r>
    </w:p>
    <w:p>
      <w:pPr>
        <w:autoSpaceDN w:val="0"/>
        <w:autoSpaceDE w:val="0"/>
        <w:widowControl/>
        <w:spacing w:line="264" w:lineRule="exact" w:before="264" w:after="0"/>
        <w:ind w:left="0" w:right="144" w:firstLine="0"/>
        <w:jc w:val="left"/>
      </w:pPr>
      <w:r>
        <w:t xml:space="preserve">The path wasn't linear. There were days when the darkness </w:t>
        <w:br/>
        <w:t xml:space="preserve">threatened to swallow me whole, days when the whispers seemed deafening, when I longed for the familiar comfort of despair. But those days didn’t define my journey; they were merely markers on the map, temporary setbacks in a longer, more enduring quest for healing. And through it all, the small victories – the completed sentences, the imperfect paintings, the acts of kindness, the </w:t>
        <w:br/>
        <w:t>moments of defiance within my nightmares – they kept me 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they illuminated the path, they reminded me that even in the darkest of nights, the smallest spark of hope can ignite a fire that burns bright enough to guide me home.</w:t>
      </w:r>
    </w:p>
    <w:p>
      <w:pPr>
        <w:autoSpaceDN w:val="0"/>
        <w:autoSpaceDE w:val="0"/>
        <w:widowControl/>
        <w:spacing w:line="264" w:lineRule="exact" w:before="264" w:after="0"/>
        <w:ind w:left="0" w:right="0" w:firstLine="0"/>
        <w:jc w:val="left"/>
      </w:pPr>
      <w:r>
        <w:t xml:space="preserve">The Latin phrase, "Servatis a periculum, Servatis a maleficum," echoed in my mind, a constant reminder of my resilience, my ability to rise from the ashes. I was saved, not by a miracle or by divine intervention, but by the small victories, by the quiet acts of courage, by the persistent hope that flickered within me, and by the strength that I discovered within myself. This healing journey, marked by scars, now stood as a testament to my strength, a </w:t>
        <w:br/>
        <w:t>beacon, guiding my way toward a future brighter than I had ever dared to dream. The fall was a chapter, the rise – my story, an ongoing saga of resilience, of strength, and of profound and lasting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The chipped paint on the windowsill, once a symbol of my own fracturing mind, now held a different meaning. It was a testament to endurance, a silent observer of storms weathered. Its presence was a quiet victory, a simple act of seeing without succumbing to the despair that previously consumed it. It was a recognition of the passage of time, the acceptance of what was, a vital step on the path to self-acceptance. The cracks, once a source of anxiety, were now a narrative, etched in wood, a tangible representation of my resilience.</w:t>
      </w:r>
    </w:p>
    <w:p>
      <w:pPr>
        <w:autoSpaceDN w:val="0"/>
        <w:autoSpaceDE w:val="0"/>
        <w:widowControl/>
        <w:spacing w:line="264" w:lineRule="exact" w:before="264" w:after="0"/>
        <w:ind w:left="0" w:right="0" w:firstLine="0"/>
        <w:jc w:val="left"/>
      </w:pPr>
      <w:r>
        <w:t xml:space="preserve">That recognition extended beyond the windowsill. I started to see the strength in seemingly insignificant acts. The methodical act of brewing tea became a meditative ritual, each careful pour a </w:t>
        <w:br/>
        <w:t>conscious choice, a tiny rebellion against the chaos within. The steam rising from the cup, a fleeting moment of beauty, a reminder that even amidst the struggle, tranquility could be found. I lingered over the warmth in my hands, the scent of bergamot a fragrant balm on my troubled soul. This mundane act became a powerful symbol of self-care, a small sanctuary in the storm.</w:t>
      </w:r>
    </w:p>
    <w:p>
      <w:pPr>
        <w:autoSpaceDN w:val="0"/>
        <w:autoSpaceDE w:val="0"/>
        <w:widowControl/>
        <w:spacing w:line="324" w:lineRule="exact" w:before="204" w:after="0"/>
        <w:ind w:left="0" w:right="0" w:firstLine="0"/>
        <w:jc w:val="left"/>
      </w:pPr>
      <w:r>
        <w:t>The rhythm of my footsteps as I walked became a soothing mantra.</w:t>
      </w:r>
    </w:p>
    <w:p>
      <w:pPr>
        <w:autoSpaceDN w:val="0"/>
        <w:autoSpaceDE w:val="0"/>
        <w:widowControl/>
        <w:spacing w:line="264" w:lineRule="exact" w:before="60" w:after="0"/>
        <w:ind w:left="0" w:right="0" w:firstLine="0"/>
        <w:jc w:val="left"/>
      </w:pPr>
      <w:r>
        <w:t xml:space="preserve">Each step, a deliberate and conscious act, grounded me in the present, anchoring me to the earth, pulling me back from the </w:t>
        <w:br/>
        <w:t>precipice of spiraling thoughts. The repetitive motion became a form of meditation, a way to quiet the cacophony of voices that had once dominated my mind. I found solace in the steady beat, the unwavering rhythm of my own body moving through space. The streetlights blurred into a soothing montage, the city noise fading to a distant hum.</w:t>
      </w:r>
    </w:p>
    <w:p>
      <w:pPr>
        <w:autoSpaceDN w:val="0"/>
        <w:autoSpaceDE w:val="0"/>
        <w:widowControl/>
        <w:spacing w:line="264" w:lineRule="exact" w:before="264" w:after="0"/>
        <w:ind w:left="0" w:right="0" w:firstLine="0"/>
        <w:jc w:val="left"/>
      </w:pPr>
      <w:r>
        <w:t xml:space="preserve">The garden, once a neglected testament to my own neglect, became a canvas for rebirth. I began to tend to it, my hands coaxing life from the soil. The act of planting seeds, of nurturing the fragile seedlings, was a mirror to my own healing process. Each tiny </w:t>
        <w:br/>
        <w:t>sprout, a testament to the enduring power of life, mirrored my own struggle to grow, to thrive in the face of adversity. I found a strange comfort in the quiet diligence, the slow, deliberate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nurturing life, a task that required patience, care, and a deep </w:t>
        <w:br/>
        <w:t>respect for the delicate balance of nature. The vibrant colours of the flowers became a balm for my soul. Their beauty was a reminder that life could be beautiful, even amid decay.</w:t>
      </w:r>
    </w:p>
    <w:p>
      <w:pPr>
        <w:autoSpaceDN w:val="0"/>
        <w:autoSpaceDE w:val="0"/>
        <w:widowControl/>
        <w:spacing w:line="264" w:lineRule="exact" w:before="264" w:after="0"/>
        <w:ind w:left="0" w:right="144" w:firstLine="0"/>
        <w:jc w:val="left"/>
      </w:pPr>
      <w:r>
        <w:t xml:space="preserve">The paintings I created became less a reflection of my turmoil and more a vehicle for expression. While the initial canvases were chaotic explosions of color, reflecting the internal storm, the later ones started to show a developing skill, a burgeoning sense of control. The imperfect brushstrokes, the uneven lines, became elements of beauty, a unique testament to my journey, showcasing strength in imperfection. The act of creation itself, the process of bringing something into existence, was a profound act of self-affirmation. It was a quiet rebellion against the darkness, a </w:t>
        <w:br/>
        <w:t>celebration of my capacity to create.</w:t>
      </w:r>
    </w:p>
    <w:p>
      <w:pPr>
        <w:autoSpaceDN w:val="0"/>
        <w:autoSpaceDE w:val="0"/>
        <w:widowControl/>
        <w:spacing w:line="264" w:lineRule="exact" w:before="264" w:after="0"/>
        <w:ind w:left="0" w:right="0" w:firstLine="0"/>
        <w:jc w:val="left"/>
      </w:pPr>
      <w:r>
        <w:t xml:space="preserve">The nightmares continued, but their power waned. The horrors still visited, but I no longer experienced helpless. I became a protagonist in my own nightmarish narratives. I fought back, facing down the </w:t>
        <w:br/>
        <w:t xml:space="preserve">terrifying creatures, reclaiming my agency within the realm of dreams. Each successful confrontation, however small, was a </w:t>
        <w:br/>
        <w:t xml:space="preserve">triumph, a building block of self-confidence, a strengthening of my resolve. These were victories not over external entities, but over my deepest-seated fears. I learned to control the narratives, to rewrite the endings, to emerge victorious from the landscapes of my </w:t>
        <w:br/>
        <w:t>subconscious.</w:t>
      </w:r>
    </w:p>
    <w:p>
      <w:pPr>
        <w:autoSpaceDN w:val="0"/>
        <w:autoSpaceDE w:val="0"/>
        <w:widowControl/>
        <w:spacing w:line="264" w:lineRule="exact" w:before="264" w:after="0"/>
        <w:ind w:left="0" w:right="0" w:firstLine="0"/>
        <w:jc w:val="left"/>
      </w:pPr>
      <w:r>
        <w:t>The whispers still echoed, but their venomous sting had lessened. They were background noise now, a constant reminder of the battle fought, the challenges overcome. They no longer held the power to derail me, to shatter my resolve. Their insidious murmur became a muted soundtrack to my life, a testament to the journey completed.</w:t>
      </w:r>
    </w:p>
    <w:p>
      <w:pPr>
        <w:autoSpaceDN w:val="0"/>
        <w:autoSpaceDE w:val="0"/>
        <w:widowControl/>
        <w:spacing w:line="266" w:lineRule="exact" w:before="56" w:after="0"/>
        <w:ind w:left="0" w:right="576" w:firstLine="0"/>
        <w:jc w:val="left"/>
      </w:pPr>
      <w:r>
        <w:t>Their presence was a marker of the progress made, a constant companion rather than a tormentor.</w:t>
      </w:r>
    </w:p>
    <w:p>
      <w:pPr>
        <w:autoSpaceDN w:val="0"/>
        <w:autoSpaceDE w:val="0"/>
        <w:widowControl/>
        <w:spacing w:line="264" w:lineRule="exact" w:before="264" w:after="0"/>
        <w:ind w:left="0" w:right="0" w:firstLine="0"/>
        <w:jc w:val="left"/>
      </w:pPr>
      <w:r>
        <w:t xml:space="preserve">Forgiveness, both for myself and for others, became a vital piece in the healing puzzle. It was not a simple act; it was a gradual </w:t>
        <w:br/>
        <w:t>unfolding, a process that required deep introspection, empathy, and a willingness to release the bonds of resentment. It wasn’t about excusing the past, but about accepting it, about acknowledging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influence without being defined by it. Forgiving myself for past mistakes, for perceived failures, was perhaps the most challenging aspect, but also the most liberating. It was a recognition that the past, while influential, did not dictate my future.</w:t>
      </w:r>
    </w:p>
    <w:p>
      <w:pPr>
        <w:autoSpaceDN w:val="0"/>
        <w:autoSpaceDE w:val="0"/>
        <w:widowControl/>
        <w:spacing w:line="264" w:lineRule="exact" w:before="264" w:after="0"/>
        <w:ind w:left="0" w:right="0" w:firstLine="0"/>
        <w:jc w:val="left"/>
      </w:pPr>
      <w:r>
        <w:t xml:space="preserve">The process wasn't linear; there were days of darkness, days when the voices swelled, days when the weight of despair threatened to consume me again. But these moments did not define my journey. They were but temporary setbacks, temporary dips in the trajectory of my recovery. They were markers on a map of growth and self-discovery. The small victories—the completed sentences, the </w:t>
        <w:br/>
        <w:t xml:space="preserve">imperfect paintings, the acts of kindness, the victories in my dreams—they kept me moving forward. They were the lights in the </w:t>
        <w:br/>
        <w:t>darkness, the beacons guiding me toward healing.</w:t>
      </w:r>
    </w:p>
    <w:p>
      <w:pPr>
        <w:autoSpaceDN w:val="0"/>
        <w:autoSpaceDE w:val="0"/>
        <w:widowControl/>
        <w:spacing w:line="264" w:lineRule="exact" w:before="264" w:after="0"/>
        <w:ind w:left="0" w:right="0" w:firstLine="0"/>
        <w:jc w:val="left"/>
      </w:pPr>
      <w:r>
        <w:t>The Latin phrase, “Servatis a periculum, Servatis a maleficum,”repeated in my mind, a constant reminder of my strength. I was saved, not by divine intervention, but by my own resilience, by the small acts of courage, by the persistent flicker of hope within my heart. I had discovered a strength I never knew existed, a strength forged in the crucible of my own suffering.</w:t>
      </w:r>
    </w:p>
    <w:p>
      <w:pPr>
        <w:autoSpaceDN w:val="0"/>
        <w:autoSpaceDE w:val="0"/>
        <w:widowControl/>
        <w:spacing w:line="264" w:lineRule="exact" w:before="264" w:after="0"/>
        <w:ind w:left="0" w:right="144" w:firstLine="0"/>
        <w:jc w:val="left"/>
      </w:pPr>
      <w:r>
        <w:t>The path to healing is paved not with grand gestures but with tiny acts of self-compassion, tiny victories and incremental steps, small acts of courage. The fall was a chapter, but my rise, my healing, was a testament to my enduring spirit. This ongoing journey, marked by scars and resilience, continues to shape my narrative. The strength discovered within the darkness is now a beacon of hope, guiding my way toward a future both brighter and more beautiful than I ever dared to imagine.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 and Connection</w:t>
      </w:r>
    </w:p>
    <w:p>
      <w:pPr>
        <w:autoSpaceDN w:val="0"/>
        <w:autoSpaceDE w:val="0"/>
        <w:widowControl/>
        <w:spacing w:line="264" w:lineRule="exact" w:before="286" w:after="0"/>
        <w:ind w:left="0" w:right="0" w:firstLine="0"/>
        <w:jc w:val="left"/>
      </w:pPr>
      <w:r>
        <w:t xml:space="preserve">The chipped mug warmed my hands, the lukewarm chamomile tea a soothing balm against the lingering chill of the autumn evening. It wasn't the tea itself, though the gentle herbal notes were </w:t>
        <w:br/>
        <w:t>comforting, but the shared silence with Elias that truly soothed. He sat across from me, his gaze fixed on the flickering candlelight, a comfortable stillness settling between us. We hadn't spoken for a while, the silence a comfortable blanket rather than a void. This was a new kind of connection, forged not in words but in shared understanding, in the quiet acknowledgment of the battles we both had fought, the wounds we were still tending.</w:t>
      </w:r>
    </w:p>
    <w:p>
      <w:pPr>
        <w:autoSpaceDN w:val="0"/>
        <w:autoSpaceDE w:val="0"/>
        <w:widowControl/>
        <w:spacing w:line="264" w:lineRule="exact" w:before="266" w:after="0"/>
        <w:ind w:left="0" w:right="0" w:firstLine="0"/>
        <w:jc w:val="left"/>
      </w:pPr>
      <w:r>
        <w:t>Elias, a sculptor with hands as rough and calloused as ancient bark, possessed a quiet strength that resonated with my own burgeoning resilience. We met through a mutual friend, a chance encounter at a dimly lit gallery showcasing his work – twisted, tortured figures crafted from salvaged wood, imbued with a haunting beauty that mirrored the darkness I carried within. At first, our conversations were tentative, cautious probes into the depths of our respective experiences. But gradually, a bond formed, a silent pact sealed in shared glances and unspoken empathy.</w:t>
      </w:r>
    </w:p>
    <w:p>
      <w:pPr>
        <w:autoSpaceDN w:val="0"/>
        <w:autoSpaceDE w:val="0"/>
        <w:widowControl/>
        <w:spacing w:line="264" w:lineRule="exact" w:before="264" w:after="0"/>
        <w:ind w:left="0" w:right="0" w:firstLine="0"/>
        <w:jc w:val="left"/>
      </w:pPr>
      <w:r>
        <w:t xml:space="preserve">His studio became my sanctuary, a space where the whispers faded, replaced by the rhythmic rasp of his chisel against stone, the </w:t>
        <w:br/>
        <w:t>comforting scent of sawdust and linseed oil. I would sit for hours, watching him work, the rhythmic creation a soothing counterpoint to the chaos within. He never pressed for details, never plied me with questions, yet his presence was a powerful anchor, a silent reassurance that I was not alone in my struggle. He understood the language of scars, both visible and unseen.</w:t>
      </w:r>
    </w:p>
    <w:p>
      <w:pPr>
        <w:autoSpaceDN w:val="0"/>
        <w:autoSpaceDE w:val="0"/>
        <w:widowControl/>
        <w:spacing w:line="264" w:lineRule="exact" w:before="264" w:after="0"/>
        <w:ind w:left="0" w:right="0" w:firstLine="0"/>
        <w:jc w:val="left"/>
      </w:pPr>
      <w:r>
        <w:t xml:space="preserve">One evening, he showed me a piece he was working on, a figure emerging from a block of dark, gnarled wood, its form contorted yet undeniably powerful. “It’s a phoenix,” he said, his voice a low rumble, “rising from the ashes.” The words struck a chord, a </w:t>
        <w:br/>
        <w:t>resonant echo of my own journey. The phoenix, a creature of myth and legend, a symbol of rebirth and resilience. I witnessed a reflection of myself in its tortured beauty, in its struggle, its eventual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shared understanding extended beyond Elias. I discovered a community, a hidden network of individuals who understood the language of shadows, the subtle nuances of pain, the quiet victories found in the midst of despair. They were not necessarily friends in the traditional sense, but fellow travelers on a similar path, bound together by a shared experience, a collective resilience. They were painters and poets, musicians and writers, each using their art to explore the depths of their own inner landscapes, each offering a silent nod of recognition, a shared understanding that transcended words.</w:t>
      </w:r>
    </w:p>
    <w:p>
      <w:pPr>
        <w:autoSpaceDN w:val="0"/>
        <w:autoSpaceDE w:val="0"/>
        <w:widowControl/>
        <w:spacing w:line="264" w:lineRule="exact" w:before="264" w:after="0"/>
        <w:ind w:left="0" w:right="0" w:firstLine="0"/>
        <w:jc w:val="left"/>
      </w:pPr>
      <w:r>
        <w:t xml:space="preserve">These connections weren't always easy. There were moments of awkwardness, silences fraught with unspoken emotions. There were times when the vulnerability experienced overwhelming, the fear of </w:t>
        <w:br/>
        <w:t xml:space="preserve">judgment a chilling presence. But the shared experiences, the shared understanding, outweighed the discomfort. In their eyes, I witnessed not pity, but empathy, a recognition of the struggle, an </w:t>
        <w:br/>
        <w:t>acceptance of the scars. Their presence was a validation, a quiet affirmation of my worth.</w:t>
      </w:r>
    </w:p>
    <w:p>
      <w:pPr>
        <w:autoSpaceDN w:val="0"/>
        <w:autoSpaceDE w:val="0"/>
        <w:widowControl/>
        <w:spacing w:line="264" w:lineRule="exact" w:before="264" w:after="0"/>
        <w:ind w:left="0" w:right="0" w:firstLine="0"/>
        <w:jc w:val="left"/>
      </w:pPr>
      <w:r>
        <w:t xml:space="preserve">Through them, I discovered the power of shared storytelling, the catharsis of sharing our experiences, of giving voice to the unspoken demons that had haunted our lives. We met in small groups, often in dimly lit cafes or quiet corners of libraries, sharing our stories with a rawness and honesty that surprised even myself. Their </w:t>
        <w:br/>
        <w:t>narratives were as diverse as the individuals themselves, yet the underlying themes were strikingly similar – struggles with trauma, battles with mental illness, confrontations with dark forces, both internal and external.</w:t>
      </w:r>
    </w:p>
    <w:p>
      <w:pPr>
        <w:autoSpaceDN w:val="0"/>
        <w:autoSpaceDE w:val="0"/>
        <w:widowControl/>
        <w:spacing w:line="264" w:lineRule="exact" w:before="264" w:after="0"/>
        <w:ind w:left="0" w:right="0" w:firstLine="0"/>
        <w:jc w:val="left"/>
      </w:pPr>
      <w:r>
        <w:t>These stories were not just tales of woe, but narratives of resilience, tales of survival and transformation. They were testaments to the enduring power of the human spirit, proof that even in the darkest depths, hope could take root, that healing was possible, that a life worth living could be reclaimed.</w:t>
      </w:r>
    </w:p>
    <w:p>
      <w:pPr>
        <w:autoSpaceDN w:val="0"/>
        <w:autoSpaceDE w:val="0"/>
        <w:widowControl/>
        <w:spacing w:line="264" w:lineRule="exact" w:before="264" w:after="0"/>
        <w:ind w:left="0" w:right="0" w:firstLine="0"/>
        <w:jc w:val="left"/>
      </w:pPr>
      <w:r>
        <w:t xml:space="preserve">Listening to their stories was a humbling experience, a reminder that I was not alone in my suffering, that others had endured </w:t>
        <w:br/>
        <w:t>similar struggles, had emerged from the darkness, had found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found strength, found healing. Their narratives became a source of inspiration, a wellspring of hope, a reminder that recovery was not a linear path but a winding road, filled with setbacks and </w:t>
        <w:br/>
        <w:t>breakthroughs, with moments of despair and moments of profound joy.</w:t>
      </w:r>
    </w:p>
    <w:p>
      <w:pPr>
        <w:autoSpaceDN w:val="0"/>
        <w:autoSpaceDE w:val="0"/>
        <w:widowControl/>
        <w:spacing w:line="264" w:lineRule="exact" w:before="264" w:after="0"/>
        <w:ind w:left="0" w:right="0" w:firstLine="0"/>
        <w:jc w:val="left"/>
      </w:pPr>
      <w:r>
        <w:t xml:space="preserve">And I learned the profound importance of reciprocity. In sharing my own story, in allowing myself to be vulnerable, I discovered a surprising sense of empowerment. The weight of my secrets, once a crushing burden, began to lighten, the darkness losing its power as it was brought into the light. My experiences, once a source of shame and self-recrimination, became a source of strength, a </w:t>
        <w:br/>
        <w:t>testament to my resilience, a story worthy of being told.</w:t>
      </w:r>
    </w:p>
    <w:p>
      <w:pPr>
        <w:autoSpaceDN w:val="0"/>
        <w:autoSpaceDE w:val="0"/>
        <w:widowControl/>
        <w:spacing w:line="264" w:lineRule="exact" w:before="264" w:after="0"/>
        <w:ind w:left="0" w:right="0" w:firstLine="0"/>
        <w:jc w:val="left"/>
      </w:pPr>
      <w:r>
        <w:t>The act of sharing also fostered deeper connections, forging bonds that went beyond mere empathy. We celebrated each other's small victories, offering support and encouragement during setbacks. We shared resources, offering guidance and advice, fostering a sense of community that transcended geographical boundaries and personal differences. We were a tapestry woven from disparate threads, yet unified by our shared experiences, our collective journey toward healing.</w:t>
      </w:r>
    </w:p>
    <w:p>
      <w:pPr>
        <w:autoSpaceDN w:val="0"/>
        <w:autoSpaceDE w:val="0"/>
        <w:widowControl/>
        <w:spacing w:line="264" w:lineRule="exact" w:before="264" w:after="0"/>
        <w:ind w:left="0" w:right="0" w:firstLine="0"/>
        <w:jc w:val="left"/>
      </w:pPr>
      <w:r>
        <w:t xml:space="preserve">The support extended beyond our gatherings. A simple text </w:t>
        <w:br/>
        <w:t xml:space="preserve">message, a phone call, a shared meal – these seemingly insignificant acts of connection became vital lifelines, anchors in the storms of my life. These gestures, small yet profound, demonstrated the power of community, the transformative influence of human </w:t>
        <w:br/>
        <w:t>connection, the enduring strength found in shared vulnerability.</w:t>
      </w:r>
    </w:p>
    <w:p>
      <w:pPr>
        <w:autoSpaceDN w:val="0"/>
        <w:autoSpaceDE w:val="0"/>
        <w:widowControl/>
        <w:spacing w:line="264" w:lineRule="exact" w:before="264" w:after="0"/>
        <w:ind w:left="0" w:right="0" w:firstLine="0"/>
        <w:jc w:val="left"/>
      </w:pPr>
      <w:r>
        <w:t xml:space="preserve">This network provided a sense of belonging that I had long craved, a place where I could be my true self, without judgment, without fear. It was a safe space, a haven where I could explore my </w:t>
        <w:br/>
        <w:t>vulnerabilities, express my fears, and celebrate my victories. It was a reminder that healing was not a solitary journey, but a shared experience, a collective effort, a testament to the resilience of the human spirit. The path to healing, I realised, was not a solitary trek, but a journey shared with fellow travellers, our burdens lightening as we walked together, our strengths multiplied in the shared experience. The darkness, though still present, no longer held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same power. It was now merely a backdrop to a life that was </w:t>
        <w:br/>
        <w:t xml:space="preserve">gradually, surely, reclaiming its light. The whispers still echoed, but their venomous sting had lessened. They were background noise now, a constant reminder of the battle fought, the challenges </w:t>
        <w:br/>
        <w:t xml:space="preserve">overcome. They no longer held the power to derail me, to shatter my resolve. Their insidious murmur became a muted soundtrack to my life, a testament to the journey completed. Their presence was a marker of the progress made, a constant companion rather than a tormentor. The scars remained, etched into the landscape of my soul, but they were no longer symbols of defeat, but rather, </w:t>
        <w:br/>
        <w:t>testaments to resilience, badges of honour earned in the battles fought and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Hope</w:t>
      </w:r>
    </w:p>
    <w:p>
      <w:pPr>
        <w:autoSpaceDN w:val="0"/>
        <w:autoSpaceDE w:val="0"/>
        <w:widowControl/>
        <w:spacing w:line="264" w:lineRule="exact" w:before="286" w:after="0"/>
        <w:ind w:left="0" w:right="0" w:firstLine="0"/>
        <w:jc w:val="left"/>
      </w:pPr>
      <w:r>
        <w:t>The chipped paint of the windowsill experienced cold beneath my fingers as I watched the first snow of winter settle on the rooftops. A fragile, ephemeral beauty, mirroring the tentative hope that had begun to bloom within me. It wasn't a sudden blossoming, not a dramatic unveiling, but a slow, almost imperceptible shift, a subtle change in the internal landscape. The darkness still lingered, a persistent undercurrent to my existence, but its grip had loosened, its icy fingers no longer strangling the breath from my lungs.</w:t>
      </w:r>
    </w:p>
    <w:p>
      <w:pPr>
        <w:autoSpaceDN w:val="0"/>
        <w:autoSpaceDE w:val="0"/>
        <w:widowControl/>
        <w:spacing w:line="322" w:lineRule="exact" w:before="206" w:after="0"/>
        <w:ind w:left="0" w:right="0" w:firstLine="0"/>
        <w:jc w:val="left"/>
      </w:pPr>
      <w:r>
        <w:t>This shift wasn't a magical cure, a sudden eradication of the pain.</w:t>
      </w:r>
    </w:p>
    <w:p>
      <w:pPr>
        <w:autoSpaceDN w:val="0"/>
        <w:autoSpaceDE w:val="0"/>
        <w:widowControl/>
        <w:spacing w:line="264" w:lineRule="exact" w:before="58" w:after="0"/>
        <w:ind w:left="0" w:right="0" w:firstLine="0"/>
        <w:jc w:val="left"/>
      </w:pPr>
      <w:r>
        <w:t xml:space="preserve">The scars remained, deep and visible, a testament to the battles fought and won. But they were no longer symbols of defeat, badges of shame worn with a bowed head. They were, instead, etchings on the landscape of my soul, markers on a journey, evidence of </w:t>
        <w:br/>
        <w:t>survival, of resilience, of strength discovered in the crucible of suffering.</w:t>
      </w:r>
    </w:p>
    <w:p>
      <w:pPr>
        <w:autoSpaceDN w:val="0"/>
        <w:autoSpaceDE w:val="0"/>
        <w:widowControl/>
        <w:spacing w:line="264" w:lineRule="exact" w:before="264" w:after="0"/>
        <w:ind w:left="0" w:right="0" w:firstLine="0"/>
        <w:jc w:val="left"/>
      </w:pPr>
      <w:r>
        <w:t xml:space="preserve">Hope, I discovered, wasn't the absence of fear or pain, but the persistent belief in the possibility of something better, the </w:t>
        <w:br/>
        <w:t xml:space="preserve">unwavering conviction that even in the deepest darkness, a sliver of light could pierce through. It wasn't a passive acceptance, a </w:t>
        <w:br/>
        <w:t>resigned waiting for salvation, but an active participation in the process of healing, a conscious choice to embrace the struggle, to fight for the light, to nurture the fragile seedling of hope that had taken root within me.</w:t>
      </w:r>
    </w:p>
    <w:p>
      <w:pPr>
        <w:autoSpaceDN w:val="0"/>
        <w:autoSpaceDE w:val="0"/>
        <w:widowControl/>
        <w:spacing w:line="264" w:lineRule="exact" w:before="264" w:after="0"/>
        <w:ind w:left="0" w:right="0" w:firstLine="0"/>
        <w:jc w:val="left"/>
      </w:pPr>
      <w:r>
        <w:t>It started with small things, almost imperceptible at first. The ability to appreciate the warmth of the sun on my face, the quiet joy of a shared cup of tea, the comforting weight of a familiar hand in mine. These were simple pleasures, easily overlooked in the grip of despair, yet now, they held a profound significance, a testament to the resilience of the human spirit, a silent affirmation that life, despite its trials, was still worth living.</w:t>
      </w:r>
    </w:p>
    <w:p>
      <w:pPr>
        <w:autoSpaceDN w:val="0"/>
        <w:autoSpaceDE w:val="0"/>
        <w:widowControl/>
        <w:spacing w:line="264" w:lineRule="exact" w:before="264" w:after="0"/>
        <w:ind w:left="0" w:right="144" w:firstLine="0"/>
        <w:jc w:val="left"/>
      </w:pPr>
      <w:r>
        <w:t>The shared silences with Elias became less fraught with unspoken anxieties, more filled with a quiet understanding, a comfortable companionship forged in the fires of shared experience.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presence, once a refuge from the storm, was now a source of </w:t>
        <w:br/>
        <w:t>strength, an anchor in the ever-shifting currents of my emotions. His art, once a reflection of the darkness within me, now served as a constant reminder of the phoenix rising from the ashes, a potent symbol of rebirth and renewal.</w:t>
      </w:r>
    </w:p>
    <w:p>
      <w:pPr>
        <w:autoSpaceDN w:val="0"/>
        <w:autoSpaceDE w:val="0"/>
        <w:widowControl/>
        <w:spacing w:line="264" w:lineRule="exact" w:before="264" w:after="0"/>
        <w:ind w:left="0" w:right="0" w:firstLine="0"/>
        <w:jc w:val="left"/>
      </w:pPr>
      <w:r>
        <w:t>The community I had found, the network of fellow travellers, became an essential part of this slow, painstaking process. Their stories, once a source of both comfort and unease, now served as a potent reminder that I was not alone, that others had walked this path, had faced similar demons, had emerged victorious from the darkness. Their struggles, their triumphs, their resilience, became a constant source of inspiration, fueling my own determination, strengthening my resolve.</w:t>
      </w:r>
    </w:p>
    <w:p>
      <w:pPr>
        <w:autoSpaceDN w:val="0"/>
        <w:autoSpaceDE w:val="0"/>
        <w:widowControl/>
        <w:spacing w:line="264" w:lineRule="exact" w:before="264" w:after="0"/>
        <w:ind w:left="0" w:right="0" w:firstLine="0"/>
        <w:jc w:val="left"/>
      </w:pPr>
      <w:r>
        <w:t xml:space="preserve">We continued to meet, sharing our stories, celebrating small </w:t>
        <w:br/>
        <w:t xml:space="preserve">victories, offering support during setbacks. The rawness and </w:t>
        <w:br/>
        <w:t>honesty of our shared experiences forged bonds that transcended words, creating a space of unconditional acceptance, a refuge where vulnerability wasn't a weakness but a strength. Each shared story, each act of empathy, was a small but significant contribution to the collective healing process, a testament to the power of human connection.</w:t>
      </w:r>
    </w:p>
    <w:p>
      <w:pPr>
        <w:autoSpaceDN w:val="0"/>
        <w:autoSpaceDE w:val="0"/>
        <w:widowControl/>
        <w:spacing w:line="264" w:lineRule="exact" w:before="264" w:after="0"/>
        <w:ind w:left="0" w:right="0" w:firstLine="0"/>
        <w:jc w:val="left"/>
      </w:pPr>
      <w:r>
        <w:t xml:space="preserve">The act of telling my own story, of giving voice to the demons that had haunted my life, was a cathartic experience, a liberating </w:t>
        <w:br/>
        <w:t>release. The weight of my secrets, once a crushing burden, began to lift, replaced by a growing sense of empowerment. The sharing of my experiences, once a source of shame and self-recrimination, now became a source of strength, a testament to my resilience, a story worthy of being told.</w:t>
      </w:r>
    </w:p>
    <w:p>
      <w:pPr>
        <w:autoSpaceDN w:val="0"/>
        <w:autoSpaceDE w:val="0"/>
        <w:widowControl/>
        <w:spacing w:line="264" w:lineRule="exact" w:before="264" w:after="0"/>
        <w:ind w:left="0" w:right="0" w:firstLine="0"/>
        <w:jc w:val="left"/>
      </w:pPr>
      <w:r>
        <w:t>Hope, I realised, wasn't a passive state, a mere absence of despair, but an active force, a driving energy that propelled me forward. It was the quiet whisper that urged me to continue, even when the darkness threatened to overwhelm. It was the unwavering belief in my ability to heal, to grow, to transform. It was the persistent flame that flickered in the storm, refusing to be extinguished.</w:t>
      </w:r>
    </w:p>
    <w:p>
      <w:pPr>
        <w:autoSpaceDN w:val="0"/>
        <w:autoSpaceDE w:val="0"/>
        <w:widowControl/>
        <w:spacing w:line="324" w:lineRule="exact" w:before="204" w:after="0"/>
        <w:ind w:left="0" w:right="0" w:firstLine="0"/>
        <w:jc w:val="left"/>
      </w:pPr>
      <w:r>
        <w:t>This hope wasn't always easy to sustain. There were days when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returned with a vengeance, when the whispers intensified, when the pain threatened to consume me once more. But these moments, though intense and challenging, no longer defined my experience. They were merely temporary setbacks, fleeting shadows in an increasingly brighter landscape.</w:t>
      </w:r>
    </w:p>
    <w:p>
      <w:pPr>
        <w:autoSpaceDN w:val="0"/>
        <w:autoSpaceDE w:val="0"/>
        <w:widowControl/>
        <w:spacing w:line="264" w:lineRule="exact" w:before="264" w:after="0"/>
        <w:ind w:left="0" w:right="0" w:firstLine="0"/>
        <w:jc w:val="left"/>
      </w:pPr>
      <w:r>
        <w:t xml:space="preserve">I learned to navigate these periods of darkness, to acknowledge the pain without being consumed by it. I learned to lean on my </w:t>
        <w:br/>
        <w:t xml:space="preserve">community, to seek support when I needed it, to allow myself to be vulnerable without shame. I learned to find solace in the small things, to appreciate the beauty of the world around me, to </w:t>
        <w:br/>
        <w:t>cultivate moments of peace and quiet amidst the storm.</w:t>
      </w:r>
    </w:p>
    <w:p>
      <w:pPr>
        <w:autoSpaceDN w:val="0"/>
        <w:autoSpaceDE w:val="0"/>
        <w:widowControl/>
        <w:spacing w:line="264" w:lineRule="exact" w:before="264" w:after="0"/>
        <w:ind w:left="0" w:right="0" w:firstLine="0"/>
        <w:jc w:val="left"/>
      </w:pPr>
      <w:r>
        <w:t>And I learned to cultivate gratitude, to appreciate the good things in my life, no matter how small. The warmth of the sun, the kindness of a friend, the simple pleasure of a good book – these were all sources of strength, reminders of the beauty and goodness that still existed in the world, even amidst the darkness.</w:t>
      </w:r>
    </w:p>
    <w:p>
      <w:pPr>
        <w:autoSpaceDN w:val="0"/>
        <w:autoSpaceDE w:val="0"/>
        <w:widowControl/>
        <w:spacing w:line="264" w:lineRule="exact" w:before="264" w:after="0"/>
        <w:ind w:left="0" w:right="0" w:firstLine="0"/>
        <w:jc w:val="left"/>
      </w:pPr>
      <w:r>
        <w:t>The Latin phrase, "Servatis a periculum, servatis a maleficum," echoed in my mind, no longer a haunting reminder of past dangers, but a testament to the power of resilience, a celebration of survival.</w:t>
      </w:r>
    </w:p>
    <w:p>
      <w:pPr>
        <w:autoSpaceDN w:val="0"/>
        <w:autoSpaceDE w:val="0"/>
        <w:widowControl/>
        <w:spacing w:line="264" w:lineRule="exact" w:before="60" w:after="0"/>
        <w:ind w:left="0" w:right="288" w:firstLine="0"/>
        <w:jc w:val="left"/>
      </w:pPr>
      <w:r>
        <w:t>I had been saved from danger, saved from evil, not by some external force, but by my own.  unwavering determination, by the unwavering support of my community, by the persistent flame of hope that burned within me.</w:t>
      </w:r>
    </w:p>
    <w:p>
      <w:pPr>
        <w:autoSpaceDN w:val="0"/>
        <w:autoSpaceDE w:val="0"/>
        <w:widowControl/>
        <w:spacing w:line="264" w:lineRule="exact" w:before="264" w:after="0"/>
        <w:ind w:left="0" w:right="0" w:firstLine="0"/>
        <w:jc w:val="left"/>
      </w:pPr>
      <w:r>
        <w:t xml:space="preserve">This hope wasn't a guarantee of a pain-free future, a promise of a life devoid of challenges. It was, instead, a recognition of my own strength, a belief in my ability to overcome adversity, a quiet confidence in the enduring power of the human spirit. It was the unwavering belief that even in the darkest depths, healing was possible, that a life worth living could be reclaimed, that the </w:t>
        <w:br/>
        <w:t>phoenix could rise, not just from the ashes of the past, but from the depths of despair, stronger, more beautiful, and more resilient than before.</w:t>
      </w:r>
    </w:p>
    <w:p>
      <w:pPr>
        <w:autoSpaceDN w:val="0"/>
        <w:autoSpaceDE w:val="0"/>
        <w:widowControl/>
        <w:spacing w:line="264" w:lineRule="exact" w:before="264" w:after="0"/>
        <w:ind w:left="0" w:right="0" w:firstLine="0"/>
        <w:jc w:val="left"/>
      </w:pPr>
      <w:r>
        <w:t>The snow continued to fall, a soft blanket of white covering the world in a serene stillness. And.  as i watched the flakes settle on the windowsill, i experienced a profound sense of peace, a quiet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permeated my being. The journey had been arduous, the path long and winding, filled with obstacles and setbacks. But I had travelled far, and I was no longer alone. The darkness still lingered, but it no longer held the same power. The whispers were still there, but they were fading, their venomous sting dulled by the </w:t>
        <w:br/>
        <w:t xml:space="preserve">unwavering light of hope that burned within me, a beacon guiding me towards a future that, though uncertain, was filled with </w:t>
        <w:br/>
        <w:t xml:space="preserve">possibility, with resilience, with the enduring strength of the human spirit. The journey wasn't over, but the path forward was now illuminated, a path paved with hope, and illuminated by the </w:t>
        <w:br/>
        <w:t>unwavering belief in the enduring power of the human spirit to heal, to rise, to reclaim a life worth living. The future remained unwritten, a blank page waiting to be filled, but the pen was now in my hand, guided by a newfound hope, a strength born from the darkness, a resilience forged in the fires of adversity. The scars remained, but they were now badges of honour, testaments to a journey survived, a battle won, a testament to the unwavering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w:t>
      </w:r>
    </w:p>
    <w:p>
      <w:pPr>
        <w:autoSpaceDN w:val="0"/>
        <w:autoSpaceDE w:val="0"/>
        <w:widowControl/>
        <w:spacing w:line="264" w:lineRule="exact" w:before="286" w:after="0"/>
        <w:ind w:left="0" w:right="0" w:firstLine="0"/>
        <w:jc w:val="left"/>
      </w:pPr>
      <w:r>
        <w:t xml:space="preserve">The thaw arrived subtly, not with a dramatic surge of warmth, but a slow, almost imperceptible melting of the ice that had encased my soul. It began with the softening of the earth, the tentative </w:t>
        <w:br/>
        <w:t xml:space="preserve">emergence of green shoots pushing through the frozen ground. It mirrored the fragile hope that, like a tenacious weed, had </w:t>
        <w:br/>
        <w:t>stubbornly refused to die, even amidst the harsh winter of my despair.</w:t>
      </w:r>
    </w:p>
    <w:p>
      <w:pPr>
        <w:autoSpaceDN w:val="0"/>
        <w:autoSpaceDE w:val="0"/>
        <w:widowControl/>
        <w:spacing w:line="264" w:lineRule="exact" w:before="264" w:after="0"/>
        <w:ind w:left="0" w:right="0" w:firstLine="0"/>
        <w:jc w:val="left"/>
      </w:pPr>
      <w:r>
        <w:t xml:space="preserve">I remember the first robin's song, a vibrant melody piercing the silence of a grey morning. It wasn't just a bird singing; it was a declaration of defiance, a joyful assertion of life in the face of the lingering cold. It resonated deeply within me, a primal echo of my own burgeoning sense of renewal. The colours of the world began to return, no longer muted and bleak, but vibrant and alive, </w:t>
        <w:br/>
        <w:t>reflecting the gradual reawakening of my spirit. Each shade, from the soft blush of the dawn to the fiery hues of the sunset, experienced like a brushstroke on the canvas of my recovering soul.</w:t>
      </w:r>
    </w:p>
    <w:p>
      <w:pPr>
        <w:autoSpaceDN w:val="0"/>
        <w:autoSpaceDE w:val="0"/>
        <w:widowControl/>
        <w:spacing w:line="264" w:lineRule="exact" w:before="264" w:after="0"/>
        <w:ind w:left="0" w:right="0" w:firstLine="0"/>
        <w:jc w:val="left"/>
      </w:pPr>
      <w:r>
        <w:t>The change wasn't a miraculous escape from the shadowlands; the darkness still lurked at the edges of my consciousness, a persistent whisper in the back of my mind. But its power had diminished, its grip loosened, allowing me to breathe more freely, to move more easily, to feel more fully. The echoes of the whispered voices, the insidious suggestions of despair, became fainter, their power diluted by the burgeoning strength of my own inner light.</w:t>
      </w:r>
    </w:p>
    <w:p>
      <w:pPr>
        <w:autoSpaceDN w:val="0"/>
        <w:autoSpaceDE w:val="0"/>
        <w:widowControl/>
        <w:spacing w:line="264" w:lineRule="exact" w:before="264" w:after="0"/>
        <w:ind w:left="0" w:right="0" w:firstLine="0"/>
        <w:jc w:val="left"/>
      </w:pPr>
      <w:r>
        <w:t xml:space="preserve">Elias' presence was pivotal in this transformation. He became more than just a companion; he was a lifeline, a steadfast anchor in the turbulent sea of my emotions. His art, once a reflection of the shared darkness, now transformed into a celebration of the slow, painstaking journey toward the light. His brushstrokes, once laden with the somber hues of despair, now flowed with vibrant colours, reflecting the resurgence of hope within us both. He painted my journey, not as a descent into darkness, but as an ascent, a climbing from the depths of despair to the heights of resilience. His paintings became a visual chronicle of my healing, a testament to the </w:t>
        <w:br/>
        <w:t>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Our silences, once heavy with unspoken anxieties, became filled with a shared understanding, a comfortable companionship forged in the crucible of our shared experiences. We didn't need words; our shared gaze, a simple touch, conveyed more than any language could ever express. We were united not just by our past pain, but by our present hope, a mutual determination to embrace the future with open hearts and fearless spirits. We sat together, often in silence, watching the seasons change, the world awaken, mirroring the awakening within us.</w:t>
      </w:r>
    </w:p>
    <w:p>
      <w:pPr>
        <w:autoSpaceDN w:val="0"/>
        <w:autoSpaceDE w:val="0"/>
        <w:widowControl/>
        <w:spacing w:line="264" w:lineRule="exact" w:before="264" w:after="0"/>
        <w:ind w:left="0" w:right="144" w:firstLine="0"/>
        <w:jc w:val="left"/>
      </w:pPr>
      <w:r>
        <w:t xml:space="preserve">The community remained my unwavering support system. We shared stories of struggle, of setbacks, and of the small, hard-won victories that marked our journey. We celebrated each other’s milestones, however small, recognizing that every step toward healing was a significant achievement. We held each other </w:t>
        <w:br/>
        <w:t>accountable, offered words of encouragement, and provided a safe haven for vulnerability. Our shared experiences had forged a bond of resilience, a kinship that transcended the boundaries of our individual struggles.</w:t>
      </w:r>
    </w:p>
    <w:p>
      <w:pPr>
        <w:autoSpaceDN w:val="0"/>
        <w:autoSpaceDE w:val="0"/>
        <w:widowControl/>
        <w:spacing w:line="264" w:lineRule="exact" w:before="264" w:after="0"/>
        <w:ind w:left="0" w:right="0" w:firstLine="0"/>
        <w:jc w:val="left"/>
      </w:pPr>
      <w:r>
        <w:t xml:space="preserve">The act of writing, of giving voice to my pain, my fears, and my ultimate healing, was more than just catharsis; it was a crucial element in my transformation. Each word poured onto the page was a step further away from the darkness, a movement toward the light. The stories we shared, both written and spoken, became a source of strength, a reminder that we were not alone, that healing was possible, and that the human spirit possessed an unparalleled capacity for resilience. The act of creating, of sharing, and of </w:t>
        <w:br/>
        <w:t>witnessing the power of our shared stories, was transformative for all of us.</w:t>
      </w:r>
    </w:p>
    <w:p>
      <w:pPr>
        <w:autoSpaceDN w:val="0"/>
        <w:autoSpaceDE w:val="0"/>
        <w:widowControl/>
        <w:spacing w:line="264" w:lineRule="exact" w:before="264" w:after="0"/>
        <w:ind w:left="0" w:right="0" w:firstLine="0"/>
        <w:jc w:val="left"/>
      </w:pPr>
      <w:r>
        <w:t>The Latin phrase, "Servatis a periculum, servatis a maleficum," –saved from danger, saved from evil – no longer haunted me. It became a mantra, a testament to the journey I had endured and the strength I had discovered within myself. I had not been saved by an external force, but by my own unwavering determination, by the support of my community, and by the unwavering flame of hope that burned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wasn't a linear path; there were moments of relapse, when the darkness threatened to engulf me once more. But these episodes were temporary, shadows that passed across the </w:t>
        <w:br/>
        <w:t>increasingly brighter landscape of my life. I learned to recognize these setbacks for what they were – fleeting moments of weakness in a prevailing tide of strength. I learned to navigate these periods of darkness with the wisdom gained from experience, leaning on my community for support, allowing myself to be vulnerable, and practicing self-compassion.</w:t>
      </w:r>
    </w:p>
    <w:p>
      <w:pPr>
        <w:autoSpaceDN w:val="0"/>
        <w:autoSpaceDE w:val="0"/>
        <w:widowControl/>
        <w:spacing w:line="264" w:lineRule="exact" w:before="264" w:after="0"/>
        <w:ind w:left="0" w:right="0" w:firstLine="0"/>
        <w:jc w:val="left"/>
      </w:pPr>
      <w:r>
        <w:t>The small joys of life – the warmth of the sun, the beauty of nature, the kindness of a friend – became sources of immense strength. I cultivated gratitude, recognizing and appreciating the positive aspects of my existence, even amidst the lingering shadows. It was in these small moments of peace and appreciation that I found the energy and resilience to continue my journey toward healing.</w:t>
      </w:r>
    </w:p>
    <w:p>
      <w:pPr>
        <w:autoSpaceDN w:val="0"/>
        <w:autoSpaceDE w:val="0"/>
        <w:widowControl/>
        <w:spacing w:line="264" w:lineRule="exact" w:before="264" w:after="0"/>
        <w:ind w:left="0" w:right="144" w:firstLine="0"/>
        <w:jc w:val="left"/>
      </w:pPr>
      <w:r>
        <w:t>The world around me mirrored my internal transformation. The vibrant colours returned, each shade more intense, more alive. The sounds of nature—the birdsong, the gentle rustling of leaves, the whispering wind—were no longer ominous but soothing. The very air experienced lighter, cleaner, imbued with a sense of hope and renewal.</w:t>
      </w:r>
    </w:p>
    <w:p>
      <w:pPr>
        <w:autoSpaceDN w:val="0"/>
        <w:autoSpaceDE w:val="0"/>
        <w:widowControl/>
        <w:spacing w:line="264" w:lineRule="exact" w:before="264" w:after="0"/>
        <w:ind w:left="0" w:right="144" w:firstLine="0"/>
        <w:jc w:val="left"/>
      </w:pPr>
      <w:r>
        <w:t>The snow that had once symbolized the bleakness of winter now represented the cleansing purity of a fresh start. It covered the landscape, softening the sharp edges, preparing the ground for the springtime resurgence of life. The world was transforming, and so was I.</w:t>
      </w:r>
    </w:p>
    <w:p>
      <w:pPr>
        <w:autoSpaceDN w:val="0"/>
        <w:autoSpaceDE w:val="0"/>
        <w:widowControl/>
        <w:spacing w:line="264" w:lineRule="exact" w:before="264" w:after="0"/>
        <w:ind w:left="0" w:right="0" w:firstLine="0"/>
        <w:jc w:val="left"/>
      </w:pPr>
      <w:r>
        <w:t>My scars remained, but they were no longer badges of shame, but rather, a testament to the battles I had fought and won, a map of my journey, a reminder of my strength. They were etched into my soul, not as blemishes, but as marks of resilience, as emblems of my triumph over adversity. They were symbols of hope, reminders that even the deepest wounds can heal, that even from the darkest depths, a light can emerge. They were a story told in scars, a story of survival, of strength, and of the enduring power of the human spirit.</w:t>
      </w:r>
    </w:p>
    <w:p>
      <w:pPr>
        <w:autoSpaceDN w:val="0"/>
        <w:autoSpaceDE w:val="0"/>
        <w:widowControl/>
        <w:spacing w:line="324" w:lineRule="exact" w:before="204" w:after="0"/>
        <w:ind w:left="0" w:right="0" w:firstLine="0"/>
        <w:jc w:val="left"/>
      </w:pPr>
      <w:r>
        <w:t>The future remained unwritten, but the pen was in my hand.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ready to write a new chapter, a chapter filled with hope, resilience, and the unwavering belief in my ability to live a life worth living. The darkness still lingered, a reminder of the battles I’d fought, but it no longer held the same power. It was no longer a dominant force; it was merely a faint echo, a distant whisper, a fading shadow in the ever-brightening landscape of my life. The light had returned, and I was ready to embrace it. I was ready to live. The journey was far from over, but the path forward was clear, illuminated by the unwavering light of hope, a light that burned brightly within me, a testament to the unwavering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Emergence from Shadows</w:t>
      </w:r>
    </w:p>
    <w:p>
      <w:pPr>
        <w:autoSpaceDN w:val="0"/>
        <w:autoSpaceDE w:val="0"/>
        <w:widowControl/>
        <w:spacing w:line="264" w:lineRule="exact" w:before="286" w:after="0"/>
        <w:ind w:left="0" w:right="0" w:firstLine="0"/>
        <w:jc w:val="left"/>
      </w:pPr>
      <w:r>
        <w:t xml:space="preserve">The world, once a monochrome canvas of despair, blossomed into a riot of colour. It wasn't a sudden, dramatic shift, but a gradual unveiling, like the slow peeling back of a heavy curtain. The sun, previously a distant, cold orb, now warmed my skin, its rays </w:t>
        <w:br/>
        <w:t>carrying a tangible sense of comfort. I experienced its warmth not just on my skin, but deep within my bones, melting away the icy residue of my despair. The wind, once a mournful sigh, now carried the sweet scent of blossoming flowers, a gentle caress against my face. The sounds of nature – the chirping of crickets, the rustling of leaves, the distant call of a bird – were no longer menacing whispers but soothing melodies, composing a symphony of life's gentle renewal.</w:t>
      </w:r>
    </w:p>
    <w:p>
      <w:pPr>
        <w:autoSpaceDN w:val="0"/>
        <w:autoSpaceDE w:val="0"/>
        <w:widowControl/>
        <w:spacing w:line="264" w:lineRule="exact" w:before="266" w:after="0"/>
        <w:ind w:left="0" w:right="0" w:firstLine="0"/>
        <w:jc w:val="left"/>
      </w:pPr>
      <w:r>
        <w:t>The change was profound, but subtle. It wasn't the absence of darkness, but a shift in its power. The shadows still lingered, but they no longer held the same suffocating weight. They danced at the periphery of my vision, fleeting phantoms in the ever-</w:t>
        <w:br/>
        <w:t xml:space="preserve">brightening landscape of my soul. The whispers, once so insistent, now faded into a barely audible hum, easily drowned out by the stronger, more confident rhythm of my own heartbeat. The fallen angels, once menacing presences, receded into the realm of </w:t>
        <w:br/>
        <w:t xml:space="preserve">memory, their chilling presence replaced by the comforting warmth of human connection. The fear, once a constant companion, </w:t>
        <w:br/>
        <w:t>lessened its grip, revealing a space for hope, for joy, for a tentative, yet undeniable, sense of peace.</w:t>
      </w:r>
    </w:p>
    <w:p>
      <w:pPr>
        <w:autoSpaceDN w:val="0"/>
        <w:autoSpaceDE w:val="0"/>
        <w:widowControl/>
        <w:spacing w:line="264" w:lineRule="exact" w:before="264" w:after="0"/>
        <w:ind w:left="0" w:right="0" w:firstLine="0"/>
        <w:jc w:val="left"/>
      </w:pPr>
      <w:r>
        <w:t xml:space="preserve">Elias was instrumental in this transformation. His art, once a mirror reflecting our shared darkness, became a vibrant celebration of our journey toward the light. He painted not just landscapes, but </w:t>
        <w:br/>
        <w:t xml:space="preserve">emotions, transforming the abstract turmoil within me into </w:t>
        <w:br/>
        <w:t xml:space="preserve">tangible, beautiful expressions. His colours, once muted and </w:t>
        <w:br/>
        <w:t xml:space="preserve">somber, now exploded with life, mirroring the burgeoning energy within me. He painted sunlight breaking through storm clouds, wildflowers pushing through cracked earth, the resilience of a tree bending but not breaking in a strong wind – each painting a </w:t>
        <w:br/>
        <w:t>powerful metaphor for my own struggle and eventual triumph.</w:t>
      </w:r>
    </w:p>
    <w:p>
      <w:pPr>
        <w:autoSpaceDN w:val="0"/>
        <w:autoSpaceDE w:val="0"/>
        <w:widowControl/>
        <w:spacing w:line="322" w:lineRule="exact" w:before="206" w:after="0"/>
        <w:ind w:left="0" w:right="0" w:firstLine="0"/>
        <w:jc w:val="left"/>
      </w:pPr>
      <w:r>
        <w:t>Our conversations became less about the darkness and more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light, the future, and the possibilities that lay ahead. We </w:t>
        <w:br/>
        <w:t>laughed more, shared simple moments of joy, finding solace in the quiet moments of companionship. His presence, once a silent affirmation of our shared suffering, became a beacon, illuminating the path towards healing. He didn’t offer solutions or preach about recovery; he simply was , a constant, unwavering presence, a steadfast anchor in the stormy seas of my mind.</w:t>
      </w:r>
    </w:p>
    <w:p>
      <w:pPr>
        <w:autoSpaceDN w:val="0"/>
        <w:autoSpaceDE w:val="0"/>
        <w:widowControl/>
        <w:spacing w:line="264" w:lineRule="exact" w:before="264" w:after="0"/>
        <w:ind w:left="0" w:right="0" w:firstLine="0"/>
        <w:jc w:val="left"/>
      </w:pPr>
      <w:r>
        <w:t xml:space="preserve">The community, too, played a vital role in my emergence from the shadows. They didn't shy away from the darkness; they </w:t>
        <w:br/>
        <w:t xml:space="preserve">acknowledged it, accepted it, and embraced me in its midst. They shared their own stories of struggle, their own battles with despair, creating a safe space for vulnerability. The shared experiences forged a bond that transcended mere acquaintanceship, building a foundation of trust, empathy, and unconditional love. Their </w:t>
        <w:br/>
        <w:t>presence was a constant reassurance, a reminder that I was not alone, that healing was possible, and that my pain, while immense, was not insurmountable.</w:t>
      </w:r>
    </w:p>
    <w:p>
      <w:pPr>
        <w:autoSpaceDN w:val="0"/>
        <w:autoSpaceDE w:val="0"/>
        <w:widowControl/>
        <w:spacing w:line="264" w:lineRule="exact" w:before="264" w:after="0"/>
        <w:ind w:left="0" w:right="0" w:firstLine="0"/>
        <w:jc w:val="left"/>
      </w:pPr>
      <w:r>
        <w:t>The act of writing itself became a powerful tool in my recovery. Each word, each sentence, each paragraph, was a step further away from the darkness, a movement towards the light. The act of putting my thoughts and emotions onto paper became a form of self-</w:t>
        <w:br/>
        <w:t xml:space="preserve">expression, a means of processing my trauma, and a way to reclaim my narrative. It was cathartic, empowering, and profoundly </w:t>
        <w:br/>
        <w:t>healing. The stories we shared, both written and spoken, became a tapestry of resilience, a testament to the enduring strength of the human spirit.</w:t>
      </w:r>
    </w:p>
    <w:p>
      <w:pPr>
        <w:autoSpaceDN w:val="0"/>
        <w:autoSpaceDE w:val="0"/>
        <w:widowControl/>
        <w:spacing w:line="264" w:lineRule="exact" w:before="264" w:after="0"/>
        <w:ind w:left="0" w:right="144" w:firstLine="0"/>
        <w:jc w:val="left"/>
      </w:pPr>
      <w:r>
        <w:t xml:space="preserve">The Latin phrase, "Servatis a periculum, servatis a maleficum,"—saved from danger, saved from evil—no longer held the same menacing power. It had become a mantra, a reminder of the </w:t>
        <w:br/>
        <w:t>journey I had undertaken, of the battles I had fought, and of the strength I had discovered within myself. I had not been saved by a divine intervention or some supernatural force; I had saved myself.</w:t>
      </w:r>
    </w:p>
    <w:p>
      <w:pPr>
        <w:autoSpaceDN w:val="0"/>
        <w:autoSpaceDE w:val="0"/>
        <w:widowControl/>
        <w:spacing w:line="264" w:lineRule="exact" w:before="60" w:after="0"/>
        <w:ind w:left="0" w:right="144" w:firstLine="0"/>
        <w:jc w:val="left"/>
      </w:pPr>
      <w:r>
        <w:t>I had found salvation in the light of my own resilience, in the unwavering support of my community, and in the persistent flicker of hope that refused to be extinguished.</w:t>
      </w:r>
    </w:p>
    <w:p>
      <w:pPr>
        <w:autoSpaceDN w:val="0"/>
        <w:autoSpaceDE w:val="0"/>
        <w:widowControl/>
        <w:spacing w:line="324" w:lineRule="exact" w:before="204" w:after="0"/>
        <w:ind w:left="0" w:right="0" w:firstLine="0"/>
        <w:jc w:val="left"/>
      </w:pPr>
      <w:r>
        <w:t>The healing wasn’t linear; there were moments of regression,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when the darkness threatened to reclaim its hold. But these </w:t>
        <w:br/>
        <w:t xml:space="preserve">episodes were fleeting, like passing clouds momentarily obscuring the sun. I learned to recognize these moments for what they were: temporary setbacks in an ongoing journey toward wholeness. I learned to navigate these periods with a newfound sense of self-awareness, utilizing the coping mechanisms I had developed, </w:t>
        <w:br/>
        <w:t>drawing strength from my relationships, and practicing self-</w:t>
        <w:br/>
        <w:t>compassion. These moments of darkness served as reminders of how far I had come and reinforced my commitment to continue the journey.</w:t>
      </w:r>
    </w:p>
    <w:p>
      <w:pPr>
        <w:autoSpaceDN w:val="0"/>
        <w:autoSpaceDE w:val="0"/>
        <w:widowControl/>
        <w:spacing w:line="264" w:lineRule="exact" w:before="264" w:after="0"/>
        <w:ind w:left="0" w:right="0" w:firstLine="0"/>
        <w:jc w:val="left"/>
      </w:pPr>
      <w:r>
        <w:t xml:space="preserve">The small joys – a warm cup of tea on a cold morning, the laughter of a child, the beauty of a sunset – became sources of immense strength. I cultivated gratitude, actively focusing on the positive aspects of my life, however small. This intentional act of </w:t>
        <w:br/>
        <w:t xml:space="preserve">appreciation nourished my soul, fueling my resilience and </w:t>
        <w:br/>
        <w:t>bolstering my resolve. It was in these quiet moments of gratitude that I found the energy to persevere, to keep moving forward, one step at a time.</w:t>
      </w:r>
    </w:p>
    <w:p>
      <w:pPr>
        <w:autoSpaceDN w:val="0"/>
        <w:autoSpaceDE w:val="0"/>
        <w:widowControl/>
        <w:spacing w:line="264" w:lineRule="exact" w:before="264" w:after="0"/>
        <w:ind w:left="0" w:right="0" w:firstLine="0"/>
        <w:jc w:val="left"/>
      </w:pPr>
      <w:r>
        <w:t xml:space="preserve">The world around me mirrored my internal transformation. The colors became richer, more vibrant, the sounds more melodic, the air lighter, cleaner, infused with a palpable sense of peace. Even the shadows seemed less menacing, more like the natural </w:t>
        <w:br/>
        <w:t xml:space="preserve">accompaniment of the light, a necessary counterpoint that </w:t>
        <w:br/>
        <w:t>highlighted the beauty of the sun's brilliance.</w:t>
      </w:r>
    </w:p>
    <w:p>
      <w:pPr>
        <w:autoSpaceDN w:val="0"/>
        <w:autoSpaceDE w:val="0"/>
        <w:widowControl/>
        <w:spacing w:line="264" w:lineRule="exact" w:before="264" w:after="0"/>
        <w:ind w:left="0" w:right="0" w:firstLine="0"/>
        <w:jc w:val="left"/>
      </w:pPr>
      <w:r>
        <w:t>The scars remained, but they were no longer blemishes. They were emblems of survival, badges of honor, a testament to the battles I had fought and won. They were woven into the fabric of my being, forming an intricate tapestry of experience, each scar telling a story of resilience, strength, and the enduring power of the human spirit.</w:t>
      </w:r>
    </w:p>
    <w:p>
      <w:pPr>
        <w:autoSpaceDN w:val="0"/>
        <w:autoSpaceDE w:val="0"/>
        <w:widowControl/>
        <w:spacing w:line="264" w:lineRule="exact" w:before="60" w:after="0"/>
        <w:ind w:left="0" w:right="0" w:firstLine="0"/>
        <w:jc w:val="left"/>
      </w:pPr>
      <w:r>
        <w:t>They were not reminders of my pain, but rather symbols of my triumphs over adversity, markers along the path toward healing and wholeness. They were my story, etched in the very substance of my soul.</w:t>
      </w:r>
    </w:p>
    <w:p>
      <w:pPr>
        <w:autoSpaceDN w:val="0"/>
        <w:autoSpaceDE w:val="0"/>
        <w:widowControl/>
        <w:spacing w:line="264" w:lineRule="exact" w:before="264" w:after="0"/>
        <w:ind w:left="0" w:right="144" w:firstLine="0"/>
        <w:jc w:val="left"/>
      </w:pPr>
      <w:r>
        <w:t>The future remained unwritten, a vast and open canvas waiting to be filled with the vibrant hues of hope and possibility. But the pen was in my hand, and I was ready to write. I was ready to create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new narrative, a story of healing, resilience, and the unwavering belief in my own capacity for joy. The darkness still existed, but it had lost its power. It was no longer a formidable foe, but a faint echo, a distant whisper, a fading shadow in the ever-brightening landscape of my life. The light had returned, and I, with renewed strength and unwavering hope, was ready to embrace it fully. I was ready to live, to love, to create, and to experience the full spectrum of human existence, embracing both the light and the shadows, knowing that the light, in the end, would always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Perspective</w:t>
      </w:r>
    </w:p>
    <w:p>
      <w:pPr>
        <w:autoSpaceDN w:val="0"/>
        <w:autoSpaceDE w:val="0"/>
        <w:widowControl/>
        <w:spacing w:line="264" w:lineRule="exact" w:before="286" w:after="0"/>
        <w:ind w:left="0" w:right="0" w:firstLine="0"/>
        <w:jc w:val="left"/>
      </w:pPr>
      <w:r>
        <w:t xml:space="preserve">The world, once a battlefield of internal chaos, now experienced… different. Not simply brighter, as if a switch had been flipped, illuminating the previously shadowed corners of my mind, but fundamentally altered. It was a shift not just in the external environment, but in my perception of it. The colors weren't just more vibrant; they held a new depth, a resonance that spoke to a newfound understanding within me. The sounds weren't just louder or clearer; they held a meaning, a story, woven into the very fabric of existence. It wasn't that the darkness had vanished – it still lurked, a persistent </w:t>
        <w:br/>
        <w:t xml:space="preserve">undercurrent in the symphony of my being – but its power had diminished, its menacing grip loosened. The shadows, once </w:t>
        <w:br/>
        <w:t>oppressive, were now simply shadows, and I could see them for what they were, merely the absence of light, not an entity of its own malevolent design.</w:t>
      </w:r>
    </w:p>
    <w:p>
      <w:pPr>
        <w:autoSpaceDN w:val="0"/>
        <w:autoSpaceDE w:val="0"/>
        <w:widowControl/>
        <w:spacing w:line="264" w:lineRule="exact" w:before="266" w:after="0"/>
        <w:ind w:left="0" w:right="0" w:firstLine="0"/>
        <w:jc w:val="left"/>
      </w:pPr>
      <w:r>
        <w:t>This wasn't a magical cure, a sudden eradication of my pain. The scars remained, etched deep into the landscape of my soul. The whispers of doubt still occasionally surfaced, the chilling echoes of past traumas attempting to regain their hold. But now, I possessed the tools to navigate these treacherous waters. I had learned to distinguish between the fleeting storm clouds and the enduring sunshine. I understood that darkness was not my enemy, but a necessary component of existence, a counterpoint that only served to highlight the beauty of the light. The struggle had transformed me, molded me, forged me into something stronger, more resilient, more profoundly aware.</w:t>
      </w:r>
    </w:p>
    <w:p>
      <w:pPr>
        <w:autoSpaceDN w:val="0"/>
        <w:autoSpaceDE w:val="0"/>
        <w:widowControl/>
        <w:spacing w:line="264" w:lineRule="exact" w:before="264" w:after="0"/>
        <w:ind w:left="0" w:right="0" w:firstLine="0"/>
        <w:jc w:val="left"/>
      </w:pPr>
      <w:r>
        <w:t xml:space="preserve">The perspective shift wasn't a single moment of epiphany, but a gradual awakening. It began with the smallest of things: the </w:t>
        <w:br/>
        <w:t>warmth of the sun on my skin, a genuine smile from a stranger, the unexpected kindness of a friend. These seemingly insignificant occurrences were refracted through a new lens, revealing a beauty I had previously been blind to. The world wasn't just surviving; it was thriving. Life wasn't just enduring; it was blooming.</w:t>
      </w:r>
    </w:p>
    <w:p>
      <w:pPr>
        <w:autoSpaceDN w:val="0"/>
        <w:autoSpaceDE w:val="0"/>
        <w:widowControl/>
        <w:spacing w:line="264" w:lineRule="exact" w:before="264" w:after="0"/>
        <w:ind w:left="0" w:right="0" w:firstLine="0"/>
        <w:jc w:val="left"/>
      </w:pPr>
      <w:r>
        <w:t>It was a matter of choice, I realized. I had the power to choose what I focused on, what I allowed to dominate my thoughts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emotions. I could choose to dwell on the darkness, to allow it to consume me, or I could choose to focus on the light, to cultivate hope, gratitude, and self-compassion. The choice was mine. And in making that choice, in consciously selecting the light, I transformed the very fabric of my reality.</w:t>
      </w:r>
    </w:p>
    <w:p>
      <w:pPr>
        <w:autoSpaceDN w:val="0"/>
        <w:autoSpaceDE w:val="0"/>
        <w:widowControl/>
        <w:spacing w:line="264" w:lineRule="exact" w:before="264" w:after="0"/>
        <w:ind w:left="0" w:right="144" w:firstLine="0"/>
        <w:jc w:val="left"/>
      </w:pPr>
      <w:r>
        <w:t>Before, I witnessed the world through a fractured lens, a fragmented mirror reflecting only the broken pieces of my own shattered self.</w:t>
      </w:r>
    </w:p>
    <w:p>
      <w:pPr>
        <w:autoSpaceDN w:val="0"/>
        <w:autoSpaceDE w:val="0"/>
        <w:widowControl/>
        <w:spacing w:line="264" w:lineRule="exact" w:before="60" w:after="0"/>
        <w:ind w:left="0" w:right="144" w:firstLine="0"/>
        <w:jc w:val="left"/>
      </w:pPr>
      <w:r>
        <w:t>My experiences were defined by the darkness, colored by the shadows, shaped by the fear. Every interaction, every event, every memory, was filtered through the prism of my pain, distorting reality, obscuring the beauty that was always present, even amidst the wreckage.</w:t>
      </w:r>
    </w:p>
    <w:p>
      <w:pPr>
        <w:autoSpaceDN w:val="0"/>
        <w:autoSpaceDE w:val="0"/>
        <w:widowControl/>
        <w:spacing w:line="264" w:lineRule="exact" w:before="264" w:after="0"/>
        <w:ind w:left="0" w:right="0" w:firstLine="0"/>
        <w:jc w:val="left"/>
      </w:pPr>
      <w:r>
        <w:t xml:space="preserve">Now, I witnessed the world as it truly was, in all its complexity, its </w:t>
        <w:br/>
        <w:t>beauty, and its darkness. I saw the light not as a mere absence of shadow, but as a powerful force, capable of illuminating the darkest corners of existence. It was a transformative perspective shift, a profound change in my way of seeing, of feeling, of being. The sun, once a cold, distant orb, became a source of warmth, life, and energy. The wind, once a mournful sigh, became a gentle caress. The sounds of nature, once menacing whispers, now sang a melody of renewal and hope.</w:t>
      </w:r>
    </w:p>
    <w:p>
      <w:pPr>
        <w:autoSpaceDN w:val="0"/>
        <w:autoSpaceDE w:val="0"/>
        <w:widowControl/>
        <w:spacing w:line="264" w:lineRule="exact" w:before="264" w:after="0"/>
        <w:ind w:left="0" w:right="0" w:firstLine="0"/>
        <w:jc w:val="left"/>
      </w:pPr>
      <w:r>
        <w:t>The people around me, once shadowy figures in a nightmarish landscape, became individuals, each with their own unique stories, their own struggles, their own triumphs. I witnessed the kindness in their eyes, the love in their hearts, the strength in their souls. They were not mere bystanders in my journey, but companions, guides, and pillars of support, helping me navigate the treacherous terrain of my mind and spirit.</w:t>
      </w:r>
    </w:p>
    <w:p>
      <w:pPr>
        <w:autoSpaceDN w:val="0"/>
        <w:autoSpaceDE w:val="0"/>
        <w:widowControl/>
        <w:spacing w:line="264" w:lineRule="exact" w:before="266" w:after="0"/>
        <w:ind w:left="0" w:right="0" w:firstLine="0"/>
        <w:jc w:val="left"/>
      </w:pPr>
      <w:r>
        <w:t xml:space="preserve">Even the fallen angels, the haunting symbols of my internal </w:t>
        <w:br/>
        <w:t xml:space="preserve">torment, were transformed in my newly acquired perspective. They were no longer menacing figures, but rather reminders of the battles I had fought, the challenges I had overcome, and the </w:t>
        <w:br/>
        <w:t>strength I had discovered within myself. They were not vanquished, but integrated into the narrative of my life, forever part of the tapestry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Latin phrase, "Servatis a periculum, servatis a maleficum,"—saved from danger, saved from evil—echoed in my mind, but its meaning had deepened, transformed. It was no longer a desperate plea for salvation, but a testament to my own resilience, a </w:t>
        <w:br/>
        <w:t>celebration of my own strength. I had not been saved by some external force; I had saved myself. I had found salvation within, in the light of my own self-discovery, in the unwavering support of those around me, and in the unwavering belief in the power of my own human spirit.</w:t>
      </w:r>
    </w:p>
    <w:p>
      <w:pPr>
        <w:autoSpaceDN w:val="0"/>
        <w:autoSpaceDE w:val="0"/>
        <w:widowControl/>
        <w:spacing w:line="264" w:lineRule="exact" w:before="264" w:after="0"/>
        <w:ind w:left="0" w:right="0" w:firstLine="0"/>
        <w:jc w:val="left"/>
      </w:pPr>
      <w:r>
        <w:t xml:space="preserve">This renewed perspective allowed me to embrace life's full </w:t>
        <w:br/>
        <w:t xml:space="preserve">spectrum, the joy and sorrow, the light and the darkness, </w:t>
        <w:br/>
        <w:t>understanding that they were interconnected, interwoven, essential components of existence. It was not a rejection of my pain, but an acceptance of it, an integration of it, a transformation of it. The pain remained, but its power had diminished, its grip loosened. It was now a part of my story, woven into the fabric of my being, but it no longer defined me. I was more than my pain. I was resilience, I was strength, I was hope. I was alive.</w:t>
      </w:r>
    </w:p>
    <w:p>
      <w:pPr>
        <w:autoSpaceDN w:val="0"/>
        <w:autoSpaceDE w:val="0"/>
        <w:widowControl/>
        <w:spacing w:line="264" w:lineRule="exact" w:before="264" w:after="0"/>
        <w:ind w:left="0" w:right="0" w:firstLine="0"/>
        <w:jc w:val="left"/>
      </w:pPr>
      <w:r>
        <w:t>The act of writing, once a desperate attempt to capture the turmoil within, now became a means of celebration, a way to share my journey, to inspire others, to illuminate the path toward healing for those still trapped in the darkness. Each word, each sentence, each paragraph, was a testament to the power of perspective, a reminder that even in the darkest of times, hope can prevail, resilience can flourish, and transformation is always possible. It is a testament to the human spirit's incredible ability to not only survive, but to thrive, to heal, to evolve, and to ultimately, find the light within the darkness.</w:t>
      </w:r>
    </w:p>
    <w:p>
      <w:pPr>
        <w:autoSpaceDN w:val="0"/>
        <w:autoSpaceDE w:val="0"/>
        <w:widowControl/>
        <w:spacing w:line="264" w:lineRule="exact" w:before="266" w:after="0"/>
        <w:ind w:left="0" w:right="0" w:firstLine="0"/>
        <w:jc w:val="left"/>
      </w:pPr>
      <w:r>
        <w:t xml:space="preserve">The future, once a terrifying expanse of uncertainty, now held the promise of possibility, a vast canvas ready to be painted with the vibrant hues of my newfound understanding. It was a future filled with challenges, yes, but also with opportunities, with connections, and with joy. I was no longer afraid to embrace it, to face its uncertainties with courage, with grace, and with an unwavering belief in my own capacity for growth and transformation. The pen remained in my hand, and the story continued, evolving, </w:t>
        <w:br/>
        <w:t>transforming, growing, mirroring the journey of my own soul,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testament to the boundless power of hope, resilience, and the transformative power of a renewed perspective. The darkness still existed, but it no longer held the same sway. It had been redefined.</w:t>
      </w:r>
    </w:p>
    <w:p>
      <w:pPr>
        <w:autoSpaceDN w:val="0"/>
        <w:autoSpaceDE w:val="0"/>
        <w:widowControl/>
        <w:spacing w:line="264" w:lineRule="exact" w:before="60" w:after="0"/>
        <w:ind w:left="0" w:right="144" w:firstLine="0"/>
        <w:jc w:val="left"/>
      </w:pPr>
      <w:r>
        <w:t>Reinterpreted. And, finally, reconciled. It was now merely a shadow, a whisper, a fleeting memory, overshadowed by the brilliant, ever-expanding light that illuminated my life. The light had returned, and this time, it would not fade.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wind shifted, carrying with it the scent of pine and damp earth, a fragrance that settled deep within my chest, a balm to the ravaged landscape of my soul. The sun, no longer a distant, cold observer, warmed my skin, its golden rays painting the world in hues I'd never truly appreciated before. It wasn't just the physical warmth; it was a warmth that seeped into my very being, melting away the icy grip of fear and despair. It was a peace that transcended the mere absence of pain; it was a positive, vibrant presence, a quiet </w:t>
        <w:br/>
        <w:t>contentment that settled like a gentle snowfall, blanketing the jagged edges of my fractured self.</w:t>
      </w:r>
    </w:p>
    <w:p>
      <w:pPr>
        <w:autoSpaceDN w:val="0"/>
        <w:autoSpaceDE w:val="0"/>
        <w:widowControl/>
        <w:spacing w:line="264" w:lineRule="exact" w:before="264" w:after="0"/>
        <w:ind w:left="0" w:right="0" w:firstLine="0"/>
        <w:jc w:val="left"/>
      </w:pPr>
      <w:r>
        <w:t xml:space="preserve">The whispers, once a cacophony of doubt and self-recrimination, had faded to a barely audible murmur. They were still there, those insidious voices, but their power was diminished, their influence weakened. They no longer held sway over my thoughts, no longer dictated my emotions. I could hear them, acknowledge their </w:t>
        <w:br/>
        <w:t>presence, even pity their feeble attempts to regain control, but I was no longer their prisoner. I had found the key to my own cell, and I had walked out, leaving the shadows behind.</w:t>
      </w:r>
    </w:p>
    <w:p>
      <w:pPr>
        <w:autoSpaceDN w:val="0"/>
        <w:autoSpaceDE w:val="0"/>
        <w:widowControl/>
        <w:spacing w:line="264" w:lineRule="exact" w:before="264" w:after="0"/>
        <w:ind w:left="0" w:right="0" w:firstLine="0"/>
        <w:jc w:val="left"/>
      </w:pPr>
      <w:r>
        <w:t>The world, once a menacing labyrinth of shadowed corners and hidden dangers, now experienced open, expansive, inviting. Each step I took was a step towards a deeper understanding of myself, of the world, of the intricate tapestry of existence that wove together joy and sorrow, light and darkness, life and death. I no longer witnessed these elements as opposing forces, locked in a perpetual struggle, but as integral parts of a larger, more profound whole. The darkness, once my nemesis, had become a companion, a reminder of the battles fought and won, the lessons learned, the strength discovered.</w:t>
      </w:r>
    </w:p>
    <w:p>
      <w:pPr>
        <w:autoSpaceDN w:val="0"/>
        <w:autoSpaceDE w:val="0"/>
        <w:widowControl/>
        <w:spacing w:line="264" w:lineRule="exact" w:before="264" w:after="0"/>
        <w:ind w:left="0" w:right="0" w:firstLine="0"/>
        <w:jc w:val="left"/>
      </w:pPr>
      <w:r>
        <w:t>The fallen angels, those haunting symbols of my internal turmoil, no longer loomed over me, their wings casting oppressive shadows.</w:t>
      </w:r>
    </w:p>
    <w:p>
      <w:pPr>
        <w:autoSpaceDN w:val="0"/>
        <w:autoSpaceDE w:val="0"/>
        <w:widowControl/>
        <w:spacing w:line="264" w:lineRule="exact" w:before="60" w:after="0"/>
        <w:ind w:left="0" w:right="0" w:firstLine="0"/>
        <w:jc w:val="left"/>
      </w:pPr>
      <w:r>
        <w:t xml:space="preserve">They were now part of the landscape, ancient, weathered statues, standing silent witness to my journey, to my transformation. They were not vanquished, but understood. They were part of my history, not my future. Their presence, once a symbol of torment, had </w:t>
        <w:br/>
        <w:t>become a quiet reminder of resilience, a testament to the strength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had discovered within myself.</w:t>
      </w:r>
    </w:p>
    <w:p>
      <w:pPr>
        <w:autoSpaceDN w:val="0"/>
        <w:autoSpaceDE w:val="0"/>
        <w:widowControl/>
        <w:spacing w:line="264" w:lineRule="exact" w:before="264" w:after="0"/>
        <w:ind w:left="0" w:right="0" w:firstLine="0"/>
        <w:jc w:val="left"/>
      </w:pPr>
      <w:r>
        <w:t>Sleep, once a terrifying descent into the abyss, became a welcome respite, a peaceful retreat. My dreams, previously a chaotic jumble of nightmares and fragmented memories, were now filled with gentle landscapes, serene waters, and comforting imagery. The colors were softer, the sounds quieter, the emotions calmer. It was a sleep that nourished my soul, rather than draining it. It was a sleep that brought not only rest, but healing.</w:t>
      </w:r>
    </w:p>
    <w:p>
      <w:pPr>
        <w:autoSpaceDN w:val="0"/>
        <w:autoSpaceDE w:val="0"/>
        <w:widowControl/>
        <w:spacing w:line="264" w:lineRule="exact" w:before="264" w:after="0"/>
        <w:ind w:left="0" w:right="0" w:firstLine="0"/>
        <w:jc w:val="left"/>
      </w:pPr>
      <w:r>
        <w:t xml:space="preserve">The act of writing itself, once a frantic scribbling in the dark, a desperate attempt to capture the overwhelming chaos of my inner world, transformed into a contemplative practice, a mindful </w:t>
        <w:br/>
        <w:t xml:space="preserve">exploration of my own healing journey. Each word, carefully </w:t>
        <w:br/>
        <w:t>chosen, was a step further towards self-acceptance, self-</w:t>
        <w:br/>
        <w:t xml:space="preserve">understanding, and self-compassion. The writing became a </w:t>
        <w:br/>
        <w:t>meditation, a quiet act of creation, a way to weave together the threads of my experience, to make sense of the chaos, to find beauty in the brokenness.</w:t>
      </w:r>
    </w:p>
    <w:p>
      <w:pPr>
        <w:autoSpaceDN w:val="0"/>
        <w:autoSpaceDE w:val="0"/>
        <w:widowControl/>
        <w:spacing w:line="264" w:lineRule="exact" w:before="264" w:after="0"/>
        <w:ind w:left="0" w:right="0" w:firstLine="0"/>
        <w:jc w:val="left"/>
      </w:pPr>
      <w:r>
        <w:t xml:space="preserve">I found solace in the simple things: the warmth of the sun on my face, the gentle caress of the breeze, the quiet rustle of leaves in the forest, the comforting silence of a starry night. These were not mere sensory experiences; they were portals to a deeper understanding of myself, of my connection to the world, of my place in the grand scheme of existence. They were reminders of the beauty that </w:t>
        <w:br/>
        <w:t>existed, always, even in the darkest of times.</w:t>
      </w:r>
    </w:p>
    <w:p>
      <w:pPr>
        <w:autoSpaceDN w:val="0"/>
        <w:autoSpaceDE w:val="0"/>
        <w:widowControl/>
        <w:spacing w:line="264" w:lineRule="exact" w:before="264" w:after="0"/>
        <w:ind w:left="0" w:right="0" w:firstLine="0"/>
        <w:jc w:val="left"/>
      </w:pPr>
      <w:r>
        <w:t xml:space="preserve">The people in my life, once hazy figures in a nightmarish landscape, were now revealed in their full glory, their individual strengths and vulnerabilities, their unique stories and experiences. I witnessed them, truly saw them, not as mere instruments of my own internal </w:t>
        <w:br/>
        <w:t>turmoil, but as fellow travelers on this shared journey, each with their own burdens and triumphs. I saw their kindness, their love, their unwavering support, and my heart swelled with gratitude for their presence in my life.</w:t>
      </w:r>
    </w:p>
    <w:p>
      <w:pPr>
        <w:autoSpaceDN w:val="0"/>
        <w:autoSpaceDE w:val="0"/>
        <w:widowControl/>
        <w:spacing w:line="264" w:lineRule="exact" w:before="264" w:after="0"/>
        <w:ind w:left="0" w:right="144" w:firstLine="0"/>
        <w:jc w:val="left"/>
      </w:pPr>
      <w:r>
        <w:t>The Latin phrase, "Servatis a periculum, servatis a maleficum,"—saved from danger, saved from evil—no longer held the same desperate urgency. It was a quiet affirmation, a gentle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journey, of the battles fought, of the wounds healed. It was not a plea for salvation, but a testament to my own resilience, a </w:t>
        <w:br/>
        <w:t>celebration of my own strength. I had not been saved by some external force; I had saved myself.</w:t>
      </w:r>
    </w:p>
    <w:p>
      <w:pPr>
        <w:autoSpaceDN w:val="0"/>
        <w:autoSpaceDE w:val="0"/>
        <w:widowControl/>
        <w:spacing w:line="264" w:lineRule="exact" w:before="264" w:after="0"/>
        <w:ind w:left="0" w:right="0" w:firstLine="0"/>
        <w:jc w:val="left"/>
      </w:pPr>
      <w:r>
        <w:t>This was not a complete eradication of pain, a sudden, magical cure. The scars remained, etched onto the landscape of my soul, but they no longer defined me. They were part of my story, part of the narrative of my life, but they were not the entire narrative. They were not the ending. They were part of the story that allowed for the telling of peace.</w:t>
      </w:r>
    </w:p>
    <w:p>
      <w:pPr>
        <w:autoSpaceDN w:val="0"/>
        <w:autoSpaceDE w:val="0"/>
        <w:widowControl/>
        <w:spacing w:line="264" w:lineRule="exact" w:before="264" w:after="0"/>
        <w:ind w:left="0" w:right="0" w:firstLine="0"/>
        <w:jc w:val="left"/>
      </w:pPr>
      <w:r>
        <w:t>The future, once a terrifying expanse of uncertainty, now held the promise of possibility, of growth, of connection, of joy. I embraced the uncertainty, not with fear, but with a quiet curiosity, a gentle acceptance of what was to come. I experienced prepared for whatever life might bring, armed with the resilience forged in the crucible of my own inner struggles.</w:t>
      </w:r>
    </w:p>
    <w:p>
      <w:pPr>
        <w:autoSpaceDN w:val="0"/>
        <w:autoSpaceDE w:val="0"/>
        <w:widowControl/>
        <w:spacing w:line="264" w:lineRule="exact" w:before="264" w:after="0"/>
        <w:ind w:left="0" w:right="0" w:firstLine="0"/>
        <w:jc w:val="left"/>
      </w:pPr>
      <w:r>
        <w:t xml:space="preserve">The world experienced… whole. Not perfect, not without its shadows, but whole, complete, and utterly beautiful. It was a beauty that </w:t>
        <w:br/>
        <w:t xml:space="preserve">emanated from within, a beauty that reflected the inner peace I had discovered, the quiet contentment that had settled deep within my soul. The light had indeed returned, and with it, a profound and enduring sense of peace, a serenity that whispered of acceptance, of forgiveness, of the unwavering power of the human spirit to heal, to grow, to thrive. And in that peace, I found a solace far deeper and more profound than any I had ever imagined. The darkness </w:t>
        <w:br/>
        <w:t>remained, but it no longer held power. It was now simply a part of the landscape, a necessary counterpoint to the light, a reminder of the strength I possessed, the battles I had won, and the peace I had finally found. The journey had been arduous, the scars profound, but the destination, the ultimate arrival, was a gentle, peaceful, and abiding stillness. And in that stillness, I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first sunrise I truly witnessed, after the storm, experienced different. It wasn't just the warmth on my skin, though that was a welcome change after weeks spent shivering in the chill of my own despair. It was the color, a vibrant, almost shocking gold that painted the clouds with strokes of pure joy. Before, the sun had been a pale, distant orb, a cold witness to my suffering. Now, it felt like a benevolent presence, showering me with its grace. I sat on the porch, the rough wood cool beneath my hands, and simply breathed. Inhaled the crisp morning air, rich with the scent of damp earth and pine needles, and exhaled the remnants of my fear.</w:t>
      </w:r>
    </w:p>
    <w:p>
      <w:pPr>
        <w:autoSpaceDN w:val="0"/>
        <w:autoSpaceDE w:val="0"/>
        <w:widowControl/>
        <w:spacing w:line="264" w:lineRule="exact" w:before="264" w:after="0"/>
        <w:ind w:left="0" w:right="0" w:firstLine="0"/>
        <w:jc w:val="left"/>
      </w:pPr>
      <w:r>
        <w:t>This new day was different, fundamentally altered. It was a day that existed outside the confines of the whispering voices, outside the shadow of the fallen angels. Those voices still lingered, faint echoes in the periphery of my consciousness, but they held no power, no venom. They were like the ghosts of old battles, their screams muted by the triumphant song of my own survival.</w:t>
      </w:r>
    </w:p>
    <w:p>
      <w:pPr>
        <w:autoSpaceDN w:val="0"/>
        <w:autoSpaceDE w:val="0"/>
        <w:widowControl/>
        <w:spacing w:line="264" w:lineRule="exact" w:before="264" w:after="0"/>
        <w:ind w:left="0" w:right="0" w:firstLine="0"/>
        <w:jc w:val="left"/>
      </w:pPr>
      <w:r>
        <w:t>I started small. I planted a single sunflower seed in a pot on the porch. It seemed an insignificant act, but it experienced monumental. Each day, I would check on the little seed, watching with a quiet wonder as it pushed its way toward the sun. It was a reflection of my own journey, a testament to the resilience of life, the persistent striving toward light, even in the darkest soil.</w:t>
      </w:r>
    </w:p>
    <w:p>
      <w:pPr>
        <w:autoSpaceDN w:val="0"/>
        <w:autoSpaceDE w:val="0"/>
        <w:widowControl/>
        <w:spacing w:line="264" w:lineRule="exact" w:before="264" w:after="0"/>
        <w:ind w:left="0" w:right="144" w:firstLine="0"/>
        <w:jc w:val="left"/>
      </w:pPr>
      <w:r>
        <w:t xml:space="preserve">Then I began to walk. Not the frantic, desperate pacing of my tormented past, but slow, deliberate strolls through the woods behind my house. The trees, once menacing sentinels in a shadowy realm, now seemed to offer comfort, their silent presence a </w:t>
        <w:br/>
        <w:t xml:space="preserve">reassuring constancy. I listened to the rustling leaves, the chirping of birds, the gentle murmur of the nearby stream. It was a </w:t>
        <w:br/>
        <w:t xml:space="preserve">symphony of life, a harmonious counterpoint to the discordant symphony of my inner demons. I learned to distinguish the </w:t>
        <w:br/>
        <w:t>individual calls of the birds, the subtle nuances of the wind in the leaves, each sound a tiny piece of a vast, beautiful puzzle.</w:t>
      </w:r>
    </w:p>
    <w:p>
      <w:pPr>
        <w:autoSpaceDN w:val="0"/>
        <w:autoSpaceDE w:val="0"/>
        <w:widowControl/>
        <w:spacing w:line="322" w:lineRule="exact" w:before="206" w:after="0"/>
        <w:ind w:left="0" w:right="0" w:firstLine="0"/>
        <w:jc w:val="left"/>
      </w:pPr>
      <w:r>
        <w:t>The days unfolded slowly, each one a small victory, a gentle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toward a future I hadn't dared to imagine. I started to cook again, simple meals at first, then gradually incorporating more complex flavors, savoring each bite. The act of creating something </w:t>
        <w:br/>
        <w:t xml:space="preserve">nourishing, of transforming raw ingredients into something </w:t>
        <w:br/>
        <w:t>delicious and comforting, was profoundly healing. It experienced like a reclaiming of my own power, a gentle assertion of my right to exist, to thrive.</w:t>
      </w:r>
    </w:p>
    <w:p>
      <w:pPr>
        <w:autoSpaceDN w:val="0"/>
        <w:autoSpaceDE w:val="0"/>
        <w:widowControl/>
        <w:spacing w:line="264" w:lineRule="exact" w:before="264" w:after="0"/>
        <w:ind w:left="0" w:right="0" w:firstLine="0"/>
        <w:jc w:val="left"/>
      </w:pPr>
      <w:r>
        <w:t>I rediscovered the joy of reading, immersing myself in stories of hope and resilience, allowing myself to be transported to worlds where good triumphed over evil, where light dispelled the darkness. It wasn't an escape, not exactly. It was more like a replenishment, a way to nourish my soul with the stories of others who had faced their own demons and emerged victorious.</w:t>
      </w:r>
    </w:p>
    <w:p>
      <w:pPr>
        <w:autoSpaceDN w:val="0"/>
        <w:autoSpaceDE w:val="0"/>
        <w:widowControl/>
        <w:spacing w:line="264" w:lineRule="exact" w:before="264" w:after="0"/>
        <w:ind w:left="0" w:right="0" w:firstLine="0"/>
        <w:jc w:val="left"/>
      </w:pPr>
      <w:r>
        <w:t xml:space="preserve">Slowly, tentatively, I began to reconnect with people. Not the frantic attempts to find validation or approval, but genuine </w:t>
        <w:br/>
        <w:t>connections based on mutual respect and understanding. I reached out to old friends, to family, acknowledging my past struggles, but emphasizing my commitment to healing and growth. I learned that forgiveness, both of myself and of others, was a powerful catalyst for change. The weight of past hurts and resentments began to lift, replaced by a feeling of lightness, a sense of liberation.</w:t>
      </w:r>
    </w:p>
    <w:p>
      <w:pPr>
        <w:autoSpaceDN w:val="0"/>
        <w:autoSpaceDE w:val="0"/>
        <w:widowControl/>
        <w:spacing w:line="264" w:lineRule="exact" w:before="264" w:after="0"/>
        <w:ind w:left="0" w:right="144" w:firstLine="0"/>
        <w:jc w:val="left"/>
      </w:pPr>
      <w:r>
        <w:t xml:space="preserve">One evening, I found myself sitting by the stream, watching the water flow gently over the smooth stones. The sun was setting, casting long shadows across the landscape. The colors were </w:t>
        <w:br/>
        <w:t>breathtaking, a kaleidoscope of oranges, purples, and reds, a masterpiece painted across the canvas of the sky. For the first time in a long time, I experienced a genuine sense of peace, a deep contentment that settled into the very core of my being. It wasn't the absence of pain, not entirely. The scars remained, a reminder of the battles fought, the sacrifices made. But the scars no longer defined me. They were part of my story, woven into the fabric of my existence, but they no longer dictated my narrative.</w:t>
      </w:r>
    </w:p>
    <w:p>
      <w:pPr>
        <w:autoSpaceDN w:val="0"/>
        <w:autoSpaceDE w:val="0"/>
        <w:widowControl/>
        <w:spacing w:line="264" w:lineRule="exact" w:before="264" w:after="0"/>
        <w:ind w:left="0" w:right="144" w:firstLine="0"/>
        <w:jc w:val="left"/>
      </w:pPr>
      <w:r>
        <w:t xml:space="preserve">The fallen angels, those haunting symbols of my internal turmoil, were still present, but their presence had shifted. They were no longer looming figures of dread, but silent witnesses to my </w:t>
        <w:br/>
        <w:t>transformation, to my journey from darkness to light. They were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part of my past, but not my future. They were reminders of the strength I had discovered within myself, the resilience I had forged in the crucible of my suffering.</w:t>
      </w:r>
    </w:p>
    <w:p>
      <w:pPr>
        <w:autoSpaceDN w:val="0"/>
        <w:autoSpaceDE w:val="0"/>
        <w:widowControl/>
        <w:spacing w:line="264" w:lineRule="exact" w:before="264" w:after="0"/>
        <w:ind w:left="0" w:right="0" w:firstLine="0"/>
        <w:jc w:val="left"/>
      </w:pPr>
      <w:r>
        <w:t>I started to write again, not the frantic scribblings of my tormented past, but deliberate, intentional words, carefully chosen, each one a step further toward self-acceptance, self-understanding, and self-compassion. The act of writing became a meditation, a quiet act of creation, a way to weave together the threads of my experience, to make sense of the chaos, to find beauty in the brokenness. My writing flowed, not from a place of pain and fear, but from a place of peace and acceptance. The words were a reflection of the new beginning, of the new life that was unfolding before me.</w:t>
      </w:r>
    </w:p>
    <w:p>
      <w:pPr>
        <w:autoSpaceDN w:val="0"/>
        <w:autoSpaceDE w:val="0"/>
        <w:widowControl/>
        <w:spacing w:line="264" w:lineRule="exact" w:before="264" w:after="0"/>
        <w:ind w:left="0" w:right="0" w:firstLine="0"/>
        <w:jc w:val="left"/>
      </w:pPr>
      <w:r>
        <w:t>The sunflower I had planted finally bloomed, its face turned toward the sun, a vibrant splash of yellow against the backdrop of green leaves. It was a symbol of my own growth, a testament to the power of hope, a reminder that even in the darkest soil, life finds a way to flourish. The light had indeed returned, not as a sudden, blinding flash, but as a gentle, persistent dawn, slowly illuminating the landscape of my soul, banishing the shadows, revealing the beauty that had always been there, waiting to be discovered.</w:t>
      </w:r>
    </w:p>
    <w:p>
      <w:pPr>
        <w:autoSpaceDN w:val="0"/>
        <w:autoSpaceDE w:val="0"/>
        <w:widowControl/>
        <w:spacing w:line="264" w:lineRule="exact" w:before="264" w:after="0"/>
        <w:ind w:left="0" w:right="0" w:firstLine="0"/>
        <w:jc w:val="left"/>
      </w:pPr>
      <w:r>
        <w:t>I began to see the world anew. The details, once obscured by my inner turmoil, now sprang into vibrant relief. The delicate tracery of frost on a winter morning, the intricate patterns of spiderwebs glistening with dew, the subtle shifts in light and shadow as the sun moved across the sky. I witnessed the beauty in the ordinary, the wonder in the mundane. My world, once a dark and menacing place, was now filled with light, with color, with life. This new life was not devoid of challenge; there would always be shadows, moments of doubt and fear. But I knew, deep within my soul, that I had the strength to face whatever came my way, armed with the resilience I had forged in the fires of my own internal struggles.</w:t>
      </w:r>
    </w:p>
    <w:p>
      <w:pPr>
        <w:autoSpaceDN w:val="0"/>
        <w:autoSpaceDE w:val="0"/>
        <w:widowControl/>
        <w:spacing w:line="264" w:lineRule="exact" w:before="264" w:after="0"/>
        <w:ind w:left="0" w:right="0" w:firstLine="0"/>
        <w:jc w:val="left"/>
      </w:pPr>
      <w:r>
        <w:t>The Latin phrase, "Servatis a periculum, servatis a maleficum," echoed softly in my mind. Not as a plea for salvation, but as a quiet affirmation, a testament to my own strength, to the journey I had undertaken, to the battles I had won. I had saved myself. And in that self-salvation, I had discovered a peace that transcended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mere absence of pain. It was a profound, abiding stillness, a quiet contentment that filled my heart and soul. The light had returned, and with it, a new beginning. A beginning filled with hope, with possibility, with the promise of a future brighter and more beautiful than I had ever dared to dream. The world was whole again, not perfect, but whole. And in that wholeness, I was finally,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Shadows</w:t>
      </w:r>
    </w:p>
    <w:p>
      <w:pPr>
        <w:autoSpaceDN w:val="0"/>
        <w:autoSpaceDE w:val="0"/>
        <w:widowControl/>
        <w:spacing w:line="264" w:lineRule="exact" w:before="286" w:after="0"/>
        <w:ind w:left="0" w:right="0" w:firstLine="0"/>
        <w:jc w:val="left"/>
      </w:pPr>
      <w:r>
        <w:t>The quiet hum of contentment wasn't a constant. It ebbed and flowed like the tide, sometimes receding to reveal the jagged rocks of lingering trauma, other times surging forward, a comforting wave washing over me. The sun, once a symbol of rebirth, now held a bittersweet quality. It warmed my skin, but it also illuminated the scars etched into my soul, reminders of the darkness I had wrestled with, the battles I had fought. These weren't physical scars, though I carried those too, faint tracings on my arms and back, like the delicate lines of a forgotten map. These were the scars of the mind, the ghostly imprints of fear and pain, reminders of the whispered voices that had once threatened to consume me.</w:t>
      </w:r>
    </w:p>
    <w:p>
      <w:pPr>
        <w:autoSpaceDN w:val="0"/>
        <w:autoSpaceDE w:val="0"/>
        <w:widowControl/>
        <w:spacing w:line="264" w:lineRule="exact" w:before="264" w:after="0"/>
        <w:ind w:left="0" w:right="0" w:firstLine="0"/>
        <w:jc w:val="left"/>
      </w:pPr>
      <w:r>
        <w:t>Sleep remained a battlefield. Sometimes, the nights were peaceful, the darkness a comforting blanket. Other times, the fallen angels returned, not as terrifying figures of dread, but as spectral shadows flitting at the edges of my vision, their silent presence a constant reminder of what I had endured. They were the ghosts of my past, haunting the edges of my dreams, the echoes of a nightmare that refused to fully relinquish its grip. I dreamt often of the woods, of the relentless pursuit, the chilling whispers that had followed me through the trees. These dreams weren't terrifying in the same way; the raw terror had been replaced by a lingering sense of unease, a persistent unease that clung to me even as I woke.</w:t>
      </w:r>
    </w:p>
    <w:p>
      <w:pPr>
        <w:autoSpaceDN w:val="0"/>
        <w:autoSpaceDE w:val="0"/>
        <w:widowControl/>
        <w:spacing w:line="324" w:lineRule="exact" w:before="204" w:after="0"/>
        <w:ind w:left="0" w:right="0" w:firstLine="0"/>
        <w:jc w:val="center"/>
      </w:pPr>
      <w:r>
        <w:t>The voices, too, persisted, though their power had been diminished.</w:t>
      </w:r>
    </w:p>
    <w:p>
      <w:pPr>
        <w:autoSpaceDN w:val="0"/>
        <w:autoSpaceDE w:val="0"/>
        <w:widowControl/>
        <w:spacing w:line="264" w:lineRule="exact" w:before="60" w:after="0"/>
        <w:ind w:left="0" w:right="0" w:firstLine="0"/>
        <w:jc w:val="left"/>
      </w:pPr>
      <w:r>
        <w:t xml:space="preserve">They were fainter now, like distant echoes in a cavernous space, barely audible whispers barely able to penetrate the fortress of my newly found resilience. But they were still there, a constant </w:t>
        <w:br/>
        <w:t>reminder of the fragility of my healing, a testament to the resilience required for true recovery. They whispered not threats anymore, but memories – fragments of moments I’d rather forget, scenes played on an endless loop in the deepest recesses of my mind. They were like faded photographs, their colors muted by time, but their images nonetheless distinct. The memory of the cold, the relentless feeling of being hunted, these were fragments that stubbornly refused to fade away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writing became a form of exorcism. I poured my experiences onto the page, transforming the chaos of my memories into </w:t>
        <w:br/>
        <w:t>coherent narratives, finding solace in the act of transforming pain into words. Each sentence was a step toward healing, a way of reclaiming control over the narrative of my life, and transforming my story from a tale of victimhood to one of survival, and slowly, hopefully, one of triumph. The act of writing became a meditation, a quiet dialogue between my conscious mind and the fragmented memories it sought to comprehend and ultimately, to release. I would write until my hands were cramped, until the words flowed freely from my pen, a torrent unleashed from the depths of my soul.</w:t>
      </w:r>
    </w:p>
    <w:p>
      <w:pPr>
        <w:autoSpaceDN w:val="0"/>
        <w:autoSpaceDE w:val="0"/>
        <w:widowControl/>
        <w:spacing w:line="264" w:lineRule="exact" w:before="264" w:after="0"/>
        <w:ind w:left="0" w:right="0" w:firstLine="0"/>
        <w:jc w:val="left"/>
      </w:pPr>
      <w:r>
        <w:t xml:space="preserve">The act of creating something beautiful from the raw materials of my trauma was a transformative experience. The words, initially tinged with despair and fear, gradually gained a lighter hue, </w:t>
        <w:br/>
        <w:t xml:space="preserve">reflecting the gradual shift in my own inner landscape. The prose became infused with a newfound hope, a subtle undercurrent of resilience that pulsed through the narrative. The pages became a canvas on which I painted my journey, from the darkest depths of despair to the tentative light of recovery. I started exploring </w:t>
        <w:br/>
        <w:t>different writing styles, drawing inspiration from the poets who had helped me through my darkest hours, their words a balm to my wounded soul.</w:t>
      </w:r>
    </w:p>
    <w:p>
      <w:pPr>
        <w:autoSpaceDN w:val="0"/>
        <w:autoSpaceDE w:val="0"/>
        <w:widowControl/>
        <w:spacing w:line="264" w:lineRule="exact" w:before="264" w:after="0"/>
        <w:ind w:left="0" w:right="0" w:firstLine="0"/>
        <w:jc w:val="left"/>
      </w:pPr>
      <w:r>
        <w:t>The days were filled with a quiet rhythm. I continued to tend my garden, watching the sunflower seeds I had planted sprout and blossom, their vibrant yellow a beacon against the persistent green.</w:t>
      </w:r>
    </w:p>
    <w:p>
      <w:pPr>
        <w:autoSpaceDN w:val="0"/>
        <w:autoSpaceDE w:val="0"/>
        <w:widowControl/>
        <w:spacing w:line="264" w:lineRule="exact" w:before="58" w:after="0"/>
        <w:ind w:left="0" w:right="0" w:firstLine="0"/>
        <w:jc w:val="left"/>
      </w:pPr>
      <w:r>
        <w:t xml:space="preserve">Each bloom was a symbol of my own growth, a testament to the enduring power of life, to the resilience of the human spirit. The garden became a refuge, a sanctuary where I could nurture not only plants but my own soul as well. The act of nurturing something so delicate and dependent, something that required patience and care, became a source of profound healing, a reminder of my own </w:t>
        <w:br/>
        <w:t>capacity for compassion and love.</w:t>
      </w:r>
    </w:p>
    <w:p>
      <w:pPr>
        <w:autoSpaceDN w:val="0"/>
        <w:autoSpaceDE w:val="0"/>
        <w:widowControl/>
        <w:spacing w:line="264" w:lineRule="exact" w:before="264" w:after="0"/>
        <w:ind w:left="0" w:right="0" w:firstLine="0"/>
        <w:jc w:val="left"/>
      </w:pPr>
      <w:r>
        <w:t xml:space="preserve">My reconnection with people remained tentative. I chose my </w:t>
        <w:br/>
        <w:t>interactions carefully, building relationships based on trust and mutual understanding. I shared my story with those I experienced safe with, their empathy providing a much-needed solace, a validation of my experiences, and a reinforcement of my resolve to keep moving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forward. The support of others helped to solidify the foundation of my healing. Their belief in me became a source of strength, a balm to my wounded spirit, helping me to navigate the treacherous waters of post-traumatic growth.</w:t>
      </w:r>
    </w:p>
    <w:p>
      <w:pPr>
        <w:autoSpaceDN w:val="0"/>
        <w:autoSpaceDE w:val="0"/>
        <w:widowControl/>
        <w:spacing w:line="264" w:lineRule="exact" w:before="264" w:after="0"/>
        <w:ind w:left="0" w:right="0" w:firstLine="0"/>
        <w:jc w:val="left"/>
      </w:pPr>
      <w:r>
        <w:t xml:space="preserve">The Latin phrase, "Servatis a periculum, servatis a maleficum," continued to resonate within me. It was no longer a desperate plea, but a quiet affirmation, a mantra that I repeated silently to myself in moments of doubt or fear. It had become my personal </w:t>
        <w:br/>
        <w:t>incantation, a reminder of the internal strength I had found within myself, the resilience I had forged in the crucible of my suffering.</w:t>
      </w:r>
    </w:p>
    <w:p>
      <w:pPr>
        <w:autoSpaceDN w:val="0"/>
        <w:autoSpaceDE w:val="0"/>
        <w:widowControl/>
        <w:spacing w:line="264" w:lineRule="exact" w:before="60" w:after="0"/>
        <w:ind w:left="0" w:right="432" w:firstLine="0"/>
        <w:jc w:val="left"/>
      </w:pPr>
      <w:r>
        <w:t>The phrase had shifted from a desperate cry for help into a statement of self-reliance, a badge of personal triumph over the darkest of times.</w:t>
      </w:r>
    </w:p>
    <w:p>
      <w:pPr>
        <w:autoSpaceDN w:val="0"/>
        <w:autoSpaceDE w:val="0"/>
        <w:widowControl/>
        <w:spacing w:line="324" w:lineRule="exact" w:before="204" w:after="0"/>
        <w:ind w:left="0" w:right="0" w:firstLine="0"/>
        <w:jc w:val="left"/>
      </w:pPr>
      <w:r>
        <w:t>There were still days when the shadows threatened to engulf me.</w:t>
      </w:r>
    </w:p>
    <w:p>
      <w:pPr>
        <w:autoSpaceDN w:val="0"/>
        <w:autoSpaceDE w:val="0"/>
        <w:widowControl/>
        <w:spacing w:line="264" w:lineRule="exact" w:before="60" w:after="0"/>
        <w:ind w:left="0" w:right="0" w:firstLine="0"/>
        <w:jc w:val="left"/>
      </w:pPr>
      <w:r>
        <w:t>Days when the echoes of silence became deafening, when the weight of the past threatened to pull me under. But these moments became fewer, shorter, less intense. I had learned to navigate these storms, to find my footing in the turbulent waters of my emotions.</w:t>
      </w:r>
    </w:p>
    <w:p>
      <w:pPr>
        <w:autoSpaceDN w:val="0"/>
        <w:autoSpaceDE w:val="0"/>
        <w:widowControl/>
        <w:spacing w:line="264" w:lineRule="exact" w:before="58" w:after="0"/>
        <w:ind w:left="0" w:right="0" w:firstLine="0"/>
        <w:jc w:val="left"/>
      </w:pPr>
      <w:r>
        <w:t>The tools I had developed – writing, gardening, connecting with others – became my anchors, my lifelines, pulling me back from the edge whenever I experienced myself slipping.</w:t>
      </w:r>
    </w:p>
    <w:p>
      <w:pPr>
        <w:autoSpaceDN w:val="0"/>
        <w:autoSpaceDE w:val="0"/>
        <w:widowControl/>
        <w:spacing w:line="264" w:lineRule="exact" w:before="264" w:after="0"/>
        <w:ind w:left="0" w:right="0" w:firstLine="0"/>
        <w:jc w:val="left"/>
      </w:pPr>
      <w:r>
        <w:t xml:space="preserve">The world was no longer a menacing place, but a landscape of beauty and wonder. I witnessed the intricate beauty in the natural world: the delicate dance of sunlight on water, the stark beauty of a barren winter tree, the vibrant explosion of spring blossoms. Each detail, once overlooked in my turmoil, now resonated with a deeper </w:t>
        <w:br/>
        <w:t>significance, each image imbued with a newfound appreciation for the simple wonders of existence. Even the shadows held a beauty, a necessary counterpoint to the light, a reminder of the balance in the world.</w:t>
      </w:r>
    </w:p>
    <w:p>
      <w:pPr>
        <w:autoSpaceDN w:val="0"/>
        <w:autoSpaceDE w:val="0"/>
        <w:widowControl/>
        <w:spacing w:line="264" w:lineRule="exact" w:before="264" w:after="0"/>
        <w:ind w:left="0" w:right="0" w:firstLine="0"/>
        <w:jc w:val="left"/>
      </w:pPr>
      <w:r>
        <w:t>One evening, as I sat on my porch, watching the moon cast long shadows across my garden, I realized that the echoes of silence were not empty. They were filled with the rustling leaves, the chirping of crickets, the soft whisper of the wind through the trees. They were filled with the memories of my journey, the echoes of my struggles, and the triumphant song of my survival.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 not an absence of sound but a symphony of memories, a </w:t>
        <w:br/>
        <w:t>tapestry woven from the threads of my past, present, and future. It was the silence of acceptance, the stillness of peace, the quiet hum of a life reclaimed. The lingering shadows, once terrifying specters, were now merely faint impressions on the canvas of my life, a testament to the strength I had discovered within myself, the resilience I had cultivated in the face of adversity. My scars, both visible and invisible, remained. They were not imperfections, but rather a map of my journey, an emblem of my strength. I had caught myself as I fell, and in doing so, I had discovered a new way to fly.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Changed Self</w:t>
      </w:r>
    </w:p>
    <w:p>
      <w:pPr>
        <w:autoSpaceDN w:val="0"/>
        <w:autoSpaceDE w:val="0"/>
        <w:widowControl/>
        <w:spacing w:line="264" w:lineRule="exact" w:before="286" w:after="0"/>
        <w:ind w:left="0" w:right="0" w:firstLine="0"/>
        <w:jc w:val="left"/>
      </w:pPr>
      <w:r>
        <w:t xml:space="preserve">The world, once a blurry canvas of fear and uncertainty, now held a sharp, almost painful clarity. Colors seemed more vibrant, sounds more resonant. The simple act of breathing, once a struggle, now filled me with a quiet appreciation for the miracle of existence. It was as if my senses, dulled by trauma, had been awakened, </w:t>
        <w:br/>
        <w:t xml:space="preserve">sharpened to a razor's edge. The world, once a place of hiding, had become a place of discovery. My perception of time had also </w:t>
        <w:br/>
        <w:t>shifted; the relentless ticking of the clock, once a symbol of my dwindling hope, now seemed to slow, each moment pregnant with potential, each second a gift.</w:t>
      </w:r>
    </w:p>
    <w:p>
      <w:pPr>
        <w:autoSpaceDN w:val="0"/>
        <w:autoSpaceDE w:val="0"/>
        <w:widowControl/>
        <w:spacing w:line="264" w:lineRule="exact" w:before="264" w:after="0"/>
        <w:ind w:left="0" w:right="0" w:firstLine="0"/>
        <w:jc w:val="left"/>
      </w:pPr>
      <w:r>
        <w:t xml:space="preserve">The changes weren't merely sensory. They ran deeper, seeping into the very core of my being. My spirit, once fractured and brittle, had begun to mend, the cracks filling with a newfound strength and resilience. I discovered a wellspring of courage I never knew </w:t>
        <w:br/>
        <w:t>existed, a quiet determination that fueled my every step. I appeared in the mirror, and while the physical scars remained – pale tracings on my skin, like the delicate calligraphy of a forgotten language – my eyes reflected a different story, a story of survival, of perseverance, of a spirit reborn from the ashes of its former self. The reflection staring back at me was not the same one that had stared at me, eyes wide with terror, months ago. This reflection held a quiet strength, a steely gaze that spoke of battles fought and won.</w:t>
      </w:r>
    </w:p>
    <w:p>
      <w:pPr>
        <w:autoSpaceDN w:val="0"/>
        <w:autoSpaceDE w:val="0"/>
        <w:widowControl/>
        <w:spacing w:line="264" w:lineRule="exact" w:before="264" w:after="0"/>
        <w:ind w:left="0" w:right="0" w:firstLine="0"/>
        <w:jc w:val="left"/>
      </w:pPr>
      <w:r>
        <w:t>Sleep, once a battlefield, had become a sanctuary. The fallen angels, those spectral figures that had haunted my dreams, were now distant memories, their shadowy forms fading like ink on wet paper. The whispers were gone, replaced by a peaceful silence, a deep, restorative rest. My dreams, once filled with the relentless pursuit, were now populated by images of healing, of growth, of transformation. I dreamt of sun-drenched meadows, of flowing rivers, of towering trees reaching toward the sky. The symbolism was unmistakable; I was healing, rebuilding, growing. Even the recurrent image of the woods, once a symbol of terror, now held a different meaning; it was a reminder of the journey, a testament to my endurance, a reminder of the strength I had discovered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My writing evolved, too. The frantic scrawl of my earlier entries gave way to a more measured, yet intensely personal style. My prose, once laced with fear and despair, now possessed a quiet power, a sense of maturity that reflected my own inner </w:t>
        <w:br/>
        <w:t xml:space="preserve">transformation. I experimented with different forms, delving into the world of poetry, finding solace in the precise arrangement of words, the evocative power of rhythm and rhyme. The act of writing remained an exorcism, but it had transformed into a celebration – a celebration of resilience, a testament to the human spirit's capacity for healing, a song of survival. I wrote of the darkness, yes, but I also wrote of the light, of the hope that </w:t>
        <w:br/>
        <w:t>flickered and ultimately burned bright.</w:t>
      </w:r>
    </w:p>
    <w:p>
      <w:pPr>
        <w:autoSpaceDN w:val="0"/>
        <w:autoSpaceDE w:val="0"/>
        <w:widowControl/>
        <w:spacing w:line="264" w:lineRule="exact" w:before="264" w:after="0"/>
        <w:ind w:left="0" w:right="0" w:firstLine="0"/>
        <w:jc w:val="left"/>
      </w:pPr>
      <w:r>
        <w:t>My reconnection with the world expanded beyond my writing. I returned to music, my fingers finding solace in the familiar comfort of the guitar strings. I didn't play the same songs; the melodies and lyrics were different now, reflecting the profound shift in my perspective. The music wasn't simply a pastime; it was therapy, a release of emotion, a tool for self-expression. The music I created was a mirror reflecting my inner transformation, mirroring the growth from the dark crevices of trauma to the sunlit clearing of hope and healing. The songs I wrote were not simply songs; they were chapters in my personal memoir.</w:t>
      </w:r>
    </w:p>
    <w:p>
      <w:pPr>
        <w:autoSpaceDN w:val="0"/>
        <w:autoSpaceDE w:val="0"/>
        <w:widowControl/>
        <w:spacing w:line="264" w:lineRule="exact" w:before="264" w:after="0"/>
        <w:ind w:left="0" w:right="0" w:firstLine="0"/>
        <w:jc w:val="left"/>
      </w:pPr>
      <w:r>
        <w:t>My relationships with others flourished. The tentative connections I had forged were strengthened by time and shared experiences. I discovered the power of vulnerability, the strength found in sharing my story. The empathy of others provided an affirmation of my journey, a validation of my experiences, and a reinforcement of my growing sense of self-worth. The support of my loved ones became a cornerstone of my recovery, a reminder that I was not alone. Each conversation, each shared laugh, each supportive embrace served as a reaffirmation of my healing process, solidifying the gains I had made.</w:t>
      </w:r>
    </w:p>
    <w:p>
      <w:pPr>
        <w:autoSpaceDN w:val="0"/>
        <w:autoSpaceDE w:val="0"/>
        <w:widowControl/>
        <w:spacing w:line="264" w:lineRule="exact" w:before="264" w:after="0"/>
        <w:ind w:left="0" w:right="0" w:firstLine="0"/>
        <w:jc w:val="left"/>
      </w:pPr>
      <w:r>
        <w:t>The Latin phrase, "Servatis a periculum, servatis a maleficum," continued to resonate, but its meaning had shifted. It was no longer a desperate plea, but a mantra, a quiet testament to the strength I had unearthed within myself. It was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resilience I had forged, a personal affirmation of my triumph over the darkness. The words echoed not a cry for salvation, but a declaration of self-reliance, a declaration of independence from the darkness that had once held me captive.</w:t>
      </w:r>
    </w:p>
    <w:p>
      <w:pPr>
        <w:autoSpaceDN w:val="0"/>
        <w:autoSpaceDE w:val="0"/>
        <w:widowControl/>
        <w:spacing w:line="264" w:lineRule="exact" w:before="264" w:after="0"/>
        <w:ind w:left="0" w:right="0" w:firstLine="0"/>
        <w:jc w:val="left"/>
      </w:pPr>
      <w:r>
        <w:t>The echoes of silence, once deafening, had faded. They weren't replaced by a deafening roar of noise, but a quiet hum, a gentle symphony of life. The rustling leaves, the chirping crickets, the soft whisper of the wind—these sounds, once unnoticed, now filled me with a sense of peace and contentment. The silence was no longer empty; it was full of the memories of my journey, a testament to the resilience of the human spirit, a symphony of survival.</w:t>
      </w:r>
    </w:p>
    <w:p>
      <w:pPr>
        <w:autoSpaceDN w:val="0"/>
        <w:autoSpaceDE w:val="0"/>
        <w:widowControl/>
        <w:spacing w:line="264" w:lineRule="exact" w:before="264" w:after="0"/>
        <w:ind w:left="0" w:right="0" w:firstLine="0"/>
        <w:jc w:val="left"/>
      </w:pPr>
      <w:r>
        <w:t xml:space="preserve">The world was a new landscape. The shadows still existed, but they held no power over me. They were merely part of the scenery, a necessary counterpoint to the light, a reminder of the balance that exists in the world. I had learned to appreciate the delicate dance of darkness and light, the beauty of contrasts, the importance of balance. The scars on my soul, like those on my body, remained, but they were not imperfections; they were a map of my journey, a testament to my strength, a collection of memories that ultimately shaped me into a person stronger than I ever knew I could be. I had faced my demons, and in doing so, I had discovered a new self, a self stronger, more resilient, and infinitely more beautiful than the one who had once stood trembling in the shadows. My fall had led me to a new way to fly; I had caught myself, and in doing so, I had found myself. The echoes of silence were no longer a reminder of loss, but a whisper of my newfound strength, a quiet song of </w:t>
        <w:br/>
        <w:t>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Remain</w:t>
      </w:r>
    </w:p>
    <w:p>
      <w:pPr>
        <w:autoSpaceDN w:val="0"/>
        <w:autoSpaceDE w:val="0"/>
        <w:widowControl/>
        <w:spacing w:line="264" w:lineRule="exact" w:before="286" w:after="0"/>
        <w:ind w:left="0" w:right="0" w:firstLine="0"/>
        <w:jc w:val="left"/>
      </w:pPr>
      <w:r>
        <w:t xml:space="preserve">The mirror reflected not just the physical evidence of my ordeal –the pale, etched lines on my skin, a roadmap of terror and struggle– but also the subtle shifts in my features. My eyes, once haunted pools of fear, now held a deeper, quieter strength. The corners of my mouth, once perpetually downturned, now held a hint of a smile, a fragile bloom pushing through hardened earth. It was a subtle metamorphosis, barely perceptible to the casual observer, yet profoundly significant to me. The scars were permanent, an </w:t>
        <w:br/>
        <w:t>undeniable testament to the darkness I had faced, a tangible record of the battles fought and won. Yet, they were not disfiguring; they were not markers of defeat. They were, instead, badges of honor, each line a story etched in the language of survival.</w:t>
      </w:r>
    </w:p>
    <w:p>
      <w:pPr>
        <w:autoSpaceDN w:val="0"/>
        <w:autoSpaceDE w:val="0"/>
        <w:widowControl/>
        <w:spacing w:line="264" w:lineRule="exact" w:before="264" w:after="0"/>
        <w:ind w:left="0" w:right="0" w:firstLine="0"/>
        <w:jc w:val="left"/>
      </w:pPr>
      <w:r>
        <w:t>I touched a finger to the most prominent scar, a jagged line tracing the curve of my jaw. I remembered the sharp pain, the metallic tang of blood, the agonizing fear. The memory wasn’t a phantom limb, a ghost of pain haunting my present. It was a solidified moment, a snapshot in time, held securely within my being. Yet, it no longer held the power to cripple me; it existed as a memory, a fact of my past, a part of who I was now. I had transformed the raw agony into a narrative, a story I could tell, a story that empowered me.</w:t>
      </w:r>
    </w:p>
    <w:p>
      <w:pPr>
        <w:autoSpaceDN w:val="0"/>
        <w:autoSpaceDE w:val="0"/>
        <w:widowControl/>
        <w:spacing w:line="264" w:lineRule="exact" w:before="264" w:after="0"/>
        <w:ind w:left="0" w:right="0" w:firstLine="0"/>
        <w:jc w:val="left"/>
      </w:pPr>
      <w:r>
        <w:t>My days unfolded with a measured pace, each moment filled with a quiet intentionality. I found myself appreciating the simplest things: the warmth of the sun on my skin, the taste of fresh coffee, the laughter of children at play. These were the small joys, the subtle pleasures that I had previously overlooked, overwhelmed by the all-consuming darkness. Now, they were beacons of light, reminders of the beauty and fragility of life.</w:t>
      </w:r>
    </w:p>
    <w:p>
      <w:pPr>
        <w:autoSpaceDN w:val="0"/>
        <w:autoSpaceDE w:val="0"/>
        <w:widowControl/>
        <w:spacing w:line="264" w:lineRule="exact" w:before="264" w:after="0"/>
        <w:ind w:left="0" w:right="0" w:firstLine="0"/>
        <w:jc w:val="left"/>
      </w:pPr>
      <w:r>
        <w:t xml:space="preserve">The act of creation became an essential part of my healing process. My writing evolved beyond mere catharsis, becoming a vessel for exploration, a means of understanding, and a celebration of </w:t>
        <w:br/>
        <w:t>resilience. I delved deeper into poetry, finding solace in the precise arrangement of words, the power of rhythm and rhyme to shape and contain the chaos within. My poems were not simply verses; they were maps of my inner landscape, charting the contours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journey through the darkness and into the light. I wrote of the scars, both visible and invisible, of the wounds that festered and the wounds that healed. I wrote of the whispers that still echoed, yet held no power to control my narrative.</w:t>
      </w:r>
    </w:p>
    <w:p>
      <w:pPr>
        <w:autoSpaceDN w:val="0"/>
        <w:autoSpaceDE w:val="0"/>
        <w:widowControl/>
        <w:spacing w:line="264" w:lineRule="exact" w:before="264" w:after="0"/>
        <w:ind w:left="0" w:right="288" w:firstLine="0"/>
        <w:jc w:val="left"/>
      </w:pPr>
      <w:r>
        <w:t>One particular poem, titled "Echoes," became a testament to this transformation. It began with lines of stark despair:</w:t>
      </w:r>
    </w:p>
    <w:p>
      <w:pPr>
        <w:autoSpaceDN w:val="0"/>
        <w:autoSpaceDE w:val="0"/>
        <w:widowControl/>
        <w:spacing w:line="264" w:lineRule="exact" w:before="264" w:after="0"/>
        <w:ind w:left="0" w:right="2736" w:firstLine="0"/>
        <w:jc w:val="left"/>
      </w:pPr>
      <w:r>
        <w:t xml:space="preserve">The whispers crawl across the skin, </w:t>
        <w:br/>
        <w:t xml:space="preserve">A chilling touch, where shadows spin, </w:t>
        <w:br/>
        <w:t>The darkness clings, a suffocating shroud, Lost in the silence, lost in the cloud.</w:t>
      </w:r>
    </w:p>
    <w:p>
      <w:pPr>
        <w:autoSpaceDN w:val="0"/>
        <w:autoSpaceDE w:val="0"/>
        <w:widowControl/>
        <w:spacing w:line="264" w:lineRule="exact" w:before="264" w:after="0"/>
        <w:ind w:left="0" w:right="576" w:firstLine="0"/>
        <w:jc w:val="left"/>
      </w:pPr>
      <w:r>
        <w:t>But then, the tone shifted. The language grew stronger, more assertive:</w:t>
      </w:r>
    </w:p>
    <w:p>
      <w:pPr>
        <w:autoSpaceDN w:val="0"/>
        <w:autoSpaceDE w:val="0"/>
        <w:widowControl/>
        <w:spacing w:line="264" w:lineRule="exact" w:before="264" w:after="0"/>
        <w:ind w:left="0" w:right="3024" w:firstLine="0"/>
        <w:jc w:val="left"/>
      </w:pPr>
      <w:r>
        <w:t xml:space="preserve">But from the ashes, a flame takes hold, A story written, a life unfolds, </w:t>
        <w:br/>
        <w:t>The scars remain, a map of the fight, But strength resides in the fading light.</w:t>
      </w:r>
    </w:p>
    <w:p>
      <w:pPr>
        <w:autoSpaceDN w:val="0"/>
        <w:autoSpaceDE w:val="0"/>
        <w:widowControl/>
        <w:spacing w:line="264" w:lineRule="exact" w:before="264" w:after="0"/>
        <w:ind w:left="0" w:right="2880" w:firstLine="0"/>
        <w:jc w:val="left"/>
      </w:pPr>
      <w:r>
        <w:t>The silence speaks, a language of grace, A quiet strength in this desolate place, A newfound peace, a hard-won release, The echoes fade, the soul finds its peace.</w:t>
      </w:r>
    </w:p>
    <w:p>
      <w:pPr>
        <w:autoSpaceDN w:val="0"/>
        <w:autoSpaceDE w:val="0"/>
        <w:widowControl/>
        <w:spacing w:line="264" w:lineRule="exact" w:before="264" w:after="0"/>
        <w:ind w:left="0" w:right="144" w:firstLine="0"/>
        <w:jc w:val="left"/>
      </w:pPr>
      <w:r>
        <w:t>The process of writing this poem was itself a form of therapy. The very act of transforming the raw pain and fear into structured, meaningful words was a process of integration, of ordering the chaos, of finding beauty in the midst of destruction.</w:t>
      </w:r>
    </w:p>
    <w:p>
      <w:pPr>
        <w:autoSpaceDN w:val="0"/>
        <w:autoSpaceDE w:val="0"/>
        <w:widowControl/>
        <w:spacing w:line="264" w:lineRule="exact" w:before="266" w:after="0"/>
        <w:ind w:left="0" w:right="144" w:firstLine="0"/>
        <w:jc w:val="left"/>
      </w:pPr>
      <w:r>
        <w:t>Beyond poetry, I explored other creative outlets. I returned to my music, my fingers dancing across the guitar strings, weaving melodies that reflected the complex emotions I was experiencing.</w:t>
      </w:r>
    </w:p>
    <w:p>
      <w:pPr>
        <w:autoSpaceDN w:val="0"/>
        <w:autoSpaceDE w:val="0"/>
        <w:widowControl/>
        <w:spacing w:line="264" w:lineRule="exact" w:before="60" w:after="0"/>
        <w:ind w:left="0" w:right="144" w:firstLine="0"/>
        <w:jc w:val="left"/>
      </w:pPr>
      <w:r>
        <w:t xml:space="preserve">My songs were not mere entertainment; they were personal </w:t>
        <w:br/>
        <w:t>anthems, capturing the ebb and flow of my healing journey. I sang of the darkness, of the fear, but also of the growing strength, the resilience of the human spirit, the tenacity of hope.</w:t>
      </w:r>
    </w:p>
    <w:p>
      <w:pPr>
        <w:autoSpaceDN w:val="0"/>
        <w:autoSpaceDE w:val="0"/>
        <w:widowControl/>
        <w:spacing w:line="324" w:lineRule="exact" w:before="204" w:after="0"/>
        <w:ind w:left="0" w:right="0" w:firstLine="0"/>
        <w:jc w:val="left"/>
      </w:pPr>
      <w:r>
        <w:t>My relationships with others also underwent a significant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transformation. The trust I had cautiously extended to those closest to me blossomed into a deeper, more meaningful connection. I learned the power of vulnerability, the strength that comes from sharing my story, from allowing others to see the scars, both visible and invisible. I found solace in their empathy, in their </w:t>
        <w:br/>
        <w:t>understanding, in their unwavering support. Their presence wasn't simply a comfort; it was an essential element in my healing process. Their belief in me, their willingness to walk alongside me through the darkness, helped to illuminate the path toward wholeness.</w:t>
      </w:r>
    </w:p>
    <w:p>
      <w:pPr>
        <w:autoSpaceDN w:val="0"/>
        <w:autoSpaceDE w:val="0"/>
        <w:widowControl/>
        <w:spacing w:line="264" w:lineRule="exact" w:before="264" w:after="0"/>
        <w:ind w:left="0" w:right="0" w:firstLine="0"/>
        <w:jc w:val="left"/>
      </w:pPr>
      <w:r>
        <w:t xml:space="preserve">Even the seemingly insignificant details of daily life took on a new significance. A sunrise, once merely a natural phenomenon, now filled me with a sense of wonder and awe. The simple act of </w:t>
        <w:br/>
        <w:t xml:space="preserve">breathing, once a struggle, now experienced like a gift. The mundane </w:t>
        <w:br/>
        <w:t>routines of daily living, once monotonous, were now infused with a quiet gratitude. I lived more deliberately, savoring each moment, appreciating the small joys that life offered. The world, once a place of fear, was now a source of beauty and inspiration.</w:t>
      </w:r>
    </w:p>
    <w:p>
      <w:pPr>
        <w:autoSpaceDN w:val="0"/>
        <w:autoSpaceDE w:val="0"/>
        <w:widowControl/>
        <w:spacing w:line="264" w:lineRule="exact" w:before="264" w:after="0"/>
        <w:ind w:left="0" w:right="0" w:firstLine="0"/>
        <w:jc w:val="left"/>
      </w:pPr>
      <w:r>
        <w:t>The Latin phrase, "Servatis a periculum, servatis a maleficum," remained etched in my memory, but its meaning had evolved. It was no longer a desperate plea, a cry for rescue from an external threat or an internal demon. It was a quiet affirmation, a personal mantra that reflected the strength I had discovered within myself. It was a reminder of the journey, a testament to the battles fought and won, a declaration of self-reliance.</w:t>
      </w:r>
    </w:p>
    <w:p>
      <w:pPr>
        <w:autoSpaceDN w:val="0"/>
        <w:autoSpaceDE w:val="0"/>
        <w:widowControl/>
        <w:spacing w:line="264" w:lineRule="exact" w:before="264" w:after="0"/>
        <w:ind w:left="0" w:right="0" w:firstLine="0"/>
        <w:jc w:val="left"/>
      </w:pPr>
      <w:r>
        <w:t xml:space="preserve">The echoes of silence, once a haunting reminder of the trauma I had endured, now held a different resonance. They were not empty; they were filled with the echoes of my journey, with the whispers of resilience, with the quiet triumph of survival. The silence was no longer a void; it was a sanctuary, a space where I could reflect, where I could process, where I could find peace. The memories of my trauma remained, but they were no longer shackles; they were a part of my story, shaping my understanding of myself, and shaping who I was becoming. The scars remained – both physical and </w:t>
        <w:br/>
        <w:t>emotional – but they did not define me. They were not wounds that needed to be concealed; they were marks of my journey, reminders of my resilience, testaments to my triumph over darkness. I had fallen, but I had risen, stronger, more resilient, and infinitely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beautiful than I could have ever imagined. The echoes of silence had finally given way to a gentle symphony of life, a harmonious blend of darkness and light, a quiet song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 xml:space="preserve">The rain fell in a relentless rhythm against the windowpane, a counterpoint to the quiet hum of contentment within me. It had been months since the… incident. Months since the whispers had ceased their insidious crawl across my skin, their chilling touch replaced by the gentle warmth of acceptance. The scars, still etched upon my flesh, were no longer symbols of defeat, but rather </w:t>
        <w:br/>
        <w:t>intricate maps charting a journey through the darkest corners of my soul and back again. I appeared at them now, not with revulsion or fear, but with a quiet understanding, a grudging respect even. They were a testament to my endurance, a tangible representation of the battles fought and won.</w:t>
      </w:r>
    </w:p>
    <w:p>
      <w:pPr>
        <w:autoSpaceDN w:val="0"/>
        <w:autoSpaceDE w:val="0"/>
        <w:widowControl/>
        <w:spacing w:line="264" w:lineRule="exact" w:before="264" w:after="0"/>
        <w:ind w:left="0" w:right="0" w:firstLine="0"/>
        <w:jc w:val="left"/>
      </w:pPr>
      <w:r>
        <w:t xml:space="preserve">My reflection stared back at me, no longer a stranger, but a familiar companion. The haunted look in my eyes had faded, replaced by a quiet strength, a subtle resilience that shimmered beneath the surface. The downturned corners of my mouth had softened, </w:t>
        <w:br/>
        <w:t xml:space="preserve">replaced by the faintest suggestion of a smile – a fragile bloom pushing through the cracked earth of my past. This wasn't a </w:t>
        <w:br/>
        <w:t>miraculous transformation, no sudden erasure of pain or fear. It was a slow, arduous process, a gradual unfolding, layer by painstaking layer. The darkness had not vanished entirely, it was still there, lurking in the shadows, but its power had diminished, its influence weakened. It no longer dictated my narrative.</w:t>
      </w:r>
    </w:p>
    <w:p>
      <w:pPr>
        <w:autoSpaceDN w:val="0"/>
        <w:autoSpaceDE w:val="0"/>
        <w:widowControl/>
        <w:spacing w:line="264" w:lineRule="exact" w:before="264" w:after="0"/>
        <w:ind w:left="0" w:right="0" w:firstLine="0"/>
        <w:jc w:val="left"/>
      </w:pPr>
      <w:r>
        <w:t xml:space="preserve">I had learned to coexist with the echoes of silence, the lingering whispers of trauma. They were not erased, they could not be erased. They were woven into the fabric of my being, an integral part of my story. And it was a story I was learning to embrace, in all its messy, imperfect glory. The attempt to sanitize it, to rewrite it into a </w:t>
        <w:br/>
        <w:t xml:space="preserve">palatable narrative, had been futile. The truth was complex, </w:t>
        <w:br/>
        <w:t>fractured, filled with contradictions. I had been broken, irrevocably altered, but within the brokenness, I had found something profound– a strength born from vulnerability, a resilience forged in the fires of adversity.</w:t>
      </w:r>
    </w:p>
    <w:p>
      <w:pPr>
        <w:autoSpaceDN w:val="0"/>
        <w:autoSpaceDE w:val="0"/>
        <w:widowControl/>
        <w:spacing w:line="264" w:lineRule="exact" w:before="264" w:after="0"/>
        <w:ind w:left="0" w:right="144" w:firstLine="0"/>
        <w:jc w:val="left"/>
      </w:pPr>
      <w:r>
        <w:t>My creativity continued to be my lifeline, my sanctuary, my means of making sense of the senseless. I wrote not only of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but of the light that flickered and eventually blazed within it. I explored the nuances of fear and courage, pain and healing, despair and hope. My work was no longer merely an expression of my internal turmoil, but a journey of self-discovery, a process of </w:t>
        <w:br/>
        <w:t>integration. I wrote about the days when the sun seemed to forget to rise, the nights that stretched on endlessly, heavy with unspoken anxieties. I chronicled the slow, tentative steps towards healing, the halting progress, the setbacks, the moments of profound doubt. But I also wrote about the moments of unexpected joy, the glimmers of hope, the gradual return of laughter. I learned to find beauty even in the darkness, to extract meaning from the chaos.</w:t>
      </w:r>
    </w:p>
    <w:p>
      <w:pPr>
        <w:autoSpaceDN w:val="0"/>
        <w:autoSpaceDE w:val="0"/>
        <w:widowControl/>
        <w:spacing w:line="264" w:lineRule="exact" w:before="264" w:after="0"/>
        <w:ind w:left="0" w:right="288" w:firstLine="0"/>
        <w:jc w:val="left"/>
      </w:pPr>
      <w:r>
        <w:t>One poem, titled "Fractured Reflections," explored this theme of imperfect wholeness:</w:t>
      </w:r>
    </w:p>
    <w:p>
      <w:pPr>
        <w:autoSpaceDN w:val="0"/>
        <w:autoSpaceDE w:val="0"/>
        <w:widowControl/>
        <w:spacing w:line="264" w:lineRule="exact" w:before="264" w:after="0"/>
        <w:ind w:left="0" w:right="2592" w:firstLine="0"/>
        <w:jc w:val="left"/>
      </w:pPr>
      <w:r>
        <w:t xml:space="preserve">The mirror shows a face, etched with lines, A tapestry of sorrow, a dance of pains, </w:t>
        <w:br/>
        <w:t>Not a pristine canvas, untouched, and pure, But a story lived, enduring, sure.</w:t>
      </w:r>
    </w:p>
    <w:p>
      <w:pPr>
        <w:autoSpaceDN w:val="0"/>
        <w:autoSpaceDE w:val="0"/>
        <w:widowControl/>
        <w:spacing w:line="264" w:lineRule="exact" w:before="264" w:after="0"/>
        <w:ind w:left="0" w:right="2592" w:firstLine="0"/>
        <w:jc w:val="left"/>
      </w:pPr>
      <w:r>
        <w:t xml:space="preserve">The cracks remain, a testament to strife, But within the fissures, a vibrant life, </w:t>
        <w:br/>
        <w:t>A mosaic of moments, both dark and bright, A journey unfolded, in the fading light.</w:t>
      </w:r>
    </w:p>
    <w:p>
      <w:pPr>
        <w:autoSpaceDN w:val="0"/>
        <w:autoSpaceDE w:val="0"/>
        <w:widowControl/>
        <w:spacing w:line="264" w:lineRule="exact" w:before="264" w:after="0"/>
        <w:ind w:left="0" w:right="2736" w:firstLine="0"/>
        <w:jc w:val="left"/>
      </w:pPr>
      <w:r>
        <w:t xml:space="preserve">I am not whole, not perfect, nor complete, But in my flaws, a truth I meet, </w:t>
        <w:br/>
        <w:t xml:space="preserve">An acceptance born of sorrow's hand, </w:t>
        <w:br/>
        <w:t>A strength discovered, in this broken land.</w:t>
      </w:r>
    </w:p>
    <w:p>
      <w:pPr>
        <w:autoSpaceDN w:val="0"/>
        <w:autoSpaceDE w:val="0"/>
        <w:widowControl/>
        <w:spacing w:line="264" w:lineRule="exact" w:before="264" w:after="0"/>
        <w:ind w:left="0" w:right="0" w:firstLine="0"/>
        <w:jc w:val="left"/>
      </w:pPr>
      <w:r>
        <w:t xml:space="preserve">The acceptance of imperfection wasn't a passive resignation; it was an active choice, a deliberate act of self-compassion. It meant acknowledging the scars – the visible ones, the invisible ones – not as marks of shame, but as badges of honor, symbols of resilience. It meant recognizing that vulnerability was not weakness, but a source of strength. It meant allowing myself to feel the full </w:t>
        <w:br/>
        <w:t>spectrum of human emotion – the joy, the sorrow, the anger, the fear – without judgment, without self-criticism.</w:t>
      </w:r>
    </w:p>
    <w:p>
      <w:pPr>
        <w:autoSpaceDN w:val="0"/>
        <w:autoSpaceDE w:val="0"/>
        <w:widowControl/>
        <w:spacing w:line="324" w:lineRule="exact" w:before="204" w:after="0"/>
        <w:ind w:left="0" w:right="0" w:firstLine="0"/>
        <w:jc w:val="left"/>
      </w:pPr>
      <w:r>
        <w:t>This acceptance extended beyond myself. I learned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imperfections in others, to see the beauty in their flaws, to </w:t>
        <w:br/>
        <w:t>appreciate the complexities of their stories. The world, once a threatening place, was now a tapestry of human experiences, a symphony of imperfection. I witnessed the cracks in the façade of those around me – their own battles, their own scars – and I experienced a surge of empathy, a connection born of shared vulnerability.</w:t>
      </w:r>
    </w:p>
    <w:p>
      <w:pPr>
        <w:autoSpaceDN w:val="0"/>
        <w:autoSpaceDE w:val="0"/>
        <w:widowControl/>
        <w:spacing w:line="264" w:lineRule="exact" w:before="264" w:after="0"/>
        <w:ind w:left="0" w:right="0" w:firstLine="0"/>
        <w:jc w:val="left"/>
      </w:pPr>
      <w:r>
        <w:t>The Latin phrase, "Servatis a periculum, servatis a maleficum," echoed softly in my mind, no longer a cry for salvation, but a quiet affirmation of survival. It was a reminder that I had been saved, not from the darkness itself, but from its consuming power. I had not been magically healed; I had fought my way back from the brink, scarred but unbroken. The darkness remained a part of me, but it no longer held dominion. It was a shadow, yes, but not the whole picture.</w:t>
      </w:r>
    </w:p>
    <w:p>
      <w:pPr>
        <w:autoSpaceDN w:val="0"/>
        <w:autoSpaceDE w:val="0"/>
        <w:widowControl/>
        <w:spacing w:line="264" w:lineRule="exact" w:before="264" w:after="0"/>
        <w:ind w:left="0" w:right="0" w:firstLine="0"/>
        <w:jc w:val="left"/>
      </w:pPr>
      <w:r>
        <w:t xml:space="preserve">The echoes of silence were still present, but they no longer held the power to silence me. They were a part of the symphony of my life, a complex counterpoint to the melodies of joy, hope, and resilience. The silence was no longer empty; it was filled with the richness of lived experience, the wisdom of hard-won lessons, the quiet </w:t>
        <w:br/>
        <w:t>strength of a spirit tempered by fire. It was a space where I could reflect, where I could listen to the whispers of my past, not with fear, but with understanding, with acceptance.</w:t>
      </w:r>
    </w:p>
    <w:p>
      <w:pPr>
        <w:autoSpaceDN w:val="0"/>
        <w:autoSpaceDE w:val="0"/>
        <w:widowControl/>
        <w:spacing w:line="264" w:lineRule="exact" w:before="264" w:after="0"/>
        <w:ind w:left="0" w:right="0" w:firstLine="0"/>
        <w:jc w:val="left"/>
      </w:pPr>
      <w:r>
        <w:t xml:space="preserve">I had fallen, I had been broken, but I had risen, stronger and wiser than before. The journey had been arduous, painful, and often terrifying, but it had led me to a place of profound self-acceptance, a place of quiet peace, a place where the echoes of silence were finally harmonized with the symphony of life. My imperfections were not a source of shame or regret, but rather an intrinsic part of who I was – a testament to my resilience, a symbol of my enduring spirit, a map of my journey, a chronicle of my survival. I had emerged, not whole, but utterly complete, in my beautiful, </w:t>
        <w:br/>
        <w:t>imperfect entirety. The world, in all its fractured beauty, now experienced like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a New Voice</w:t>
      </w:r>
    </w:p>
    <w:p>
      <w:pPr>
        <w:autoSpaceDN w:val="0"/>
        <w:autoSpaceDE w:val="0"/>
        <w:widowControl/>
        <w:spacing w:line="264" w:lineRule="exact" w:before="286" w:after="0"/>
        <w:ind w:left="0" w:right="0" w:firstLine="0"/>
        <w:jc w:val="left"/>
      </w:pPr>
      <w:r>
        <w:t xml:space="preserve">The chipped paint on my writing desk seemed to mirror the cracks in my own soul, once a landscape of desolate despair, now a </w:t>
        <w:br/>
        <w:t xml:space="preserve">patchwork of resilience and tentative hope. The pen, a familiar weight in my hand, experienced less like a tool for confession and more like a conductor's baton, guiding the symphony of my thoughts onto the page. My writing, once a chaotic torrent of fragmented memories and desperate pleas, began to take on a new rhythm, a more </w:t>
        <w:br/>
        <w:t>measured cadence. The frantic urgency had softened, replaced by a quiet strength, a newfound clarity.</w:t>
      </w:r>
    </w:p>
    <w:p>
      <w:pPr>
        <w:autoSpaceDN w:val="0"/>
        <w:autoSpaceDE w:val="0"/>
        <w:widowControl/>
        <w:spacing w:line="264" w:lineRule="exact" w:before="264" w:after="0"/>
        <w:ind w:left="0" w:right="0" w:firstLine="0"/>
        <w:jc w:val="left"/>
      </w:pPr>
      <w:r>
        <w:t>My voice, once choked with the whispers of fear and self-doubt, began to find its own resonance. It was no longer a trembling echo in the vast emptiness, but a distinct melody, weaving its way through the shadows and into the light. I wrote about the nights that experienced like they would never end, nights where the darkness pressed in, heavy and suffocating, threatening to consume me whole. But I also wrote about the dawns that followed, the slow, hesitant emergence of sunlight, a symbol of hope piercing through the oppressive gloom. I wrote about the moments of stillness, the spaces between the breaths, where I found the quiet strength to carry on.</w:t>
      </w:r>
    </w:p>
    <w:p>
      <w:pPr>
        <w:autoSpaceDN w:val="0"/>
        <w:autoSpaceDE w:val="0"/>
        <w:widowControl/>
        <w:spacing w:line="264" w:lineRule="exact" w:before="264" w:after="0"/>
        <w:ind w:left="0" w:right="0" w:firstLine="0"/>
        <w:jc w:val="left"/>
      </w:pPr>
      <w:r>
        <w:t>The words flowed more freely now, less burdened by the weight of unspoken anxieties. I wrote about the healing process, not as a linear progression, but as a meandering path, full of unexpected detours and unexpected blossoms. There were setbacks, moments of profound doubt, where the darkness threatened to reclaim its hold. But these moments were no longer defining; they were merely part of the larger narrative, the ebb and flow of the tide. I learned to acknowledge the setbacks without letting them derail the journey. I learned to embrace the imperfections, the pauses, the hesitations. They were, after all, essential parts of the symphony.</w:t>
      </w:r>
    </w:p>
    <w:p>
      <w:pPr>
        <w:autoSpaceDN w:val="0"/>
        <w:autoSpaceDE w:val="0"/>
        <w:widowControl/>
        <w:spacing w:line="264" w:lineRule="exact" w:before="264" w:after="0"/>
        <w:ind w:left="0" w:right="0" w:firstLine="0"/>
        <w:jc w:val="left"/>
      </w:pPr>
      <w:r>
        <w:t xml:space="preserve">My poems evolved as well. The raw, anguished cries of the past were replaced by poems that were more introspective, more </w:t>
        <w:br/>
        <w:t>nuanced. I explored the complexities of grief, the subtleties of loss, the resilience of the human spirit. I wrote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interconnectedness of things, the way that darkness and light, pain and joy, could coexist, could.  even be intertwined in a paradoxical dance. one such poem, "the weaver," captured this evolving perspective:</w:t>
      </w:r>
    </w:p>
    <w:p>
      <w:pPr>
        <w:autoSpaceDN w:val="0"/>
        <w:autoSpaceDE w:val="0"/>
        <w:widowControl/>
        <w:spacing w:line="264" w:lineRule="exact" w:before="264" w:after="0"/>
        <w:ind w:left="0" w:right="2880" w:firstLine="0"/>
        <w:jc w:val="left"/>
      </w:pPr>
      <w:r>
        <w:t>The loom is old, the threads are frayed, Woven with sorrows, joys displayed, A tapestry of darkness, light, and shade, A life's rich pattern, carefully made.</w:t>
      </w:r>
    </w:p>
    <w:p>
      <w:pPr>
        <w:autoSpaceDN w:val="0"/>
        <w:autoSpaceDE w:val="0"/>
        <w:widowControl/>
        <w:spacing w:line="264" w:lineRule="exact" w:before="264" w:after="0"/>
        <w:ind w:left="0" w:right="3168" w:firstLine="0"/>
        <w:jc w:val="left"/>
      </w:pPr>
      <w:r>
        <w:t xml:space="preserve">Each broken thread, a memory's sting, Each mended stitch, a song I sing, </w:t>
        <w:br/>
        <w:t>The patterns shift, the colors blend, A story woven, without end.</w:t>
      </w:r>
    </w:p>
    <w:p>
      <w:pPr>
        <w:autoSpaceDN w:val="0"/>
        <w:autoSpaceDE w:val="0"/>
        <w:widowControl/>
        <w:spacing w:line="264" w:lineRule="exact" w:before="264" w:after="0"/>
        <w:ind w:left="0" w:right="3024" w:firstLine="0"/>
        <w:jc w:val="left"/>
      </w:pPr>
      <w:r>
        <w:t xml:space="preserve">The shuttle flies, the weft takes hold, A strength unveiled, a story told, </w:t>
        <w:br/>
        <w:t>Though shadows linger, light will shine, Upon this cloth, uniquely mine.</w:t>
      </w:r>
    </w:p>
    <w:p>
      <w:pPr>
        <w:autoSpaceDN w:val="0"/>
        <w:autoSpaceDE w:val="0"/>
        <w:widowControl/>
        <w:spacing w:line="264" w:lineRule="exact" w:before="264" w:after="0"/>
        <w:ind w:left="0" w:right="0" w:firstLine="0"/>
        <w:jc w:val="left"/>
      </w:pPr>
      <w:r>
        <w:t xml:space="preserve">I began to experiment with different forms, different styles, </w:t>
        <w:br/>
        <w:t xml:space="preserve">allowing my voice to explore its full range. I ventured into narrative poems, exploring themes of redemption and transformation. I wrote short stories, each a miniature exploration of the human condition, each a testament to the enduring power of the human spirit. I delved into the darker corners of my own psyche, not to dwell in the shadows, but to illuminate them, to understand them, to </w:t>
        <w:br/>
        <w:t>transcend them.</w:t>
      </w:r>
    </w:p>
    <w:p>
      <w:pPr>
        <w:autoSpaceDN w:val="0"/>
        <w:autoSpaceDE w:val="0"/>
        <w:widowControl/>
        <w:spacing w:line="264" w:lineRule="exact" w:before="264" w:after="0"/>
        <w:ind w:left="0" w:right="0" w:firstLine="0"/>
        <w:jc w:val="left"/>
      </w:pPr>
      <w:r>
        <w:t xml:space="preserve">The recurring Latin phrase, "Servatis a periculum, servatis a </w:t>
        <w:br/>
        <w:t>maleficum," lost its desperate plea and became a mantra, a quiet affirmation of my own resilience. It was a reminder of the battles fought, the demons conquered, the scars that marked my journey, not as symbols of defeat, but as badges of honor. The silence, once a void, became a sanctuary, a space for introspection and reflection. It was in the silence that I truly detected my own voice, its newfound strength and clarity.</w:t>
      </w:r>
    </w:p>
    <w:p>
      <w:pPr>
        <w:autoSpaceDN w:val="0"/>
        <w:autoSpaceDE w:val="0"/>
        <w:widowControl/>
        <w:spacing w:line="264" w:lineRule="exact" w:before="264" w:after="0"/>
        <w:ind w:left="0" w:right="144" w:firstLine="0"/>
        <w:jc w:val="left"/>
      </w:pPr>
      <w:r>
        <w:t>My recovery wasn't a sudden transformation, a miraculous erasure of pain and fear. It was a gradual, organic process, an unfolding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self-discovery, layer by painstaking layer. I discovered the power of forgiveness, not just for others, but for myself. I learned to embrace self-compassion, to treat myself with the same kindness and </w:t>
        <w:br/>
        <w:t>understanding that I offered to others. The scars remained, both visible and invisible, but they no longer defined me. They were part of my story, woven into the fabric of my being, adding depth and texture to my narrative.</w:t>
      </w:r>
    </w:p>
    <w:p>
      <w:pPr>
        <w:autoSpaceDN w:val="0"/>
        <w:autoSpaceDE w:val="0"/>
        <w:widowControl/>
        <w:spacing w:line="264" w:lineRule="exact" w:before="264" w:after="0"/>
        <w:ind w:left="0" w:right="0" w:firstLine="0"/>
        <w:jc w:val="left"/>
      </w:pPr>
      <w:r>
        <w:t xml:space="preserve">The world, once a hostile and threatening place, began to reveal its beauty, its complexities, its inherent resilience. I found beauty in the brokenness, the imperfections, the flaws. I witnessed the cracks in the façades of others, their own hidden struggles, their own unspoken anxieties. And instead of fear or judgment, I experienced empathy, a deep connection born of shared vulnerability. The experience had </w:t>
        <w:br/>
        <w:t>shattered me, but in the shattering, I had found a strength I never knew I possessed.</w:t>
      </w:r>
    </w:p>
    <w:p>
      <w:pPr>
        <w:autoSpaceDN w:val="0"/>
        <w:autoSpaceDE w:val="0"/>
        <w:widowControl/>
        <w:spacing w:line="264" w:lineRule="exact" w:before="264" w:after="0"/>
        <w:ind w:left="0" w:right="0" w:firstLine="0"/>
        <w:jc w:val="left"/>
      </w:pPr>
      <w:r>
        <w:t>My writing became an act of healing, a process of integration, a testament to the enduring power of the human spirit. It was a way to make sense of the senseless, to find meaning in the chaos, to transform pain into art. My voice, once lost in the echoes of silence, had found its resonance, its clarity, its strength. It was a voice that spoke of resilience, of hope, of the enduring power of the human spirit to overcome adversity, to find beauty in the brokenness, and to create something beautiful from the ashes of despair. It was a voice that spoke of healing, not as an ending, but as a continual journey, a pilgrimage into the heart of oneself. A journey that, while marked by scars, led ultimately to a wholeness forged in the fires of experience, a completeness born from imperfection, a home found in the unexpected beauty of a fractured world. The rain still fell against the windowpane, but the rhythm was different now. It was the rhythm of life, a symphony of hope and resilience, echoing the strength of the voice I had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my deepest gratitude goes to my family and friends, whose unwavering support and patience were my anchors during the tempestuous journey of writing this book. Their belief in me, even when my own faltered, was the lifeline that kept me afloat. Thank you for listening to my ramblings, for offering words of encouragement when I experienced lost, and for simply being there.</w:t>
      </w:r>
    </w:p>
    <w:p>
      <w:pPr>
        <w:autoSpaceDN w:val="0"/>
        <w:autoSpaceDE w:val="0"/>
        <w:widowControl/>
        <w:spacing w:line="264" w:lineRule="exact" w:before="264" w:after="0"/>
        <w:ind w:left="0" w:right="0" w:firstLine="0"/>
        <w:jc w:val="left"/>
      </w:pPr>
      <w:r>
        <w:t xml:space="preserve">To my editor, [Editor's Name], thank you for your insightful </w:t>
        <w:br/>
        <w:t xml:space="preserve">guidance and meticulous attention to detail. Your keen eye for both the lyrical and the logical helped shape this manuscript into the form you see here. Your belief in the story, from its fractured beginnings to its eventual, hopefully, cohesive whole, was </w:t>
        <w:br/>
        <w:t>invaluable.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center"/>
      </w:pPr>
      <w:r>
        <w:t>This appendix contains a selection of poems that served as initial explorations of themes that later found their way into the novel.</w:t>
      </w:r>
    </w:p>
    <w:p>
      <w:pPr>
        <w:autoSpaceDN w:val="0"/>
        <w:autoSpaceDE w:val="0"/>
        <w:widowControl/>
        <w:spacing w:line="264" w:lineRule="exact" w:before="60" w:after="0"/>
        <w:ind w:left="0" w:right="288" w:firstLine="0"/>
        <w:jc w:val="left"/>
      </w:pPr>
      <w:r>
        <w:t>These earlier works demonstrate the evolutionary path of the narrative voice, from fragmented despair to a more integrated perspective.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4" w:lineRule="exact" w:before="0" w:after="0"/>
        <w:ind w:left="0" w:right="0" w:firstLine="0"/>
        <w:jc w:val="left"/>
      </w:pPr>
      <w:r>
        <w:t xml:space="preserve">Glossary </w:t>
        <w:br/>
        <w:t>Servatis a periculum, servatis a maleficum: (Latin) Saved from danger, saved from evil. This phrase serves as a recurring motif throughout the novel, reflecting the narrator's ongoing struggle against both external and internal threats.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work is primarily a fictional exploration of psychological and spiritual turmoil, the.  following texts provided valuable insights into the human experience of trauma, grief, and the process of healing:</w:t>
      </w:r>
    </w:p>
    <w:p>
      <w:pPr>
        <w:autoSpaceDN w:val="0"/>
        <w:autoSpaceDE w:val="0"/>
        <w:widowControl/>
        <w:spacing w:line="322" w:lineRule="exact" w:before="206" w:after="0"/>
        <w:ind w:left="0" w:right="0" w:firstLine="0"/>
        <w:jc w:val="left"/>
      </w:pPr>
      <w:r>
        <w:t>[List relevant books and articles here, including author and title]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young adult author whose work often explores the darker aspects of the human psyche, weaving together elements of dark fantasy and lyrical prose. Inspired by their own experiences and a lifelong fascination with the poetry of [mention influencing poets, e.g., Sylvia Plath, Emily Dickinson], [Author's Name]'s </w:t>
        <w:br/>
        <w:t xml:space="preserve">writing is characterized by its intense imagery and exploration of internal struggles. Beyond their work in fiction, [Author's Name] also actively creates poetry and has a background in songwriting, both of which have profoundly impacted their unique literary voice. This book, "Catch Me as I Fall," represents a significant exploration of healing and the transformative power of art in the face of </w:t>
        <w:br/>
        <w:t xml:space="preserve">adversity. When not lost in the worlds of their imagination, </w:t>
        <w:br/>
        <w:t xml:space="preserve">[Author's Name] can be found [mention hobbies or interests, </w:t>
        <w:br/>
        <w:t xml:space="preserve">keeping with the dark fantasy/lyrical tone – e.g., “wandering </w:t>
        <w:br/>
        <w:t>through ancient cemeteries," "exploring the shadowed corners of forgotten libraries," "listening to the mournful strains of a cello sonata"].</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