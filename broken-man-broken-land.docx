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Broken Man, Broken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fractured mirrors reflecting back a thousand broken selves; to the rain-soaked landscapes of the soul, where beauty and decay intertwine; to the haunting melodies that echo the silent screams of a generation; to those who carry the weight of unseen crowns, burdened by blessings they never asked for; to the relentless </w:t>
        <w:br/>
        <w:t xml:space="preserve">whispers of the past, forever clinging to the edges of our minds; to the desolate manor houses of our hearts, where memories fester and shadows dance; to the envious gazes that misinterpret the scars of survival as symbols of privilege; to the bitter symphonies we </w:t>
        <w:br/>
        <w:t xml:space="preserve">compose in the dead of night, mirroring the dissonance of our inner lives; to the masks we wear to hide the truth of our pain; to the fleeting connections that offer glimmers of hope amidst the </w:t>
        <w:br/>
        <w:t xml:space="preserve">darkness; to the self-inflicted wounds that speak of a desperate need for release; to the ghosts of past traumas that haunt our dreams and torment our waking hours; to the relentless struggle to find </w:t>
        <w:br/>
        <w:t xml:space="preserve">meaning in a seemingly broken world; to the tenacious spirit that refuses to crawl, even when the weight of despair threatens to crush us; to the refusal to surrender, even when all seems lost; to the agonizing search for self-forgiveness and acceptance; to the </w:t>
        <w:br/>
        <w:t>relentless pursuit of healing; to those who have lost their way in the labyrinth of their own minds; to the fragments of truth that offer solace amidst the confusion; to those who carry the burden of unseen wounds, both physical and emotional; to those who see the beauty of imperfection, celebrating the unique tapestry of human experience; to the unwavering strength found in vulnerability, and the resilience that emerges from the depths of suffering; to the power of art to transform pain into beauty; to the quiet hope that blooms in the darkest corners of the heart; to the shared humanity that unites us in our shared experiences of pain and loss; to the enduring power of compassion; and to all those who have learned to find light in the darkest of nights—this poem is dedicated. May it resonate with the unspoken sorrows, and may it offer a fragile solace in the face of life's relentless storm. May it be a testament to the indomitable spirit that persists, even when all seems lost. It is a testament to the power of enduring, even when you’ve been broken in places others can’t see. May it serve as a balm for those who've walked through shadows and carry the scars to prove it. This is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of us who carry the burden of a broken land within, for we are all connected in the depths of our shared human experience. To each of us, may we someday find peace within the brokenness, finding strength in our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Blessing</w:t>
      </w:r>
    </w:p>
    <w:p>
      <w:pPr>
        <w:autoSpaceDN w:val="0"/>
        <w:autoSpaceDE w:val="0"/>
        <w:widowControl/>
        <w:spacing w:line="264" w:lineRule="exact" w:before="286" w:after="0"/>
        <w:ind w:left="0" w:right="0" w:firstLine="0"/>
        <w:jc w:val="left"/>
      </w:pPr>
      <w:r>
        <w:t xml:space="preserve">The rain lashed against the decaying stone of the manor house, a relentless percussion accompanying the turmoil within. Each drop seemed to hammer against the already fractured panes of glass, mirroring the shattered state of my own mind. The air hung heavy with the scent of damp earth and decaying wood, a suffocating perfume that clung to me like a shroud. Inside, the grand hall was a cavern of shadows, the few remaining windows offering only </w:t>
        <w:br/>
        <w:t>fragmented glimpses of the storm-wracked landscape beyond. Dust motes danced in the weak light filtering through the broken glass, tiny ephemeral ghosts in a mausoleum of memories.</w:t>
      </w:r>
    </w:p>
    <w:p>
      <w:pPr>
        <w:autoSpaceDN w:val="0"/>
        <w:autoSpaceDE w:val="0"/>
        <w:widowControl/>
        <w:spacing w:line="264" w:lineRule="exact" w:before="264" w:after="0"/>
        <w:ind w:left="0" w:right="0" w:firstLine="0"/>
        <w:jc w:val="left"/>
      </w:pPr>
      <w:r>
        <w:t>I sat alone, enveloped by the oppressive silence, the weight of the crown pressing down upon my brow. It wasn't a literal crown, of course, though the feeling was remarkably similar. It was a weight forged in the crucible of a past trauma, a burden I carried with an almost masochistic devotion. A perceived blessing, others would say, a gilded cage of privilege. But to me, it was a crushing weight, a constant reminder of my failures, my guilt, my self-loathing. The ornate metal, cold against my skin, experienced like a brand, a mark of Cain etched onto my very being.</w:t>
      </w:r>
    </w:p>
    <w:p>
      <w:pPr>
        <w:autoSpaceDN w:val="0"/>
        <w:autoSpaceDE w:val="0"/>
        <w:widowControl/>
        <w:spacing w:line="264" w:lineRule="exact" w:before="264" w:after="0"/>
        <w:ind w:left="0" w:right="0" w:firstLine="0"/>
        <w:jc w:val="left"/>
      </w:pPr>
      <w:r>
        <w:t xml:space="preserve">The manor house itself seemed to groan under the weight of its own decay, its timbers creaking like the bones of some ancient beast. It was a fitting reflection of my inner state, a crumbling edifice </w:t>
        <w:br/>
        <w:t>haunted by the ghosts of what had been. Each room held a memory, each shadow whispered a secret, each creak of the floorboards a reminder of the past's relentless pursuit. I had sought refuge here, in this decaying sanctuary, believing the isolation would offer solace. Instead, it had become a prison, the walls closing in, the darkness consuming me.</w:t>
      </w:r>
    </w:p>
    <w:p>
      <w:pPr>
        <w:autoSpaceDN w:val="0"/>
        <w:autoSpaceDE w:val="0"/>
        <w:widowControl/>
        <w:spacing w:line="264" w:lineRule="exact" w:before="264" w:after="0"/>
        <w:ind w:left="0" w:right="0" w:firstLine="0"/>
        <w:jc w:val="left"/>
      </w:pPr>
      <w:r>
        <w:t xml:space="preserve">The memory of that night, the night the world fractured, still clung to me, sharp and visceral. It wasn't a single, coherent narrative, but a collection of fragmented images, sensory impressions that </w:t>
        <w:br/>
        <w:t xml:space="preserve">surfaced unbidden, clawing their way to the surface of my </w:t>
        <w:br/>
        <w:t>consciousness. The smell of rain, the chilling dampness of the earth against my cheek, the metallic tang of blood – these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fragments that clung to me, the building blocks of a nightmare I couldn't escape.</w:t>
      </w:r>
    </w:p>
    <w:p>
      <w:pPr>
        <w:autoSpaceDN w:val="0"/>
        <w:autoSpaceDE w:val="0"/>
        <w:widowControl/>
        <w:spacing w:line="264" w:lineRule="exact" w:before="264" w:after="0"/>
        <w:ind w:left="0" w:right="0" w:firstLine="0"/>
        <w:jc w:val="left"/>
      </w:pPr>
      <w:r>
        <w:t xml:space="preserve">The rain intensified, transforming the already desolate landscape into a scene of almost apocalyptic beauty. The wind howled like a banshee, tearing at the remaining windows, its mournful cry </w:t>
        <w:br/>
        <w:t xml:space="preserve">echoing the turmoil within my soul. I watched the storm, fascinated and repelled by its raw power, a power that mirrored my own internal chaos. The wind howled a symphony of destruction, a perfect counterpoint to the discordant melody that played on repeat in my mind—a melody born of guilt, regret, and the gnawing pain of self-recrimination. The house, groaning under the strain of the storm, seemed to resonate with my anguish, its every sigh a </w:t>
        <w:br/>
        <w:t>reflection of my own internal suffering.</w:t>
      </w:r>
    </w:p>
    <w:p>
      <w:pPr>
        <w:autoSpaceDN w:val="0"/>
        <w:autoSpaceDE w:val="0"/>
        <w:widowControl/>
        <w:spacing w:line="264" w:lineRule="exact" w:before="264" w:after="0"/>
        <w:ind w:left="0" w:right="0" w:firstLine="0"/>
        <w:jc w:val="left"/>
      </w:pPr>
      <w:r>
        <w:t xml:space="preserve">I rose from my chair, the movement slow and deliberate, my limbs heavy with fatigue and a weariness that ran far deeper than </w:t>
        <w:br/>
        <w:t>physical exhaustion. I approached the cracked mirror hanging precariously on the wall, its surface a fractured reflection of my own fragmented self. I witnessed a man scarred by the past, etched with lines of pain and regret. But within those lines, within the darkness that clung to me like a second skin, there was something else: a dark allure, a subtle magnetism that drew others to me, even as they recoiled from the shadows that clung to my edges.</w:t>
      </w:r>
    </w:p>
    <w:p>
      <w:pPr>
        <w:autoSpaceDN w:val="0"/>
        <w:autoSpaceDE w:val="0"/>
        <w:widowControl/>
        <w:spacing w:line="264" w:lineRule="exact" w:before="264" w:after="0"/>
        <w:ind w:left="0" w:right="0" w:firstLine="0"/>
        <w:jc w:val="left"/>
      </w:pPr>
      <w:r>
        <w:t>Their eyes, I had observed, mirrored a strange mix of fascination and fear. Envy too, a chilling undercurrent that deepened the chasm of self-loathing within me. They witnessed a gilded cage, a life they envied, oblivious to the poisonous thorns that scratched beneath the surface of my supposed "blessing." They whispered, "Don't they wish they were blessed like you?" Their words, meant as admiration, experienced like cruel mockery, a condemnation that echoed the harsh judgment I already levied against myself. The irony was as bitter as gall; the envy of others intensified my self-hatred. It served as a constant reminder of the price I paid for this perceived privilege, the secret agony that lurked beneath the surface.</w:t>
      </w:r>
    </w:p>
    <w:p>
      <w:pPr>
        <w:autoSpaceDN w:val="0"/>
        <w:autoSpaceDE w:val="0"/>
        <w:widowControl/>
        <w:spacing w:line="264" w:lineRule="exact" w:before="264" w:after="0"/>
        <w:ind w:left="0" w:right="144" w:firstLine="0"/>
        <w:jc w:val="left"/>
      </w:pPr>
      <w:r>
        <w:t>I traced the lines on my face, each one a testament to a battle fought, a scar that.  told a story of pain and survival. the reflection staring back at me was both familiar and alien, a stranger i barely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recognized beneath the mask of composure I presented to the world. The cracked mirror, a warped reflection, symbolized the fragmented nature of my identity, a patchwork of memories and traumas that never quite coalesced into a coherent whole.</w:t>
      </w:r>
    </w:p>
    <w:p>
      <w:pPr>
        <w:autoSpaceDN w:val="0"/>
        <w:autoSpaceDE w:val="0"/>
        <w:widowControl/>
        <w:spacing w:line="264" w:lineRule="exact" w:before="264" w:after="0"/>
        <w:ind w:left="0" w:right="0" w:firstLine="0"/>
        <w:jc w:val="left"/>
      </w:pPr>
      <w:r>
        <w:t xml:space="preserve">The manor itself became a character in this silent drama, its </w:t>
        <w:br/>
        <w:t xml:space="preserve">decaying grandeur a reflection of my own crumbling sense of self. The broken windows, the crumbling walls, the pervasive darkness –all of these elements mirrored the turmoil within my soul, </w:t>
        <w:br/>
        <w:t>reinforcing the overwhelming sense of isolation that had become my constant companion. The storm outside raged on, a tempestuous mirror reflecting the tempestuous sea of my thoughts and emotions.</w:t>
      </w:r>
    </w:p>
    <w:p>
      <w:pPr>
        <w:autoSpaceDN w:val="0"/>
        <w:autoSpaceDE w:val="0"/>
        <w:widowControl/>
        <w:spacing w:line="264" w:lineRule="exact" w:before="264" w:after="0"/>
        <w:ind w:left="0" w:right="144" w:firstLine="0"/>
        <w:jc w:val="left"/>
      </w:pPr>
      <w:r>
        <w:t>As I continued to stare into the fragmented reflection, a faint melody drifted from the depths of my mind, a haunting tune that seemed woven from the fabric of my memories. It was a familiar tune, a lullaby from a life before the fracture, a life that now seemed as distant and unreal as a forgotten dream. The melody shifted, becoming discordant, mirroring the fractured state of my memory, the agonizingly incomplete puzzle of my past. The melody, once soothing, was now a torturous torment, a constant reminder of the night that changed everything, the night I lost my innocence.</w:t>
      </w:r>
    </w:p>
    <w:p>
      <w:pPr>
        <w:autoSpaceDN w:val="0"/>
        <w:autoSpaceDE w:val="0"/>
        <w:widowControl/>
        <w:spacing w:line="264" w:lineRule="exact" w:before="264" w:after="0"/>
        <w:ind w:left="0" w:right="0" w:firstLine="0"/>
        <w:jc w:val="left"/>
      </w:pPr>
      <w:r>
        <w:t xml:space="preserve">The sensory details returned, like unwelcome guests forcing their way into my consciousness. The smell of rain, colder and sharper than before, the chilling dampness of the earth, the metallic taste of blood. These fragments of memory, once buried deep within, </w:t>
        <w:br/>
        <w:t>clawed their way to the surface, each memory a fresh wound, a gaping hole in the fabric of my being. The melody intensified, weaving itself into the storm's raging symphony, a crescendo of grief, guilt, and an overwhelming sense of loss.</w:t>
      </w:r>
    </w:p>
    <w:p>
      <w:pPr>
        <w:autoSpaceDN w:val="0"/>
        <w:autoSpaceDE w:val="0"/>
        <w:widowControl/>
        <w:spacing w:line="264" w:lineRule="exact" w:before="264" w:after="0"/>
        <w:ind w:left="0" w:right="0" w:firstLine="0"/>
        <w:jc w:val="left"/>
      </w:pPr>
      <w:r>
        <w:t xml:space="preserve">The broken land, the term began to form in my mind, reflecting the shattered state of my psyche. The metaphor captured the </w:t>
        <w:br/>
        <w:t>devastation, the emptiness within, the desolate expanse of my soul. The broken land wasn’t just a metaphor; it was my reality. It wasn't merely a physical landscape, but an internal one, a wasteland of guilt and regret. Even fleeting moments of beauty—a shaft of sunlight piercing the storm clouds, a lone bird’s defiant song—were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quickly swallowed by the encroaching darkness. The world, through my eyes, was painted in shades of grey, marred by the shadows of my past. The beauty remained, but it was tarnished, rendered fragile by the ever-present weight of my burden. The storm, a metaphor of my inner turmoil, continued its relentless assault, mirroring the relentless assault of my memories. The manor house groaned, a living testament to my suffering, each creak a whisper of despair. And I remained, standing in the center of it all, trapped within the gilded cage of my self-imposed suffering. The crown, a symbol of my perceived blessing, continued to weigh heavily on my brow, a relentless reminder of the burden I carried, a burden I experienced powerless to relinquish.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 xml:space="preserve">The cracked mirror, hanging askew on the wall, offered not a reflection but a fractured echo of my being. The glass, </w:t>
        <w:br/>
        <w:t xml:space="preserve">spiderwebbed with fissures, distorted my image, a grotesque </w:t>
        <w:br/>
        <w:t xml:space="preserve">caricature of the man I once was, or perhaps, the man I was always meant to be. I witnessed a face etched with the map of my suffering –deep lines bracketing a mouth that rarely smiled, eyes shadowed with a weariness that transcended sleeplessness. These were not merely lines of age, but canyons carved by grief, by regret, by the relentless weight of a past I couldn't outrun. Yet, within the </w:t>
        <w:br/>
        <w:t>shadows, within the very wreckage of my countenance, there was something else—a disconcerting magnetism, a dark allure that seemed to emanate from the depths of my soul.</w:t>
      </w:r>
    </w:p>
    <w:p>
      <w:pPr>
        <w:autoSpaceDN w:val="0"/>
        <w:autoSpaceDE w:val="0"/>
        <w:widowControl/>
        <w:spacing w:line="264" w:lineRule="exact" w:before="264" w:after="0"/>
        <w:ind w:left="0" w:right="0" w:firstLine="0"/>
        <w:jc w:val="left"/>
      </w:pPr>
      <w:r>
        <w:t xml:space="preserve">It was a paradox, a strange duality that both repelled and attracted. People were drawn to me, their eyes betraying a complex mixture of fear and fascination. They witnessed the outward trappings, the </w:t>
        <w:br/>
        <w:t>perceived privilege, the gilded cage they so readily envied. They whispered the words, “Don’t they wish they were blessed like you?”– a sentiment that cut deeper than any blade. Their envy, meant as admiration, became a twisted mockery, a cruel condemnation that echoed the self-recrimination that gnawed at my very core. Their words were a constant reminder of the hidden cost of my</w:t>
        <w:br/>
        <w:t>“blessing,” the poisonous thorns beneath the surface of the golden façade. The truth, shrouded in shadows, remained invisible to them.</w:t>
      </w:r>
    </w:p>
    <w:p>
      <w:pPr>
        <w:autoSpaceDN w:val="0"/>
        <w:autoSpaceDE w:val="0"/>
        <w:widowControl/>
        <w:spacing w:line="264" w:lineRule="exact" w:before="264" w:after="0"/>
        <w:ind w:left="0" w:right="0" w:firstLine="0"/>
        <w:jc w:val="left"/>
      </w:pPr>
      <w:r>
        <w:t xml:space="preserve">The manor house itself, a crumbling relic of a bygone era, mirrored the desolate landscape of my soul. The storm outside continued its relentless assault, a tempestuous symphony of wind and rain that mirrored the ceaseless turmoil within. Each gust of wind seemed to whisper secrets, each raindrop a tear shed for a life lost, a life fractured beyond repair. The decaying stone walls, the broken windows, the pervasive darkness – all served as a haunting </w:t>
        <w:br/>
        <w:t>testament to my inner desolation. The manor was not merely a shelter; it was a reflection, a physical manifestation of the ruins I carried within.</w:t>
      </w:r>
    </w:p>
    <w:p>
      <w:pPr>
        <w:autoSpaceDN w:val="0"/>
        <w:autoSpaceDE w:val="0"/>
        <w:widowControl/>
        <w:spacing w:line="324" w:lineRule="exact" w:before="204" w:after="0"/>
        <w:ind w:left="0" w:right="0" w:firstLine="0"/>
        <w:jc w:val="left"/>
      </w:pPr>
      <w:r>
        <w:t>The vast, echoing halls were filled with shadows that danced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writhed like phantoms, their movements mimicking the restless thoughts that haunted my waking hours and invaded my sleep. The air hung heavy with the scent of damp earth and decay, a </w:t>
        <w:br/>
        <w:t>suffocating perfume that seemed to cling to the very fabric of my being. Each room held a memory, each corner whispered a secret, each creaking floorboard a reminder of the past’s unrelenting pursuit.</w:t>
      </w:r>
    </w:p>
    <w:p>
      <w:pPr>
        <w:autoSpaceDN w:val="0"/>
        <w:autoSpaceDE w:val="0"/>
        <w:widowControl/>
        <w:spacing w:line="264" w:lineRule="exact" w:before="266" w:after="0"/>
        <w:ind w:left="0" w:right="0" w:firstLine="0"/>
        <w:jc w:val="left"/>
      </w:pPr>
      <w:r>
        <w:t>I wandered through the decaying mansion, each step a journey into the labyrinth of my fragmented past. The grand staircase, once a symbol of elegance and grandeur, now groaned under the weight of its own decay, its ornate banister splintered and broken, a perfect metaphor for the shattered state of my memories. The portraits lining the walls, faces frozen in time, seemed to watch me with judgmental eyes, their painted smiles mocking my inner turmoil.</w:t>
      </w:r>
    </w:p>
    <w:p>
      <w:pPr>
        <w:autoSpaceDN w:val="0"/>
        <w:autoSpaceDE w:val="0"/>
        <w:widowControl/>
        <w:spacing w:line="264" w:lineRule="exact" w:before="60" w:after="0"/>
        <w:ind w:left="0" w:right="576" w:firstLine="0"/>
        <w:jc w:val="left"/>
      </w:pPr>
      <w:r>
        <w:t>Even the silence seemed to carry a weight, a heavy blanket of sorrow that suffocated the last vestiges of hope.</w:t>
      </w:r>
    </w:p>
    <w:p>
      <w:pPr>
        <w:autoSpaceDN w:val="0"/>
        <w:autoSpaceDE w:val="0"/>
        <w:widowControl/>
        <w:spacing w:line="264" w:lineRule="exact" w:before="264" w:after="0"/>
        <w:ind w:left="0" w:right="0" w:firstLine="0"/>
        <w:jc w:val="left"/>
      </w:pPr>
      <w:r>
        <w:t xml:space="preserve">The garden, once a vibrant tapestry of life, was now a neglected wilderness, its once manicured lawns overrun with weeds, its flowerbeds choked with thorns. It reflected the untamed wilderness within, the chaotic landscape of my emotions. Even the faint scent of roses, a fleeting echo of beauty, was overshadowed by the </w:t>
        <w:br/>
        <w:t>overpowering aroma of decay and neglect.</w:t>
      </w:r>
    </w:p>
    <w:p>
      <w:pPr>
        <w:autoSpaceDN w:val="0"/>
        <w:autoSpaceDE w:val="0"/>
        <w:widowControl/>
        <w:spacing w:line="264" w:lineRule="exact" w:before="264" w:after="0"/>
        <w:ind w:left="0" w:right="0" w:firstLine="0"/>
        <w:jc w:val="left"/>
      </w:pPr>
      <w:r>
        <w:t xml:space="preserve">I found myself drawn to the library, a sanctuary of forgotten </w:t>
        <w:br/>
        <w:t>knowledge, a mausoleum of whispered stories. Dust-laden books lined the shelves, their pages yellowed with age, their narratives faded and obscured. They seemed to mirror the fragments of my own memories, scattered and incomplete, their narratives shrouded in the mist of time. I ran my fingers along the spines, feeling the roughness of the aging paper, a tactile reminder of the passage of time, the inexorable march towards oblivion.</w:t>
      </w:r>
    </w:p>
    <w:p>
      <w:pPr>
        <w:autoSpaceDN w:val="0"/>
        <w:autoSpaceDE w:val="0"/>
        <w:widowControl/>
        <w:spacing w:line="264" w:lineRule="exact" w:before="264" w:after="0"/>
        <w:ind w:left="0" w:right="0" w:firstLine="0"/>
        <w:jc w:val="left"/>
      </w:pPr>
      <w:r>
        <w:t>The night itself seemed to press in on me, the darkness thickening, the storm intensifying. The wind howled outside, a mournful cry that echoed the despair within my soul. It was as if the very elements themselves were conspiring to amplify my suffering, to deepen the chasm of despair that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that desolate library, surrounded by the ghosts of forgotten stories, I experienced a profound sense of isolation, a crushing loneliness that transcended the physical confines of the manor house. It was a loneliness that permeated my very being, a void that echoed the emptiness within my soul. I felt as if I were adrift in a sea of </w:t>
        <w:br/>
        <w:t>shadows, a lone ship tossed about on a tempestuous ocean, with no shore in sight.</w:t>
      </w:r>
    </w:p>
    <w:p>
      <w:pPr>
        <w:autoSpaceDN w:val="0"/>
        <w:autoSpaceDE w:val="0"/>
        <w:widowControl/>
        <w:spacing w:line="264" w:lineRule="exact" w:before="266" w:after="0"/>
        <w:ind w:left="0" w:right="0" w:firstLine="0"/>
        <w:jc w:val="left"/>
      </w:pPr>
      <w:r>
        <w:t xml:space="preserve">And yet, even within that overwhelming sense of despair, there was a flicker, a faint spark of defiance. I would not surrender. I would not allow myself to be swallowed by the darkness. The weight of the crown, the burden of my past, remained heavy on my brow, but I would carry it, I would bear it, even if it crushed me beneath its weight. It was a testament to a stubborn resilience, a refusal to yield to the shadows. This silent battle within, a war fought on the </w:t>
        <w:br/>
        <w:t xml:space="preserve">grounds of my own psyche, was far from over. The fight, though seemingly hopeless, would continue. My journey, a descent into the depths of my own self, was far from finished. The shattered mirror, a reflection of my fragmented self, would one day become a </w:t>
        <w:br/>
        <w:t>testament to my enduring strength. The broken land within would hopefully, one day, begin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Past</w:t>
      </w:r>
    </w:p>
    <w:p>
      <w:pPr>
        <w:autoSpaceDN w:val="0"/>
        <w:autoSpaceDE w:val="0"/>
        <w:widowControl/>
        <w:spacing w:line="264" w:lineRule="exact" w:before="286" w:after="0"/>
        <w:ind w:left="0" w:right="0" w:firstLine="0"/>
        <w:jc w:val="left"/>
      </w:pPr>
      <w:r>
        <w:t xml:space="preserve">The scent of petrichor, sharp and clean after the relentless </w:t>
        <w:br/>
        <w:t>downpour, hit me first. It wasn't just the smell of rain on earth; it was the smell of that rain, the rain that fell on the day the world fractured. The damp chill seeped into my bones, a familiar coldness that resonated with the icy grip of fear that still clutched at my heart after all these years. A flicker of memory, a shard of glass in the kaleidoscope of my past, materialized – the slick, red-stained cobblestones under my feet, the acrid tang of blood mingling with the scent of rain. The image was fleeting, a ghost of a memory, then gone, leaving only the lingering chill and the phantom taste of iron on my tongue.</w:t>
      </w:r>
    </w:p>
    <w:p>
      <w:pPr>
        <w:autoSpaceDN w:val="0"/>
        <w:autoSpaceDE w:val="0"/>
        <w:widowControl/>
        <w:spacing w:line="264" w:lineRule="exact" w:before="264" w:after="0"/>
        <w:ind w:left="0" w:right="0" w:firstLine="0"/>
        <w:jc w:val="left"/>
      </w:pPr>
      <w:r>
        <w:t>The manor house groaned around me, its ancient timbers creaking in protest against the storm's fury. It seemed to breathe with the wind, each gust a sigh of sorrow, each rattle a whisper of forgotten tragedies. The house was old, older than I was, its stones steeped in the history of countless lives, each one contributing to the heavy weight of the past it seemed to exude. It wasn’t just a building; it was a sentient entity, sharing in my burden, a silent accomplice in the drama of my tormented existence. The rain hammered against the windows, an incessant rhythm against the backdrop of the relentless wind, a relentless percussion that mirrored the unceasing torment in my mind.</w:t>
      </w:r>
    </w:p>
    <w:p>
      <w:pPr>
        <w:autoSpaceDN w:val="0"/>
        <w:autoSpaceDE w:val="0"/>
        <w:widowControl/>
        <w:spacing w:line="264" w:lineRule="exact" w:before="264" w:after="0"/>
        <w:ind w:left="0" w:right="0" w:firstLine="0"/>
        <w:jc w:val="left"/>
      </w:pPr>
      <w:r>
        <w:t>Another fragment emerged – a flash of crimson, a child's terrified scream swallowed by the roar of the storm. The image dissolved as quickly as it came, replaced by a vivid sensation: the cold, damp earth clinging to my hands, the slick texture of mud under my fingernails. The feeling remained, palpable, as real as the chill wind that howled through the broken panes of glass. These fragmented recollections, these slivers of the past, were like jagged pieces of a shattered mirror, each one reflecting a distorted, incomplete version of the truth. They were glimpses into an abyss I had long tried to bury, a darkness I had hoped would remain forever submerged beneath layers of denial and self-deception.</w:t>
      </w:r>
    </w:p>
    <w:p>
      <w:pPr>
        <w:autoSpaceDN w:val="0"/>
        <w:autoSpaceDE w:val="0"/>
        <w:widowControl/>
        <w:spacing w:line="324" w:lineRule="exact" w:before="204" w:after="0"/>
        <w:ind w:left="0" w:right="0" w:firstLine="0"/>
        <w:jc w:val="left"/>
      </w:pPr>
      <w:r>
        <w:t>The grand hall, usually a space of imposing emptiness, was tonight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filled with a restless energy. The shadows stretched and danced, mimicking the phantoms of my memories, twisting and morphing into grotesque parodies of the people I had known, the people I had lost. Their silent accusations were a constant chorus, a relentless symphony of guilt and regret. I could almost hear their whispers, their voices weaving through the howling wind, each one a </w:t>
        <w:br/>
        <w:t>reminder of the weight I carried, the crown of thorns I wore.</w:t>
      </w:r>
    </w:p>
    <w:p>
      <w:pPr>
        <w:autoSpaceDN w:val="0"/>
        <w:autoSpaceDE w:val="0"/>
        <w:widowControl/>
        <w:spacing w:line="264" w:lineRule="exact" w:before="266" w:after="0"/>
        <w:ind w:left="0" w:right="0" w:firstLine="0"/>
        <w:jc w:val="left"/>
      </w:pPr>
      <w:r>
        <w:t>I wandered through the deserted rooms, my footsteps echoing in the vast emptiness. Each room held a memory, a phantom touch, a lingering scent. The drawing-room, once filled with laughter and the clinking of glasses, now echoed with the chilling silence of abandonment. The library, a place of quiet contemplation, was tonight a repository of haunting whispers, the voices of the past murmuring from between the dusty pages of forgotten books. Even the bedrooms, once sanctuaries of rest and peace, were now steeped in the chilling presence of unresolved grief.</w:t>
      </w:r>
    </w:p>
    <w:p>
      <w:pPr>
        <w:autoSpaceDN w:val="0"/>
        <w:autoSpaceDE w:val="0"/>
        <w:widowControl/>
        <w:spacing w:line="264" w:lineRule="exact" w:before="264" w:after="0"/>
        <w:ind w:left="0" w:right="144" w:firstLine="0"/>
        <w:jc w:val="left"/>
      </w:pPr>
      <w:r>
        <w:t xml:space="preserve">My own bedroom, a stark and sparsely furnished space, offered no comfort. The four-poster bed, draped in heavy velvet, experienced </w:t>
        <w:br/>
        <w:t>oppressive, its dark canopy like a shroud. The mirror on the dressing table was just as cracked as the one downstairs, a cruel reflection of my own fragmented self. Here, the memories were sharpest, the edges of the past less blurred, the pain more intense.</w:t>
      </w:r>
    </w:p>
    <w:p>
      <w:pPr>
        <w:autoSpaceDN w:val="0"/>
        <w:autoSpaceDE w:val="0"/>
        <w:widowControl/>
        <w:spacing w:line="264" w:lineRule="exact" w:before="60" w:after="0"/>
        <w:ind w:left="0" w:right="864" w:firstLine="0"/>
        <w:jc w:val="left"/>
      </w:pPr>
      <w:r>
        <w:t>The scent of lavender, meant to soothe, only intensified the lingering odor of blood and fear.</w:t>
      </w:r>
    </w:p>
    <w:p>
      <w:pPr>
        <w:autoSpaceDN w:val="0"/>
        <w:autoSpaceDE w:val="0"/>
        <w:widowControl/>
        <w:spacing w:line="264" w:lineRule="exact" w:before="264" w:after="0"/>
        <w:ind w:left="0" w:right="0" w:firstLine="0"/>
        <w:jc w:val="left"/>
      </w:pPr>
      <w:r>
        <w:t>The garden, now a desolate wasteland, was the most potent trigger of all. The rain hammered down on the overgrown shrubs, the wind tearing at the skeletal remains of what was once a beautiful rose garden. The once vibrant colours, replaced by muted shades of brown and green, echoed the decay of hope within me. I could almost see them, the roses, in their full glory, a stark contrast to the grim reality before me. But in the midst of the desolation, the memories surged; the laughter of children, the warmth of summer sun, the innocence lost to the storm that had shattered my world.</w:t>
      </w:r>
    </w:p>
    <w:p>
      <w:pPr>
        <w:autoSpaceDN w:val="0"/>
        <w:autoSpaceDE w:val="0"/>
        <w:widowControl/>
        <w:spacing w:line="264" w:lineRule="exact" w:before="264" w:after="0"/>
        <w:ind w:left="0" w:right="0" w:firstLine="0"/>
        <w:jc w:val="left"/>
      </w:pPr>
      <w:r>
        <w:t>I remembered the laughter, the carefree joy, the vibrant colours – a stark contrast to the desolate wasteland surrounding me. Then, the image shifted; the screams, the blood, the shattering of innocence.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like watching a film reel, the happy moments suddenly cut and juxtaposed with the horrific ones, the contrasts highlighting the brutal transition. The scene was almost surreal, a hallucinatory blend of the idyllic and the horrific.</w:t>
      </w:r>
    </w:p>
    <w:p>
      <w:pPr>
        <w:autoSpaceDN w:val="0"/>
        <w:autoSpaceDE w:val="0"/>
        <w:widowControl/>
        <w:spacing w:line="264" w:lineRule="exact" w:before="264" w:after="0"/>
        <w:ind w:left="0" w:right="0" w:firstLine="0"/>
        <w:jc w:val="left"/>
      </w:pPr>
      <w:r>
        <w:t>The memory unfolded slowly, torturously. The air grew colder, my breath fogging in the chilling air. It was a scene etched in my mind, a constant reminder of the day my world imploded. I witnessed myself as a child, small and insignificant beneath the onslaught of the storm. The rain lashed down, mirroring the torrent of emotions within me. The earth was slick and unforgiving under my bare feet. The ground seemed to absorb the screams, a silent witness to the unthinkable. The smell of rain and blood – a scent permanently imprinted on my soul, a horrifying olfactory trigger reminding me of the innocence I lost, and the life I could have had, the life that was cruelly stolen from me.</w:t>
      </w:r>
    </w:p>
    <w:p>
      <w:pPr>
        <w:autoSpaceDN w:val="0"/>
        <w:autoSpaceDE w:val="0"/>
        <w:widowControl/>
        <w:spacing w:line="264" w:lineRule="exact" w:before="264" w:after="0"/>
        <w:ind w:left="0" w:right="0" w:firstLine="0"/>
        <w:jc w:val="left"/>
      </w:pPr>
      <w:r>
        <w:t>The sensations, the sights, the smells – they overwhelmed me, a tidal wave of memory crashing over me, leaving me gasping for breath. I stumbled back, the weight of the past crushing me beneath its weight. The crown, the burden I carried, experienced heavier than ever before. The house groaned around me, a sympathetic witness to my anguish. The wind howled a mournful symphony, a soundtrack to my inner torment.</w:t>
      </w:r>
    </w:p>
    <w:p>
      <w:pPr>
        <w:autoSpaceDN w:val="0"/>
        <w:autoSpaceDE w:val="0"/>
        <w:widowControl/>
        <w:spacing w:line="264" w:lineRule="exact" w:before="264" w:after="0"/>
        <w:ind w:left="0" w:right="0" w:firstLine="0"/>
        <w:jc w:val="left"/>
      </w:pPr>
      <w:r>
        <w:t xml:space="preserve">The rain continued its relentless assault, blurring the lines between past and present. Each drop was a tear, a testament to the pain I had endured, the innocence I had lost. And yet, amid the </w:t>
        <w:br/>
        <w:t>desolation, there remained a flicker of defiance. The storm raged, but I was still standing. The fragments remained, scattered and fragmented, yet I would find a way to piece them together. I would confront the ghosts of my past, I would face the darkness within.</w:t>
      </w:r>
    </w:p>
    <w:p>
      <w:pPr>
        <w:autoSpaceDN w:val="0"/>
        <w:autoSpaceDE w:val="0"/>
        <w:widowControl/>
        <w:spacing w:line="264" w:lineRule="exact" w:before="60" w:after="0"/>
        <w:ind w:left="0" w:right="0" w:firstLine="0"/>
        <w:jc w:val="left"/>
      </w:pPr>
      <w:r>
        <w:t>The weight of the crown remained, but I would carry it, I would bear it, until the very end. The broken land, the shattered mirror, they would not define me. I would define them. My story, the story of my life, was still being written. The fight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Broken Land</w:t>
      </w:r>
    </w:p>
    <w:p>
      <w:pPr>
        <w:autoSpaceDN w:val="0"/>
        <w:autoSpaceDE w:val="0"/>
        <w:widowControl/>
        <w:spacing w:line="264" w:lineRule="exact" w:before="286" w:after="0"/>
        <w:ind w:left="0" w:right="288" w:firstLine="0"/>
        <w:jc w:val="left"/>
      </w:pPr>
      <w:r>
        <w:t>The rain, a relentless, grey curtain, obscured the already fading light. It mirrored the relentless downpour within me, a ceaseless deluge of guilt and regret. The garden, once a vibrant tapestry of colour and life, was now a skeletal parody of its former self.</w:t>
      </w:r>
    </w:p>
    <w:p>
      <w:pPr>
        <w:autoSpaceDN w:val="0"/>
        <w:autoSpaceDE w:val="0"/>
        <w:widowControl/>
        <w:spacing w:line="264" w:lineRule="exact" w:before="60" w:after="0"/>
        <w:ind w:left="0" w:right="0" w:firstLine="0"/>
        <w:jc w:val="left"/>
      </w:pPr>
      <w:r>
        <w:t>Twisted branches clawed at the bruised sky, their gnarled fingers reaching out like supplicants to a deaf god. The roses, once symbols of passion and beauty, were reduced to withered husks, their thorns the only remnants of their former glory. This was my broken land, a reflection of the fractured landscape within my soul.</w:t>
      </w:r>
    </w:p>
    <w:p>
      <w:pPr>
        <w:autoSpaceDN w:val="0"/>
        <w:autoSpaceDE w:val="0"/>
        <w:widowControl/>
        <w:spacing w:line="264" w:lineRule="exact" w:before="264" w:after="0"/>
        <w:ind w:left="0" w:right="0" w:firstLine="0"/>
        <w:jc w:val="left"/>
      </w:pPr>
      <w:r>
        <w:t>The metaphor wasn’t merely a poetic device; it was a visceral reality. I witnessed the cracks in the earth, the fissures in the stones, the broken branches, and I understood. They were not just physical manifestations of decay, they were echoes of the shattered pieces of my life, the fragmented memories that haunted my waking hours and tormented my dreams. The world, through my eyes, was a broken place, mirroring the irreparable damage done to my spirit.</w:t>
      </w:r>
    </w:p>
    <w:p>
      <w:pPr>
        <w:autoSpaceDN w:val="0"/>
        <w:autoSpaceDE w:val="0"/>
        <w:widowControl/>
        <w:spacing w:line="264" w:lineRule="exact" w:before="264" w:after="0"/>
        <w:ind w:left="0" w:right="0" w:firstLine="0"/>
        <w:jc w:val="left"/>
      </w:pPr>
      <w:r>
        <w:t xml:space="preserve">Even the beauty that remained—a lone, defiant wildflower pushing through the cracked pavement, a bird singing a melancholic melody amidst the storm—was tainted by the pervasive sense of loss. It was a beauty tinged with an undercurrent of sorrow, a reminder of what had been destroyed, of the innocence that had been stolen. The sun, when it dared to peek through the clouds, cast long, distorted shadows, further emphasizing the fractured nature of my </w:t>
        <w:br/>
        <w:t>perception. The light, once a source of warmth and hope, now experienced cold and alien, highlighting the desolation rather than dispelling it.</w:t>
      </w:r>
    </w:p>
    <w:p>
      <w:pPr>
        <w:autoSpaceDN w:val="0"/>
        <w:autoSpaceDE w:val="0"/>
        <w:widowControl/>
        <w:spacing w:line="264" w:lineRule="exact" w:before="264" w:after="0"/>
        <w:ind w:left="0" w:right="0" w:firstLine="0"/>
        <w:jc w:val="left"/>
      </w:pPr>
      <w:r>
        <w:t>The manor house, too, was part of this broken landscape. Its aged stones, once symbols of strength and endurance, now seemed weary, burdened by the weight of its own history. The cracks in the walls, the peeling paint, the creaking timbers—all testified to the passage of time, to the relentless erosion of memory and the slow, agonizing decay of hope. It was a silent witness to my suffering, a stoic companion in my descent into the abyss.</w:t>
      </w:r>
    </w:p>
    <w:p>
      <w:pPr>
        <w:autoSpaceDN w:val="0"/>
        <w:autoSpaceDE w:val="0"/>
        <w:widowControl/>
        <w:spacing w:line="324" w:lineRule="exact" w:before="204" w:after="0"/>
        <w:ind w:left="0" w:right="0" w:firstLine="0"/>
        <w:jc w:val="left"/>
      </w:pPr>
      <w:r>
        <w:t>I walked through the deserted rooms, each step echoing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emptiness within. The library, once a sanctuary of knowledge and solace, now experienced like a mausoleum of forgotten dreams. The dusty books, their spines cracked and brittle, seemed to whisper tales of lost opportunities, of lives unlived. Each volume represented a potential path not taken, a possibility extinguished by the storm that had ravaged my world.</w:t>
      </w:r>
    </w:p>
    <w:p>
      <w:pPr>
        <w:autoSpaceDN w:val="0"/>
        <w:autoSpaceDE w:val="0"/>
        <w:widowControl/>
        <w:spacing w:line="264" w:lineRule="exact" w:before="264" w:after="0"/>
        <w:ind w:left="0" w:right="0" w:firstLine="0"/>
        <w:jc w:val="left"/>
      </w:pPr>
      <w:r>
        <w:t xml:space="preserve">The portraits on the walls, faces frozen in time, seemed to judge me with their silent stares. Their eyes, once alive with laughter and joy, were now clouded with an unnerving stillness. They were the ghosts of my past, silent accusers, reminding me of the responsibilities I had failed to meet, the promises I had broken. Their spectral </w:t>
        <w:br/>
        <w:t>presence intensified the isolation, amplifying the feeling of being alone in a world irrevocably shattered.</w:t>
      </w:r>
    </w:p>
    <w:p>
      <w:pPr>
        <w:autoSpaceDN w:val="0"/>
        <w:autoSpaceDE w:val="0"/>
        <w:widowControl/>
        <w:spacing w:line="264" w:lineRule="exact" w:before="264" w:after="0"/>
        <w:ind w:left="0" w:right="144" w:firstLine="0"/>
        <w:jc w:val="left"/>
      </w:pPr>
      <w:r>
        <w:t>The drawing-room, once a vibrant hub of activity, now stood as a monument to a lost era. The silence was deafening, broken only by the rhythmic drumming of the rain against the windows. The elegant furniture, draped in white sheets, seemed to mourn the absence of laughter, the absence of life. Even the faint scent of lavender, meant to evoke memories of tranquility, only served to highlight the pervasive stench of decay.</w:t>
      </w:r>
    </w:p>
    <w:p>
      <w:pPr>
        <w:autoSpaceDN w:val="0"/>
        <w:autoSpaceDE w:val="0"/>
        <w:widowControl/>
        <w:spacing w:line="264" w:lineRule="exact" w:before="264" w:after="0"/>
        <w:ind w:left="0" w:right="0" w:firstLine="0"/>
        <w:jc w:val="left"/>
      </w:pPr>
      <w:r>
        <w:t xml:space="preserve">My own bedroom was a sanctuary of despair. The four-poster bed, once a symbol of comfort and security, now experienced like a coffin, its heavy drapes a suffocating shroud. The mirror on the dressing table reflected not my face, but the fractured reflection of the broken land within, a distorted image reflecting the fragments of a </w:t>
        <w:br/>
        <w:t>shattered self. The cracked glass, like a spiderweb of pain, mirroring the network of fissures that had spread through my being.</w:t>
      </w:r>
    </w:p>
    <w:p>
      <w:pPr>
        <w:autoSpaceDN w:val="0"/>
        <w:autoSpaceDE w:val="0"/>
        <w:widowControl/>
        <w:spacing w:line="264" w:lineRule="exact" w:before="264" w:after="0"/>
        <w:ind w:left="0" w:right="0" w:firstLine="0"/>
        <w:jc w:val="left"/>
      </w:pPr>
      <w:r>
        <w:t>The broken land extended beyond the confines of the manor house, permeating every aspect of my existence. The city, once a vibrant tapestry of life and energy, now seemed a desolate wasteland, its inhabitants mere shadows moving through a grey, indifferent landscape. The faces I encountered on the streets were veiled in a mask of anonymity, their eyes reflecting the same emptiness that haunted my own.</w:t>
      </w:r>
    </w:p>
    <w:p>
      <w:pPr>
        <w:autoSpaceDN w:val="0"/>
        <w:autoSpaceDE w:val="0"/>
        <w:widowControl/>
        <w:spacing w:line="324" w:lineRule="exact" w:before="204" w:after="0"/>
        <w:ind w:left="0" w:right="0" w:firstLine="0"/>
        <w:jc w:val="left"/>
      </w:pPr>
      <w:r>
        <w:t>Even the music, once a refuge, a solace, now echoed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disharmony within. The melodies I had once created, filled with passion and hope, were now tainted by a haunting melancholy, a reflection of the darkness that had consumed me. The notes I played on my worn guitar were a lament, a mournful dirge for the life I had lost, a requiem for a world that was irrevocably broken.</w:t>
      </w:r>
    </w:p>
    <w:p>
      <w:pPr>
        <w:autoSpaceDN w:val="0"/>
        <w:autoSpaceDE w:val="0"/>
        <w:widowControl/>
        <w:spacing w:line="264" w:lineRule="exact" w:before="264" w:after="0"/>
        <w:ind w:left="0" w:right="0" w:firstLine="0"/>
        <w:jc w:val="left"/>
      </w:pPr>
      <w:r>
        <w:t>The weight of the crown, the burden of my past, was a physical entity. It was the constant pressure on my chest, the tightness in my throat, the icy grip on my heart. It was the relentless cycle of guilt and regret, the self-loathing that consumed me, the weight of responsibility for the things I could not undo. It was the crown of thorns, a constant reminder of my suffering, a symbol of the broken land I carried within.</w:t>
      </w:r>
    </w:p>
    <w:p>
      <w:pPr>
        <w:autoSpaceDN w:val="0"/>
        <w:autoSpaceDE w:val="0"/>
        <w:widowControl/>
        <w:spacing w:line="264" w:lineRule="exact" w:before="264" w:after="0"/>
        <w:ind w:left="0" w:right="0" w:firstLine="0"/>
        <w:jc w:val="left"/>
      </w:pPr>
      <w:r>
        <w:t>But even within the desolation, a flicker of defiance persisted. The storm raged, but I refused to succumb. The broken land was my reality, but it would not define me. I would not be a mere victim of fate; I would find a way to navigate this fractured landscape, to reclaim the fragments of my life, to rebuild, however imperfectly, the world within. My journey through the broken land was far from over; the fight, the struggle for redemption, would continue until the very end. The crown was heavy, but I would carry it. I would not crawl. I would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Haunting Melody</w:t>
      </w:r>
    </w:p>
    <w:p>
      <w:pPr>
        <w:autoSpaceDN w:val="0"/>
        <w:autoSpaceDE w:val="0"/>
        <w:widowControl/>
        <w:spacing w:line="264" w:lineRule="exact" w:before="286" w:after="0"/>
        <w:ind w:left="0" w:right="0" w:firstLine="0"/>
        <w:jc w:val="left"/>
      </w:pPr>
      <w:r>
        <w:t>The wind howled a mournful counterpoint to the rain, a symphony of desolation that resonated deep within my bones. It was in those moments, huddled by the dying embers of the fireplace, that it came again – the melody. Not a physical sound, but a phantom echo in the chambers of my memory, a haunting refrain that clung to me like the damp chill of the autumn air. It was a melody born of sorrow, woven from threads of regret and steeped in the bitter taste of loss.</w:t>
      </w:r>
    </w:p>
    <w:p>
      <w:pPr>
        <w:autoSpaceDN w:val="0"/>
        <w:autoSpaceDE w:val="0"/>
        <w:widowControl/>
        <w:spacing w:line="264" w:lineRule="exact" w:before="264" w:after="0"/>
        <w:ind w:left="0" w:right="0" w:firstLine="0"/>
        <w:jc w:val="left"/>
      </w:pPr>
      <w:r>
        <w:t xml:space="preserve">It began subtly, a faint tremor in the silence, a barely perceptible vibration that gradually swelled into a full-bodied lament. It was a simple tune, almost childlike in its innocence, yet it carried the weight of a thousand unspoken words, a thousand unburdened sorrows. The notes themselves were not inherently mournful; they could have been a lullaby, a gentle cradle song. But the context, the memory they evoked, transformed them into something else </w:t>
        <w:br/>
        <w:t>entirely – a chilling dirge for a life irrevocably lost.</w:t>
      </w:r>
    </w:p>
    <w:p>
      <w:pPr>
        <w:autoSpaceDN w:val="0"/>
        <w:autoSpaceDE w:val="0"/>
        <w:widowControl/>
        <w:spacing w:line="264" w:lineRule="exact" w:before="264" w:after="0"/>
        <w:ind w:left="0" w:right="144" w:firstLine="0"/>
        <w:jc w:val="left"/>
      </w:pPr>
      <w:r>
        <w:t>I closed my eyes, allowing the melody to wash over me, to pull me back into the swirling vortex of the past. The manor house faded, the relentless rain became a muted whisper, and I was transported back to that day, that dreadful, sun-drenched afternoon. I witnessed the vibrant green of the summer meadow, the carefree laughter of children, the sparkling river winding its way through the valley. The scene was painted in vivid detail, a stark contrast to the grey monochrome of my present reality. It was a deceptively idyllic scene, masking the impending horror.</w:t>
      </w:r>
    </w:p>
    <w:p>
      <w:pPr>
        <w:autoSpaceDN w:val="0"/>
        <w:autoSpaceDE w:val="0"/>
        <w:widowControl/>
        <w:spacing w:line="264" w:lineRule="exact" w:before="264" w:after="0"/>
        <w:ind w:left="0" w:right="288" w:firstLine="0"/>
        <w:jc w:val="left"/>
      </w:pPr>
      <w:r>
        <w:t>The melody intensified, mirroring the escalating tension of the memory. My heart pounded against my ribs, a frantic drumbeat accompanying the accelerating tempo of the phantom music. I could almost feel the sun’s warmth on my skin, the tickle of grass between my toes. Then, the memory shifted, the idyllic scene fractured, replaced by a kaleidoscope of fear and confusion.</w:t>
      </w:r>
    </w:p>
    <w:p>
      <w:pPr>
        <w:autoSpaceDN w:val="0"/>
        <w:autoSpaceDE w:val="0"/>
        <w:widowControl/>
        <w:spacing w:line="264" w:lineRule="exact" w:before="264" w:after="0"/>
        <w:ind w:left="0" w:right="144" w:firstLine="0"/>
        <w:jc w:val="left"/>
      </w:pPr>
      <w:r>
        <w:t>I remembered the scream, sharp and piercing, cutting through the summer air like a shard of glass. The melody twisted,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discordant, mirroring the chaos that unfolded. I remembered the frantic search, the desperate hope quickly dissolving into a crushing despair. The melody reached a crescendo, a cacophony of sound reflecting the torrent of emotions that flooded my senses. The memory was a physical blow, leaving me gasping for breath, the haunting refrain clinging to my ears, a constant reminder of my failure.</w:t>
      </w:r>
    </w:p>
    <w:p>
      <w:pPr>
        <w:autoSpaceDN w:val="0"/>
        <w:autoSpaceDE w:val="0"/>
        <w:widowControl/>
        <w:spacing w:line="264" w:lineRule="exact" w:before="264" w:after="0"/>
        <w:ind w:left="0" w:right="0" w:firstLine="0"/>
        <w:jc w:val="left"/>
      </w:pPr>
      <w:r>
        <w:t>The aftermath was a blur of confusion, a landscape of guilt and self-recrimination. The melody lingered, a cruel tormentor, replaying the events in a never-ending loop. The image of the broken swing set, the scattered toys, the silence that followed the scream – all haunted me, intensified by the relentless accompaniment of that simple, yet devastating tune.</w:t>
      </w:r>
    </w:p>
    <w:p>
      <w:pPr>
        <w:autoSpaceDN w:val="0"/>
        <w:autoSpaceDE w:val="0"/>
        <w:widowControl/>
        <w:spacing w:line="264" w:lineRule="exact" w:before="264" w:after="0"/>
        <w:ind w:left="0" w:right="144" w:firstLine="0"/>
        <w:jc w:val="left"/>
      </w:pPr>
      <w:r>
        <w:t>The years melted away, the melody bridging the gap between that horrific day and my present state of despair. The melody became a symbol, a physical manifestation of the deep-seated wound that refused to heal. It was a constant reminder of my helplessness, of my failure to protect, to prevent the tragedy that had unfolded. It was a testament to my brokenness, an echo of the shattered life I had once known.</w:t>
      </w:r>
    </w:p>
    <w:p>
      <w:pPr>
        <w:autoSpaceDN w:val="0"/>
        <w:autoSpaceDE w:val="0"/>
        <w:widowControl/>
        <w:spacing w:line="264" w:lineRule="exact" w:before="264" w:after="0"/>
        <w:ind w:left="0" w:right="0" w:firstLine="0"/>
        <w:jc w:val="left"/>
      </w:pPr>
      <w:r>
        <w:t xml:space="preserve">The melody wasn’t just a memory; it was a physical presence, a tangible weight that pressed upon my chest, intensifying the </w:t>
        <w:br/>
        <w:t>already heavy burden of the crown. It was the constant, nagging companion of my solitary existence, a perpetual reminder of the price I had paid, the debt I could never repay. It seeped into my waking hours, clinging to the edges of my thoughts, intruding upon my sleep, transforming my dreams into nightmarish replays of the past.</w:t>
      </w:r>
    </w:p>
    <w:p>
      <w:pPr>
        <w:autoSpaceDN w:val="0"/>
        <w:autoSpaceDE w:val="0"/>
        <w:widowControl/>
        <w:spacing w:line="264" w:lineRule="exact" w:before="264" w:after="0"/>
        <w:ind w:left="0" w:right="144" w:firstLine="0"/>
        <w:jc w:val="left"/>
      </w:pPr>
      <w:r>
        <w:t>It was a melody that had the power to strip away the carefully constructed facade of composure, revealing the raw nerve endings of my deepest wounds. It was a sound that could reduce me to a trembling, broken man, lost in the labyrinthine corridors of regret and self-loathing. And yet, amidst the pain, amidst the self-</w:t>
        <w:br/>
        <w:t>recrimination, there was also a strange sense of familiarity, a twisted kind of comfort in the familiarity of the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melody was a part of me, inextricably woven into the fabric of my being. It was a constant reminder of my past, but it was also a testament to my resilience, a testament to my refusal to succumb to the darkness. It was a haunting reminder of my failure, but it also served as a catalyst, a driving force pushing me to confront the demons that haunted my every waking moment. The melody was the soundtrack to my suffering, but it was also the battle cry of my soul.</w:t>
      </w:r>
    </w:p>
    <w:p>
      <w:pPr>
        <w:autoSpaceDN w:val="0"/>
        <w:autoSpaceDE w:val="0"/>
        <w:widowControl/>
        <w:spacing w:line="264" w:lineRule="exact" w:before="264" w:after="0"/>
        <w:ind w:left="0" w:right="0" w:firstLine="0"/>
        <w:jc w:val="left"/>
      </w:pPr>
      <w:r>
        <w:t>I sat there, the fading embers mirroring the embers of hope that still flickered within me. The melody continued, a low, insistent hum that resonated deep within my being. It was a haunting melody, a melody of loss and regret, a melody of guilt and self-recrimination, a melody of broken dreams and shattered hopes. But it was also a melody of survival, a melody of defiance, a melody of unwavering persistence in the face of overwhelming despair. It was a melody that would continue to haunt me, but it was a melody I would learn to live with, to understand, to transform into a source of strength rather than despair.</w:t>
      </w:r>
    </w:p>
    <w:p>
      <w:pPr>
        <w:autoSpaceDN w:val="0"/>
        <w:autoSpaceDE w:val="0"/>
        <w:widowControl/>
        <w:spacing w:line="264" w:lineRule="exact" w:before="264" w:after="0"/>
        <w:ind w:left="0" w:right="0" w:firstLine="0"/>
        <w:jc w:val="left"/>
      </w:pPr>
      <w:r>
        <w:t xml:space="preserve">The rain continued to fall outside, mirroring the ceaseless </w:t>
        <w:br/>
        <w:t>downpour of my emotions. But within the depths of my being, a small spark of defiance remained, fueled by the relentless rhythm of that haunting melody. It was a small light in the overwhelming darkness, a faint glimmer of hope in the vast expanse of despair. And as the melody faded, as the final note echoed into the silence, I knew that my journey was far from over. The weight of the crown remained, the broken land was still my reality, but I would carry on. I would not crawl. I would stand. The melody, haunting as it was, would be my constant companion, a reminder of the darkness I had faced and the strength I had found within myself to endure. It would become a part of me, a testament to my resilience and a beacon guiding me through the shattered landscape of my soul. The journey continued, the weight of the crown pressing down, but the music within me, though haunting, would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Envious Gaze</w:t>
      </w:r>
    </w:p>
    <w:p>
      <w:pPr>
        <w:autoSpaceDN w:val="0"/>
        <w:autoSpaceDE w:val="0"/>
        <w:widowControl/>
        <w:spacing w:line="264" w:lineRule="exact" w:before="286" w:after="0"/>
        <w:ind w:left="0" w:right="0" w:firstLine="0"/>
        <w:jc w:val="left"/>
      </w:pPr>
      <w:r>
        <w:t xml:space="preserve">The rain had stopped, leaving behind a world washed clean, yet somehow dirtier, the grime of the day clinging stubbornly to the stones and the earth. I stepped out onto the porch, the damp chill clinging to my skin like a second layer. The night was alive with the chirping of crickets, a discordant chorus that experienced oddly appropriate to the turmoil within. Across the valley, lights flickered in the distant houses, tiny pinpricks of warmth in the encroaching </w:t>
        <w:br/>
        <w:t xml:space="preserve">darkness. Each light represented a life, a story, a collection of joys and sorrows, hopes and fears – lives that seemed, from this </w:t>
        <w:br/>
        <w:t>distance, to be untroubled, unburdened by the weight that crushed me.</w:t>
      </w:r>
    </w:p>
    <w:p>
      <w:pPr>
        <w:autoSpaceDN w:val="0"/>
        <w:autoSpaceDE w:val="0"/>
        <w:widowControl/>
        <w:spacing w:line="324" w:lineRule="exact" w:before="204" w:after="0"/>
        <w:ind w:left="0" w:right="0" w:firstLine="0"/>
        <w:jc w:val="left"/>
      </w:pPr>
      <w:r>
        <w:t>Or so it seemed.</w:t>
      </w:r>
    </w:p>
    <w:p>
      <w:pPr>
        <w:autoSpaceDN w:val="0"/>
        <w:autoSpaceDE w:val="0"/>
        <w:widowControl/>
        <w:spacing w:line="264" w:lineRule="exact" w:before="264" w:after="0"/>
        <w:ind w:left="0" w:right="144" w:firstLine="0"/>
        <w:jc w:val="left"/>
      </w:pPr>
      <w:r>
        <w:t>A figure emerged from the shadows, a silhouette against the faint glow of a lamppost. It was Thomas, the old farmer from down the lane, his face etched with the deep lines of a life lived close to the earth. He approached slowly, his gait hesitant, his eyes fixed on mine with a strange intensity. There was something in his gaze, something I hadn’t noticed before – a flicker of…envy.</w:t>
      </w:r>
    </w:p>
    <w:p>
      <w:pPr>
        <w:autoSpaceDN w:val="0"/>
        <w:autoSpaceDE w:val="0"/>
        <w:widowControl/>
        <w:spacing w:line="264" w:lineRule="exact" w:before="264" w:after="0"/>
        <w:ind w:left="0" w:right="0" w:firstLine="0"/>
        <w:jc w:val="left"/>
      </w:pPr>
      <w:r>
        <w:t xml:space="preserve">It wasn’t open, aggressive envy; it was more subtle, a simmering resentment hidden beneath a veneer of polite curiosity. It was the envy of a man who witnessed only the surface, the gilded cage of my perceived privilege, blind to the darkness that gnawed at my soul. He spoke of the weather, of the coming harvest, his words carefully chosen, yet his eyes betrayed him. They were pools of unspoken longing, reflecting a life lived under a different sky, a life </w:t>
        <w:br/>
        <w:t>untouched by the grace—or the curse—that had been bestowed upon me.</w:t>
      </w:r>
    </w:p>
    <w:p>
      <w:pPr>
        <w:autoSpaceDN w:val="0"/>
        <w:autoSpaceDE w:val="0"/>
        <w:widowControl/>
        <w:spacing w:line="264" w:lineRule="exact" w:before="264" w:after="0"/>
        <w:ind w:left="0" w:right="0" w:firstLine="0"/>
        <w:jc w:val="left"/>
      </w:pPr>
      <w:r>
        <w:t>“They say you’re blessed,” he said finally, the words hanging heavy in the air. “Blessed with…everything.”</w:t>
      </w:r>
    </w:p>
    <w:p>
      <w:pPr>
        <w:autoSpaceDN w:val="0"/>
        <w:autoSpaceDE w:val="0"/>
        <w:widowControl/>
        <w:spacing w:line="264" w:lineRule="exact" w:before="264" w:after="0"/>
        <w:ind w:left="0" w:right="0" w:firstLine="0"/>
        <w:jc w:val="left"/>
      </w:pPr>
      <w:r>
        <w:t>His voice held a tremor, not of admiration, but of something darker, something akin to resentment. It was a strange and unsettling experience, to be the object of such a quiet, almost furtive envy.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was a mirror reflecting not my own worth, but the gaping chasm between perception and reality. His words weren't a compliment; they were an accusation. An accusation of a life that seemed enviable, but was in fact a prison built of grief and self-loathing.</w:t>
      </w:r>
    </w:p>
    <w:p>
      <w:pPr>
        <w:autoSpaceDN w:val="0"/>
        <w:autoSpaceDE w:val="0"/>
        <w:widowControl/>
        <w:spacing w:line="264" w:lineRule="exact" w:before="266" w:after="0"/>
        <w:ind w:left="0" w:right="0" w:firstLine="0"/>
        <w:jc w:val="left"/>
      </w:pPr>
      <w:r>
        <w:t>Later that evening, I witnessed the same look in the eyes of Martha, the baker’s wife. She’d brought me a loaf of bread, warm and crusty, its aroma filling my small cottage with a fleeting warmth. She spoke of her children, of her husband's struggles, her voice tinged with a weariness that spoke volumes. Yet in her eyes, as she glanced at me, there was that same envious gaze – the silent acknowledgment of a life that seemed, from her perspective, impossibly fortunate. It was a burden, this perceived blessing, a heavy crown that pressed down on my head, a constant reminder of the gulf between outward appearances and inner turmoil.</w:t>
      </w:r>
    </w:p>
    <w:p>
      <w:pPr>
        <w:autoSpaceDN w:val="0"/>
        <w:autoSpaceDE w:val="0"/>
        <w:widowControl/>
        <w:spacing w:line="264" w:lineRule="exact" w:before="264" w:after="0"/>
        <w:ind w:left="0" w:right="0" w:firstLine="0"/>
        <w:jc w:val="left"/>
      </w:pPr>
      <w:r>
        <w:t>And it wasn't just Thomas and Martha. It was a recurring theme, a chorus of envious gazes that followed me like a shadow. At the market, the farmer selling his vegetables, his worn hands calloused from years of toil, glanced at me with a mixture of resentment and longing. The blacksmith, his arms thick with muscle, his face grimy from his work, watched me with a similar intensity. Even the children, their eyes wide with a mixture of awe and begrudging admiration, seemed to possess this same envious gaze.</w:t>
      </w:r>
    </w:p>
    <w:p>
      <w:pPr>
        <w:autoSpaceDN w:val="0"/>
        <w:autoSpaceDE w:val="0"/>
        <w:widowControl/>
        <w:spacing w:line="264" w:lineRule="exact" w:before="264" w:after="0"/>
        <w:ind w:left="0" w:right="144" w:firstLine="0"/>
        <w:jc w:val="left"/>
      </w:pPr>
      <w:r>
        <w:t xml:space="preserve">Each encounter was a tiny, painful prick, a reminder of the </w:t>
        <w:br/>
        <w:t xml:space="preserve">disconnect between the idealized image projected outward and the desolate wasteland of my inner world. Their admiration was a twisted testament to the profound isolation I experienced, a constant </w:t>
        <w:br/>
        <w:t>reinforcement of the invisible walls I had erected around myself. I was a stranger in my own life, a solitary figure shrouded in a cloak of perceived privilege, unseen and misunderstood.</w:t>
      </w:r>
    </w:p>
    <w:p>
      <w:pPr>
        <w:autoSpaceDN w:val="0"/>
        <w:autoSpaceDE w:val="0"/>
        <w:widowControl/>
        <w:spacing w:line="264" w:lineRule="exact" w:before="264" w:after="0"/>
        <w:ind w:left="0" w:right="0" w:firstLine="0"/>
        <w:jc w:val="left"/>
      </w:pPr>
      <w:r>
        <w:t xml:space="preserve">The weight of the crown intensified, each envious glance adding another pebble to the burden. It was a paradoxical torment: the more they envied me, the more I despised myself. Their silent admiration fueled my self-loathing, magnifying my sense of </w:t>
        <w:br/>
        <w:t>inadequacy and failure. It was as though their envious glances were piercing through the carefully constructed facade, exposing the raw nerve endings of my deepest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found myself seeking solitude, retreating further into the shadows, into the silent sanctuary of my own despair. The melody returned, its haunting refrain echoing my own inner turmoil, a cruel </w:t>
        <w:br/>
        <w:t>soundtrack to the envious gazes that followed me. The melody became a mirror reflecting not just the memory of loss but the present reality of isolation and self-hatred.</w:t>
      </w:r>
    </w:p>
    <w:p>
      <w:pPr>
        <w:autoSpaceDN w:val="0"/>
        <w:autoSpaceDE w:val="0"/>
        <w:widowControl/>
        <w:spacing w:line="264" w:lineRule="exact" w:before="264" w:after="0"/>
        <w:ind w:left="0" w:right="0" w:firstLine="0"/>
        <w:jc w:val="left"/>
      </w:pPr>
      <w:r>
        <w:t>The rain returned, a relentless downpour mirroring the ceaseless torrent of my emotions. The wind howled, a mournful counterpoint to the storm raging within me. I was trapped, caught in a cycle of suffering, a prisoner of my own mind, my perceived "blessing" a cruel mockery of the genuine pain I endured. The melody amplified my isolation, each note a stark reminder of my inability to bridge the gap between myself and the world around me. The world witnessed a blessed man, but I saw only a broken vessel, filled with nothing but the echoes of envy and self-recrimination.</w:t>
      </w:r>
    </w:p>
    <w:p>
      <w:pPr>
        <w:autoSpaceDN w:val="0"/>
        <w:autoSpaceDE w:val="0"/>
        <w:widowControl/>
        <w:spacing w:line="264" w:lineRule="exact" w:before="264" w:after="0"/>
        <w:ind w:left="0" w:right="0" w:firstLine="0"/>
        <w:jc w:val="left"/>
      </w:pPr>
      <w:r>
        <w:t xml:space="preserve">Their admiration was a poison, a slow-acting venom that seeped into my soul, poisoning my thoughts and actions. I became </w:t>
        <w:br/>
        <w:t>withdrawn, suspicious, convinced that any kindness offered was laced with hidden resentment, any act of generosity fueled by envious desires. This paranoia further isolated me, reinforcing my self-imposed exile. The melody twisted and turned, morphing into a reflection of my growing distrust, a cacophony of sound mirroring the chaos in my mind.</w:t>
      </w:r>
    </w:p>
    <w:p>
      <w:pPr>
        <w:autoSpaceDN w:val="0"/>
        <w:autoSpaceDE w:val="0"/>
        <w:widowControl/>
        <w:spacing w:line="264" w:lineRule="exact" w:before="264" w:after="0"/>
        <w:ind w:left="0" w:right="0" w:firstLine="0"/>
        <w:jc w:val="left"/>
      </w:pPr>
      <w:r>
        <w:t>I began to see the envious gaze in every face, even in the faces of those who offered genuine compassion. The line between genuine concern and hidden resentment blurred, leaving me lost in a sea of suspicion. The weight of the crown became unbearable, the broken land seemed to stretch out endlessly, a bleak and desolate landscape mirroring the emptiness I experienced within.</w:t>
      </w:r>
    </w:p>
    <w:p>
      <w:pPr>
        <w:autoSpaceDN w:val="0"/>
        <w:autoSpaceDE w:val="0"/>
        <w:widowControl/>
        <w:spacing w:line="264" w:lineRule="exact" w:before="264" w:after="0"/>
        <w:ind w:left="0" w:right="144" w:firstLine="0"/>
        <w:jc w:val="left"/>
      </w:pPr>
      <w:r>
        <w:t>The irony wasn't lost on me; those who envied my perceived fortune were oblivious to the immense cost of my "blessing." They witnessed a life of ease, of privilege, oblivious to the constant battle waged within my own mind. They saw the surface, the gleaming exterior, but they couldn’t fathom the darkness that resided beneath, the ceaseless torment of guilt, regret, and self-hatred.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darkness deepened, the isolation intensified. The melody </w:t>
        <w:br/>
        <w:t xml:space="preserve">became a constant companion, a relentless reminder of my solitude, my perceived privilege a cruel and bitter joke. The world continued its ceaseless rhythm, oblivious to the internal tempest raging within me, a storm fueled by the envious gazes of those who failed to see beyond the surface, beyond the gilded cage of my so-called blessed life. The haunting melody, my constant companion, played on, a tragic symphony of envy, isolation, and the unbearable weight of a crown I never asked for. The rain continued to fall, washing over the broken land, a fitting backdrop to my desolate and lonely </w:t>
        <w:br/>
        <w:t>existence. The journey continued, the weight of the crown heavier than ever before, my heart a desolate landscape mirroring the world outside, a broken world reflecting my broken soul. The melody played on, a haunting echo of my internal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Bitter Symphony</w:t>
      </w:r>
    </w:p>
    <w:p>
      <w:pPr>
        <w:autoSpaceDN w:val="0"/>
        <w:autoSpaceDE w:val="0"/>
        <w:widowControl/>
        <w:spacing w:line="264" w:lineRule="exact" w:before="286" w:after="0"/>
        <w:ind w:left="0" w:right="0" w:firstLine="0"/>
        <w:jc w:val="left"/>
      </w:pPr>
      <w:r>
        <w:t xml:space="preserve">The melody wouldn’t leave me. It wasn’t a song, not really. It was more a cacophony, a bitter symphony composed in the dark hours of the night, a reflection of the fractured landscape of my soul. It started as a single, mournful note, a low hum that resonated deep within my chest, a physical manifestation of the ache that never quite left me. Then other notes joined, dissonant and jarring, </w:t>
        <w:br/>
        <w:t>clashing against each other in a chaotic dance of sound. There were moments of unexpected beauty, fleeting chords that hinted at a past I couldn't quite grasp, a time before the darkness had consumed me entirely. But these moments were rare, fleeting glimpses of sunlight piercing through a perpetually overcast sky.</w:t>
      </w:r>
    </w:p>
    <w:p>
      <w:pPr>
        <w:autoSpaceDN w:val="0"/>
        <w:autoSpaceDE w:val="0"/>
        <w:widowControl/>
        <w:spacing w:line="264" w:lineRule="exact" w:before="264" w:after="0"/>
        <w:ind w:left="0" w:right="0" w:firstLine="0"/>
        <w:jc w:val="left"/>
      </w:pPr>
      <w:r>
        <w:t xml:space="preserve">Mostly, it was a relentless assault on the senses, a musical </w:t>
        <w:br/>
        <w:t xml:space="preserve">representation of the self-destruction I battled daily. The rhythm was erratic, unpredictable, reflecting the volatility of my emotions, the sudden shifts from despair to a fleeting, fragile hope that </w:t>
        <w:br/>
        <w:t>quickly crumbled under the weight of my memories. The tempo would fluctuate wildly, sometimes dragging at a snail's pace, each note weighted with the burden of regret, then accelerating into a frenzied whirlwind of chaotic sound, mirroring the frantic pace of my thoughts as I battled the demons that haunted my every waking moment.</w:t>
      </w:r>
    </w:p>
    <w:p>
      <w:pPr>
        <w:autoSpaceDN w:val="0"/>
        <w:autoSpaceDE w:val="0"/>
        <w:widowControl/>
        <w:spacing w:line="264" w:lineRule="exact" w:before="264" w:after="0"/>
        <w:ind w:left="0" w:right="0" w:firstLine="0"/>
        <w:jc w:val="left"/>
      </w:pPr>
      <w:r>
        <w:t>I found myself drawn to the piano, its ivory keys beckoning me like a siren’s call. My fingers, clumsy and hesitant at first, began to find their way across the keyboard, translating the chaos within into a tangible form. Each note, each chord, was a raw expression of my pain, my anger, my despair. The music wasn’t pretty, it wasn’t meant to be. It was a visceral representation of my inner turmoil, a dark and fragmented reflection of my soul.</w:t>
      </w:r>
    </w:p>
    <w:p>
      <w:pPr>
        <w:autoSpaceDN w:val="0"/>
        <w:autoSpaceDE w:val="0"/>
        <w:widowControl/>
        <w:spacing w:line="264" w:lineRule="exact" w:before="264" w:after="0"/>
        <w:ind w:left="0" w:right="0" w:firstLine="0"/>
        <w:jc w:val="left"/>
      </w:pPr>
      <w:r>
        <w:t xml:space="preserve">The symphony grew in complexity, mirroring the deepening layers of my emotional turmoil. It became a swirling vortex of sound, a tempestuous sea of emotions that threatened to consume me </w:t>
        <w:br/>
        <w:t>entirely. Yet, within the chaos, there was a strange kind of beauty, a raw honesty that transcended the darkness. The dissonance, the jarring notes, the unpredictable rhythm – all of it spoke of a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words could never fully capture.</w:t>
      </w:r>
    </w:p>
    <w:p>
      <w:pPr>
        <w:autoSpaceDN w:val="0"/>
        <w:autoSpaceDE w:val="0"/>
        <w:widowControl/>
        <w:spacing w:line="264" w:lineRule="exact" w:before="264" w:after="0"/>
        <w:ind w:left="0" w:right="0" w:firstLine="0"/>
        <w:jc w:val="left"/>
      </w:pPr>
      <w:r>
        <w:t>It was a testament to the resilience of the human spirit, a defiant scream against the silence that threatened to engulf me. Even as the music reflected my despair, it also served as an outlet, a cathartic release that allowed me to confront my demons, to acknowledge the pain without being completely consumed by it. It was a lifeline, a desperate grasp for meaning in a world that often experienced meaningless.</w:t>
      </w:r>
    </w:p>
    <w:p>
      <w:pPr>
        <w:autoSpaceDN w:val="0"/>
        <w:autoSpaceDE w:val="0"/>
        <w:widowControl/>
        <w:spacing w:line="264" w:lineRule="exact" w:before="264" w:after="0"/>
        <w:ind w:left="0" w:right="0" w:firstLine="0"/>
        <w:jc w:val="left"/>
      </w:pPr>
      <w:r>
        <w:t>The composition became my obsession. Days blurred into nights as I poured my heart and soul into the symphony, allowing the music to take over, to guide me through the labyrinth of my own mind. The process was both agonizing and liberating, a relentless exploration of my deepest wounds, a journey into the darkest recesses of my being.</w:t>
      </w:r>
    </w:p>
    <w:p>
      <w:pPr>
        <w:autoSpaceDN w:val="0"/>
        <w:autoSpaceDE w:val="0"/>
        <w:widowControl/>
        <w:spacing w:line="264" w:lineRule="exact" w:before="264" w:after="0"/>
        <w:ind w:left="0" w:right="0" w:firstLine="0"/>
        <w:jc w:val="left"/>
      </w:pPr>
      <w:r>
        <w:t>I remember one particular evening, the rain lashing against the windows, the wind howling like a banshee. I sat at the piano, lost in the music, the symphony building to a crescendo of raw emotion. The notes poured forth, a torrent of sound that mirrored the storm raging outside, as well as the storm within my own heart. It was a cathartic release, a moment of pure, unadulterated expression, a testament to the power of art to transcend pain and suffering.</w:t>
      </w:r>
    </w:p>
    <w:p>
      <w:pPr>
        <w:autoSpaceDN w:val="0"/>
        <w:autoSpaceDE w:val="0"/>
        <w:widowControl/>
        <w:spacing w:line="264" w:lineRule="exact" w:before="264" w:after="0"/>
        <w:ind w:left="0" w:right="0" w:firstLine="0"/>
        <w:jc w:val="left"/>
      </w:pPr>
      <w:r>
        <w:t xml:space="preserve">As the music reached its climax, a strange sense of peace washed over me. It was a fleeting moment, a fragile respite from the </w:t>
        <w:br/>
        <w:t>constant turmoil, but it was enough. It was a reminder that even in the darkest of times, there is beauty to be found, even in the chaos, even in the pain.</w:t>
      </w:r>
    </w:p>
    <w:p>
      <w:pPr>
        <w:autoSpaceDN w:val="0"/>
        <w:autoSpaceDE w:val="0"/>
        <w:widowControl/>
        <w:spacing w:line="264" w:lineRule="exact" w:before="264" w:after="0"/>
        <w:ind w:left="0" w:right="0" w:firstLine="0"/>
        <w:jc w:val="left"/>
      </w:pPr>
      <w:r>
        <w:t>The symphony was far from finished. It was an ongoing process, a reflection of a constantly evolving emotional landscape. But even in its incompleteness, it served its purpose. It was a vessel for my pain, a conduit for my emotions, a testament to the enduring human spirit, a defiant refusal to be silenced.</w:t>
      </w:r>
    </w:p>
    <w:p>
      <w:pPr>
        <w:autoSpaceDN w:val="0"/>
        <w:autoSpaceDE w:val="0"/>
        <w:widowControl/>
        <w:spacing w:line="264" w:lineRule="exact" w:before="264" w:after="0"/>
        <w:ind w:left="0" w:right="0" w:firstLine="0"/>
        <w:jc w:val="left"/>
      </w:pPr>
      <w:r>
        <w:t>The world outside continued its relentless rhythm, oblivious to the internal tempest raging within me. But in the confines of my small cottage, surrounded by the echoes of my bitter symphony, I found a strange solace, a fragile sense of peace amidst the chaos.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became my confidante, my companion, a constant reminder that even in the deepest darkness, there is a flicker of light, a spark of hope that refuses to be extinguished.</w:t>
      </w:r>
    </w:p>
    <w:p>
      <w:pPr>
        <w:autoSpaceDN w:val="0"/>
        <w:autoSpaceDE w:val="0"/>
        <w:widowControl/>
        <w:spacing w:line="264" w:lineRule="exact" w:before="264" w:after="0"/>
        <w:ind w:left="0" w:right="0" w:firstLine="0"/>
        <w:jc w:val="left"/>
      </w:pPr>
      <w:r>
        <w:t xml:space="preserve">The irony was not lost on me. My music, born from pain and </w:t>
        <w:br/>
        <w:t>despair, possessed a haunting beauty, a raw honesty that resonated with a certain dark poetry. It was a testament to the paradoxical nature of suffering, a reflection of the beauty that can be found even in the most desolate of landscapes. The melody, once a symbol of my isolation, had become a way to connect, not with the world outside, but with the deepest parts of myself.</w:t>
      </w:r>
    </w:p>
    <w:p>
      <w:pPr>
        <w:autoSpaceDN w:val="0"/>
        <w:autoSpaceDE w:val="0"/>
        <w:widowControl/>
        <w:spacing w:line="264" w:lineRule="exact" w:before="264" w:after="0"/>
        <w:ind w:left="0" w:right="0" w:firstLine="0"/>
        <w:jc w:val="left"/>
      </w:pPr>
      <w:r>
        <w:t xml:space="preserve">The days that followed were a blur of composition, revision, and self-reflection. The symphony expanded, incorporating new </w:t>
        <w:br/>
        <w:t>melodies, new harmonies, reflecting the ever-shifting currents of my emotions. There were moments of intense despair, moments where the music experienced like a suffocating weight, a relentless reminder of the pain I carried. But there were also moments of unexpected beauty, moments where the music transcended the darkness, hinting at a fragile hope, a glimmer of resilience that refused to be extinguished.</w:t>
      </w:r>
    </w:p>
    <w:p>
      <w:pPr>
        <w:autoSpaceDN w:val="0"/>
        <w:autoSpaceDE w:val="0"/>
        <w:widowControl/>
        <w:spacing w:line="264" w:lineRule="exact" w:before="264" w:after="0"/>
        <w:ind w:left="0" w:right="144" w:firstLine="0"/>
        <w:jc w:val="left"/>
      </w:pPr>
      <w:r>
        <w:t>One evening, as I was working on the final movement, a strange sense of accomplishment washed over me. The symphony was far from perfect, it was fragmented, dissonant, and undeniably dark. Yet, it was complete. It was a reflection of my journey, a testament to my struggles, a portrait of my soul, both broken and beautiful.</w:t>
      </w:r>
    </w:p>
    <w:p>
      <w:pPr>
        <w:autoSpaceDN w:val="0"/>
        <w:autoSpaceDE w:val="0"/>
        <w:widowControl/>
        <w:spacing w:line="264" w:lineRule="exact" w:before="264" w:after="0"/>
        <w:ind w:left="0" w:right="0" w:firstLine="0"/>
        <w:jc w:val="left"/>
      </w:pPr>
      <w:r>
        <w:t xml:space="preserve">The music became a way to process my grief, my anger, my self-loathing. It was a means of exorcising the demons that had haunted me for so long, of confronting the darkness without being </w:t>
        <w:br/>
        <w:t>completely swallowed by it. The act of creation, of translating the chaos within into a tangible form, became a form of self-</w:t>
        <w:br/>
        <w:t>preservation, a way to maintain a sense of control amidst the turmoil.</w:t>
      </w:r>
    </w:p>
    <w:p>
      <w:pPr>
        <w:autoSpaceDN w:val="0"/>
        <w:autoSpaceDE w:val="0"/>
        <w:widowControl/>
        <w:spacing w:line="264" w:lineRule="exact" w:before="264" w:after="0"/>
        <w:ind w:left="0" w:right="0" w:firstLine="0"/>
        <w:jc w:val="left"/>
      </w:pPr>
      <w:r>
        <w:t>The symphony was finished, but the journey was far from over. The echoes of envy, the burden of the "blessing," the weight of the past –these things would continue to haunt me. But now, I had a new weapon in my arsenal, a way to confront the darkness, to transform it into something beautiful, something meaningful. The bitter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was a testament to my suffering, but it was also a </w:t>
        <w:br/>
        <w:t xml:space="preserve">testament to my resilience, a defiant act of self-expression in the face of adversity. The melody continued to play, now not as a symbol of isolation, but as a song of survival, a testament to the enduring power of the human spirit. The rain outside had stopped, but the echoes of the storm still lingered, a reminder of the journey, a testament to the enduring power of music to heal, to transform, to ultimately, find a path toward a fragile but enduring peace. The land, though still broken, showed signs of resilience – a few </w:t>
        <w:br/>
        <w:t>tentative shoots of green pushing through the cracked earth – a reflection of the hope, however faint, that bloomed within me. The final note resonated, a lingering echo in the quiet room, a promise of a future yet unwritten, a testament to the enduring power of the human spirit to find beauty even in the darkest of symphonies.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Masks of Deception</w:t>
      </w:r>
    </w:p>
    <w:p>
      <w:pPr>
        <w:autoSpaceDN w:val="0"/>
        <w:autoSpaceDE w:val="0"/>
        <w:widowControl/>
        <w:spacing w:line="264" w:lineRule="exact" w:before="286" w:after="0"/>
        <w:ind w:left="0" w:right="0" w:firstLine="0"/>
        <w:jc w:val="left"/>
      </w:pPr>
      <w:r>
        <w:t xml:space="preserve">The rain had stopped, but a damp chill clung to the air, mirroring the persistent dampness in my soul. I watched them from the </w:t>
        <w:br/>
        <w:t>window of my cottage – the villagers, their faces illuminated by the weak glow of the setting sun. They laughed, their voices carrying on the evening breeze, a stark contrast to the silent symphony playing within me. They were a tapestry of smiles and carefully constructed narratives, each a mask concealing a hidden reality, a truth they dared not reveal, just as I dared not reveal my own fractured heart.</w:t>
      </w:r>
    </w:p>
    <w:p>
      <w:pPr>
        <w:autoSpaceDN w:val="0"/>
        <w:autoSpaceDE w:val="0"/>
        <w:widowControl/>
        <w:spacing w:line="264" w:lineRule="exact" w:before="264" w:after="0"/>
        <w:ind w:left="0" w:right="144" w:firstLine="0"/>
        <w:jc w:val="left"/>
      </w:pPr>
      <w:r>
        <w:t xml:space="preserve">Their laughter grated on my nerves, a discordant note in the otherwise peaceful evening. It wasn't their fault, of course. They were simply playing their roles, the roles society expected of them, the roles that afforded them a sense of belonging, a feeling I had long since lost. But their effortless gaiety, their superficial </w:t>
        <w:br/>
        <w:t xml:space="preserve">happiness, only served to accentuate my own isolation, my own deep-seated sense of alienation. They were actors on a stage, and I was the unseen audience, watching their performance with a mixture of envy and contempt. Envy for their ability to deceive, to construct a façade of normalcy, and contempt for the very </w:t>
        <w:br/>
        <w:t>deception itself. Their carefully crafted masks were a testament to their own fears, their insecurities, their desperate need to fit in, a need I understood all too well. But I had chosen a different path, a path of brutal honesty, of raw vulnerability, a path that left me exposed, vulnerable to the judgments of others.</w:t>
      </w:r>
    </w:p>
    <w:p>
      <w:pPr>
        <w:autoSpaceDN w:val="0"/>
        <w:autoSpaceDE w:val="0"/>
        <w:widowControl/>
        <w:spacing w:line="264" w:lineRule="exact" w:before="264" w:after="0"/>
        <w:ind w:left="0" w:right="0" w:firstLine="0"/>
        <w:jc w:val="left"/>
      </w:pPr>
      <w:r>
        <w:t xml:space="preserve">I witnessed Mrs. Gable, her face etched with a polite smile, exchanging pleasantries with Mr. Finch. Beneath that smile, however, I sensed a weariness, a deep-seated unhappiness. I knew her story, the </w:t>
        <w:br/>
        <w:t>unspoken tragedy that had shaped her life, the silent grief that haunted her days. Her smile was a mask, a shield against the harsh realities of her existence. She wore it well, almost convincingly, but I saw through it, as I saw through the carefully constructed facades of everyone in this village.</w:t>
      </w:r>
    </w:p>
    <w:p>
      <w:pPr>
        <w:autoSpaceDN w:val="0"/>
        <w:autoSpaceDE w:val="0"/>
        <w:widowControl/>
        <w:spacing w:line="264" w:lineRule="exact" w:before="264" w:after="0"/>
        <w:ind w:left="0" w:right="0" w:firstLine="0"/>
        <w:jc w:val="left"/>
      </w:pPr>
      <w:r>
        <w:t>And then there was young Thomas, his boisterous laughter echoing through the square. He chased after a stray dog, his youthful energy a stark contrast to my own weariness. His laughter, too, held a note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something else, a subtle undercurrent of anxiety. He, too, was wearing a mask, though a different one, a mask of carefree </w:t>
        <w:br/>
        <w:t>youthfulness that concealed the insecurities of a boy on the cusp of manhood.</w:t>
      </w:r>
    </w:p>
    <w:p>
      <w:pPr>
        <w:autoSpaceDN w:val="0"/>
        <w:autoSpaceDE w:val="0"/>
        <w:widowControl/>
        <w:spacing w:line="264" w:lineRule="exact" w:before="266" w:after="0"/>
        <w:ind w:left="0" w:right="0" w:firstLine="0"/>
        <w:jc w:val="left"/>
      </w:pPr>
      <w:r>
        <w:t xml:space="preserve">The irony struck me sharply. They all envied my "blessing," they all yearned for the enigmatic power I possessed, the dark grace that was as much a curse as a gift. But their envy was born of ignorance, born of their inability to see beyond the superficial, their inability to comprehend the price I paid for my perceived "privilege." They witnessed the polished surface, the veneer of success, the façade of </w:t>
        <w:br/>
        <w:t>strength, but they couldn’t fathom the storms raging beneath, the chaos that threatened to consume me. They saw the mask, but not the face beneath. My burden was not merely a perceived privilege, it was a life sentence, a constant battle against the demons that haunted my every waking moment.</w:t>
      </w:r>
    </w:p>
    <w:p>
      <w:pPr>
        <w:autoSpaceDN w:val="0"/>
        <w:autoSpaceDE w:val="0"/>
        <w:widowControl/>
        <w:spacing w:line="264" w:lineRule="exact" w:before="264" w:after="0"/>
        <w:ind w:left="0" w:right="0" w:firstLine="0"/>
        <w:jc w:val="left"/>
      </w:pPr>
      <w:r>
        <w:t xml:space="preserve">I watched them gather for their nightly ritual, their faces </w:t>
        <w:br/>
        <w:t xml:space="preserve">illuminated by the flickering candlelight, their voices weaving a tapestry of casual conversation. The masks were almost perfectly in place. Yet, as I observed them, I began to notice the subtle cracks, the faint imperfections, the tiny fissures in their carefully </w:t>
        <w:br/>
        <w:t xml:space="preserve">constructed facades. A fleeting flicker of sadness in Mrs. Gable's eyes. A tremor in Thomas' laughter. A hesitation in Mr. Finch's words. These were the telltale signs, the subtle betrayals that </w:t>
        <w:br/>
        <w:t xml:space="preserve">revealed the truth lurking beneath the surface. They were all </w:t>
        <w:br/>
        <w:t xml:space="preserve">pretending, all desperately trying to maintain the illusion of </w:t>
        <w:br/>
        <w:t>happiness, of normalcy. But the truth, like a persistent weed, forced its way through the cracks, exposing the fragility of their carefully constructed worlds.</w:t>
      </w:r>
    </w:p>
    <w:p>
      <w:pPr>
        <w:autoSpaceDN w:val="0"/>
        <w:autoSpaceDE w:val="0"/>
        <w:widowControl/>
        <w:spacing w:line="264" w:lineRule="exact" w:before="264" w:after="0"/>
        <w:ind w:left="0" w:right="0" w:firstLine="0"/>
        <w:jc w:val="left"/>
      </w:pPr>
      <w:r>
        <w:t xml:space="preserve">This realization intensified my isolation, my feeling of being an outsider, an observer. I wasn’t just alienated from them; I was alienated from the entire concept of normalcy, of societal </w:t>
        <w:br/>
        <w:t>expectations, of the need to conform. I was the outsider, the voyeur, watching their carefully choreographed dance of deception. And I was alone in my understanding, alone in my perception of reality, alone in my truth.</w:t>
      </w:r>
    </w:p>
    <w:p>
      <w:pPr>
        <w:autoSpaceDN w:val="0"/>
        <w:autoSpaceDE w:val="0"/>
        <w:widowControl/>
        <w:spacing w:line="324" w:lineRule="exact" w:before="204" w:after="0"/>
        <w:ind w:left="0" w:right="0" w:firstLine="0"/>
        <w:jc w:val="left"/>
      </w:pPr>
      <w:r>
        <w:t>The wind picked up, rustling the leaves of the trees, their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like secrets shared in the dead of night. The villagers began to disperse, their laughter fading into the distance. The masks </w:t>
        <w:br/>
        <w:t xml:space="preserve">remained in place, carefully tucked away until tomorrow. But in the silence that followed, I experienced a peculiar sense of freedom, a quiet liberation from the constraints of social pretense. Their deception, while unsettling, had ironically validated my own truth. My </w:t>
        <w:br/>
        <w:t>vulnerability, my raw emotion, my unwillingness to conform—these were not weaknesses, they were a testament to my integrity, my refusal to hide behind a fabricated smile.</w:t>
      </w:r>
    </w:p>
    <w:p>
      <w:pPr>
        <w:autoSpaceDN w:val="0"/>
        <w:autoSpaceDE w:val="0"/>
        <w:widowControl/>
        <w:spacing w:line="264" w:lineRule="exact" w:before="264" w:after="0"/>
        <w:ind w:left="0" w:right="0" w:firstLine="0"/>
        <w:jc w:val="left"/>
      </w:pPr>
      <w:r>
        <w:t xml:space="preserve">The music, my bitter symphony, echoed in my mind, a counterpoint to the silence of the village. It was a testament to my isolation, but also to my strength, my willingness to confront the darkness, to embrace the vulnerability that set me apart. The masks they wore were a form of protection, a way of navigating a world that </w:t>
        <w:br/>
        <w:t>demanded conformity. My music, on the other hand, was a form of rebellion, a defiance of the superficiality that surrounded me.</w:t>
      </w:r>
    </w:p>
    <w:p>
      <w:pPr>
        <w:autoSpaceDN w:val="0"/>
        <w:autoSpaceDE w:val="0"/>
        <w:widowControl/>
        <w:spacing w:line="264" w:lineRule="exact" w:before="264" w:after="0"/>
        <w:ind w:left="0" w:right="0" w:firstLine="0"/>
        <w:jc w:val="left"/>
      </w:pPr>
      <w:r>
        <w:t xml:space="preserve">The night deepened, the shadows growing longer, stretching like grasping hands. The world outside remained asleep, masked in the darkness, while I, alone in my cottage, continued my vigil, the echoes of my symphony a constant reminder of my own unique journey, a testament to the beautiful chaos that was my truth. I was a broken land, a fractured soul, but in my brokenness, in my </w:t>
        <w:br/>
        <w:t xml:space="preserve">vulnerability, I found a unique and powerful strength. The masks of deception, though seemingly impenetrable, could not extinguish the burning embers of my truth. They only served to highlight my defiant refusal to conform. The darkness, the pain, the isolation—these were not my enemies; they were the very elements that </w:t>
        <w:br/>
        <w:t>shaped my art, my identity, my truth. And in the echoes of my bitter symphony, I found not just solace, but the unshakeable belief in my authenticity, even if that authenticity marked me as an outsider in a world of carefully crafted masks. The rain, though ceased, left a lingering chill; a metaphor for the ever-present chill of isolation that was both my prison and my sanctuary. The darkness was deep, but my music was deeper. It was the antidote to the poison of false happiness, the raw, untamed expression of a soul that refused to be silenced. The symphony swelled within me, a persistent reminder of my truth, my resilience, my defiant hope in the face of a world cloaked in deception.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pressed down, heavier than the lingering dampness from the earlier rain. It wasn't just the quiet of the village, now settled into the deep slumber of night; it was a silence within me, a suffocating weight of unspoken words, unfelt emotions. I watched them again from my window, these villagers, their hushed </w:t>
        <w:br/>
        <w:t>conversations barely audible from this distance. They spoke of harvests and children, of petty grievances and fleeting joys, their words as shallow as the puddles reflecting the weak moonlight. And I, I could find no entry into their world, no way to bridge the chasm separating my internal tempest from their placid surface.</w:t>
      </w:r>
    </w:p>
    <w:p>
      <w:pPr>
        <w:autoSpaceDN w:val="0"/>
        <w:autoSpaceDE w:val="0"/>
        <w:widowControl/>
        <w:spacing w:line="264" w:lineRule="exact" w:before="264" w:after="0"/>
        <w:ind w:left="0" w:right="0" w:firstLine="0"/>
        <w:jc w:val="left"/>
      </w:pPr>
      <w:r>
        <w:t xml:space="preserve">The envy, that bitter taste I’d experienced earlier, had morphed into </w:t>
        <w:br/>
        <w:t xml:space="preserve">something else – a gnawing loneliness. Their casual exchanges, their shared laughter, their comfortable silences – all were a stark </w:t>
        <w:br/>
        <w:t>reminder of my isolation, of the impenetrable wall I’d built around myself. It was a wall of silence, a self-imposed prison of unspoken pain.</w:t>
      </w:r>
    </w:p>
    <w:p>
      <w:pPr>
        <w:autoSpaceDN w:val="0"/>
        <w:autoSpaceDE w:val="0"/>
        <w:widowControl/>
        <w:spacing w:line="264" w:lineRule="exact" w:before="264" w:after="0"/>
        <w:ind w:left="0" w:right="0" w:firstLine="0"/>
        <w:jc w:val="left"/>
      </w:pPr>
      <w:r>
        <w:t xml:space="preserve">I tried, at times, to reach out. A tentative smile, a nod, a brief exchange of pleasantries – these were my feeble attempts to </w:t>
        <w:br/>
        <w:t>penetrate the comfortable bubble of their normalcy. But the words experienced alien on my tongue, stilted and awkward, betraying the turmoil raging beneath the surface. My attempts at connection felt clumsy and false, revealing nothing of the true chaos within, leaving me feeling more isolated than ever.</w:t>
      </w:r>
    </w:p>
    <w:p>
      <w:pPr>
        <w:autoSpaceDN w:val="0"/>
        <w:autoSpaceDE w:val="0"/>
        <w:widowControl/>
        <w:spacing w:line="264" w:lineRule="exact" w:before="264" w:after="0"/>
        <w:ind w:left="0" w:right="0" w:firstLine="0"/>
        <w:jc w:val="left"/>
      </w:pPr>
      <w:r>
        <w:t>They witnessed a man who was, in their eyes, blessed. They saw success, a measure of comfort, a certain enigmatic aura that held them in its thrall. What they didn't see was the constant battle against myself, the relentless war against the darkness that threatened to consume me. They didn’t see the sleepless nights, haunted by memories that clawed at my soul. They didn’t see the crushing weight of guilt, the gnawing regret, the endless self-recrimination. They saw only the polished exterior, oblivious to the fractured core.</w:t>
      </w:r>
    </w:p>
    <w:p>
      <w:pPr>
        <w:autoSpaceDN w:val="0"/>
        <w:autoSpaceDE w:val="0"/>
        <w:widowControl/>
        <w:spacing w:line="264" w:lineRule="exact" w:before="264" w:after="0"/>
        <w:ind w:left="0" w:right="0" w:firstLine="0"/>
        <w:jc w:val="left"/>
      </w:pPr>
      <w:r>
        <w:t>The weight of silence was not just a burden; it was a weapon, turning my internal turmoil into a festering wound. Each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word became a scar, a permanent mark of my inability to </w:t>
        <w:br/>
        <w:t>communicate the depth of my suffering. I yearned to share my pain, to find someone who understood, someone who could share the burden. But the very act of attempting to articulate my experience experienced like stripping bare my soul, exposing my vulnerability to a world that I knew would not comprehend.</w:t>
      </w:r>
    </w:p>
    <w:p>
      <w:pPr>
        <w:autoSpaceDN w:val="0"/>
        <w:autoSpaceDE w:val="0"/>
        <w:widowControl/>
        <w:spacing w:line="264" w:lineRule="exact" w:before="264" w:after="0"/>
        <w:ind w:left="0" w:right="0" w:firstLine="0"/>
        <w:jc w:val="left"/>
      </w:pPr>
      <w:r>
        <w:t>And so I retreated further into myself, into the silence that had become my sanctuary and my prison. The music, my only true companion, served as a perverse outlet for the pain I could not express in words. Each note was a scream, a whisper, a confession, pouring forth the anguish I kept locked within. But even the music experienced inadequate, a pale imitation of the raw intensity of my feelings.</w:t>
      </w:r>
    </w:p>
    <w:p>
      <w:pPr>
        <w:autoSpaceDN w:val="0"/>
        <w:autoSpaceDE w:val="0"/>
        <w:widowControl/>
        <w:spacing w:line="264" w:lineRule="exact" w:before="264" w:after="0"/>
        <w:ind w:left="0" w:right="0" w:firstLine="0"/>
        <w:jc w:val="left"/>
      </w:pPr>
      <w:r>
        <w:t>I remember a specific instance, a seemingly innocuous encounter with Mrs. Gable at the village well. She spoke of her grandson, his mischievous grin, his playful antics. Her voice, though filled with a gentle affection, held a subtle tremor, a hint of underlying sadness. I wanted to reach out, to tell her I understood, that I experienced the same aching emptiness, the same gnawing sense of loss, but the words failed me. I offered a bland response, a meaningless expression of sympathy that felt like a betrayal of both her and myself.</w:t>
      </w:r>
    </w:p>
    <w:p>
      <w:pPr>
        <w:autoSpaceDN w:val="0"/>
        <w:autoSpaceDE w:val="0"/>
        <w:widowControl/>
        <w:spacing w:line="264" w:lineRule="exact" w:before="264" w:after="0"/>
        <w:ind w:left="0" w:right="0" w:firstLine="0"/>
        <w:jc w:val="left"/>
      </w:pPr>
      <w:r>
        <w:t xml:space="preserve">The silence between us, punctuated only by the rhythmic splash of water, experienced pregnant with unspoken pain. It was a shared silence, a mutual understanding of hidden suffering, but it was also a wall, an invisible barrier between two souls who were desperate for </w:t>
        <w:br/>
        <w:t>connection yet unable to bridge the divide. The moment ended as quickly as it began, leaving behind a residue of unfulfilled longing, a lingering sense of profound disconnection.</w:t>
      </w:r>
    </w:p>
    <w:p>
      <w:pPr>
        <w:autoSpaceDN w:val="0"/>
        <w:autoSpaceDE w:val="0"/>
        <w:widowControl/>
        <w:spacing w:line="264" w:lineRule="exact" w:before="264" w:after="0"/>
        <w:ind w:left="0" w:right="144" w:firstLine="0"/>
        <w:jc w:val="left"/>
      </w:pPr>
      <w:r>
        <w:t>The silence amplified the tragedy. It wasn't merely the absence of sound; it was the absence of understanding, the absence of shared experience, the absence of empathy. It was a vacuum that sucked the life out of me, leaving me stranded in a sea of loneliness. The silence was a tangible entity, a suffocating blanket that smothered any attempt at genuine connection.</w:t>
      </w:r>
    </w:p>
    <w:p>
      <w:pPr>
        <w:autoSpaceDN w:val="0"/>
        <w:autoSpaceDE w:val="0"/>
        <w:widowControl/>
        <w:spacing w:line="264" w:lineRule="exact" w:before="264" w:after="0"/>
        <w:ind w:left="0" w:right="0" w:firstLine="0"/>
        <w:jc w:val="left"/>
      </w:pPr>
      <w:r>
        <w:t>I had always been a writer of words, a weaver of stories. Yet, when it came to my own life, my own pain, I was rendered speechless,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tongue tied by the very forces that inspired my art. The words I crafted for others, the stories I told, were a stark contrast to my own silence, a haunting reminder of my inability to translate the turmoil within into a cohesive narrative.</w:t>
      </w:r>
    </w:p>
    <w:p>
      <w:pPr>
        <w:autoSpaceDN w:val="0"/>
        <w:autoSpaceDE w:val="0"/>
        <w:widowControl/>
        <w:spacing w:line="264" w:lineRule="exact" w:before="264" w:after="0"/>
        <w:ind w:left="0" w:right="0" w:firstLine="0"/>
        <w:jc w:val="left"/>
      </w:pPr>
      <w:r>
        <w:t xml:space="preserve">The villagers continued their lives, oblivious to my internal </w:t>
        <w:br/>
        <w:t xml:space="preserve">struggle. They engaged in small talk, shared gossip, and celebrated trivial achievements, while I remained an outsider, an observer, trapped in the weight of my own silence. Their lives, though </w:t>
        <w:br/>
        <w:t>seemingly simple, were complex tapestries of their own hidden sorrows, their own unspoken burdens. But they managed to conceal it all, to wear their masks of societal normalcy, while I struggled to even breathe beneath the weight of my own.</w:t>
      </w:r>
    </w:p>
    <w:p>
      <w:pPr>
        <w:autoSpaceDN w:val="0"/>
        <w:autoSpaceDE w:val="0"/>
        <w:widowControl/>
        <w:spacing w:line="264" w:lineRule="exact" w:before="264" w:after="0"/>
        <w:ind w:left="0" w:right="144" w:firstLine="0"/>
        <w:jc w:val="left"/>
      </w:pPr>
      <w:r>
        <w:t xml:space="preserve">The silence, far from being empty, was filled with echoes – echoes of memories, of regrets, of lost opportunities, of unspoken truths. Each echo was a sharp stab of pain, a relentless reminder of my isolation, my inability to connect, my failure to communicate the depth of my suffering. The silence became a prison, a cage </w:t>
        <w:br/>
        <w:t>constructed of my own making, a testament to my self-imposed isolation.</w:t>
      </w:r>
    </w:p>
    <w:p>
      <w:pPr>
        <w:autoSpaceDN w:val="0"/>
        <w:autoSpaceDE w:val="0"/>
        <w:widowControl/>
        <w:spacing w:line="264" w:lineRule="exact" w:before="264" w:after="0"/>
        <w:ind w:left="0" w:right="144" w:firstLine="0"/>
        <w:jc w:val="left"/>
      </w:pPr>
      <w:r>
        <w:t>The irony is not lost on me. I, who could craft stories of profound loss and despair, could not articulate my own agony. I, who could evoke the deepest emotions in others through my words, could not find the language to express my own pain. The words escaped me, leaving behind only a hollow silence, a suffocating void.</w:t>
      </w:r>
    </w:p>
    <w:p>
      <w:pPr>
        <w:autoSpaceDN w:val="0"/>
        <w:autoSpaceDE w:val="0"/>
        <w:widowControl/>
        <w:spacing w:line="264" w:lineRule="exact" w:before="264" w:after="0"/>
        <w:ind w:left="0" w:right="0" w:firstLine="0"/>
        <w:jc w:val="left"/>
      </w:pPr>
      <w:r>
        <w:t xml:space="preserve">The night pressed on, the shadows lengthening, mirroring the deepening darkness within. The weight of silence remained, an unshakeable burden that threatened to crush me, to silence the very music that was my only solace, my only form of rebellion against the suffocating reality of my isolation. Yet, even within this silence, there was a faint flicker of defiance. A refusal to be utterly </w:t>
        <w:br/>
        <w:t xml:space="preserve">consumed by the darkness. The music, though silenced </w:t>
        <w:br/>
        <w:t>momentarily, still pulsed beneath the surface, a testament to the resilience of a spirit unwilling to be completely broken. The silence, in its own way, served as a crucible, forging a strength born of adversity, a defiance forged in the fires of profound loneliness. The weight of silence was immense, but the weight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determination to endure was even greater. And so, I waited, in the silence, for a crack of light, a moment of connection, a way to finally break free from the prison of my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Connection</w:t>
      </w:r>
    </w:p>
    <w:p>
      <w:pPr>
        <w:autoSpaceDN w:val="0"/>
        <w:autoSpaceDE w:val="0"/>
        <w:widowControl/>
        <w:spacing w:line="264" w:lineRule="exact" w:before="286" w:after="0"/>
        <w:ind w:left="0" w:right="0" w:firstLine="0"/>
        <w:jc w:val="left"/>
      </w:pPr>
      <w:r>
        <w:t xml:space="preserve">The dawn arrived grey and muted, mirroring the persistent </w:t>
        <w:br/>
        <w:t>hollowness within me. The villagers, already stirring, went about their routines with an almost unsettling placidity. I watched them from my window, a detached observer in my self-imposed exile. The fleeting moments of connection I had craved seemed as distant as the stars, unreachable, illusory. Then, she appeared.</w:t>
      </w:r>
    </w:p>
    <w:p>
      <w:pPr>
        <w:autoSpaceDN w:val="0"/>
        <w:autoSpaceDE w:val="0"/>
        <w:widowControl/>
        <w:spacing w:line="264" w:lineRule="exact" w:before="264" w:after="0"/>
        <w:ind w:left="0" w:right="0" w:firstLine="0"/>
        <w:jc w:val="left"/>
      </w:pPr>
      <w:r>
        <w:t xml:space="preserve">Elara. I’d seen her before, a woman etched with the lines of </w:t>
        <w:br/>
        <w:t xml:space="preserve">hardship, her eyes mirroring a depth of sorrow I instantly </w:t>
        <w:br/>
        <w:t>recognized. She wasn’t one of the villagers; she was different, an outsider like myself, yet somehow more integrated into the fabric of the landscape. She moved with a quiet grace, a certain melancholic beauty that transcended the worn-out clothes and the weariness etched upon her face. She was tending a small, neglected patch of land on the edge of the village, her movements slow and deliberate, each action imbued with a sense of quiet dignity.</w:t>
      </w:r>
    </w:p>
    <w:p>
      <w:pPr>
        <w:autoSpaceDN w:val="0"/>
        <w:autoSpaceDE w:val="0"/>
        <w:widowControl/>
        <w:spacing w:line="264" w:lineRule="exact" w:before="264" w:after="0"/>
        <w:ind w:left="0" w:right="0" w:firstLine="0"/>
        <w:jc w:val="left"/>
      </w:pPr>
      <w:r>
        <w:t xml:space="preserve">Something compelled me to approach her. Perhaps it was the recognition of shared suffering, a silent understanding that </w:t>
        <w:br/>
        <w:t xml:space="preserve">transcended the need for words. As I drew near, her gaze lifted, and in that fleeting moment, our eyes met. There was no greeting, no exchange of pleasantries, just a shared recognition, a silent </w:t>
        <w:br/>
        <w:t xml:space="preserve">acknowledgment of a common pain. It was a moment of profound connection, a silent dialogue that bypassed the limitations of </w:t>
        <w:br/>
        <w:t>language. It was as if, for a brief instant, we were not two isolated individuals, but two fragments of a shattered whole, momentarily united in shared sorrow.</w:t>
      </w:r>
    </w:p>
    <w:p>
      <w:pPr>
        <w:autoSpaceDN w:val="0"/>
        <w:autoSpaceDE w:val="0"/>
        <w:widowControl/>
        <w:spacing w:line="264" w:lineRule="exact" w:before="264" w:after="0"/>
        <w:ind w:left="0" w:right="0" w:firstLine="0"/>
        <w:jc w:val="left"/>
      </w:pPr>
      <w:r>
        <w:t>She continued her work, her hands gently coaxing life from the parched earth. I sat down beside her, the silence between us a comfortable companion, not the suffocating weight of loneliness I had grown accustomed to. The air hung heavy with the scent of damp earth and the faintest hint of woodsmoke. For a long time, we simply sat, each lost in our own thoughts, yet bound together by an unspoken understanding. There was no need for words; the silence between us spoke volumes.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her weariness that struck me most, not as physical </w:t>
        <w:br/>
        <w:t>exhaustion, but a profound spiritual tiredness born of enduring untold hardship. It was a weariness I recognized, a mirror of my own internal battle. This was not the casual weariness of everyday life; it was a weight of sorrow that had settled deep within her soul, a burden shared, but unspoken.</w:t>
      </w:r>
    </w:p>
    <w:p>
      <w:pPr>
        <w:autoSpaceDN w:val="0"/>
        <w:autoSpaceDE w:val="0"/>
        <w:widowControl/>
        <w:spacing w:line="264" w:lineRule="exact" w:before="264" w:after="0"/>
        <w:ind w:left="0" w:right="0" w:firstLine="0"/>
        <w:jc w:val="left"/>
      </w:pPr>
      <w:r>
        <w:t xml:space="preserve">Finally, she spoke, her voice a low whisper that barely carried on the gentle breeze. "The land is broken," she said, her words echoing the sentiments that had haunted me for so long. It wasn't a </w:t>
        <w:br/>
        <w:t>statement of fact; it was a lament, a cry of despair born from profound loss.</w:t>
      </w:r>
    </w:p>
    <w:p>
      <w:pPr>
        <w:autoSpaceDN w:val="0"/>
        <w:autoSpaceDE w:val="0"/>
        <w:widowControl/>
        <w:spacing w:line="264" w:lineRule="exact" w:before="264" w:after="0"/>
        <w:ind w:left="0" w:right="0" w:firstLine="0"/>
        <w:jc w:val="left"/>
      </w:pPr>
      <w:r>
        <w:t>I nodded, a silent affirmation of her words. My own heart mirrored her sentiment, the broken land mirroring my own shattered world. We spoke little, but what we did say experienced profound. We talked about the seasons, the challenges of survival, the relentless burden of existence in this harsh environment. She spoke of loss, of betrayal, of the cruelty of fate. And I listened, truly listened, for the first time in a long time.</w:t>
      </w:r>
    </w:p>
    <w:p>
      <w:pPr>
        <w:autoSpaceDN w:val="0"/>
        <w:autoSpaceDE w:val="0"/>
        <w:widowControl/>
        <w:spacing w:line="264" w:lineRule="exact" w:before="264" w:after="0"/>
        <w:ind w:left="0" w:right="0" w:firstLine="0"/>
        <w:jc w:val="left"/>
      </w:pPr>
      <w:r>
        <w:t>There was a profound solace in our shared silence, a recognition that transcended words. It was a mutual acknowledgment of shared suffering, a tacit acceptance of the pain that had shaped our lives. It was not a bond of friendship, not a casual acquaintance, but a deeper connection rooted in the shared experience of profound loss and disillusionment.</w:t>
      </w:r>
    </w:p>
    <w:p>
      <w:pPr>
        <w:autoSpaceDN w:val="0"/>
        <w:autoSpaceDE w:val="0"/>
        <w:widowControl/>
        <w:spacing w:line="264" w:lineRule="exact" w:before="264" w:after="0"/>
        <w:ind w:left="0" w:right="0" w:firstLine="0"/>
        <w:jc w:val="left"/>
      </w:pPr>
      <w:r>
        <w:t>Our time together was brief, a fleeting moment of connection in a life defined by isolation. As the sun climbed higher, casting long shadows across the parched land, she rose to resume her work. There was no farewell, no promise of another meeting. Yet, as she walked away, a sense of profound peace settled over me. It was not an absence of pain, but a lessening of its suffocating weight. The silence within me was no longer a prison, but a space of quiet reflection, a place where the echoes of suffering were finally met with a flicker of understanding.</w:t>
      </w:r>
    </w:p>
    <w:p>
      <w:pPr>
        <w:autoSpaceDN w:val="0"/>
        <w:autoSpaceDE w:val="0"/>
        <w:widowControl/>
        <w:spacing w:line="264" w:lineRule="exact" w:before="264" w:after="0"/>
        <w:ind w:left="0" w:right="0" w:firstLine="0"/>
        <w:jc w:val="left"/>
      </w:pPr>
      <w:r>
        <w:t>Her presence had been a beacon in the darkness, a testament to the possibility of connection, even in the depths of despair. The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was fragile, easily extinguished, but it was there nonetheless, a small seed of resilience planted in the barren soil of my soul.</w:t>
      </w:r>
    </w:p>
    <w:p>
      <w:pPr>
        <w:autoSpaceDN w:val="0"/>
        <w:autoSpaceDE w:val="0"/>
        <w:widowControl/>
        <w:spacing w:line="264" w:lineRule="exact" w:before="264" w:after="0"/>
        <w:ind w:left="0" w:right="144" w:firstLine="0"/>
        <w:jc w:val="left"/>
      </w:pPr>
      <w:r>
        <w:t>The days that followed were not suddenly filled with laughter and joy. The pain persisted, the memories still haunted me. But there was a subtle shift, a subtle change in the landscape of my inner world. The silence was less heavy, less oppressive. It was a silence shared, a silence understood, a silence that no longer experienced like a prison, but a temporary sanctuary.</w:t>
      </w:r>
    </w:p>
    <w:p>
      <w:pPr>
        <w:autoSpaceDN w:val="0"/>
        <w:autoSpaceDE w:val="0"/>
        <w:widowControl/>
        <w:spacing w:line="264" w:lineRule="exact" w:before="264" w:after="0"/>
        <w:ind w:left="0" w:right="0" w:firstLine="0"/>
        <w:jc w:val="left"/>
      </w:pPr>
      <w:r>
        <w:t>I continued my writing, but the words flowed differently. The darkness was still there, but now it was intertwined with threads of light, glimmers of hope, moments of fragile connection. The music returned, its tones more nuanced, reflecting the complexity of my emotional landscape. The melodies, once a cacophony of anguish, now incorporated moments of quiet beauty, of subtle serenity.</w:t>
      </w:r>
    </w:p>
    <w:p>
      <w:pPr>
        <w:autoSpaceDN w:val="0"/>
        <w:autoSpaceDE w:val="0"/>
        <w:widowControl/>
        <w:spacing w:line="264" w:lineRule="exact" w:before="264" w:after="0"/>
        <w:ind w:left="0" w:right="0" w:firstLine="0"/>
        <w:jc w:val="left"/>
      </w:pPr>
      <w:r>
        <w:t xml:space="preserve">The fleeting encounter with Elara was a turning point, not a </w:t>
        <w:br/>
        <w:t>miraculous cure, but a gentle nudge toward healing. It was a reminder that even in the darkest of times, connection is possible, that shared suffering can forge a bond stronger than any spoken word. It was a validation of my pain, a silent acknowledgment that I was not alone in my struggle.</w:t>
      </w:r>
    </w:p>
    <w:p>
      <w:pPr>
        <w:autoSpaceDN w:val="0"/>
        <w:autoSpaceDE w:val="0"/>
        <w:widowControl/>
        <w:spacing w:line="264" w:lineRule="exact" w:before="264" w:after="0"/>
        <w:ind w:left="0" w:right="0" w:firstLine="0"/>
        <w:jc w:val="left"/>
      </w:pPr>
      <w:r>
        <w:t xml:space="preserve">The weight of my past remained, but it no longer bore me down completely. The silence still echoed, but the echoes were now accompanied by a faint whisper of hope, a promise of future </w:t>
        <w:br/>
        <w:t xml:space="preserve">connection, a reminder that even in a broken world, the human spirit possesses an incredible capacity for resilience and a profound need for genuine connection. And in the quiet moments of </w:t>
        <w:br/>
        <w:t xml:space="preserve">reflection, I found a new strength, a determination to keep </w:t>
        <w:br/>
        <w:t>searching, to keep listening, and to keep hoping for moments of understanding, even if they are as fleeting as the dawn. The broken land still stretched before me, but somewhere, in the distance, a small, tenacious flower was beginning to bloom. The silence, once a prison, was now a space for growth, a quiet witness to the slow, arduous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the Abyss</w:t>
      </w:r>
    </w:p>
    <w:p>
      <w:pPr>
        <w:autoSpaceDN w:val="0"/>
        <w:autoSpaceDE w:val="0"/>
        <w:widowControl/>
        <w:spacing w:line="264" w:lineRule="exact" w:before="286" w:after="0"/>
        <w:ind w:left="0" w:right="0" w:firstLine="0"/>
        <w:jc w:val="left"/>
      </w:pPr>
      <w:r>
        <w:t xml:space="preserve">The encounter with Elara, though brief, cracked the thick shell of my isolation, revealing a fissure through which a chilling wind of self-reckoning began to blow. The peace I had found was deceptive, a temporary reprieve before the tempest of my own making </w:t>
        <w:br/>
        <w:t xml:space="preserve">descended. The village, once a neutral backdrop to my internal struggle, now morphed into a distorted reflection of my own </w:t>
        <w:br/>
        <w:t>fractured mind. The familiar faces became grotesque caricatures, their smiles twisted into sneers, their eyes accusing, judging. The quiet hum of daily life became a cacophony of whispers, a chorus of accusations that echoed the self-loathing that gnawed at my soul.</w:t>
      </w:r>
    </w:p>
    <w:p>
      <w:pPr>
        <w:autoSpaceDN w:val="0"/>
        <w:autoSpaceDE w:val="0"/>
        <w:widowControl/>
        <w:spacing w:line="264" w:lineRule="exact" w:before="264" w:after="0"/>
        <w:ind w:left="0" w:right="0" w:firstLine="0"/>
        <w:jc w:val="left"/>
      </w:pPr>
      <w:r>
        <w:t>Sleep became a battlefield. My dreams, once a refuge, transformed into nightmarish landscapes, twisted parodies of my waking reality. I was adrift in a sea of fragmented memories, each a jagged shard piercing my consciousness. The faces of those I had hurt, those I had failed, swam before me, their expressions a mixture of pain and betrayal. I was drowning in the weight of my own culpability, each gasp for air a desperate attempt to escape the suffocating weight of regret.</w:t>
      </w:r>
    </w:p>
    <w:p>
      <w:pPr>
        <w:autoSpaceDN w:val="0"/>
        <w:autoSpaceDE w:val="0"/>
        <w:widowControl/>
        <w:spacing w:line="264" w:lineRule="exact" w:before="264" w:after="0"/>
        <w:ind w:left="0" w:right="0" w:firstLine="0"/>
        <w:jc w:val="left"/>
      </w:pPr>
      <w:r>
        <w:t xml:space="preserve">The days bled into one another, marked only by the relentless cycle of self-flagellation and despair. The writing, once a solace, became a torment, the words twisting into grotesque parodies of my inner turmoil. The music, once a source of catharsis, now reflected the chaos within, the melodies discordant, the rhythms broken, </w:t>
        <w:br/>
        <w:t>mirroring the disintegration of my mental state. My hands, once nimble and expressive, trembled as I attempted to translate the turmoil into tangible form. The act of creation became a grotesque performance, a macabre dance with my own demons.</w:t>
      </w:r>
    </w:p>
    <w:p>
      <w:pPr>
        <w:autoSpaceDN w:val="0"/>
        <w:autoSpaceDE w:val="0"/>
        <w:widowControl/>
        <w:spacing w:line="264" w:lineRule="exact" w:before="264" w:after="0"/>
        <w:ind w:left="0" w:right="0" w:firstLine="0"/>
        <w:jc w:val="left"/>
      </w:pPr>
      <w:r>
        <w:t xml:space="preserve">I started seeing things. Shadows danced in the periphery of my vision, whispering promises of oblivion. Faces flickered in the corners of my eyes, their expressions shifting from sorrowful pity to malevolent glee. The line between reality and delusion blurred, the world dissolving into a surreal landscape of my own making. The familiar streets of the village warped and twisted, the houses </w:t>
        <w:br/>
        <w:t>leaning at impossible angles, their windows staring like vacant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The once-comforting landscape now experienced menacing, a sinister reflection of the internal landscape of my own mind.</w:t>
      </w:r>
    </w:p>
    <w:p>
      <w:pPr>
        <w:autoSpaceDN w:val="0"/>
        <w:autoSpaceDE w:val="0"/>
        <w:widowControl/>
        <w:spacing w:line="264" w:lineRule="exact" w:before="264" w:after="0"/>
        <w:ind w:left="0" w:right="0" w:firstLine="0"/>
        <w:jc w:val="left"/>
      </w:pPr>
      <w:r>
        <w:t>The villagers, once neutral observers, became active participants in this hallucinatory drama. Their whispers followed me, their eyes burning with a knowledge I couldn't comprehend. They seemed to know the depths of my depravity, to share in the burden of my guilt. Their smiles experienced like a mockery, a cruel reminder of my isolation. Every interaction felt charged, every glance a judgement, a condemnation.</w:t>
      </w:r>
    </w:p>
    <w:p>
      <w:pPr>
        <w:autoSpaceDN w:val="0"/>
        <w:autoSpaceDE w:val="0"/>
        <w:widowControl/>
        <w:spacing w:line="264" w:lineRule="exact" w:before="264" w:after="0"/>
        <w:ind w:left="0" w:right="0" w:firstLine="0"/>
        <w:jc w:val="left"/>
      </w:pPr>
      <w:r>
        <w:t xml:space="preserve">The weight of my past, once a burden I could almost bear, had become unbearable. The memories were not simply painful </w:t>
        <w:br/>
        <w:t>recollections; they were active participants in my descent, each a ghostly figure tugging me further into the abyss. I relived moments of betrayal, of hurt, of cruelty, the pain as vivid and real as if it were happening again. The shame was suffocating, the guilt a constant companion.</w:t>
      </w:r>
    </w:p>
    <w:p>
      <w:pPr>
        <w:autoSpaceDN w:val="0"/>
        <w:autoSpaceDE w:val="0"/>
        <w:widowControl/>
        <w:spacing w:line="264" w:lineRule="exact" w:before="264" w:after="0"/>
        <w:ind w:left="0" w:right="0" w:firstLine="0"/>
        <w:jc w:val="left"/>
      </w:pPr>
      <w:r>
        <w:t>I spent hours staring into the mirror, searching for a familiar face, but finding only a stranger. My eyes, once bright with ambition and a reckless energy, were now dark, hollow, reflecting the emptiness within. The reflection was not simply a mirror of my physical state, but a haunting representation of my moral decay. The self-loathing was tangible, a palpable weight pressing down on me, constricting my breath, stealing my ability to hope.</w:t>
      </w:r>
    </w:p>
    <w:p>
      <w:pPr>
        <w:autoSpaceDN w:val="0"/>
        <w:autoSpaceDE w:val="0"/>
        <w:widowControl/>
        <w:spacing w:line="264" w:lineRule="exact" w:before="264" w:after="0"/>
        <w:ind w:left="0" w:right="0" w:firstLine="0"/>
        <w:jc w:val="left"/>
      </w:pPr>
      <w:r>
        <w:t>The relentless self-criticism was relentless. Every failure, every mistake, every moment of weakness was magnified, twisted, turned into weapons against me. I was my own worst enemy, a relentless persecutor who found satisfaction in my suffering. The voice in my head became a tormentor, its whispers a venomous chorus of self-recrimination. I was trapped in a cycle of self-destruction, each act of self-loathing furthering my descent. The line between victim and perpetrator blurred, leaving me in a state of unending torment.</w:t>
      </w:r>
    </w:p>
    <w:p>
      <w:pPr>
        <w:autoSpaceDN w:val="0"/>
        <w:autoSpaceDE w:val="0"/>
        <w:widowControl/>
        <w:spacing w:line="264" w:lineRule="exact" w:before="264" w:after="0"/>
        <w:ind w:left="0" w:right="0" w:firstLine="0"/>
        <w:jc w:val="left"/>
      </w:pPr>
      <w:r>
        <w:t xml:space="preserve">Even the act of breathing experienced like an act of defiance, a testament to the tenacious spirit that refused to surrender completely. The thought of escape, of surrender, was tempting, a siren's call </w:t>
        <w:br/>
        <w:t>promising oblivion. But something deep within me, a stubborn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ember of resistance, refused to let me go. The will to survive, </w:t>
        <w:br/>
        <w:t>though weakened, was still present, flickering like a candle flame in a hurricane.</w:t>
      </w:r>
    </w:p>
    <w:p>
      <w:pPr>
        <w:autoSpaceDN w:val="0"/>
        <w:autoSpaceDE w:val="0"/>
        <w:widowControl/>
        <w:spacing w:line="264" w:lineRule="exact" w:before="264" w:after="0"/>
        <w:ind w:left="0" w:right="144" w:firstLine="0"/>
        <w:jc w:val="left"/>
      </w:pPr>
      <w:r>
        <w:t xml:space="preserve">The concept of 'blessing', once a source of ironic pain, became a twisted mockery. The envy of others, once a source of perverse satisfaction, now fueled my self-loathing. Their superficial </w:t>
        <w:br/>
        <w:t>happiness experienced like a condemnation, a constant reminder of my internal decay. The idea that I, somehow, was 'blessed' while they were not became a torment; a testament to the warped perception that stemmed from a broken mind.</w:t>
      </w:r>
    </w:p>
    <w:p>
      <w:pPr>
        <w:autoSpaceDN w:val="0"/>
        <w:autoSpaceDE w:val="0"/>
        <w:widowControl/>
        <w:spacing w:line="264" w:lineRule="exact" w:before="264" w:after="0"/>
        <w:ind w:left="0" w:right="0" w:firstLine="0"/>
        <w:jc w:val="left"/>
      </w:pPr>
      <w:r>
        <w:t xml:space="preserve">The broken land reflected my inner turmoil. The once-familiar landscape transformed into a nightmarish mirror of my own </w:t>
        <w:br/>
        <w:t xml:space="preserve">fractured psyche. The trees were skeletal fingers reaching from the ground, their branches twisted into grotesque shapes. The sky was a bruised purple, heavy with unspoken threats. The very air seemed to vibrate with the weight of unspoken dread. The once-comforting elements of nature became symbolic harbingers of my own </w:t>
        <w:br/>
        <w:t>disintegration.</w:t>
      </w:r>
    </w:p>
    <w:p>
      <w:pPr>
        <w:autoSpaceDN w:val="0"/>
        <w:autoSpaceDE w:val="0"/>
        <w:widowControl/>
        <w:spacing w:line="264" w:lineRule="exact" w:before="264" w:after="0"/>
        <w:ind w:left="0" w:right="0" w:firstLine="0"/>
        <w:jc w:val="left"/>
      </w:pPr>
      <w:r>
        <w:t>I began to withdraw further, retreating into a world of self-imposed isolation. Even Elara's gentle presence faded from my memory, replaced by the relentless onslaught of my own internal demons. Her kindness, her understanding, became a distant memory, a faint whisper in the cacophony of self-hate.</w:t>
      </w:r>
    </w:p>
    <w:p>
      <w:pPr>
        <w:autoSpaceDN w:val="0"/>
        <w:autoSpaceDE w:val="0"/>
        <w:widowControl/>
        <w:spacing w:line="264" w:lineRule="exact" w:before="264" w:after="0"/>
        <w:ind w:left="0" w:right="0" w:firstLine="0"/>
        <w:jc w:val="left"/>
      </w:pPr>
      <w:r>
        <w:t xml:space="preserve">The descent continued. The abyss yawned before me, promising release and oblivion. But even as I teetered on the precipice, a small, stubborn part of me held on. A tiny spark of defiance, a refusal to surrender, a refusal to let the darkness extinguish the last vestiges of hope. The fight, though arduous and exhausting, </w:t>
        <w:br/>
        <w:t>continued. The journey into the abyss was far from over, but the faintest glimmer of understanding flickered in the depths of the darkness. The journey was not just a descent into despair, but also a relentless confrontation with the shadowy parts of my soul, a battle fought not only against my internal demons but also against the brokenness that permeated the world around me, a battle in which the stakes were nothing less than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0" w:firstLine="0"/>
        <w:jc w:val="left"/>
      </w:pPr>
      <w:r>
        <w:t xml:space="preserve">The rain started that night, a relentless drumming against the warped, decaying windowpanes of my cottage. It wasn't the rain itself that frightened me, but the way it mirrored the tempest raging within. Each drop was a hammer blow against the fragile </w:t>
        <w:br/>
        <w:t>scaffolding of my sanity, each gust of wind a whisper of oblivion. The shadows stretched and writhed, becoming grotesque parodies of the villagers, their faces contorted in silent screams. Their eyes, burning with a malevolent light, seemed to pierce the very fabric of my being. They weren’t just shadows; they were the ghosts of my past, resurrected from the depths of my subconscious, each one a harbinger of my impending doom.</w:t>
      </w:r>
    </w:p>
    <w:p>
      <w:pPr>
        <w:autoSpaceDN w:val="0"/>
        <w:autoSpaceDE w:val="0"/>
        <w:widowControl/>
        <w:spacing w:line="264" w:lineRule="exact" w:before="264" w:after="0"/>
        <w:ind w:left="0" w:right="144" w:firstLine="0"/>
        <w:jc w:val="left"/>
      </w:pPr>
      <w:r>
        <w:t>One face, in particular, haunted me. A woman with eyes the color of a stormy sea, her expression a mixture of anguish and betrayal.</w:t>
      </w:r>
    </w:p>
    <w:p>
      <w:pPr>
        <w:autoSpaceDN w:val="0"/>
        <w:autoSpaceDE w:val="0"/>
        <w:widowControl/>
        <w:spacing w:line="264" w:lineRule="exact" w:before="60" w:after="0"/>
        <w:ind w:left="0" w:right="144" w:firstLine="0"/>
        <w:jc w:val="left"/>
      </w:pPr>
      <w:r>
        <w:t xml:space="preserve">She was a composite of faces, a grotesque amalgamation of the women I had hurt, the lives I had shattered. Her lips moved, forming words I couldn’t quite grasp, yet their meaning resonated deep within my bones. They were accusations, condemnations, whispered indictments of a lifetime spent inflicting pain. Her voice was the siren song of my guilt, a constant reminder of the </w:t>
        <w:br/>
        <w:t>irreparable damage I'd wrought.</w:t>
      </w:r>
    </w:p>
    <w:p>
      <w:pPr>
        <w:autoSpaceDN w:val="0"/>
        <w:autoSpaceDE w:val="0"/>
        <w:widowControl/>
        <w:spacing w:line="264" w:lineRule="exact" w:before="264" w:after="0"/>
        <w:ind w:left="0" w:right="0" w:firstLine="0"/>
        <w:jc w:val="left"/>
      </w:pPr>
      <w:r>
        <w:t>The nightmares grew more vivid, more terrifying. I relived past events with excruciating clarity, each trauma a fresh wound tearing through my soul. I experienced the icy grip of fear, the searing pain of betrayal, the crushing weight of responsibility. The faces of my victims swam before me, their expressions ranging from silent anguish to burning rage. There was no escape, no reprieve. I was trapped in an endless cycle of guilt and regret, perpetually reliving my transgressions, the burden of my past crushing me beneath its immense weight.</w:t>
      </w:r>
    </w:p>
    <w:p>
      <w:pPr>
        <w:autoSpaceDN w:val="0"/>
        <w:autoSpaceDE w:val="0"/>
        <w:widowControl/>
        <w:spacing w:line="264" w:lineRule="exact" w:before="264" w:after="0"/>
        <w:ind w:left="0" w:right="0" w:firstLine="0"/>
        <w:jc w:val="left"/>
      </w:pPr>
      <w:r>
        <w:t>The line between reality and hallucination blurred. The villagers, once merely objects in my distorted perception, now became active participants in my waking nightmares. They whispered my name in hushed tones, their voices laden with a sorrow that both repelled and captivated me. Their gazes were accusatory, their smiles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strained and cruel. They knew my secrets, my deepest shames, my darkest sins. They were complicit in my suffering, their silent judgment a constant, agonizing pressure.</w:t>
      </w:r>
    </w:p>
    <w:p>
      <w:pPr>
        <w:autoSpaceDN w:val="0"/>
        <w:autoSpaceDE w:val="0"/>
        <w:widowControl/>
        <w:spacing w:line="264" w:lineRule="exact" w:before="264" w:after="0"/>
        <w:ind w:left="0" w:right="0" w:firstLine="0"/>
        <w:jc w:val="left"/>
      </w:pPr>
      <w:r>
        <w:t xml:space="preserve">Even the familiar objects in my cottage seemed to morph and twist, mirroring the disarray in my mind. The furniture shifted and </w:t>
        <w:br/>
        <w:t>rearranged itself, taking on grotesque shapes and shadows. The walls seemed to breathe, their surfaces pulsating with an unseen life. The air itself experienced heavy, charged with a palpable dread that suffocated me, clung to me like a shroud. My refuge had become my prison, a twisted reflection of my own inner turmoil.</w:t>
      </w:r>
    </w:p>
    <w:p>
      <w:pPr>
        <w:autoSpaceDN w:val="0"/>
        <w:autoSpaceDE w:val="0"/>
        <w:widowControl/>
        <w:spacing w:line="264" w:lineRule="exact" w:before="264" w:after="0"/>
        <w:ind w:left="0" w:right="144" w:firstLine="0"/>
        <w:jc w:val="left"/>
      </w:pPr>
      <w:r>
        <w:t>One night, I woke with a gasp, my heart pounding like a drum against my ribs. The rain had stopped, but the silence was even more terrifying, more pregnant with dread. The moonlight filtered through the window, illuminating the room in an unsettling glow. And there, standing in the corner, was a child. Not a real child, but a spectral figure, its features blurred and indistinct, yet its eyes burned with an otherworldly sadness. Its small hand reached out towards me, its touch cold and spectral.</w:t>
      </w:r>
    </w:p>
    <w:p>
      <w:pPr>
        <w:autoSpaceDN w:val="0"/>
        <w:autoSpaceDE w:val="0"/>
        <w:widowControl/>
        <w:spacing w:line="264" w:lineRule="exact" w:before="264" w:after="0"/>
        <w:ind w:left="0" w:right="0" w:firstLine="0"/>
        <w:jc w:val="left"/>
      </w:pPr>
      <w:r>
        <w:t>The child’s silent presence was more terrifying than any scream, any threat. It embodied the innocence I had destroyed, the lives I had irrevocably altered. It was a physical manifestation of my guilt, a constant, haunting reminder of the pain I had inflicted. I wanted to run, to scream, to hide, but I was paralyzed by fear, my body frozen in place, my mind reeling in horror.</w:t>
      </w:r>
    </w:p>
    <w:p>
      <w:pPr>
        <w:autoSpaceDN w:val="0"/>
        <w:autoSpaceDE w:val="0"/>
        <w:widowControl/>
        <w:spacing w:line="264" w:lineRule="exact" w:before="264" w:after="0"/>
        <w:ind w:left="0" w:right="0" w:firstLine="0"/>
        <w:jc w:val="left"/>
      </w:pPr>
      <w:r>
        <w:t>The child’s face began to change, morphing into the faces of those I had hurt. The woman with stormy eyes reappeared, her expression now a mask of profound despair. Others followed: the old man whose trust I had betrayed, the young woman whose heart I had broken. Each face was a testament to my failings, each a fresh wound tearing open.</w:t>
      </w:r>
    </w:p>
    <w:p>
      <w:pPr>
        <w:autoSpaceDN w:val="0"/>
        <w:autoSpaceDE w:val="0"/>
        <w:widowControl/>
        <w:spacing w:line="264" w:lineRule="exact" w:before="264" w:after="0"/>
        <w:ind w:left="0" w:right="0" w:firstLine="0"/>
        <w:jc w:val="left"/>
      </w:pPr>
      <w:r>
        <w:t xml:space="preserve">The hallucination lasted for what experienced like an eternity. Then, as suddenly as it had begun, it vanished. The child was gone. The faces faded. Only the silence remained, the heavy, oppressive silence that hung in the air, heavy with the weight of my guilt. The dawn </w:t>
        <w:br/>
        <w:t>arrived, but it brought no relief. The ghosts of my past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their spectral presence lingering, a constant reminder of my descent.</w:t>
      </w:r>
    </w:p>
    <w:p>
      <w:pPr>
        <w:autoSpaceDN w:val="0"/>
        <w:autoSpaceDE w:val="0"/>
        <w:widowControl/>
        <w:spacing w:line="264" w:lineRule="exact" w:before="264" w:after="0"/>
        <w:ind w:left="0" w:right="0" w:firstLine="0"/>
        <w:jc w:val="left"/>
      </w:pPr>
      <w:r>
        <w:t xml:space="preserve">Days turned into weeks, weeks into months. My descent continued, a relentless slide into the abyss. The line between reality and illusion became completely obscured. Were the villagers truly judging me, or was it just my tormented mind twisting their </w:t>
        <w:br/>
        <w:t>expressions into accusations? Were the shadows real, or were they simply projections of my own deepest fears? I could no longer tell. The world had become a surreal landscape, a twisted reflection of my own fractured psyche.</w:t>
      </w:r>
    </w:p>
    <w:p>
      <w:pPr>
        <w:autoSpaceDN w:val="0"/>
        <w:autoSpaceDE w:val="0"/>
        <w:widowControl/>
        <w:spacing w:line="264" w:lineRule="exact" w:before="264" w:after="0"/>
        <w:ind w:left="0" w:right="0" w:firstLine="0"/>
        <w:jc w:val="left"/>
      </w:pPr>
      <w:r>
        <w:t xml:space="preserve">My body started to reflect the decay within. My once vibrant energy waned, my body thin and frail. Sleep offered no escape; nightmares haunted me relentlessly. The music, once my salvation, now </w:t>
        <w:br/>
        <w:t>sounded discordant and disjointed, mirroring the chaos in my mind. The words, once my solace, flowed from my pen as a torrent of self-loathing and despair. Even the simple act of eating experienced like a chore, a reminder of my physical deterioration. I was wasting away, both physically and mentally, consumed by the relentless weight of my past.</w:t>
      </w:r>
    </w:p>
    <w:p>
      <w:pPr>
        <w:autoSpaceDN w:val="0"/>
        <w:autoSpaceDE w:val="0"/>
        <w:widowControl/>
        <w:spacing w:line="264" w:lineRule="exact" w:before="264" w:after="0"/>
        <w:ind w:left="0" w:right="0" w:firstLine="0"/>
        <w:jc w:val="left"/>
      </w:pPr>
      <w:r>
        <w:t xml:space="preserve">The concept of "blessed" echoed in my mind, a cruel joke played on me by a malevolent fate. Others might envy my perceived success, but I witnessed only the emptiness within, the gaping void where once my soul had resided. Their superficial happiness experienced like an </w:t>
        <w:br/>
        <w:t>accusation, a constant reminder of my internal decay. Their lives seemed vibrant and full; mine was a bleak and hollow parody. The envy of others fueled my self-loathing, transforming a supposed blessing into a bitter curse.</w:t>
      </w:r>
    </w:p>
    <w:p>
      <w:pPr>
        <w:autoSpaceDN w:val="0"/>
        <w:autoSpaceDE w:val="0"/>
        <w:widowControl/>
        <w:spacing w:line="264" w:lineRule="exact" w:before="264" w:after="0"/>
        <w:ind w:left="0" w:right="0" w:firstLine="0"/>
        <w:jc w:val="left"/>
      </w:pPr>
      <w:r>
        <w:t>One evening, amidst the swirling chaos of my thoughts and the spectral manifestations of my past, a strange clarity descended. It wasn't a sudden epiphany, but a gradual dawning realization. I was not merely a victim of my past; I was actively perpetuating the cycle of self-destruction. My self-loathing had become a self-</w:t>
        <w:br/>
        <w:t>fulfilling prophecy, a relentless downward spiral leading inexorably to oblivion. The ghosts of my past were real, not in a literal sense, but as manifestations of my guilt and self-hatred. They were my own creations, born from the darkness within. Recognizing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however painful, offered a flicker of hope. Confronting the truth, no matter how unbearable, was the first step towards healing. The journey ahead remained long and arduous, but with this glimmer of awareness came a spark of determination, a nascent belief that escape might be possible, after all. The abyss still yawned before me, but in the depths of the darkness, the faintest glimmer of a new path began to appear. The descent might continue, but perhaps, just perhaps, the nadir would soon be reached, and the slow, painful ascent could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SelfInflicted Wounds</w:t>
      </w:r>
    </w:p>
    <w:p>
      <w:pPr>
        <w:autoSpaceDN w:val="0"/>
        <w:autoSpaceDE w:val="0"/>
        <w:widowControl/>
        <w:spacing w:line="264" w:lineRule="exact" w:before="286" w:after="0"/>
        <w:ind w:left="0" w:right="0" w:firstLine="0"/>
        <w:jc w:val="left"/>
      </w:pPr>
      <w:r>
        <w:t>The razor’s edge experienced cool against my skin, a perverse comfort in the face of the burning inferno within. The blood, a dark crimson tide, flowed freely, a visceral release of the pressure that had built within me, a pressure that felt as though it would shatter my very being. It wasn’t a cry for help; it was a silent scream, a desperate attempt to carve a path out of the suffocating darkness that had enveloped me.</w:t>
      </w:r>
    </w:p>
    <w:p>
      <w:pPr>
        <w:autoSpaceDN w:val="0"/>
        <w:autoSpaceDE w:val="0"/>
        <w:widowControl/>
        <w:spacing w:line="264" w:lineRule="exact" w:before="60" w:after="0"/>
        <w:ind w:left="0" w:right="288" w:firstLine="0"/>
        <w:jc w:val="left"/>
      </w:pPr>
      <w:r>
        <w:t>Each cut was a punctuation mark in the sentence of my self-destruction, each drop of blood a testament to my failure, a grim offering to the demons that haunted me.</w:t>
      </w:r>
    </w:p>
    <w:p>
      <w:pPr>
        <w:autoSpaceDN w:val="0"/>
        <w:autoSpaceDE w:val="0"/>
        <w:widowControl/>
        <w:spacing w:line="264" w:lineRule="exact" w:before="264" w:after="0"/>
        <w:ind w:left="0" w:right="0" w:firstLine="0"/>
        <w:jc w:val="left"/>
      </w:pPr>
      <w:r>
        <w:t xml:space="preserve">The pain, sharp and immediate, was a welcome distraction from the deeper, more insidious ache that gnawed at my soul. It was a </w:t>
        <w:br/>
        <w:t>temporary reprieve from the relentless barrage of guilt, regret, and self-loathing that had become my constant companions. In the act of self-harm, I found a twisted sense of control, a fleeting illusion of mastery over the chaos that reigned within. The blood, staining my skin, became a canvas upon which I painted my despair, each scar a morbid memento of my descent.</w:t>
      </w:r>
    </w:p>
    <w:p>
      <w:pPr>
        <w:autoSpaceDN w:val="0"/>
        <w:autoSpaceDE w:val="0"/>
        <w:widowControl/>
        <w:spacing w:line="264" w:lineRule="exact" w:before="264" w:after="0"/>
        <w:ind w:left="0" w:right="0" w:firstLine="0"/>
        <w:jc w:val="left"/>
      </w:pPr>
      <w:r>
        <w:t>I remember the first time I did it, the hesitant movement, the sudden, shocking sting. It was a desperate act, born from a place of profound loneliness and despair. I had reached the end of my rope, the bottom of the well, and in my desperation, I grasped at the only solace I could find. It was a terrible secret, a shameful truth that I buried deep within, a wound that festered in the shadows of my soul.</w:t>
      </w:r>
    </w:p>
    <w:p>
      <w:pPr>
        <w:autoSpaceDN w:val="0"/>
        <w:autoSpaceDE w:val="0"/>
        <w:widowControl/>
        <w:spacing w:line="264" w:lineRule="exact" w:before="264" w:after="0"/>
        <w:ind w:left="0" w:right="0" w:firstLine="0"/>
        <w:jc w:val="left"/>
      </w:pPr>
      <w:r>
        <w:t>Over time, the self-harm became a ritual, a grim and morbid dance with death. The razor became an extension of myself, a tool of both destruction and expression. I would sit for hours, staring at my reflection, watching the blood well up, tracing the patterns of my pain on my skin. The cuts became deeper, more frequent, each one a testament to the growing intensity of my inner turmoil.</w:t>
      </w:r>
    </w:p>
    <w:p>
      <w:pPr>
        <w:autoSpaceDN w:val="0"/>
        <w:autoSpaceDE w:val="0"/>
        <w:widowControl/>
        <w:spacing w:line="264" w:lineRule="exact" w:before="264" w:after="0"/>
        <w:ind w:left="0" w:right="0" w:firstLine="0"/>
        <w:jc w:val="left"/>
      </w:pPr>
      <w:r>
        <w:t>The scars, a roadmap of my suffering, became a source of both shame and perverse pride. They were a visible manifestation of my internal torment, a testament to my resilience, or perhaps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stubborn refusal to succumb completely. They were a warning, a symbol of my fragility, a reminder of my own self-destructive tendencies. To some, they might have been a cry for help, but to me, they were a badge of honor, a mark of my struggle.</w:t>
      </w:r>
    </w:p>
    <w:p>
      <w:pPr>
        <w:autoSpaceDN w:val="0"/>
        <w:autoSpaceDE w:val="0"/>
        <w:widowControl/>
        <w:spacing w:line="264" w:lineRule="exact" w:before="264" w:after="0"/>
        <w:ind w:left="0" w:right="0" w:firstLine="0"/>
        <w:jc w:val="left"/>
      </w:pPr>
      <w:r>
        <w:t>The act of cutting wasn't just physical; it was emotional, spiritual. It was a way of exorcising my demons, of releasing the pent-up rage and frustration that consumed me. Each slice was a whisper of defiance, a rebellion against the pain that threatened to overwhelm me. It was a desperate attempt to take control of my life, even if it was a control born from destruction.</w:t>
      </w:r>
    </w:p>
    <w:p>
      <w:pPr>
        <w:autoSpaceDN w:val="0"/>
        <w:autoSpaceDE w:val="0"/>
        <w:widowControl/>
        <w:spacing w:line="264" w:lineRule="exact" w:before="264" w:after="0"/>
        <w:ind w:left="0" w:right="0" w:firstLine="0"/>
        <w:jc w:val="left"/>
      </w:pPr>
      <w:r>
        <w:t>The blood, a dark, viscous fluid, was more than just a physical substance; it was a symbol of my life force, my energy, my essence.</w:t>
      </w:r>
    </w:p>
    <w:p>
      <w:pPr>
        <w:autoSpaceDN w:val="0"/>
        <w:autoSpaceDE w:val="0"/>
        <w:widowControl/>
        <w:spacing w:line="264" w:lineRule="exact" w:before="58" w:after="0"/>
        <w:ind w:left="0" w:right="0" w:firstLine="0"/>
        <w:jc w:val="left"/>
      </w:pPr>
      <w:r>
        <w:t>To shed it was to shed a part of myself, a desperate attempt to purge the darkness that had taken root within. It was a perverse act of self-sacrifice, a desperate offering to the gods of despair.</w:t>
      </w:r>
    </w:p>
    <w:p>
      <w:pPr>
        <w:autoSpaceDN w:val="0"/>
        <w:autoSpaceDE w:val="0"/>
        <w:widowControl/>
        <w:spacing w:line="264" w:lineRule="exact" w:before="264" w:after="0"/>
        <w:ind w:left="0" w:right="144" w:firstLine="0"/>
        <w:jc w:val="left"/>
      </w:pPr>
      <w:r>
        <w:t>Yet, amidst the darkness, there was a flicker of light, a glimmer of hope. The very act of inflicting pain, the ritualistic nature of the self-harm, became a form of control in a life that experienced utterly out of my control. It was a perverse sense of agency, a desperate attempt to assert my will in the face of overwhelming despair.</w:t>
      </w:r>
    </w:p>
    <w:p>
      <w:pPr>
        <w:autoSpaceDN w:val="0"/>
        <w:autoSpaceDE w:val="0"/>
        <w:widowControl/>
        <w:spacing w:line="264" w:lineRule="exact" w:before="264" w:after="0"/>
        <w:ind w:left="0" w:right="0" w:firstLine="0"/>
        <w:jc w:val="left"/>
      </w:pPr>
      <w:r>
        <w:t xml:space="preserve">The blood on my skin, a testament to my pain, also served as a constant reminder of my fragility, a stark reminder of my mortality. This awareness, while terrifying, also provided a paradoxical sense of grounding, a recognition of my existence in the face of my </w:t>
        <w:br/>
        <w:t>overwhelming despair.</w:t>
      </w:r>
    </w:p>
    <w:p>
      <w:pPr>
        <w:autoSpaceDN w:val="0"/>
        <w:autoSpaceDE w:val="0"/>
        <w:widowControl/>
        <w:spacing w:line="264" w:lineRule="exact" w:before="264" w:after="0"/>
        <w:ind w:left="0" w:right="144" w:firstLine="0"/>
        <w:jc w:val="left"/>
      </w:pPr>
      <w:r>
        <w:t>The rhythm of the blade against my skin, the sting of the cut, the flow of the blood—these became a form of meditation, a distorted practice of self-reflection. It was a way of escaping the relentless turmoil within, even if only for a fleeting moment. This perverse form of mindfulness provided a warped sense of calm amid the storm of my inner demons.</w:t>
      </w:r>
    </w:p>
    <w:p>
      <w:pPr>
        <w:autoSpaceDN w:val="0"/>
        <w:autoSpaceDE w:val="0"/>
        <w:widowControl/>
        <w:spacing w:line="264" w:lineRule="exact" w:before="264" w:after="0"/>
        <w:ind w:left="0" w:right="186" w:firstLine="0"/>
        <w:jc w:val="both"/>
      </w:pPr>
      <w:r>
        <w:t>Sleep offered no respite. The nightmares continued, relentless and vivid, replaying the events that had shaped my fractured psyche. I would wake in a cold sweat, the sheets clinging to my body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shroud. The faces of those I had hurt would swim before my eyes, their expressions ranging from silent anguish to burning rage. The whispers of accusation would echo in my ears, the weight of my guilt crushing me beneath its immensity.</w:t>
      </w:r>
    </w:p>
    <w:p>
      <w:pPr>
        <w:autoSpaceDN w:val="0"/>
        <w:autoSpaceDE w:val="0"/>
        <w:widowControl/>
        <w:spacing w:line="264" w:lineRule="exact" w:before="264" w:after="0"/>
        <w:ind w:left="0" w:right="288" w:firstLine="0"/>
        <w:jc w:val="left"/>
      </w:pPr>
      <w:r>
        <w:t>I tried to seek solace in music, but even the melodies that once brought me comfort now sounded discordant and disjointed, mirroring the chaos in my mind. The words failed me, the verses turning to ashes on the page. The very act of creation, once my salvation, had become a source of profound frustration and self-loathing.</w:t>
      </w:r>
    </w:p>
    <w:p>
      <w:pPr>
        <w:autoSpaceDN w:val="0"/>
        <w:autoSpaceDE w:val="0"/>
        <w:widowControl/>
        <w:spacing w:line="264" w:lineRule="exact" w:before="264" w:after="0"/>
        <w:ind w:left="0" w:right="0" w:firstLine="0"/>
        <w:jc w:val="left"/>
      </w:pPr>
      <w:r>
        <w:t>My body, once a vessel of vibrant energy, now reflected the decay within. My skin was pale and drawn, my eyes sunken and haunted. The weight loss was dramatic, a visible manifestation of my inward decline. My once strong hands now trembled, their movements clumsy and uncertain. My reflection was a stranger, a gaunt and tormented figure bearing little resemblance to the man I once was.</w:t>
      </w:r>
    </w:p>
    <w:p>
      <w:pPr>
        <w:autoSpaceDN w:val="0"/>
        <w:autoSpaceDE w:val="0"/>
        <w:widowControl/>
        <w:spacing w:line="264" w:lineRule="exact" w:before="264" w:after="0"/>
        <w:ind w:left="0" w:right="0" w:firstLine="0"/>
        <w:jc w:val="left"/>
      </w:pPr>
      <w:r>
        <w:t>The villagers continued to whisper about me, their hushed tones a constant reminder of my isolation. Their pitying glances, tinged with fear and suspicion, experienced like a physical weight, pressing down on me. They might envy my “blessing”, as they called it, but they didn't see the darkness within, the hollow emptiness that consumed me. They didn't see the self-inflicted wounds, both visible and invisible, that marked my descent. Their perception of me, their superficial admiration, only served to heighten my self-loathing, transforming the envy of others into a constant source of self-recrimination.</w:t>
      </w:r>
    </w:p>
    <w:p>
      <w:pPr>
        <w:autoSpaceDN w:val="0"/>
        <w:autoSpaceDE w:val="0"/>
        <w:widowControl/>
        <w:spacing w:line="264" w:lineRule="exact" w:before="264" w:after="0"/>
        <w:ind w:left="0" w:right="0" w:firstLine="0"/>
        <w:jc w:val="left"/>
      </w:pPr>
      <w:r>
        <w:t>The irony was not lost on me. My perceived success, the envy of others, was a cruel mockery of my inner turmoil. My "blessing" was a curse, a poisoned chalice that I drank deeply from, its bitter taste clinging to my tongue. The superficial happiness of those around me experienced like an accusation, a stark reminder of my own profound unhappiness.</w:t>
      </w:r>
    </w:p>
    <w:p>
      <w:pPr>
        <w:autoSpaceDN w:val="0"/>
        <w:autoSpaceDE w:val="0"/>
        <w:widowControl/>
        <w:spacing w:line="264" w:lineRule="exact" w:before="264" w:after="0"/>
        <w:ind w:left="0" w:right="0" w:firstLine="0"/>
        <w:jc w:val="left"/>
      </w:pPr>
      <w:r>
        <w:t>The rain continued to fall, a relentless, rhythmic drumming against the windows of my cottage. It was a fitting accompaniment to the tempest raging within, a symphony of despair played out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broken landscape of my soul. The descent continued, inexorable and relentless, leading deeper and deeper into the abyss. Yet, even in the depths of this despair, a faint flicker of defiance remained, a stubborn refusal to surrender completely to the darkness. The end may seem inevitable, but the fight, however feeble, continued. And in that fight, however desperate, lay the only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Fortress</w:t>
      </w:r>
    </w:p>
    <w:p>
      <w:pPr>
        <w:autoSpaceDN w:val="0"/>
        <w:autoSpaceDE w:val="0"/>
        <w:widowControl/>
        <w:spacing w:line="264" w:lineRule="exact" w:before="286" w:after="0"/>
        <w:ind w:left="0" w:right="0" w:firstLine="0"/>
        <w:jc w:val="left"/>
      </w:pPr>
      <w:r>
        <w:t xml:space="preserve">The mirror reflected a stranger. The gaunt face staring back was etched with lines of weariness, a roadmap of sleepless nights and internal battles. The eyes, once bright with a fierce, untamed </w:t>
        <w:br/>
        <w:t>energy, were now dull, clouded with a perpetual haze of despair. The vibrant color had leached from my skin, leaving behind a pallid canvas that spoke of a soul slowly starving. My reflection was a monument to self-neglect, a testament to the relentless erosion of my being.</w:t>
      </w:r>
    </w:p>
    <w:p>
      <w:pPr>
        <w:autoSpaceDN w:val="0"/>
        <w:autoSpaceDE w:val="0"/>
        <w:widowControl/>
        <w:spacing w:line="264" w:lineRule="exact" w:before="264" w:after="0"/>
        <w:ind w:left="0" w:right="0" w:firstLine="0"/>
        <w:jc w:val="left"/>
      </w:pPr>
      <w:r>
        <w:t>The music, once my sanctuary, my solace, now experienced like a mocking reminder of what I had lost. The melodies, once vibrant and full of life, now sounded hollow and discordant, mirroring the emptiness within me. The lyrics, once filled with passion and hope, now felt like bitter pronouncements of my own demise. My guitar, once an extension of my soul, lay untouched in the corner, gathering dust, a symbol of my creative paralysis.</w:t>
      </w:r>
    </w:p>
    <w:p>
      <w:pPr>
        <w:autoSpaceDN w:val="0"/>
        <w:autoSpaceDE w:val="0"/>
        <w:widowControl/>
        <w:spacing w:line="264" w:lineRule="exact" w:before="264" w:after="0"/>
        <w:ind w:left="0" w:right="144" w:firstLine="0"/>
        <w:jc w:val="left"/>
      </w:pPr>
      <w:r>
        <w:t>The words themselves seemed to betray me. They tumbled out incoherently, fragmented and broken, mirroring the shattered state of my mind. The rhythm and rhyme, once my faithful companions, eluded me, leaving behind only a jumbled mess of half-formed thoughts and fractured emotions. The creative well had run dry, leaving behind only a barren wasteland of despair.</w:t>
      </w:r>
    </w:p>
    <w:p>
      <w:pPr>
        <w:autoSpaceDN w:val="0"/>
        <w:autoSpaceDE w:val="0"/>
        <w:widowControl/>
        <w:spacing w:line="264" w:lineRule="exact" w:before="264" w:after="0"/>
        <w:ind w:left="0" w:right="0" w:firstLine="0"/>
        <w:jc w:val="left"/>
      </w:pPr>
      <w:r>
        <w:t xml:space="preserve">My attempts to write, to paint, to create, all ended in frustration and self-loathing. The canvas remained blank, the page empty, the instrument silent. The creative fire that once burned within me had been extinguished, leaving behind only the cold ashes of my </w:t>
        <w:br/>
        <w:t>ambition. The silence was deafening, a constant reminder of my creative impotence.</w:t>
      </w:r>
    </w:p>
    <w:p>
      <w:pPr>
        <w:autoSpaceDN w:val="0"/>
        <w:autoSpaceDE w:val="0"/>
        <w:widowControl/>
        <w:spacing w:line="264" w:lineRule="exact" w:before="264" w:after="0"/>
        <w:ind w:left="0" w:right="0" w:firstLine="0"/>
        <w:jc w:val="left"/>
      </w:pPr>
      <w:r>
        <w:t>The villagers, once curious, now watched from a distance, their eyes filled with a mixture of pity and apprehension. Their whispered conversations followed me like a shadow, a constant reminder of my isolation. They spoke of my “blessing,” their envy a cruel irony that only served to amplify my self-loathing. Their perception of me, a distorted caricature of success, experienced like a personal affront,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cruel mockery of my internal suffering. Their superficial </w:t>
        <w:br/>
        <w:t>admiration, devoid of genuine understanding, became another weapon in my self-destruction.</w:t>
      </w:r>
    </w:p>
    <w:p>
      <w:pPr>
        <w:autoSpaceDN w:val="0"/>
        <w:autoSpaceDE w:val="0"/>
        <w:widowControl/>
        <w:spacing w:line="264" w:lineRule="exact" w:before="264" w:after="0"/>
        <w:ind w:left="0" w:right="0" w:firstLine="0"/>
        <w:jc w:val="left"/>
      </w:pPr>
      <w:r>
        <w:t>The weight of their expectations, the unspoken burden of their admiration, experienced like a crushing weight upon my chest. It was a suffocating pressure, a constant reminder of my failure to live up to the image they had constructed. Their judgment, silent yet palpable, intensified my self-doubt, pushing me further into the abyss. The irony was bitter: their envy was a mirror reflecting my own self-contempt.</w:t>
      </w:r>
    </w:p>
    <w:p>
      <w:pPr>
        <w:autoSpaceDN w:val="0"/>
        <w:autoSpaceDE w:val="0"/>
        <w:widowControl/>
        <w:spacing w:line="264" w:lineRule="exact" w:before="264" w:after="0"/>
        <w:ind w:left="0" w:right="0" w:firstLine="0"/>
        <w:jc w:val="left"/>
      </w:pPr>
      <w:r>
        <w:t>Sleep offered no escape. The nightmares continued, relentless and vivid, tormenting me with images of the past. I would wake in a cold sweat, my heart pounding in my chest, the echoes of the past ringing in my ears. The faces of those I had hurt, those I had failed, would swim before my eyes, their expressions of anguish and betrayal a constant source of torment. The whispers of accusation, the weight of guilt, were unbearable.</w:t>
      </w:r>
    </w:p>
    <w:p>
      <w:pPr>
        <w:autoSpaceDN w:val="0"/>
        <w:autoSpaceDE w:val="0"/>
        <w:widowControl/>
        <w:spacing w:line="264" w:lineRule="exact" w:before="264" w:after="0"/>
        <w:ind w:left="0" w:right="0" w:firstLine="0"/>
        <w:jc w:val="left"/>
      </w:pPr>
      <w:r>
        <w:t xml:space="preserve">Even the simple act of eating became a struggle. Food, once a source of pleasure and comfort, now held no appeal. The meals remained untouched, the plate a stark reminder of my </w:t>
        <w:br/>
        <w:t>disconnection from the world, a symbol of my decaying body. My body, once a vessel of vibrant energy, now reflected the decay within. The loss of weight was significant, a visible manifestation of my inner turmoil. My physical decline was a mirror reflecting the disintegration of my soul.</w:t>
      </w:r>
    </w:p>
    <w:p>
      <w:pPr>
        <w:autoSpaceDN w:val="0"/>
        <w:autoSpaceDE w:val="0"/>
        <w:widowControl/>
        <w:spacing w:line="264" w:lineRule="exact" w:before="264" w:after="0"/>
        <w:ind w:left="0" w:right="0" w:firstLine="0"/>
        <w:jc w:val="left"/>
      </w:pPr>
      <w:r>
        <w:t>The once strong hands, capable of crafting melodies and wielding a blade with equal dexterity, now trembled uncontrollably. Simple tasks, once performed with ease, now required immense effort. My movements were clumsy and uncertain, a physical manifestation of my mental instability. The reflection in the mirror was that of a man on the brink, a shadow of his former self.</w:t>
      </w:r>
    </w:p>
    <w:p>
      <w:pPr>
        <w:autoSpaceDN w:val="0"/>
        <w:autoSpaceDE w:val="0"/>
        <w:widowControl/>
        <w:spacing w:line="264" w:lineRule="exact" w:before="264" w:after="0"/>
        <w:ind w:left="0" w:right="0" w:firstLine="0"/>
        <w:jc w:val="left"/>
      </w:pPr>
      <w:r>
        <w:t>The crumbling fortress of my persona was exposed. The walls, once seemingly impenetrable, were now riddled with cracks and fissures. The foundations, once solid and unwavering, were now shaky and unstable. The roof, once a proud symbol of strength, was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collapse under the weight of my past. The once majestic edifice, a testament to my resilience and strength, was slowly succumbing to ruin.</w:t>
      </w:r>
    </w:p>
    <w:p>
      <w:pPr>
        <w:autoSpaceDN w:val="0"/>
        <w:autoSpaceDE w:val="0"/>
        <w:widowControl/>
        <w:spacing w:line="264" w:lineRule="exact" w:before="264" w:after="0"/>
        <w:ind w:left="0" w:right="144" w:firstLine="0"/>
        <w:jc w:val="left"/>
      </w:pPr>
      <w:r>
        <w:t>The defenses, meticulously constructed over years of struggle and denial, were crumbling under the onslaught of overwhelming memories and guilt. The carefully crafted image of success, the carefully constructed facade of strength, was crumbling into dust.</w:t>
      </w:r>
    </w:p>
    <w:p>
      <w:pPr>
        <w:autoSpaceDN w:val="0"/>
        <w:autoSpaceDE w:val="0"/>
        <w:widowControl/>
        <w:spacing w:line="264" w:lineRule="exact" w:before="58" w:after="0"/>
        <w:ind w:left="0" w:right="576" w:firstLine="0"/>
        <w:jc w:val="left"/>
      </w:pPr>
      <w:r>
        <w:t>The persona I had so painstakingly cultivated was dissolving, revealing the fragile and vulnerable individual beneath.</w:t>
      </w:r>
    </w:p>
    <w:p>
      <w:pPr>
        <w:autoSpaceDN w:val="0"/>
        <w:autoSpaceDE w:val="0"/>
        <w:widowControl/>
        <w:spacing w:line="264" w:lineRule="exact" w:before="264" w:after="0"/>
        <w:ind w:left="0" w:right="144" w:firstLine="0"/>
        <w:jc w:val="left"/>
      </w:pPr>
      <w:r>
        <w:t xml:space="preserve">The process was slow, almost imperceptible at first, but it was relentless, inexorable, and utterly devastating. The realization of this disintegration was a gut-wrenching blow, a horrifying </w:t>
        <w:br/>
        <w:t>confirmation of the depths of my self-destruction. I was losing myself, piece by piece, brick by brick, until there was nothing left but the rubble of a shattered life.</w:t>
      </w:r>
    </w:p>
    <w:p>
      <w:pPr>
        <w:autoSpaceDN w:val="0"/>
        <w:autoSpaceDE w:val="0"/>
        <w:widowControl/>
        <w:spacing w:line="264" w:lineRule="exact" w:before="264" w:after="0"/>
        <w:ind w:left="0" w:right="144" w:firstLine="0"/>
        <w:jc w:val="left"/>
      </w:pPr>
      <w:r>
        <w:t>The realization struck me with the force of a physical blow: I was unraveling. The carefully constructed edifice of my self-image, the carefully maintained facade of strength and composure, was crumbling before my eyes. The pieces of my persona were falling away, exposing the raw, vulnerable heart beneath.</w:t>
      </w:r>
    </w:p>
    <w:p>
      <w:pPr>
        <w:autoSpaceDN w:val="0"/>
        <w:autoSpaceDE w:val="0"/>
        <w:widowControl/>
        <w:spacing w:line="264" w:lineRule="exact" w:before="264" w:after="0"/>
        <w:ind w:left="0" w:right="0" w:firstLine="0"/>
        <w:jc w:val="left"/>
      </w:pPr>
      <w:r>
        <w:t xml:space="preserve">The descent continued, a slow, agonizing slide into the abyss of despair. There was no sudden dramatic collapse, no single </w:t>
        <w:br/>
        <w:t>catastrophic event. It was a gradual erosion, a subtle dismantling of the self, a slow disintegration of the very fabric of my being. And with each passing day, the crumbling of my fortress accelerated, the collapse becoming increasingly inevitable.</w:t>
      </w:r>
    </w:p>
    <w:p>
      <w:pPr>
        <w:autoSpaceDN w:val="0"/>
        <w:autoSpaceDE w:val="0"/>
        <w:widowControl/>
        <w:spacing w:line="264" w:lineRule="exact" w:before="264" w:after="0"/>
        <w:ind w:left="0" w:right="0" w:firstLine="0"/>
        <w:jc w:val="left"/>
      </w:pPr>
      <w:r>
        <w:t xml:space="preserve">The villagers’ whispers, once a background hum, became a </w:t>
        <w:br/>
        <w:t xml:space="preserve">deafening roar. Their pitying glances, once a mere annoyance, now experienced like daggers piercing my soul. Their envy, once a source of twisted pride, now fueled my self-loathing. Their superficial </w:t>
        <w:br/>
        <w:t>admiration, once a shield against the darkness, now became a constant reminder of my inadequacy, a reflection of the colossal chasm between perception and reality.</w:t>
      </w:r>
    </w:p>
    <w:p>
      <w:pPr>
        <w:autoSpaceDN w:val="0"/>
        <w:autoSpaceDE w:val="0"/>
        <w:widowControl/>
        <w:spacing w:line="322" w:lineRule="exact" w:before="206" w:after="0"/>
        <w:ind w:left="0" w:right="0" w:firstLine="0"/>
        <w:jc w:val="left"/>
      </w:pPr>
      <w:r>
        <w:t>The rain continued, a relentless downpour mirroring the tempest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raging within. Each drop was a hammer blow against the crumbling walls of my sanity, each gust of wind a chilling reminder of my vulnerability. The broken land mirrored the landscape of my soul; desolate, scarred, and utterly bereft of hope. Yet, even in this </w:t>
        <w:br/>
        <w:t>desolate landscape, a stubborn spark of defiance flickered, a tiny ember refusing to be extinguished. The fight, however desperate, continued. The descent continued, but the refusal to surrender remained. The struggle, however feeble, went on. And in that desperate, tenacious clinging to life, there lay a faint, fragile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Redemption</w:t>
      </w:r>
    </w:p>
    <w:p>
      <w:pPr>
        <w:autoSpaceDN w:val="0"/>
        <w:autoSpaceDE w:val="0"/>
        <w:widowControl/>
        <w:spacing w:line="264" w:lineRule="exact" w:before="286" w:after="0"/>
        <w:ind w:left="0" w:right="0" w:firstLine="0"/>
        <w:jc w:val="left"/>
      </w:pPr>
      <w:r>
        <w:t xml:space="preserve">The rain, a relentless, unforgiving torrent, mirrored the tempest within. Each drop hammered against the already fractured </w:t>
        <w:br/>
        <w:t>landscape of my soul, a relentless percussion accompanying the symphony of my despair. The wind howled, a mournful dirge that echoed the emptiness within, a chilling reminder of my isolation. The broken land stretched before me, a desolate expanse mirroring the ravaged terrain of my own psyche. Cracked earth, scarred trees, and a sky perpetually veiled in grey – a desolate reflection of my inner world. Yet, even amidst this ruin, a single wildflower pushed stubbornly through the cracked earth, a vibrant splash of defiant color against the monochrome palette of despair.</w:t>
      </w:r>
    </w:p>
    <w:p>
      <w:pPr>
        <w:autoSpaceDN w:val="0"/>
        <w:autoSpaceDE w:val="0"/>
        <w:widowControl/>
        <w:spacing w:line="264" w:lineRule="exact" w:before="264" w:after="0"/>
        <w:ind w:left="0" w:right="0" w:firstLine="0"/>
        <w:jc w:val="left"/>
      </w:pPr>
      <w:r>
        <w:t xml:space="preserve">It was a small thing, insignificant perhaps to an outside observer. A single, tenacious bloom amidst the desolation. But to me, it </w:t>
        <w:br/>
        <w:t xml:space="preserve">represented something far greater, a potent symbol of resilience, a whisper of hope in the face of overwhelming odds. It was a </w:t>
        <w:br/>
        <w:t xml:space="preserve">testament to the enduring power of life, a stubborn refusal to </w:t>
        <w:br/>
        <w:t>succumb to the encroaching darkness. And in observing this tiny miracle, a shift occurred, subtle yet profound, within the confines of my shattered being.</w:t>
      </w:r>
    </w:p>
    <w:p>
      <w:pPr>
        <w:autoSpaceDN w:val="0"/>
        <w:autoSpaceDE w:val="0"/>
        <w:widowControl/>
        <w:spacing w:line="264" w:lineRule="exact" w:before="264" w:after="0"/>
        <w:ind w:left="0" w:right="0" w:firstLine="0"/>
        <w:jc w:val="left"/>
      </w:pPr>
      <w:r>
        <w:t>The villagers, still murmuring their envious whispers, their pitying glances still stinging like shards of glass, faded into the background.</w:t>
      </w:r>
    </w:p>
    <w:p>
      <w:pPr>
        <w:autoSpaceDN w:val="0"/>
        <w:autoSpaceDE w:val="0"/>
        <w:widowControl/>
        <w:spacing w:line="264" w:lineRule="exact" w:before="60" w:after="0"/>
        <w:ind w:left="0" w:right="144" w:firstLine="0"/>
        <w:jc w:val="left"/>
      </w:pPr>
      <w:r>
        <w:t>Their perception of me, their distorted image of my supposed "blessing," no longer held the same power. The weight of their judgment lessened, replaced by a newfound resolve within myself.</w:t>
      </w:r>
    </w:p>
    <w:p>
      <w:pPr>
        <w:autoSpaceDN w:val="0"/>
        <w:autoSpaceDE w:val="0"/>
        <w:widowControl/>
        <w:spacing w:line="264" w:lineRule="exact" w:before="60" w:after="0"/>
        <w:ind w:left="0" w:right="432" w:firstLine="0"/>
        <w:jc w:val="left"/>
      </w:pPr>
      <w:r>
        <w:t>Their superficial admiration, once a source of torment, became irrelevant, a mere backdrop to the internal battle raging within.</w:t>
      </w:r>
    </w:p>
    <w:p>
      <w:pPr>
        <w:autoSpaceDN w:val="0"/>
        <w:autoSpaceDE w:val="0"/>
        <w:widowControl/>
        <w:spacing w:line="264" w:lineRule="exact" w:before="264" w:after="0"/>
        <w:ind w:left="0" w:right="0" w:firstLine="0"/>
        <w:jc w:val="left"/>
      </w:pPr>
      <w:r>
        <w:t xml:space="preserve">The music, once a mocking reminder of my failure, began to call to me again. Not with the same insistent urgency as before, but with a gentle, persistent whisper. The guitar, gathering dust in the corner, seemed to beckon. Hesitantly, I reached out, my trembling hands brushing against the worn wood. The cold, smooth surface experienced strangely comforting, a tangible connection to a past that was both painful and precious. I picked it up, its weight familiar and </w:t>
        <w:br/>
        <w:t>reassuring in my grasp.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first chords were hesitant, clumsy, flawed. The melody was fragmented, the rhythm unsteady. But it was a start, a tentative step forward into a realm of creativity that I had believed forever lost.</w:t>
      </w:r>
    </w:p>
    <w:p>
      <w:pPr>
        <w:autoSpaceDN w:val="0"/>
        <w:autoSpaceDE w:val="0"/>
        <w:widowControl/>
        <w:spacing w:line="264" w:lineRule="exact" w:before="58" w:after="0"/>
        <w:ind w:left="0" w:right="144" w:firstLine="0"/>
        <w:jc w:val="left"/>
      </w:pPr>
      <w:r>
        <w:t>As I played, the music flowed, not from a place of effortless inspiration, but from a deeper wellspring, a place of raw emotion, of struggle, and of a hesitant, fragile hope.</w:t>
      </w:r>
    </w:p>
    <w:p>
      <w:pPr>
        <w:autoSpaceDN w:val="0"/>
        <w:autoSpaceDE w:val="0"/>
        <w:widowControl/>
        <w:spacing w:line="264" w:lineRule="exact" w:before="264" w:after="0"/>
        <w:ind w:left="0" w:right="0" w:firstLine="0"/>
        <w:jc w:val="left"/>
      </w:pPr>
      <w:r>
        <w:t xml:space="preserve">The words, too, began to return. Not the polished, perfected verses of my past successes, but raw, visceral expressions of pain, of regret, of a desperate yearning for redemption. The rhythm was uneven, the rhyme imperfect, but the authenticity was undeniable. The lyrics poured forth, a torrent of unfiltered emotion, a desperate attempt to make sense of the chaos within. I wrote not of the </w:t>
        <w:br/>
        <w:t>idealized world of my past achievements but of the brutal reality of my present struggle, of the broken land within and without.</w:t>
      </w:r>
    </w:p>
    <w:p>
      <w:pPr>
        <w:autoSpaceDN w:val="0"/>
        <w:autoSpaceDE w:val="0"/>
        <w:widowControl/>
        <w:spacing w:line="264" w:lineRule="exact" w:before="264" w:after="0"/>
        <w:ind w:left="0" w:right="0" w:firstLine="0"/>
        <w:jc w:val="left"/>
      </w:pPr>
      <w:r>
        <w:t xml:space="preserve">The act of creation itself became a form of therapy, a slow, </w:t>
        <w:br/>
        <w:t xml:space="preserve">painstaking process of piecing together the fragments of my </w:t>
        <w:br/>
        <w:t xml:space="preserve">shattered self. Each note, each word, was a tiny step towards </w:t>
        <w:br/>
        <w:t>healing, a gradual mending of the wounds that had festered for so long. The creative process was no longer a source of frustration and self-loathing, but a means of self-discovery, a pathway towards self-acceptance.</w:t>
      </w:r>
    </w:p>
    <w:p>
      <w:pPr>
        <w:autoSpaceDN w:val="0"/>
        <w:autoSpaceDE w:val="0"/>
        <w:widowControl/>
        <w:spacing w:line="264" w:lineRule="exact" w:before="264" w:after="0"/>
        <w:ind w:left="0" w:right="144" w:firstLine="0"/>
        <w:jc w:val="left"/>
      </w:pPr>
      <w:r>
        <w:t xml:space="preserve">Sleep, once a battlefield of nightmares, became less turbulent. The tormenting images of the past still appeared, but their power diminished. I no longer experienced as utterly overwhelmed by guilt and regret. The whispers of accusation were fainter, their venom lessened. The nightmares, while still present, were less vivid, less terrifying, and gradually became less frequent. The act of </w:t>
        <w:br/>
        <w:t>confronting my past, of pouring my pain onto the page, had begun to lessen its grip.</w:t>
      </w:r>
    </w:p>
    <w:p>
      <w:pPr>
        <w:autoSpaceDN w:val="0"/>
        <w:autoSpaceDE w:val="0"/>
        <w:widowControl/>
        <w:spacing w:line="264" w:lineRule="exact" w:before="264" w:after="0"/>
        <w:ind w:left="0" w:right="0" w:firstLine="0"/>
        <w:jc w:val="left"/>
      </w:pPr>
      <w:r>
        <w:t xml:space="preserve">The food, once rejected, began to hold a little more appeal. The meals were still small, but I ate them, recognizing the importance of nourishment for both body and soul. My body, though still frail, showed tentative signs of recovery. The trembling in my hands lessened, my movements became steadier, more certain. The </w:t>
        <w:br/>
        <w:t>reflection in the mirror, though still bearing the scars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less stark, less gaunt. A glimmer of life, a flicker of hope, shone in the depths of my eyes.</w:t>
      </w:r>
    </w:p>
    <w:p>
      <w:pPr>
        <w:autoSpaceDN w:val="0"/>
        <w:autoSpaceDE w:val="0"/>
        <w:widowControl/>
        <w:spacing w:line="264" w:lineRule="exact" w:before="264" w:after="0"/>
        <w:ind w:left="0" w:right="0" w:firstLine="0"/>
        <w:jc w:val="left"/>
      </w:pPr>
      <w:r>
        <w:t xml:space="preserve">The villagers still observed me, their curiosity replaced by a </w:t>
        <w:br/>
        <w:t>hesitant respect, a quiet acknowledgement of the transformation within. Their whispers persisted, but their tone changed. There was less pity, less apprehension, and more of a cautious admiration for the strength I was displaying in confronting my demons. Their envy, though still present, no longer experienced like a personal attack, but rather a reflection of their own unspoken struggles. I had begun to transcend their judgments, my own self-acceptance eclipsing their superficial perceptions.</w:t>
      </w:r>
    </w:p>
    <w:p>
      <w:pPr>
        <w:autoSpaceDN w:val="0"/>
        <w:autoSpaceDE w:val="0"/>
        <w:widowControl/>
        <w:spacing w:line="264" w:lineRule="exact" w:before="264" w:after="0"/>
        <w:ind w:left="0" w:right="0" w:firstLine="0"/>
        <w:jc w:val="left"/>
      </w:pPr>
      <w:r>
        <w:t>The crumbling fortress of my persona was still in ruins, but the rubble was being cleared, brick by brick. The foundation was being rebuilt, not on the shaky sands of self-deception, but on the solid rock of self-acceptance. The walls were slowly being reconstructed, not with the intention of erecting impenetrable defenses, but of creating a shelter, a sanctuary for the fragile soul within.</w:t>
      </w:r>
    </w:p>
    <w:p>
      <w:pPr>
        <w:autoSpaceDN w:val="0"/>
        <w:autoSpaceDE w:val="0"/>
        <w:widowControl/>
        <w:spacing w:line="322" w:lineRule="exact" w:before="206" w:after="0"/>
        <w:ind w:left="0" w:right="0" w:firstLine="0"/>
        <w:jc w:val="left"/>
      </w:pPr>
      <w:r>
        <w:t>The broken land was still broken, but I was no longer lost within it.</w:t>
      </w:r>
    </w:p>
    <w:p>
      <w:pPr>
        <w:autoSpaceDN w:val="0"/>
        <w:autoSpaceDE w:val="0"/>
        <w:widowControl/>
        <w:spacing w:line="264" w:lineRule="exact" w:before="58" w:after="0"/>
        <w:ind w:left="0" w:right="0" w:firstLine="0"/>
        <w:jc w:val="left"/>
      </w:pPr>
      <w:r>
        <w:t xml:space="preserve">I was beginning to find my footing, to navigate the treacherous terrain, to find my way towards a distant horizon where healing and redemption were possible. The descent had been harrowing, the journey agonizing, but the climb towards redemption had begun. The faint, fragile hope had blossomed into a more resilient flame, a beacon guiding me through the darkness. And in the heart of the broken land, a single wildflower bloomed, a testament to the </w:t>
        <w:br/>
        <w:t xml:space="preserve">enduring power of the human spirit to find hope, even in the </w:t>
        <w:br/>
        <w:t xml:space="preserve">deepest despair. The rain still fell, the wind still howled, but within me, a quiet strength had emerged, a stubborn resilience that </w:t>
        <w:br/>
        <w:t>whispered of a future, a future where healing was not merely a possibility, but a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Labyrinth</w:t>
      </w:r>
    </w:p>
    <w:p>
      <w:pPr>
        <w:autoSpaceDN w:val="0"/>
        <w:autoSpaceDE w:val="0"/>
        <w:widowControl/>
        <w:spacing w:line="264" w:lineRule="exact" w:before="286" w:after="0"/>
        <w:ind w:left="0" w:right="0" w:firstLine="0"/>
        <w:jc w:val="left"/>
      </w:pPr>
      <w:r>
        <w:t xml:space="preserve">The single wildflower, a defiant splash of color against the grey desolation, became my guide, a tiny beacon in the labyrinth of my own making. The labyrinth wasn't a physical place, but a twisting, turning maze built of memories, regrets, and the relentless </w:t>
        <w:br/>
        <w:t>accusations of my inner critic. Each corridor was lined with the ghosts of past failures, each dead end a stark reminder of my self-destructive tendencies.</w:t>
      </w:r>
    </w:p>
    <w:p>
      <w:pPr>
        <w:autoSpaceDN w:val="0"/>
        <w:autoSpaceDE w:val="0"/>
        <w:widowControl/>
        <w:spacing w:line="264" w:lineRule="exact" w:before="264" w:after="0"/>
        <w:ind w:left="0" w:right="144" w:firstLine="0"/>
        <w:jc w:val="left"/>
      </w:pPr>
      <w:r>
        <w:t>I wandered for days, it experienced like, lost in the echoing silence of my own mind. The air hung heavy with the scent of damp earth and decaying leaves, the pervasive smell of a life left to rot, mirroring the state of my own soul. I stumbled through shadowy passages, each one a painful memory replayed in vivid detail. The faces of those I had hurt, the words I had spoken in anger and regret, haunted me, their spectral forms clinging to my heels.</w:t>
      </w:r>
    </w:p>
    <w:p>
      <w:pPr>
        <w:autoSpaceDN w:val="0"/>
        <w:autoSpaceDE w:val="0"/>
        <w:widowControl/>
        <w:spacing w:line="264" w:lineRule="exact" w:before="264" w:after="0"/>
        <w:ind w:left="0" w:right="0" w:firstLine="0"/>
        <w:jc w:val="left"/>
      </w:pPr>
      <w:r>
        <w:t>Sometimes, I glimpsed fleeting moments of happiness, pockets of light in the oppressive darkness. These were the echoes of a life before the fall, memories of laughter and love, of moments of genuine connection. But these fleeting glimpses only served to heighten the contrast, to make the surrounding darkness seem even more profound. They were tantalizing reminders of what I had lost, of the life I had destroyed. These moments were as fleeting as shooting stars, quickly fading into the oppressive gloom.</w:t>
      </w:r>
    </w:p>
    <w:p>
      <w:pPr>
        <w:autoSpaceDN w:val="0"/>
        <w:autoSpaceDE w:val="0"/>
        <w:widowControl/>
        <w:spacing w:line="264" w:lineRule="exact" w:before="264" w:after="0"/>
        <w:ind w:left="0" w:right="0" w:firstLine="0"/>
        <w:jc w:val="left"/>
      </w:pPr>
      <w:r>
        <w:t>The walls of the labyrinth were made of my own self-doubt, each brick a carefully constructed barrier against vulnerability. I had built this maze, brick by agonizing brick, over years of self-loathing and self-destruction. And now, I was trapped within its confines, a prisoner of my own creation.</w:t>
      </w:r>
    </w:p>
    <w:p>
      <w:pPr>
        <w:autoSpaceDN w:val="0"/>
        <w:autoSpaceDE w:val="0"/>
        <w:widowControl/>
        <w:spacing w:line="264" w:lineRule="exact" w:before="264" w:after="0"/>
        <w:ind w:left="0" w:right="144" w:firstLine="0"/>
        <w:jc w:val="left"/>
      </w:pPr>
      <w:r>
        <w:t>There were moments when I experienced the urge to give up, to simply collapse into the suffocating darkness and let it consume me. The weight of my guilt was crushing, the burden of my regrets almost unbearable. The whispers of self-recrimination were relentless, a constant chorus of accusations that echoed through the desolate corridors of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But then, I would see the wildflower again, a tiny spark of defiance in the overwhelming darkness. It reminded me that even in the most desolate landscapes, life finds a way. It was a potent symbol of resilience, a testament to the enduring power of hope. And so, I continued my journey, stumbling forward, driven by a stubborn refusal to succumb to despair.</w:t>
      </w:r>
    </w:p>
    <w:p>
      <w:pPr>
        <w:autoSpaceDN w:val="0"/>
        <w:autoSpaceDE w:val="0"/>
        <w:widowControl/>
        <w:spacing w:line="264" w:lineRule="exact" w:before="264" w:after="0"/>
        <w:ind w:left="0" w:right="144" w:firstLine="0"/>
        <w:jc w:val="left"/>
      </w:pPr>
      <w:r>
        <w:t>The deeper I went into the labyrinth, the more fragmented my memories became. Time became distorted, blurring the lines between past, present, and future. I encountered distorted versions of myself, echoes of who I had been, who I could have been, and who I feared I might become. These fragmented selves argued and clashed, mirroring the internal conflict that raged within me.</w:t>
      </w:r>
    </w:p>
    <w:p>
      <w:pPr>
        <w:autoSpaceDN w:val="0"/>
        <w:autoSpaceDE w:val="0"/>
        <w:widowControl/>
        <w:spacing w:line="264" w:lineRule="exact" w:before="264" w:after="0"/>
        <w:ind w:left="0" w:right="0" w:firstLine="0"/>
        <w:jc w:val="left"/>
      </w:pPr>
      <w:r>
        <w:t>In one corridor, I encountered a younger version of myself, filled with dreams and aspirations. This younger self appeared at me with a mixture of pity and disappointment, a silent accusation of betrayal.</w:t>
      </w:r>
    </w:p>
    <w:p>
      <w:pPr>
        <w:autoSpaceDN w:val="0"/>
        <w:autoSpaceDE w:val="0"/>
        <w:widowControl/>
        <w:spacing w:line="264" w:lineRule="exact" w:before="58" w:after="0"/>
        <w:ind w:left="0" w:right="0" w:firstLine="0"/>
        <w:jc w:val="left"/>
      </w:pPr>
      <w:r>
        <w:t>In another, I witnessed a reflection of the person I could have been, a version of myself who had made different choices, who had avoided the path of self-destruction. This vision only served to amplify the pain of my current predicament.</w:t>
      </w:r>
    </w:p>
    <w:p>
      <w:pPr>
        <w:autoSpaceDN w:val="0"/>
        <w:autoSpaceDE w:val="0"/>
        <w:widowControl/>
        <w:spacing w:line="264" w:lineRule="exact" w:before="264" w:after="0"/>
        <w:ind w:left="0" w:right="0" w:firstLine="0"/>
        <w:jc w:val="left"/>
      </w:pPr>
      <w:r>
        <w:t xml:space="preserve">But amidst the chaos, there were moments of clarity, fleeting glimpses of understanding. I began to see the patterns in my self-destructive behavior, the underlying reasons for my pain. I </w:t>
        <w:br/>
        <w:t>recognized the ways in which my past traumas had shaped my present reality, how the wounds of the past had festered and grown into something monstrous.</w:t>
      </w:r>
    </w:p>
    <w:p>
      <w:pPr>
        <w:autoSpaceDN w:val="0"/>
        <w:autoSpaceDE w:val="0"/>
        <w:widowControl/>
        <w:spacing w:line="264" w:lineRule="exact" w:before="264" w:after="0"/>
        <w:ind w:left="0" w:right="288" w:firstLine="0"/>
        <w:jc w:val="left"/>
      </w:pPr>
      <w:r>
        <w:t>Slowly, painstakingly, I began to unravel the threads of my own labyrinth. I confronted my demons, one by one, acknowledging their power while refusing to be dominated by them. I faced the pain of my past, allowing myself to feel the full weight of my regrets, without allowing myself to be consumed by them.</w:t>
      </w:r>
    </w:p>
    <w:p>
      <w:pPr>
        <w:autoSpaceDN w:val="0"/>
        <w:autoSpaceDE w:val="0"/>
        <w:widowControl/>
        <w:spacing w:line="264" w:lineRule="exact" w:before="264" w:after="0"/>
        <w:ind w:left="0" w:right="0" w:firstLine="0"/>
        <w:jc w:val="left"/>
      </w:pPr>
      <w:r>
        <w:t>The process was agonizing, a slow, painful stripping away of layers of self-deception and denial. But with each step forward, I experienced a sense of liberation, a gradual release from the grip of my past. The whispers of self-recrimination grew fainter, their venom lessened.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The weight of my guilt, though still present, became less overwhelming.</w:t>
      </w:r>
    </w:p>
    <w:p>
      <w:pPr>
        <w:autoSpaceDN w:val="0"/>
        <w:autoSpaceDE w:val="0"/>
        <w:widowControl/>
        <w:spacing w:line="264" w:lineRule="exact" w:before="264" w:after="0"/>
        <w:ind w:left="0" w:right="144" w:firstLine="0"/>
        <w:jc w:val="left"/>
      </w:pPr>
      <w:r>
        <w:t xml:space="preserve">The air in the labyrinth began to feel lighter, the darkness less oppressive. The walls, once seemingly insurmountable, began to crumble, revealing glimpses of a world beyond the confines of my own self-imposed prison. The path ahead was still uncertain, but it was no longer shrouded in impenetrable darkness. I could see faint glimmers of light in the distance, a promise of healing, of </w:t>
        <w:br/>
        <w:t>redemption.</w:t>
      </w:r>
    </w:p>
    <w:p>
      <w:pPr>
        <w:autoSpaceDN w:val="0"/>
        <w:autoSpaceDE w:val="0"/>
        <w:widowControl/>
        <w:spacing w:line="264" w:lineRule="exact" w:before="264" w:after="0"/>
        <w:ind w:left="0" w:right="0" w:firstLine="0"/>
        <w:jc w:val="left"/>
      </w:pPr>
      <w:r>
        <w:t>As I neared the end of the labyrinth, I found myself standing before a vast chasm. On the other side, I could see a landscape bathed in sunlight, a world of peace and serenity. But the chasm was deep and wide, and the crossing was perilous.</w:t>
      </w:r>
    </w:p>
    <w:p>
      <w:pPr>
        <w:autoSpaceDN w:val="0"/>
        <w:autoSpaceDE w:val="0"/>
        <w:widowControl/>
        <w:spacing w:line="264" w:lineRule="exact" w:before="264" w:after="0"/>
        <w:ind w:left="0" w:right="0" w:firstLine="0"/>
        <w:jc w:val="left"/>
      </w:pPr>
      <w:r>
        <w:t xml:space="preserve">The journey had been long and arduous, but I was no longer lost. I had found my way through the maze of my own making, and now, I stood on the precipice of a new beginning. The wildflower, my constant companion throughout my journey, bloomed brightly, a symbol of my resilience, my unwavering determination to find meaning in a world that had seemed irrevocably broken. The </w:t>
        <w:br/>
        <w:t>descent had been long and painful, but the climb had begun. And as I appeared across the chasm, I knew, with a certainty that resonated deep within my soul, that I would find my way across. The broken land was still broken, but I was no longer lost. I was finally ready to step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Fragments of Truth</w:t>
      </w:r>
    </w:p>
    <w:p>
      <w:pPr>
        <w:autoSpaceDN w:val="0"/>
        <w:autoSpaceDE w:val="0"/>
        <w:widowControl/>
        <w:spacing w:line="264" w:lineRule="exact" w:before="286" w:after="0"/>
        <w:ind w:left="0" w:right="0" w:firstLine="0"/>
        <w:jc w:val="left"/>
      </w:pPr>
      <w:r>
        <w:t>The chasm yawned before me, a physical manifestation of the gulf between my shattered past and the uncertain future. It wasn't simply a gap in the earth; it was a chasm of time, a chasm of self, a chasm of unhealed wounds. On the far side, bathed in a light I could only dream of, lay a landscape of serenity, a world untouched by the darkness that had consumed me for so long. But the crossing was perilous, a journey that demanded courage I wasn't sure I possessed.</w:t>
      </w:r>
    </w:p>
    <w:p>
      <w:pPr>
        <w:autoSpaceDN w:val="0"/>
        <w:autoSpaceDE w:val="0"/>
        <w:widowControl/>
        <w:spacing w:line="264" w:lineRule="exact" w:before="264" w:after="0"/>
        <w:ind w:left="0" w:right="0" w:firstLine="0"/>
        <w:jc w:val="left"/>
      </w:pPr>
      <w:r>
        <w:t>Yet, I stood there, poised on the precipice, the wildflower clutched in my hand, its delicate petals a stark contrast to the harshness of the landscape. It had been my unwavering companion throughout my descent into the labyrinth of my mind, a beacon of resilience in the overwhelming darkness. Now, it served as a reminder that even in the face of seemingly insurmountable obstacles, life, however fragile, persists.</w:t>
      </w:r>
    </w:p>
    <w:p>
      <w:pPr>
        <w:autoSpaceDN w:val="0"/>
        <w:autoSpaceDE w:val="0"/>
        <w:widowControl/>
        <w:spacing w:line="264" w:lineRule="exact" w:before="264" w:after="0"/>
        <w:ind w:left="0" w:right="0" w:firstLine="0"/>
        <w:jc w:val="left"/>
      </w:pPr>
      <w:r>
        <w:t xml:space="preserve">The fragments of truth began to surface then, not in a grand </w:t>
        <w:br/>
        <w:t xml:space="preserve">revelation, but in subtle, almost imperceptible ways. They were like shards of a broken mirror, each reflecting a distorted image of myself, my past, and the nature of my suffering. One fragment showed me the young boy I once was, brimming with innocent joy, oblivious to the pain that lay ahead. This image was a cruel </w:t>
        <w:br/>
        <w:t xml:space="preserve">reminder of what I had lost, of the innocence I had carelessly destroyed. The guilt was a heavy weight, a leaden cloak that </w:t>
        <w:br/>
        <w:t>threatened to drag me back into the darkness.</w:t>
      </w:r>
    </w:p>
    <w:p>
      <w:pPr>
        <w:autoSpaceDN w:val="0"/>
        <w:autoSpaceDE w:val="0"/>
        <w:widowControl/>
        <w:spacing w:line="264" w:lineRule="exact" w:before="264" w:after="0"/>
        <w:ind w:left="0" w:right="0" w:firstLine="0"/>
        <w:jc w:val="left"/>
      </w:pPr>
      <w:r>
        <w:t xml:space="preserve">Another fragment revealed the manipulative whispers of those who had caused my pain, their words, once sharp and cruel, now </w:t>
        <w:br/>
        <w:t>echoing hollowly, losing their power. I recognized the patterns of abuse, the insidious ways in which they had eroded my self-worth, leaving me a shell of my former self. Understanding, however, did not erase the pain; it simply provided a context, a framework for processing the trauma. This understanding, too, was a shard of truth, sharp and painful but necessary.</w:t>
      </w:r>
    </w:p>
    <w:p>
      <w:pPr>
        <w:autoSpaceDN w:val="0"/>
        <w:autoSpaceDE w:val="0"/>
        <w:widowControl/>
        <w:spacing w:line="324" w:lineRule="exact" w:before="204" w:after="0"/>
        <w:ind w:left="0" w:right="0" w:firstLine="0"/>
        <w:jc w:val="left"/>
      </w:pPr>
      <w:r>
        <w:t>Then came a fragment that showed me the self-destructive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behaviors I had embraced – the substance abuse, the reckless abandon, the deliberate self-sabotage. It wasn't a sudden revelation; it had been a gradual dawning, a slow piecing together of the puzzle. Seeing these actions, stripped of their seductive allure, laid bare their destructive nature. The horrifying truth was their </w:t>
        <w:br/>
        <w:t xml:space="preserve">functionality; they served as coping mechanisms, albeit </w:t>
        <w:br/>
        <w:t>dysfunctional ones. They were crutches that had become shackles, holding me captive in my own misery.</w:t>
      </w:r>
    </w:p>
    <w:p>
      <w:pPr>
        <w:autoSpaceDN w:val="0"/>
        <w:autoSpaceDE w:val="0"/>
        <w:widowControl/>
        <w:spacing w:line="264" w:lineRule="exact" w:before="264" w:after="0"/>
        <w:ind w:left="0" w:right="0" w:firstLine="0"/>
        <w:jc w:val="left"/>
      </w:pPr>
      <w:r>
        <w:t>Yet, amidst the fragments of pain and self-recrimination, there were glimmers of hope, however faint. One such fragment showed me moments of connection, of genuine human contact, fragile and fleeting though they were. These moments, interspersed with the darkness, highlighted the essential need for human interaction, the inherent human longing for love and belonging. These fragments reminded me that despite the pain and isolation, I was not entirely alone. The possibility of connection, of genuine human warmth, experienced like a spark of warmth in the frozen landscape of my soul.</w:t>
      </w:r>
    </w:p>
    <w:p>
      <w:pPr>
        <w:autoSpaceDN w:val="0"/>
        <w:autoSpaceDE w:val="0"/>
        <w:widowControl/>
        <w:spacing w:line="264" w:lineRule="exact" w:before="264" w:after="0"/>
        <w:ind w:left="0" w:right="0" w:firstLine="0"/>
        <w:jc w:val="left"/>
      </w:pPr>
      <w:r>
        <w:t xml:space="preserve">The fragments revealed the complexity of my emotions, the </w:t>
        <w:br/>
        <w:t>paradoxical nature of my own internal landscape. I was both victim and perpetrator, blessed and cursed, simultaneously capable of great love and profound cruelty. The envy of others, the "don't they wish they were blessed like you" echoed in my mind, revealed the twisted nature of my self-perception. Their envy was a perverse affirmation of my own self-loathing; it confirmed my conviction that my suffering somehow outweighed any perceived privilege.</w:t>
      </w:r>
    </w:p>
    <w:p>
      <w:pPr>
        <w:autoSpaceDN w:val="0"/>
        <w:autoSpaceDE w:val="0"/>
        <w:widowControl/>
        <w:spacing w:line="264" w:lineRule="exact" w:before="264" w:after="0"/>
        <w:ind w:left="0" w:right="0" w:firstLine="0"/>
        <w:jc w:val="left"/>
      </w:pPr>
      <w:r>
        <w:t>Another shard showed me the resilience of the human spirit, the capacity to endure even the most profound pain, to find strength in the midst of despair. The wildflower, my tenacious companion, was a symbol of this resilience, a reminder that life finds a way, even in the most desolate landscapes. This realization was empowering, a small victory in the ongoing battle against self-destruction.</w:t>
      </w:r>
    </w:p>
    <w:p>
      <w:pPr>
        <w:autoSpaceDN w:val="0"/>
        <w:autoSpaceDE w:val="0"/>
        <w:widowControl/>
        <w:spacing w:line="264" w:lineRule="exact" w:before="264" w:after="0"/>
        <w:ind w:left="0" w:right="144" w:firstLine="0"/>
        <w:jc w:val="left"/>
      </w:pPr>
      <w:r>
        <w:t>The fragments of truth weren't neatly organized; they weren't presented in a logical sequence. They were scattered, chaotic, mirroring the fragmented nature of my own psyche. Yet, in their disarray, they formed a mosaic of sorts, a complex and disturbing image of my inner world. Each fragment, painful as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contributed to a growing understanding of myself, of my past, and of the path I needed to take. These fragmented truths, in their disjointed manner, built a bridge towards healing, one painful shard at a time.</w:t>
      </w:r>
    </w:p>
    <w:p>
      <w:pPr>
        <w:autoSpaceDN w:val="0"/>
        <w:autoSpaceDE w:val="0"/>
        <w:widowControl/>
        <w:spacing w:line="264" w:lineRule="exact" w:before="264" w:after="0"/>
        <w:ind w:left="0" w:right="0" w:firstLine="0"/>
        <w:jc w:val="left"/>
      </w:pPr>
      <w:r>
        <w:t xml:space="preserve">The journey across the chasm remained. It wasn't a simple step across a divide, but a challenging climb, a gradual, painstaking process. It demanded courage, determination, and a willingness to confront the darkest aspects of myself. But unlike before, I no longer experienced lost. The fragments of truth, scattered though they may be, had given me a sense of direction, a roadmap of sorts, to </w:t>
        <w:br/>
        <w:t>navigate my way towards a more peaceful future. I knew that the scars would remain, a testament to the battles I had endured. But the scars, too, were part of the story, a reminder of my strength, my resilience, my capacity for survival.</w:t>
      </w:r>
    </w:p>
    <w:p>
      <w:pPr>
        <w:autoSpaceDN w:val="0"/>
        <w:autoSpaceDE w:val="0"/>
        <w:widowControl/>
        <w:spacing w:line="264" w:lineRule="exact" w:before="264" w:after="0"/>
        <w:ind w:left="0" w:right="0" w:firstLine="0"/>
        <w:jc w:val="left"/>
      </w:pPr>
      <w:r>
        <w:t>The wildflower, still held tightly in my hand, served as a constant reminder of hope. Its delicate beauty was a powerful contrast to the darkness I had overcome, and its resilience was a mirror to my own.</w:t>
      </w:r>
    </w:p>
    <w:p>
      <w:pPr>
        <w:autoSpaceDN w:val="0"/>
        <w:autoSpaceDE w:val="0"/>
        <w:widowControl/>
        <w:spacing w:line="264" w:lineRule="exact" w:before="58" w:after="0"/>
        <w:ind w:left="0" w:right="0" w:firstLine="0"/>
        <w:jc w:val="left"/>
      </w:pPr>
      <w:r>
        <w:t>It was a tangible symbol of the tenacity of the human spirit, the indomitable will to survive, to heal, to find meaning even in the most broken of landscapes. The broken land remained, the scars of the past still visible, but I was no longer lost within it. I stood on the edge of the chasm, ready to begin the long, arduous climb towards healing, towards wholeness, towards a future where the fragmented truths of my past would finally coalesce into a coherent, meaningful narrative. The climb, I knew, would be long, and there would be moments of doubt, moments of despair. But for the first time in a long time, I experienced a sense of hope, a glimmer of light at the end of a very long, dark tunnel. The journey, however, had just begun. The climb was before me,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The wind, a mournful sigh through the skeletal branches of the dead trees, whispered secrets I already knew. The broken land mirrored the fractured state of my own being, a landscape etched with the scars of a past I couldn't erase. For so long, I’d clung to the illusion of control, believing that if I could just manipulate the external world, I could somehow mend the shattered pieces within.</w:t>
      </w:r>
    </w:p>
    <w:p>
      <w:pPr>
        <w:autoSpaceDN w:val="0"/>
        <w:autoSpaceDE w:val="0"/>
        <w:widowControl/>
        <w:spacing w:line="264" w:lineRule="exact" w:before="60" w:after="0"/>
        <w:ind w:left="0" w:right="0" w:firstLine="0"/>
        <w:jc w:val="left"/>
      </w:pPr>
      <w:r>
        <w:t>I had tried to build walls, high and impenetrable, to shut out the ghosts that haunted me, to silence the accusations that echoed in the empty spaces of my soul. I had attempted to orchestrate my life with the precision of a conductor leading a symphony, believing that if I meticulously planned each note, each movement, I could prevent the discordant cacophony of my past from ever erupting again.</w:t>
      </w:r>
    </w:p>
    <w:p>
      <w:pPr>
        <w:autoSpaceDN w:val="0"/>
        <w:autoSpaceDE w:val="0"/>
        <w:widowControl/>
        <w:spacing w:line="264" w:lineRule="exact" w:before="264" w:after="0"/>
        <w:ind w:left="0" w:right="0" w:firstLine="0"/>
        <w:jc w:val="left"/>
      </w:pPr>
      <w:r>
        <w:t xml:space="preserve">But the wind, that relentless, unyielding force of nature, proved me wrong. It tore at the carefully constructed walls of my defenses, revealing the futility of my attempts at mastery. The broken land, much like myself, was beyond my control. The cracks in the earth, the twisted trees, the desolate expanse – they were not my fault, but they were my reality, a constant, stark reminder of the </w:t>
        <w:br/>
        <w:t>powerlessness I had so desperately tried to deny.</w:t>
      </w:r>
    </w:p>
    <w:p>
      <w:pPr>
        <w:autoSpaceDN w:val="0"/>
        <w:autoSpaceDE w:val="0"/>
        <w:widowControl/>
        <w:spacing w:line="264" w:lineRule="exact" w:before="264" w:after="0"/>
        <w:ind w:left="0" w:right="0" w:firstLine="0"/>
        <w:jc w:val="left"/>
      </w:pPr>
      <w:r>
        <w:t xml:space="preserve">The illusion of control, a cruel and seductive mistress, had offered a false sense of security, a shield against the overwhelming pain of my past. It had promised that through meticulous planning, through relentless self-discipline, I could somehow circumvent the </w:t>
        <w:br/>
        <w:t>consequences of my actions, erase the mistakes, and rewrite the narrative of my life. I had believed her, desperately clinging to the lie that I was the master of my own fate, the architect of my own destiny.</w:t>
      </w:r>
    </w:p>
    <w:p>
      <w:pPr>
        <w:autoSpaceDN w:val="0"/>
        <w:autoSpaceDE w:val="0"/>
        <w:widowControl/>
        <w:spacing w:line="264" w:lineRule="exact" w:before="264" w:after="0"/>
        <w:ind w:left="0" w:right="0" w:firstLine="0"/>
        <w:jc w:val="left"/>
      </w:pPr>
      <w:r>
        <w:t>The truth, however, was far harsher. The past, like the broken land, was immutable. It was a fixed point in the landscape of my life, a reality I could not alter, no matter how much I willed it. I could not undo the choices I had made, nor could I erase the suffering I had inflicted or endured. The attempt to regain control by controlling the present had been a futile exercise, a Sisyphean task that only 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greater exhaustion and despair.</w:t>
      </w:r>
    </w:p>
    <w:p>
      <w:pPr>
        <w:autoSpaceDN w:val="0"/>
        <w:autoSpaceDE w:val="0"/>
        <w:widowControl/>
        <w:spacing w:line="264" w:lineRule="exact" w:before="264" w:after="0"/>
        <w:ind w:left="0" w:right="0" w:firstLine="0"/>
        <w:jc w:val="left"/>
      </w:pPr>
      <w:r>
        <w:t xml:space="preserve">Yet, within that crushing realization, there was a glimmer of </w:t>
        <w:br/>
        <w:t xml:space="preserve">something else, a fragile spark of hope that began to flicker in the darkness. For if I could not control the past, I could, at least, choose how I responded to it. I could choose to continue down the path of self-destruction, clinging to the illusion of control that had only led to misery, or I could choose to embrace the brokenness, to </w:t>
        <w:br/>
        <w:t>acknowledge the pain, and to begin the arduous process of healing. This realization was a turning point, a moment of profound clarity that cut through the fog of my self-deception.</w:t>
      </w:r>
    </w:p>
    <w:p>
      <w:pPr>
        <w:autoSpaceDN w:val="0"/>
        <w:autoSpaceDE w:val="0"/>
        <w:widowControl/>
        <w:spacing w:line="264" w:lineRule="exact" w:before="264" w:after="0"/>
        <w:ind w:left="0" w:right="144" w:firstLine="0"/>
        <w:jc w:val="left"/>
      </w:pPr>
      <w:r>
        <w:t xml:space="preserve">This wasn't a sudden, epiphanic moment, but a slow dawning of understanding. It came in fragments, like shards of broken glass, each reflecting a different facet of the truth. One moment, I would be consumed by regret, overwhelmed by the weight of past </w:t>
        <w:br/>
        <w:t xml:space="preserve">mistakes, only to be jolted into a fleeting sense of peace, a </w:t>
        <w:br/>
        <w:t>recognition that dwelling on the past would only perpetuate the cycle of self-destruction. I started to see the absurdity of my attempts to exert control over uncontrollable circumstances. The more I struggled, the more I found myself entrapped.</w:t>
      </w:r>
    </w:p>
    <w:p>
      <w:pPr>
        <w:autoSpaceDN w:val="0"/>
        <w:autoSpaceDE w:val="0"/>
        <w:widowControl/>
        <w:spacing w:line="264" w:lineRule="exact" w:before="264" w:after="0"/>
        <w:ind w:left="0" w:right="144" w:firstLine="0"/>
        <w:jc w:val="left"/>
      </w:pPr>
      <w:r>
        <w:t>The wildflower, my fragile companion, became a potent symbol of this new understanding. Its delicate petals, clinging to life in the harsh environment, were a mirror to my own resilience. It did not try to control the harshness of its surroundings; it simply adapted, persisted, and found a way to thrive. It was a testament to the inherent strength of life, the capacity to find beauty and meaning even in the most desolate of landscapes.</w:t>
      </w:r>
    </w:p>
    <w:p>
      <w:pPr>
        <w:autoSpaceDN w:val="0"/>
        <w:autoSpaceDE w:val="0"/>
        <w:widowControl/>
        <w:spacing w:line="264" w:lineRule="exact" w:before="264" w:after="0"/>
        <w:ind w:left="0" w:right="0" w:firstLine="0"/>
        <w:jc w:val="left"/>
      </w:pPr>
      <w:r>
        <w:t>This realization brought a newfound sense of freedom. It wasn't the freedom of absolute control, but a different kind of freedom – the freedom from the tyranny of the past, the freedom from the illusion of being able to alter what was unalterable. It was a freedom that embraced the imperfections, the scars, the brokenness. It was a freedom that allowed for vulnerability, for acceptance, for healing.</w:t>
      </w:r>
    </w:p>
    <w:p>
      <w:pPr>
        <w:autoSpaceDN w:val="0"/>
        <w:autoSpaceDE w:val="0"/>
        <w:widowControl/>
        <w:spacing w:line="264" w:lineRule="exact" w:before="264" w:after="0"/>
        <w:ind w:left="0" w:right="0" w:firstLine="0"/>
        <w:jc w:val="left"/>
      </w:pPr>
      <w:r>
        <w:t>The journey was far from over. The chasm remained, and the climb across it was still a daunting prospect. There would be moments of doubt, moments of despair, when the weight of the past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threaten to overwhelm me. But I no longer experienced the hopeless desperation of a man fighting a losing battle. I had found a new weapon – acceptance.</w:t>
      </w:r>
    </w:p>
    <w:p>
      <w:pPr>
        <w:autoSpaceDN w:val="0"/>
        <w:autoSpaceDE w:val="0"/>
        <w:widowControl/>
        <w:spacing w:line="264" w:lineRule="exact" w:before="264" w:after="0"/>
        <w:ind w:left="0" w:right="0" w:firstLine="0"/>
        <w:jc w:val="left"/>
      </w:pPr>
      <w:r>
        <w:t xml:space="preserve">I began to see the past not as an enemy to be conquered, but as a teacher, a source of wisdom, a catalyst for growth. The fragments of truth, once scattered and chaotic, began to coalesce into a more coherent narrative, a story of resilience, of survival, of the human spirit's extraordinary capacity for healing. I began to understand that the real power lay not in controlling the external world, but in taking responsibility for my own actions, in accepting the </w:t>
        <w:br/>
        <w:t>unchangeable, and in forging my own path forward, one small step at a time.</w:t>
      </w:r>
    </w:p>
    <w:p>
      <w:pPr>
        <w:autoSpaceDN w:val="0"/>
        <w:autoSpaceDE w:val="0"/>
        <w:widowControl/>
        <w:spacing w:line="264" w:lineRule="exact" w:before="264" w:after="0"/>
        <w:ind w:left="0" w:right="0" w:firstLine="0"/>
        <w:jc w:val="left"/>
      </w:pPr>
      <w:r>
        <w:t>The broken land, once a symbol of my inner turmoil, began to take on a different meaning. It was still broken, scarred, and imperfect, but it was also resilient, tenacious, and beautiful in its own unique way. It was a landscape that had seen its share of suffering, yet still held the potential for renewal, for growth, for transformation. And in that broken landscape, I began to see a reflection of myself, not as a victim to be pitied, but as a survivor, a warrior, a man who had stared into the abyss and found the courage to climb back up, wounded but not defeated.</w:t>
      </w:r>
    </w:p>
    <w:p>
      <w:pPr>
        <w:autoSpaceDN w:val="0"/>
        <w:autoSpaceDE w:val="0"/>
        <w:widowControl/>
        <w:spacing w:line="264" w:lineRule="exact" w:before="264" w:after="0"/>
        <w:ind w:left="0" w:right="0" w:firstLine="0"/>
        <w:jc w:val="left"/>
      </w:pPr>
      <w:r>
        <w:t xml:space="preserve">The envy of others, the constant refrain of "don't they wish they were blessed like you," no longer held the same power over me. I recognized it for the twisted projection it was, a manifestation of their own insecurities and anxieties. My own suffering had become a lens through which I understood the suffering of others. Their envy, I now witnessed, was a misguided attempt to make sense of the complexities of the human condition. My suffering, though </w:t>
        <w:br/>
        <w:t>profound, was ultimately just one fragment of a larger picture, a shared experience of human fragility.</w:t>
      </w:r>
    </w:p>
    <w:p>
      <w:pPr>
        <w:autoSpaceDN w:val="0"/>
        <w:autoSpaceDE w:val="0"/>
        <w:widowControl/>
        <w:spacing w:line="264" w:lineRule="exact" w:before="264" w:after="0"/>
        <w:ind w:left="0" w:right="0" w:firstLine="0"/>
        <w:jc w:val="left"/>
      </w:pPr>
      <w:r>
        <w:t xml:space="preserve">The wildflower, still held tightly in my hand, served as a constant reminder of hope. It symbolized my persistent and indomitable spirit. It was a symbol of the enduring strength of the human will to survive and to rise above even the most insurmountable odds. The broken land still remained, but I no longer experienced lost within its </w:t>
        <w:br/>
        <w:t>desolate expanse. I had found my footing, my direction,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purpose. The journey was ongoing, the healing a long, arduous process, but I was finally free from the illusion of control, and in that freedom, I found true strength.</w:t>
      </w:r>
    </w:p>
    <w:p>
      <w:pPr>
        <w:autoSpaceDN w:val="0"/>
        <w:autoSpaceDE w:val="0"/>
        <w:widowControl/>
        <w:spacing w:line="264" w:lineRule="exact" w:before="264" w:after="0"/>
        <w:ind w:left="0" w:right="0" w:firstLine="0"/>
        <w:jc w:val="left"/>
      </w:pPr>
      <w:r>
        <w:t xml:space="preserve">The past remained; its indelible marks, etched deeply into the fabric of my being. But I chose to see them not as wounds to be </w:t>
        <w:br/>
        <w:t xml:space="preserve">perpetually mourned, but as scars that bore testament to my </w:t>
        <w:br/>
        <w:t xml:space="preserve">resilience and my capacity to endure. I had crossed a threshold. The journey across the chasm had only just begun, but I no longer experienced like I was wandering aimlessly in the darkness. I had found my way. The climb was challenging, unpredictable, and often painful, but I had embraced the climb as a testament to my spirit. The search for meaning wasn't about finding answers, but about </w:t>
        <w:br/>
        <w:t xml:space="preserve">learning to live in the face of uncertainty, to find solace in </w:t>
        <w:br/>
        <w:t xml:space="preserve">resilience, and to recognize the inherent beauty within the </w:t>
        <w:br/>
        <w:t>brokenness. The wildflower remained my constant companion, a reminder that even in the harshest landscapes, life, in all its fragile glory, finds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Brokenness</w:t>
      </w:r>
    </w:p>
    <w:p>
      <w:pPr>
        <w:autoSpaceDN w:val="0"/>
        <w:autoSpaceDE w:val="0"/>
        <w:widowControl/>
        <w:spacing w:line="264" w:lineRule="exact" w:before="286" w:after="0"/>
        <w:ind w:left="0" w:right="0" w:firstLine="0"/>
        <w:jc w:val="left"/>
      </w:pPr>
      <w:r>
        <w:t xml:space="preserve">The realization didn't come as a sudden burst of enlightenment, a dramatic shift from despair to elation. Instead, it seeped in slowly, like the relentless drip of water wearing away at stone. One day, I found myself staring at my reflection – gaunt, etched with the lines of sleepless nights and suppressed emotions – and instead of </w:t>
        <w:br/>
        <w:t>recoiling in disgust, a strange sense of acceptance washed over me. This wasn't the polished, carefully crafted image I'd presented to the world, the mask I'd worn for so long. This was the raw, unvarnished truth, and for the first time, I didn't flinch.</w:t>
      </w:r>
    </w:p>
    <w:p>
      <w:pPr>
        <w:autoSpaceDN w:val="0"/>
        <w:autoSpaceDE w:val="0"/>
        <w:widowControl/>
        <w:spacing w:line="264" w:lineRule="exact" w:before="264" w:after="0"/>
        <w:ind w:left="0" w:right="0" w:firstLine="0"/>
        <w:jc w:val="left"/>
      </w:pPr>
      <w:r>
        <w:t>The brokenness, the scars, the fragments of a shattered past – they were a part of me, inextricably woven into the fabric of my being. I had tried to deny them, to bury them deep beneath layers of denial and self-deception, but the truth, like a persistent weed, always found a way to break through. Now, I understood that rejecting those parts of myself was like rejecting a part of my own soul. The attempt to erase the past was not only futile but self-destructive. It was the equivalent of trying to sever a limb to alleviate the pain.</w:t>
      </w:r>
    </w:p>
    <w:p>
      <w:pPr>
        <w:autoSpaceDN w:val="0"/>
        <w:autoSpaceDE w:val="0"/>
        <w:widowControl/>
        <w:spacing w:line="264" w:lineRule="exact" w:before="264" w:after="0"/>
        <w:ind w:left="0" w:right="0" w:firstLine="0"/>
        <w:jc w:val="left"/>
      </w:pPr>
      <w:r>
        <w:t xml:space="preserve">This acceptance wasn't a passive resignation; it was an active </w:t>
        <w:br/>
        <w:t xml:space="preserve">choice, a conscious decision to embrace the totality of my </w:t>
        <w:br/>
        <w:t>experience. It was a surrender, not to defeat, but to reality. It was acknowledging the darkness without being consumed by it. It was understanding that the shadows were as much a part of me as the light. The pain, the guilt, the regret – they were not enemies to be vanquished, but teachers to be learned from. Each scar held a story, a testament to the battles I had fought, the trials I had overcome. They were proof of my endurance, my resilience.</w:t>
      </w:r>
    </w:p>
    <w:p>
      <w:pPr>
        <w:autoSpaceDN w:val="0"/>
        <w:autoSpaceDE w:val="0"/>
        <w:widowControl/>
        <w:spacing w:line="264" w:lineRule="exact" w:before="264" w:after="0"/>
        <w:ind w:left="0" w:right="0" w:firstLine="0"/>
        <w:jc w:val="left"/>
      </w:pPr>
      <w:r>
        <w:t>The music, once my refuge, my sanctuary, had become a battlefield. The melodies I crafted, once soaring and uplifting, now echoed with the melancholy of my inner turmoil. I poured my pain into my lyrics, the raw, unfiltered emotions bleeding onto the page, onto the instrument. The music industry, a cutthroat world that thrives on facades and manufactured personas, experienced like a suffocating cage, a constant reminder of my own perceived inadequacies. The glittering facade of success seemed to mock my inner turmoil.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dissonance I could not resolve, a paradox that haunted me.</w:t>
      </w:r>
    </w:p>
    <w:p>
      <w:pPr>
        <w:autoSpaceDN w:val="0"/>
        <w:autoSpaceDE w:val="0"/>
        <w:widowControl/>
        <w:spacing w:line="264" w:lineRule="exact" w:before="264" w:after="0"/>
        <w:ind w:left="0" w:right="0" w:firstLine="0"/>
        <w:jc w:val="left"/>
      </w:pPr>
      <w:r>
        <w:t xml:space="preserve">The fleeting moments of success I had enjoyed only served to </w:t>
        <w:br/>
        <w:t xml:space="preserve">highlight the chasm within me. The accolades experienced hollow, the applause echoing in an empty space. The adulation only intensified my self-loathing; the envious whispers of "don't they wish they were blessed like you" gnawed at my conscience. The blessing, it turned out, was a poisoned chalice; the envy of others was a morbid </w:t>
        <w:br/>
        <w:t xml:space="preserve">reflection of my own self-inflicted wounds. My so-called success felt like a curse, a constant reminder of the price I had paid, and </w:t>
        <w:br/>
        <w:t>continued to pay, for my achievements.</w:t>
      </w:r>
    </w:p>
    <w:p>
      <w:pPr>
        <w:autoSpaceDN w:val="0"/>
        <w:autoSpaceDE w:val="0"/>
        <w:widowControl/>
        <w:spacing w:line="322" w:lineRule="exact" w:before="206" w:after="0"/>
        <w:ind w:left="0" w:right="0" w:firstLine="0"/>
        <w:jc w:val="left"/>
      </w:pPr>
      <w:r>
        <w:t>Yet, amidst the wreckage, there was a glimmer of something new.</w:t>
      </w:r>
    </w:p>
    <w:p>
      <w:pPr>
        <w:autoSpaceDN w:val="0"/>
        <w:autoSpaceDE w:val="0"/>
        <w:widowControl/>
        <w:spacing w:line="264" w:lineRule="exact" w:before="58" w:after="0"/>
        <w:ind w:left="0" w:right="288" w:firstLine="0"/>
        <w:jc w:val="left"/>
      </w:pPr>
      <w:r>
        <w:t>The process of acceptance was not a simple switch, a sudden transformation. It was a long and arduous journey, filled with setbacks, relapses, and moments of profound doubt. There were days when the old demons returned, when the weight of the past threatened to crush me. There were times when I found myself clinging to the illusion of control again, desperately seeking to rewrite the narrative of my life, to erase the past.</w:t>
      </w:r>
    </w:p>
    <w:p>
      <w:pPr>
        <w:autoSpaceDN w:val="0"/>
        <w:autoSpaceDE w:val="0"/>
        <w:widowControl/>
        <w:spacing w:line="264" w:lineRule="exact" w:before="264" w:after="0"/>
        <w:ind w:left="0" w:right="0" w:firstLine="0"/>
        <w:jc w:val="left"/>
      </w:pPr>
      <w:r>
        <w:t xml:space="preserve">But each time, I found myself returning to that core of acceptance, that understanding that the brokenness was not something to be ashamed of, but something to be integrated, something to be </w:t>
        <w:br/>
        <w:t xml:space="preserve">understood. The wildflower, that tenacious little blossom, remained my symbol of hope, a reminder that even in the harshest </w:t>
        <w:br/>
        <w:t>environments, life finds a way to persist.</w:t>
      </w:r>
    </w:p>
    <w:p>
      <w:pPr>
        <w:autoSpaceDN w:val="0"/>
        <w:autoSpaceDE w:val="0"/>
        <w:widowControl/>
        <w:spacing w:line="264" w:lineRule="exact" w:before="264" w:after="0"/>
        <w:ind w:left="0" w:right="0" w:firstLine="0"/>
        <w:jc w:val="left"/>
      </w:pPr>
      <w:r>
        <w:t>The search for meaning was no longer a quest for answers, for some grand, unifying truth. It became a journey of self-discovery, of uncovering the hidden layers of my own psyche. It was about learning to live with the uncertainty, to embrace the paradox of existence, to find beauty in the brokenness. It was about accepting the imperfections, the contradictions, the scars that marked my journey.</w:t>
      </w:r>
    </w:p>
    <w:p>
      <w:pPr>
        <w:autoSpaceDN w:val="0"/>
        <w:autoSpaceDE w:val="0"/>
        <w:widowControl/>
        <w:spacing w:line="264" w:lineRule="exact" w:before="264" w:after="0"/>
        <w:ind w:left="0" w:right="0" w:firstLine="0"/>
        <w:jc w:val="left"/>
      </w:pPr>
      <w:r>
        <w:t>The broken land, my internal landscape, became a metaphor for my own soul. It was a landscape of scars and shadows, of twisted trees and desolate plains, but it was also a landscape of resilience, of stubborn persistence, of unexpected beauty. The wildflowers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pushing through the cracks in the earth became symbols of my own capacity for growth, for healing, for finding meaning even in the midst of despair. The barren landscape was not a reflection of defeat, but of endurance; it was a testament to life’s tenacity to survive and to bloom even in the harshest of conditions.</w:t>
      </w:r>
    </w:p>
    <w:p>
      <w:pPr>
        <w:autoSpaceDN w:val="0"/>
        <w:autoSpaceDE w:val="0"/>
        <w:widowControl/>
        <w:spacing w:line="264" w:lineRule="exact" w:before="264" w:after="0"/>
        <w:ind w:left="0" w:right="144" w:firstLine="0"/>
        <w:jc w:val="left"/>
      </w:pPr>
      <w:r>
        <w:t>My writing became a mirror, reflecting not only my own struggles but also the shared human experience of suffering, of loss, of the relentless search for meaning. The raw, visceral emotions I had poured into my music found a new outlet in my fiction, a way to articulate the inexpressible, to give voice to the voiceless. The brokenness, once a source of shame and self-loathing, now became a wellspring of creativity, a catalyst for self-expression.</w:t>
      </w:r>
    </w:p>
    <w:p>
      <w:pPr>
        <w:autoSpaceDN w:val="0"/>
        <w:autoSpaceDE w:val="0"/>
        <w:widowControl/>
        <w:spacing w:line="264" w:lineRule="exact" w:before="264" w:after="0"/>
        <w:ind w:left="0" w:right="0" w:firstLine="0"/>
        <w:jc w:val="left"/>
      </w:pPr>
      <w:r>
        <w:t>I learned to see my past not as a burden to be carried, but as a source of wisdom, a crucible in which my character was forged. The mistakes, the failures, the regrets – they were not simply errors to be erased, but lessons to be learned, stepping stones on the path toward self-understanding. The pain, though intense and enduring, became a catalyst for empathy, a bridge connecting me to the shared humanity of others.</w:t>
      </w:r>
    </w:p>
    <w:p>
      <w:pPr>
        <w:autoSpaceDN w:val="0"/>
        <w:autoSpaceDE w:val="0"/>
        <w:widowControl/>
        <w:spacing w:line="264" w:lineRule="exact" w:before="264" w:after="0"/>
        <w:ind w:left="0" w:right="0" w:firstLine="0"/>
        <w:jc w:val="left"/>
      </w:pPr>
      <w:r>
        <w:t>The envy of others, the constant refrain of "don't they wish they were blessed like you," began to fade into the background noise. I recognized it for what it was: a projection of their own insecurities, their own anxieties about the complexities of life. Their envy became a reminder of the shared human experience of striving, of longing, of the universal search for purpose. It was a testament to the profound interconnectedness of human experience.</w:t>
      </w:r>
    </w:p>
    <w:p>
      <w:pPr>
        <w:autoSpaceDN w:val="0"/>
        <w:autoSpaceDE w:val="0"/>
        <w:widowControl/>
        <w:spacing w:line="264" w:lineRule="exact" w:before="264" w:after="0"/>
        <w:ind w:left="0" w:right="0" w:firstLine="0"/>
        <w:jc w:val="left"/>
      </w:pPr>
      <w:r>
        <w:t xml:space="preserve">The process of healing was not linear, not a smooth, uninterrupted ascent. There were still moments of profound darkness, moments when the weight of the past threatened to overwhelm me. But now, I had the tools to navigate those dark valleys, to find my footing, to keep moving forward, one step at a time. I learned that true </w:t>
        <w:br/>
        <w:t>strength wasn't about avoiding pain, but about enduring it, learning from it, and emerging from it transformed.</w:t>
      </w:r>
    </w:p>
    <w:p>
      <w:pPr>
        <w:autoSpaceDN w:val="0"/>
        <w:autoSpaceDE w:val="0"/>
        <w:widowControl/>
        <w:spacing w:line="264" w:lineRule="exact" w:before="264" w:after="0"/>
        <w:ind w:left="0" w:right="144" w:firstLine="0"/>
        <w:jc w:val="left"/>
      </w:pPr>
      <w:r>
        <w:t>The wildflower remained my constant companion, a symbol of my resilience, my enduring spirit. The broken land still exists,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of scars and shadows, but within that brokenness, I have found my footing, my purpose, my peace. The search for meaning is an ongoing journey, but the destination is not what matters most; it is the journey itself, the transformation, the unwavering resilience of the human spirit in the face of overwhelming odds. And in the embracing of the brokenness, I have found not defeat, but a </w:t>
        <w:br/>
        <w:t>profound and unexpected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Step Forward</w:t>
      </w:r>
    </w:p>
    <w:p>
      <w:pPr>
        <w:autoSpaceDN w:val="0"/>
        <w:autoSpaceDE w:val="0"/>
        <w:widowControl/>
        <w:spacing w:line="264" w:lineRule="exact" w:before="286" w:after="0"/>
        <w:ind w:left="0" w:right="0" w:firstLine="0"/>
        <w:jc w:val="left"/>
      </w:pPr>
      <w:r>
        <w:t xml:space="preserve">The first crack in the hardened shell of my self-imposed isolation appeared not in a grand gesture, but in a small, almost </w:t>
        <w:br/>
        <w:t xml:space="preserve">imperceptible shift. It began with a quiet observation, a detached recognition of the sunrise painting the sky in hues of bruised purple and hesitant gold. For years, I had only seen the darkness, the relentless grey that mirrored the landscape of my soul. But that morning, something shifted. I witnessed the beauty, not in spite of the darkness, but interwoven with it. It was a tentative </w:t>
        <w:br/>
        <w:t>acknowledgment, a whisper of hope in the deafening silence of my despair.</w:t>
      </w:r>
    </w:p>
    <w:p>
      <w:pPr>
        <w:autoSpaceDN w:val="0"/>
        <w:autoSpaceDE w:val="0"/>
        <w:widowControl/>
        <w:spacing w:line="264" w:lineRule="exact" w:before="264" w:after="0"/>
        <w:ind w:left="0" w:right="0" w:firstLine="0"/>
        <w:jc w:val="left"/>
      </w:pPr>
      <w:r>
        <w:t xml:space="preserve">This nascent acceptance wasn't a sudden epiphany; it was a slow, painstaking process of chipping away at the layers of self-loathing that had encased me like a tomb. It started with small acts of self-compassion, moments where I allowed myself a measure of grace, a reprieve from the relentless self-flagellation. I stopped flinching at my reflection, no longer viewing the gaunt face staring back as a symbol of failure, but as a testament to endurance. The scars, once sources of shame, became markers on a map, charting the </w:t>
        <w:br/>
        <w:t>treacherous terrain I had navigated.</w:t>
      </w:r>
    </w:p>
    <w:p>
      <w:pPr>
        <w:autoSpaceDN w:val="0"/>
        <w:autoSpaceDE w:val="0"/>
        <w:widowControl/>
        <w:spacing w:line="264" w:lineRule="exact" w:before="264" w:after="0"/>
        <w:ind w:left="0" w:right="0" w:firstLine="0"/>
        <w:jc w:val="left"/>
      </w:pPr>
      <w:r>
        <w:t xml:space="preserve">The music, my constant companion and tormentor, also began to change. The mournful melodies, once drenched in self-pity, started to incorporate subtle notes of resilience. The lyrics, still raw and honest, began to hint at a glimmer of hope, a fragile yearning for something beyond the abyss. It wasn't a triumphant shift, but a subtle adjustment, a slight alteration in the composition of my inner turmoil. The music became less a confession and more a </w:t>
        <w:br/>
        <w:t>conversation, a dialogue with the demons that still haunted me.</w:t>
      </w:r>
    </w:p>
    <w:p>
      <w:pPr>
        <w:autoSpaceDN w:val="0"/>
        <w:autoSpaceDE w:val="0"/>
        <w:widowControl/>
        <w:spacing w:line="264" w:lineRule="exact" w:before="264" w:after="0"/>
        <w:ind w:left="0" w:right="0" w:firstLine="0"/>
        <w:jc w:val="left"/>
      </w:pPr>
      <w:r>
        <w:t>The thought of re-engaging with the music industry filled me with a profound sense of trepidation. The memory of the glittering facade, the relentless pressure to maintain a manufactured persona, still experienced suffocating. The cutthroat competition, the constant judgments, the relentless pursuit of fleeting validation – it all felt like a minefield.</w:t>
      </w:r>
    </w:p>
    <w:p>
      <w:pPr>
        <w:autoSpaceDN w:val="0"/>
        <w:autoSpaceDE w:val="0"/>
        <w:widowControl/>
        <w:spacing w:line="264" w:lineRule="exact" w:before="60" w:after="0"/>
        <w:ind w:left="0" w:right="144" w:firstLine="0"/>
        <w:jc w:val="left"/>
      </w:pPr>
      <w:r>
        <w:t>Yet, the alternative – the suffocating silence of isolation – experienced equally unbearable. A hesitant hope began to bloom within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fragile seed of possibility taking root amidst the barren landscape of my despair.</w:t>
      </w:r>
    </w:p>
    <w:p>
      <w:pPr>
        <w:autoSpaceDN w:val="0"/>
        <w:autoSpaceDE w:val="0"/>
        <w:widowControl/>
        <w:spacing w:line="264" w:lineRule="exact" w:before="264" w:after="0"/>
        <w:ind w:left="0" w:right="0" w:firstLine="0"/>
        <w:jc w:val="left"/>
      </w:pPr>
      <w:r>
        <w:t>I began by writing again, not for the approval of others, but for myself. I wrote about the wildflower pushing through the cracks in the pavement, a metaphor for my own stubborn refusal to succumb to despair. I wrote about the broken land, my internal landscape of scars and shadows, but also about the unexpected beauty that could be found within it. I wrote about the journey, not the destination, acknowledging that the path to healing was not a straight line, but a winding, unpredictable road.</w:t>
      </w:r>
    </w:p>
    <w:p>
      <w:pPr>
        <w:autoSpaceDN w:val="0"/>
        <w:autoSpaceDE w:val="0"/>
        <w:widowControl/>
        <w:spacing w:line="264" w:lineRule="exact" w:before="264" w:after="0"/>
        <w:ind w:left="0" w:right="288" w:firstLine="0"/>
        <w:jc w:val="left"/>
      </w:pPr>
      <w:r>
        <w:t>My writing became a form of therapy, a process of self-discovery and self-acceptance. I poured my raw emotions onto the page, unburdening myself of the weight of my experiences. The act of writing itself became a form of self-compassion, a gesture of kindness toward the wounded parts of myself. I wrote about the guilt, the regret, the self-loathing, not to wallow in them, but to understand them, to disarm their power over me.</w:t>
      </w:r>
    </w:p>
    <w:p>
      <w:pPr>
        <w:autoSpaceDN w:val="0"/>
        <w:autoSpaceDE w:val="0"/>
        <w:widowControl/>
        <w:spacing w:line="264" w:lineRule="exact" w:before="264" w:after="0"/>
        <w:ind w:left="0" w:right="0" w:firstLine="0"/>
        <w:jc w:val="left"/>
      </w:pPr>
      <w:r>
        <w:t xml:space="preserve">The words flowed, initially hesitant, then gaining momentum, becoming a torrent of emotions – a cathartic release. The act of expressing my pain, of giving voice to my demons, began to </w:t>
        <w:br/>
        <w:t>diminish their power. They were no longer lurking shadows, but visible adversaries, their forms rendered less menacing by the light of my self-awareness. This act of self-expression was an act of reclamation, of taking back control of the narrative of my life.</w:t>
      </w:r>
    </w:p>
    <w:p>
      <w:pPr>
        <w:autoSpaceDN w:val="0"/>
        <w:autoSpaceDE w:val="0"/>
        <w:widowControl/>
        <w:spacing w:line="264" w:lineRule="exact" w:before="264" w:after="0"/>
        <w:ind w:left="0" w:right="0" w:firstLine="0"/>
        <w:jc w:val="left"/>
      </w:pPr>
      <w:r>
        <w:t xml:space="preserve">The music industry remained a formidable obstacle. The memory of the past was a dark shadow looming over any potential future engagement. Yet, the tentative steps I was taking had begun to build a new foundation of self-belief. The success I had once </w:t>
        <w:br/>
        <w:t xml:space="preserve">experienced, the fleeting moments of validation, now experienced </w:t>
        <w:br/>
        <w:t>insignificant compared to the profound internal transformation I was undergoing. It was a shift in perspective, a reframing of my priorities. It was about creating something authentic, something true to my own experience.</w:t>
      </w:r>
    </w:p>
    <w:p>
      <w:pPr>
        <w:autoSpaceDN w:val="0"/>
        <w:autoSpaceDE w:val="0"/>
        <w:widowControl/>
        <w:spacing w:line="264" w:lineRule="exact" w:before="264" w:after="0"/>
        <w:ind w:left="0" w:right="0" w:firstLine="0"/>
        <w:jc w:val="center"/>
      </w:pPr>
      <w:r>
        <w:t>The "blessing" that others envied, the success that had once experienced like a curse, began to lose its potency. The whispers of envy, the refrain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"don't they wish they were blessed like you," no longer carried the same venomous sting. I witnessed the envy for what it was – a reflection of their own struggles, their own anxieties about the uncertainties of life. It became a poignant reminder of our shared human experience, our universal yearning for meaning and connection.</w:t>
      </w:r>
    </w:p>
    <w:p>
      <w:pPr>
        <w:autoSpaceDN w:val="0"/>
        <w:autoSpaceDE w:val="0"/>
        <w:widowControl/>
        <w:spacing w:line="264" w:lineRule="exact" w:before="264" w:after="0"/>
        <w:ind w:left="0" w:right="0" w:firstLine="0"/>
        <w:jc w:val="left"/>
      </w:pPr>
      <w:r>
        <w:t>The future remained uncertain. The path ahead was still shrouded in shadows, the terrain treacherous and unpredictable. But the fear that once paralyzed me had begun to loosen its grip. I had learned that true strength wasn't about avoiding the darkness, but about navigating it, about finding the light within the shadows. The acceptance of my past, the integration of my brokenness, had not erased the pain, but had transformed it into a source of wisdom, a catalyst for growth.</w:t>
      </w:r>
    </w:p>
    <w:p>
      <w:pPr>
        <w:autoSpaceDN w:val="0"/>
        <w:autoSpaceDE w:val="0"/>
        <w:widowControl/>
        <w:spacing w:line="264" w:lineRule="exact" w:before="264" w:after="0"/>
        <w:ind w:left="0" w:right="0" w:firstLine="0"/>
        <w:jc w:val="left"/>
      </w:pPr>
      <w:r>
        <w:t xml:space="preserve">The wildflower, my constant symbol of hope, continued to flourish, a testament to the resilience of the human spirit. The broken land, my internal landscape, still bore the scars of past trauma, but it was no longer a desolate wasteland. It was a landscape of resilience, of unexpected beauty, of tenacious life clinging to the edges of </w:t>
        <w:br/>
        <w:t>despair. The wildflower, a symbol of my own persistent growth, bloomed not in spite of the brokenness, but because of it. The landscape was a testament to my endurance, to my capacity for healing, for finding meaning even in the midst of pain.</w:t>
      </w:r>
    </w:p>
    <w:p>
      <w:pPr>
        <w:autoSpaceDN w:val="0"/>
        <w:autoSpaceDE w:val="0"/>
        <w:widowControl/>
        <w:spacing w:line="264" w:lineRule="exact" w:before="264" w:after="0"/>
        <w:ind w:left="0" w:right="0" w:firstLine="0"/>
        <w:jc w:val="left"/>
      </w:pPr>
      <w:r>
        <w:t xml:space="preserve">This tentative step forward was not a cure, not an end to the </w:t>
        <w:br/>
        <w:t xml:space="preserve">struggle, but a beginning – a journey into the unknown, a path toward a future that remained shrouded in uncertainty, yet </w:t>
        <w:br/>
        <w:t>brimming with the fragile, tenacious hope that blossoms even in the harshest of environments. It was a recognition that the search for meaning was a lifelong journey, a continuous process of self-</w:t>
        <w:br/>
        <w:t xml:space="preserve">discovery, of embracing the contradictions and complexities of human existence, of finding beauty in the brokenness. The journey itself, the unwavering resilience of the human spirit in the face of adversity, became the ultimate testament to my strength. And in the embracing of the brokenness, I had found not defeat, but a </w:t>
        <w:br/>
        <w:t>profound and unexpected freedom. The wildflower bloomed.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Refusal to Crawl</w:t>
      </w:r>
    </w:p>
    <w:p>
      <w:pPr>
        <w:autoSpaceDN w:val="0"/>
        <w:autoSpaceDE w:val="0"/>
        <w:widowControl/>
        <w:spacing w:line="264" w:lineRule="exact" w:before="286" w:after="0"/>
        <w:ind w:left="0" w:right="288" w:firstLine="0"/>
        <w:jc w:val="left"/>
      </w:pPr>
      <w:r>
        <w:t>The brokenness wasn't a singular event, a cataclysmic moment etched in sharp relief. It was a slow, insidious erosion, a gradual crumbling of the foundations upon which my life had been built.</w:t>
      </w:r>
    </w:p>
    <w:p>
      <w:pPr>
        <w:autoSpaceDN w:val="0"/>
        <w:autoSpaceDE w:val="0"/>
        <w:widowControl/>
        <w:spacing w:line="264" w:lineRule="exact" w:before="60" w:after="0"/>
        <w:ind w:left="0" w:right="144" w:firstLine="0"/>
        <w:jc w:val="left"/>
      </w:pPr>
      <w:r>
        <w:t xml:space="preserve">Each shard of disappointment, each betrayal, each self-inflicted wound, chipped away at my sense of self, leaving me feeling fractured, incomplete, a mosaic of shattered pieces struggling to cohere. The envy, the whispered judgments, the constant refrain of "don't they wish they were blessed like you," – these weren't mere words; they were tiny, persistent hammers, each strike chipping away at the already fragile structure of my self-worth. They </w:t>
        <w:br/>
        <w:t>hammered home the insidious lie that my success, my perceived privilege, was somehow a justification for my pain.</w:t>
      </w:r>
    </w:p>
    <w:p>
      <w:pPr>
        <w:autoSpaceDN w:val="0"/>
        <w:autoSpaceDE w:val="0"/>
        <w:widowControl/>
        <w:spacing w:line="264" w:lineRule="exact" w:before="264" w:after="0"/>
        <w:ind w:left="0" w:right="0" w:firstLine="0"/>
        <w:jc w:val="left"/>
      </w:pPr>
      <w:r>
        <w:t>But the refusal to crawl wasn't a conscious decision, not a dramatic declaration of defiance. It was an instinct, a primal urge to survive, a stubborn refusal to surrender to the crushing weight of despair. It was the wildflower pushing through the cracks in the pavement, a tenacious grip on life in the face of overwhelming odds. It was the quiet determination to breathe, to feel the sun on my skin, even when the shadow of the past stretched long and dark across my path.</w:t>
      </w:r>
    </w:p>
    <w:p>
      <w:pPr>
        <w:autoSpaceDN w:val="0"/>
        <w:autoSpaceDE w:val="0"/>
        <w:widowControl/>
        <w:spacing w:line="324" w:lineRule="exact" w:before="204" w:after="0"/>
        <w:ind w:left="0" w:right="0" w:firstLine="0"/>
        <w:jc w:val="center"/>
      </w:pPr>
      <w:r>
        <w:t>The music became my sanctuary, my battleground, my confessional.</w:t>
      </w:r>
    </w:p>
    <w:p>
      <w:pPr>
        <w:autoSpaceDN w:val="0"/>
        <w:autoSpaceDE w:val="0"/>
        <w:widowControl/>
        <w:spacing w:line="264" w:lineRule="exact" w:before="60" w:after="0"/>
        <w:ind w:left="0" w:right="0" w:firstLine="0"/>
        <w:jc w:val="left"/>
      </w:pPr>
      <w:r>
        <w:t xml:space="preserve">The melodies, once mournful and self-pitying, began to shift, </w:t>
        <w:br/>
        <w:t>incorporating a nascent strength, a subtle defiance. The lyrics, still raw and unflinchingly honest, began to explore the complexities of my inner world, the contradictions of resilience and vulnerability, the paradoxical interplay of darkness and light. I wrote songs about the broken land, about the scars that mapped my journey, about the unexpected beauty that could be found in the ruins of a shattered life. I wrote about the moments of grace, the fleeting glimpses of hope, the unwavering persistence of the human spirit.</w:t>
      </w:r>
    </w:p>
    <w:p>
      <w:pPr>
        <w:autoSpaceDN w:val="0"/>
        <w:autoSpaceDE w:val="0"/>
        <w:widowControl/>
        <w:spacing w:line="264" w:lineRule="exact" w:before="264" w:after="0"/>
        <w:ind w:left="0" w:right="144" w:firstLine="0"/>
        <w:jc w:val="left"/>
      </w:pPr>
      <w:r>
        <w:t xml:space="preserve">The process wasn't linear. There were setbacks, moments of </w:t>
        <w:br/>
        <w:t>profound self-doubt, times when the darkness threatened to engulf me once more. The weight of the past, the memories that clung to me like shadows, threatened to pull me under. The voices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whispered insidious lies, reminding me of my failings, my </w:t>
        <w:br/>
        <w:t>imperfections, the mistakes that haunted my every waking moment. But each time, I found myself clawing my way back to the surface, driven by an unyielding refusal to succumb.</w:t>
      </w:r>
    </w:p>
    <w:p>
      <w:pPr>
        <w:autoSpaceDN w:val="0"/>
        <w:autoSpaceDE w:val="0"/>
        <w:widowControl/>
        <w:spacing w:line="264" w:lineRule="exact" w:before="264" w:after="0"/>
        <w:ind w:left="0" w:right="0" w:firstLine="0"/>
        <w:jc w:val="left"/>
      </w:pPr>
      <w:r>
        <w:t xml:space="preserve">The music industry, with its glittering facade and cutthroat </w:t>
        <w:br/>
        <w:t xml:space="preserve">competition, still experienced daunting. The memories of past betrayals and manipulations were vivid, the wounds still raw. Yet, the fear was no longer paralyzing. I had found a new strength, a newfound </w:t>
        <w:br/>
        <w:t>confidence in my own voice, my own authentic experience. This wasn’t about chasing fame or validation; it was about creating something true, something that resonated with the depths of my own being. It was about sharing my story, not for the sake of self-promotion, but as an act of healing, a form of catharsis.</w:t>
      </w:r>
    </w:p>
    <w:p>
      <w:pPr>
        <w:autoSpaceDN w:val="0"/>
        <w:autoSpaceDE w:val="0"/>
        <w:widowControl/>
        <w:spacing w:line="264" w:lineRule="exact" w:before="264" w:after="0"/>
        <w:ind w:left="0" w:right="144" w:firstLine="0"/>
        <w:jc w:val="left"/>
      </w:pPr>
      <w:r>
        <w:t xml:space="preserve">The songwriting became a form of self-therapy, a painstaking process of dismantling the walls I had erected around myself. Each song was a step towards self-acceptance, a gradual integration of my brokenness. I wrote about the guilt, not to wallow in it, but to understand it, to dissect it, to expose its corrosive power. I wrote about the regret, not to dwell on it, but to learn from it, to </w:t>
        <w:br/>
        <w:t>transform it into a source of wisdom. I wrote about the self-</w:t>
        <w:br/>
        <w:t>loathing, not to embrace it, but to confront it, to challenge it, to dismantle its hold on my soul.</w:t>
      </w:r>
    </w:p>
    <w:p>
      <w:pPr>
        <w:autoSpaceDN w:val="0"/>
        <w:autoSpaceDE w:val="0"/>
        <w:widowControl/>
        <w:spacing w:line="264" w:lineRule="exact" w:before="264" w:after="0"/>
        <w:ind w:left="0" w:right="0" w:firstLine="0"/>
        <w:jc w:val="left"/>
      </w:pPr>
      <w:r>
        <w:t xml:space="preserve">The process was intensely personal, a journey into the darkest recesses of my own psyche. It was a confrontation with my demons, a wrestling match with the shadows that haunted my past. But it was also a celebration of resilience, a testament to the enduring strength of the human spirit. The songs were not merely </w:t>
        <w:br/>
        <w:t xml:space="preserve">confessions; they were declarations, affirmations of my </w:t>
        <w:br/>
        <w:t>determination to forge a new path, to create a new narrative, one that transcended the pain, the trauma, the overwhelming sense of loss.</w:t>
      </w:r>
    </w:p>
    <w:p>
      <w:pPr>
        <w:autoSpaceDN w:val="0"/>
        <w:autoSpaceDE w:val="0"/>
        <w:widowControl/>
        <w:spacing w:line="264" w:lineRule="exact" w:before="264" w:after="0"/>
        <w:ind w:left="0" w:right="0" w:firstLine="0"/>
        <w:jc w:val="left"/>
      </w:pPr>
      <w:r>
        <w:t xml:space="preserve">The lyrics became a mirror reflecting the broken landscape of my soul, yet they also captured the unexpected beauty that bloomed amidst the ruins. The songs were imbued with a rawness, a </w:t>
        <w:br/>
        <w:t>vulnerability, that resonated with a profound honesty. They weren't polished, perfect creations; they were imperfect reflections of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imperfect life, a testament to the ongoing struggle for healing and self-acceptance.</w:t>
      </w:r>
    </w:p>
    <w:p>
      <w:pPr>
        <w:autoSpaceDN w:val="0"/>
        <w:autoSpaceDE w:val="0"/>
        <w:widowControl/>
        <w:spacing w:line="264" w:lineRule="exact" w:before="264" w:after="0"/>
        <w:ind w:left="0" w:right="144" w:firstLine="0"/>
        <w:jc w:val="left"/>
      </w:pPr>
      <w:r>
        <w:t xml:space="preserve">The music became a bridge, a connection to others who shared similar experiences, who understood the complexities of pain, the paradoxes of suffering. It became a way of expressing the </w:t>
        <w:br/>
        <w:t>unspeakable, of giving voice to the voiceless, of reminding others that they were not alone in their struggles.</w:t>
      </w:r>
    </w:p>
    <w:p>
      <w:pPr>
        <w:autoSpaceDN w:val="0"/>
        <w:autoSpaceDE w:val="0"/>
        <w:widowControl/>
        <w:spacing w:line="264" w:lineRule="exact" w:before="264" w:after="0"/>
        <w:ind w:left="0" w:right="0" w:firstLine="0"/>
        <w:jc w:val="left"/>
      </w:pPr>
      <w:r>
        <w:t>The "blessing" others envied – the success, the recognition, the outward signs of accomplishment – lost its toxic potency. It was no longer a source of shame or self-loathing, but a reminder of the resilience I possessed, the ability to survive, to endure, to transcend the darkness. The envy itself became a reflection of the shared human experience, the universal yearning for meaning, connection, and a sense of belonging.</w:t>
      </w:r>
    </w:p>
    <w:p>
      <w:pPr>
        <w:autoSpaceDN w:val="0"/>
        <w:autoSpaceDE w:val="0"/>
        <w:widowControl/>
        <w:spacing w:line="264" w:lineRule="exact" w:before="264" w:after="0"/>
        <w:ind w:left="0" w:right="0" w:firstLine="0"/>
        <w:jc w:val="left"/>
      </w:pPr>
      <w:r>
        <w:t xml:space="preserve">The future remained unwritten, a landscape still shrouded in </w:t>
        <w:br/>
        <w:t>uncertainty. But the fear that once paralyzed me was replaced by a newfound determination, a cautious optimism. I learned that true strength wasn't the absence of pain, but the ability to navigate it, to find meaning within it, to transform it into a source of growth and understanding.</w:t>
      </w:r>
    </w:p>
    <w:p>
      <w:pPr>
        <w:autoSpaceDN w:val="0"/>
        <w:autoSpaceDE w:val="0"/>
        <w:widowControl/>
        <w:spacing w:line="264" w:lineRule="exact" w:before="264" w:after="0"/>
        <w:ind w:left="0" w:right="0" w:firstLine="0"/>
        <w:jc w:val="left"/>
      </w:pPr>
      <w:r>
        <w:t xml:space="preserve">The broken land, the landscape of my soul, still bore the scars of past trauma, but it was no longer a desolate wasteland. It was a landscape of resilience, where wildflowers bloomed amidst the cracks in the pavement. It was a landscape of unexpected beauty, of tenacious life clinging to the edges of despair. And it was a </w:t>
        <w:br/>
        <w:t>landscape that I was determined to continue exploring, to continue transforming, to continue navigating with the unwavering resilience of a spirit that refused to crawl. The journey itself, the relentless, persistent journey, became the ultimate testament to my strength, my defiance, my refusal to give up. The music, the writing, the continued journey – all became part of the ongoing process of healing, of self-acceptance, of finding beauty and meaning in the shattered pieces of my life. The broken land was, in its own way, beautiful. The wildflowers continued to bloom. And I continued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paradox of it all settled upon me like a shroud – the strength found not in the absence of weakness, but in its very embrace. In the vulnerability, in the cracks in the pavement, where the </w:t>
        <w:br/>
        <w:t xml:space="preserve">wildflowers dared to bloom, I found a resilience I hadn't known existed. It wasn't a sudden epiphany, a dramatic unveiling of some hidden superpower. It was a slow, dawning realization, a gradual shift in perspective, a subtle recalibration of my understanding of strength itself. For so long, I had equated strength with </w:t>
        <w:br/>
        <w:t xml:space="preserve">invincibility, with an unwavering fortitude that never faltered, never wavered. I had measured my worth by my ability to </w:t>
        <w:br/>
        <w:t>withstand the blows of life without cracking, without showing even the slightest sign of vulnerability.</w:t>
      </w:r>
    </w:p>
    <w:p>
      <w:pPr>
        <w:autoSpaceDN w:val="0"/>
        <w:autoSpaceDE w:val="0"/>
        <w:widowControl/>
        <w:spacing w:line="264" w:lineRule="exact" w:before="264" w:after="0"/>
        <w:ind w:left="0" w:right="144" w:firstLine="0"/>
        <w:jc w:val="left"/>
      </w:pPr>
      <w:r>
        <w:t xml:space="preserve">That, I discovered, was a false metric, a cruel illusion. True </w:t>
        <w:br/>
        <w:t xml:space="preserve">strength, the kind that sustains you through the darkest nights, wasn't about remaining unbroken; it was about breaking and rebuilding, about weathering the storm and emerging, scarred but not defeated. It was about acknowledging the cracks, the </w:t>
        <w:br/>
        <w:t xml:space="preserve">imperfections, the vulnerabilities that defined me, and yet, </w:t>
        <w:br/>
        <w:t>simultaneously, celebrating the enduring spirit that persevered despite them.</w:t>
      </w:r>
    </w:p>
    <w:p>
      <w:pPr>
        <w:autoSpaceDN w:val="0"/>
        <w:autoSpaceDE w:val="0"/>
        <w:widowControl/>
        <w:spacing w:line="264" w:lineRule="exact" w:before="264" w:after="0"/>
        <w:ind w:left="0" w:right="0" w:firstLine="0"/>
        <w:jc w:val="left"/>
      </w:pPr>
      <w:r>
        <w:t xml:space="preserve">The music became the crucible, the forge where this transformation took place. It wasn't just about pouring out my pain; it was about grappling with it, wrestling with its complexities, transforming it into something beautiful, something resonant, something that held the power to connect with others. The songs, once steeped in self-pity and despair, evolved, taking on a new dimension, a newfound depth. They still bore the scars of my past, the wounds that ran deep, but they were now infused with a sense of acceptance, a quiet defiance, a subtle assertion of my will to live, to create, to </w:t>
        <w:br/>
        <w:t>overcome.</w:t>
      </w:r>
    </w:p>
    <w:p>
      <w:pPr>
        <w:autoSpaceDN w:val="0"/>
        <w:autoSpaceDE w:val="0"/>
        <w:widowControl/>
        <w:spacing w:line="264" w:lineRule="exact" w:before="264" w:after="0"/>
        <w:ind w:left="0" w:right="288" w:firstLine="0"/>
        <w:jc w:val="left"/>
      </w:pPr>
      <w:r>
        <w:t>I remember one specific song, a haunting melody born from a particularly dark night. The lyrics poured out of me, a torrent of raw emotion, a confession of my deepest fears and insecurities. It was a song about drowning, about the relentless pull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the feeling of being completely and utterly alone. Yet, woven into the fabric of the song, within the depths of the despair, was a glimmer of hope, a fragile, tenacious thread of resilience that </w:t>
        <w:br/>
        <w:t>refused to break. The chorus, almost a whisper, spoke of finding strength in the cracks, of the wildflowers pushing their way through the broken pavement.</w:t>
      </w:r>
    </w:p>
    <w:p>
      <w:pPr>
        <w:autoSpaceDN w:val="0"/>
        <w:autoSpaceDE w:val="0"/>
        <w:widowControl/>
        <w:spacing w:line="264" w:lineRule="exact" w:before="264" w:after="0"/>
        <w:ind w:left="0" w:right="0" w:firstLine="0"/>
        <w:jc w:val="left"/>
      </w:pPr>
      <w:r>
        <w:t xml:space="preserve">It was a cathartic experience, pouring my soul onto the page, then transforming those words into music. The process itself became a form of therapy, a way of confronting the darkness, of </w:t>
        <w:br/>
        <w:t>understanding it, of integrating it into the whole of my being. It wasn't about escaping the pain; it was about embracing it, wrestling with it, learning from it, transforming it into a source of strength.</w:t>
      </w:r>
    </w:p>
    <w:p>
      <w:pPr>
        <w:autoSpaceDN w:val="0"/>
        <w:autoSpaceDE w:val="0"/>
        <w:widowControl/>
        <w:spacing w:line="264" w:lineRule="exact" w:before="264" w:after="0"/>
        <w:ind w:left="0" w:right="144" w:firstLine="0"/>
        <w:jc w:val="left"/>
      </w:pPr>
      <w:r>
        <w:t xml:space="preserve">The feedback I received from those who detected the music was unexpected, profound. People wrote to me, sharing their own stories, their own struggles, their own journeys through the </w:t>
        <w:br/>
        <w:t>darkness. They found solace in the raw honesty of my songs, a recognition of their own pain, a sense of connection, a feeling that they weren't alone in their suffering. This was a revelation, a humbling realization of the power of shared experience, the transformative power of vulnerability, the unexpected strength found in connecting with others.</w:t>
      </w:r>
    </w:p>
    <w:p>
      <w:pPr>
        <w:autoSpaceDN w:val="0"/>
        <w:autoSpaceDE w:val="0"/>
        <w:widowControl/>
        <w:spacing w:line="264" w:lineRule="exact" w:before="264" w:after="0"/>
        <w:ind w:left="0" w:right="144" w:firstLine="0"/>
        <w:jc w:val="left"/>
      </w:pPr>
      <w:r>
        <w:t>The music industry, with its inherent pressures and uncertainties, became a proving ground for this newfound resilience. There were setbacks, moments of profound self-doubt, times when the old insecurities threatened to overwhelm me. The ghosts of past betrayals, the whispers of past failures, attempted to pull me back into the darkness. But this time, I was different. I had found a strength that stemmed not from a sense of invincibility, but from a deep understanding of my own vulnerabilities.</w:t>
      </w:r>
    </w:p>
    <w:p>
      <w:pPr>
        <w:autoSpaceDN w:val="0"/>
        <w:autoSpaceDE w:val="0"/>
        <w:widowControl/>
        <w:spacing w:line="264" w:lineRule="exact" w:before="264" w:after="0"/>
        <w:ind w:left="0" w:right="0" w:firstLine="0"/>
        <w:jc w:val="left"/>
      </w:pPr>
      <w:r>
        <w:t xml:space="preserve">I learned to approach rejection not as a failure, but as an </w:t>
        <w:br/>
        <w:t>opportunity, a chance to learn, to grow, to refine my craft. I learned to navigate the treacherous waters of the music business with a quiet confidence, a sense of self-worth that wasn't contingent upon external validation. My worth wasn't determined by record sales or chart positions; it was rooted in the integrity of my work, in the authenticity of my expression, in the resilience of my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journey was long, arduous, full of twists and turns. There were moments when the darkness threatened to reclaim me, when the shadows of the past stretched long and menacing across my path.</w:t>
      </w:r>
    </w:p>
    <w:p>
      <w:pPr>
        <w:autoSpaceDN w:val="0"/>
        <w:autoSpaceDE w:val="0"/>
        <w:widowControl/>
        <w:spacing w:line="264" w:lineRule="exact" w:before="58" w:after="0"/>
        <w:ind w:left="0" w:right="576" w:firstLine="0"/>
        <w:jc w:val="left"/>
      </w:pPr>
      <w:r>
        <w:t>But I had learned to navigate those shadows, to find my way through the darkness, to find the light in the most unexpected places.</w:t>
      </w:r>
    </w:p>
    <w:p>
      <w:pPr>
        <w:autoSpaceDN w:val="0"/>
        <w:autoSpaceDE w:val="0"/>
        <w:widowControl/>
        <w:spacing w:line="264" w:lineRule="exact" w:before="264" w:after="0"/>
        <w:ind w:left="0" w:right="0" w:firstLine="0"/>
        <w:jc w:val="left"/>
      </w:pPr>
      <w:r>
        <w:t xml:space="preserve">And the light wasn’t just a metaphorical concept; it was tangible. It was the connection I experienced with others, the shared human experience of pain and resilience. It was the quiet strength I found in </w:t>
        <w:br/>
        <w:t xml:space="preserve">acknowledging my own weaknesses, in celebrating my own </w:t>
        <w:br/>
        <w:t>imperfections. It was the music itself, a testament to the enduring power of the human spirit, a constant reminder that even in the darkest of times, there is still beauty to be found, strength to be discovered, and a journey waiting to be continued.</w:t>
      </w:r>
    </w:p>
    <w:p>
      <w:pPr>
        <w:autoSpaceDN w:val="0"/>
        <w:autoSpaceDE w:val="0"/>
        <w:widowControl/>
        <w:spacing w:line="264" w:lineRule="exact" w:before="264" w:after="0"/>
        <w:ind w:left="0" w:right="0" w:firstLine="0"/>
        <w:jc w:val="left"/>
      </w:pPr>
      <w:r>
        <w:t>The "broken land" of my soul, once a desolate wasteland of despair, began to transform. Wildflowers began to push through the cracks, tenacious shoots of resilience pushing against the weight of the past. The scars remained, etched into the landscape of my heart and soul, but they were no longer symbols of defeat, but reminders of the journey, the battles fought, the lessons learned, the resilience forged in the fires of adversity. The land was still broken, but it was also beautiful, a testament to the enduring strength of the human spirit, a landscape of resilience, of hope, of enduring beauty amidst the ruins.</w:t>
      </w:r>
    </w:p>
    <w:p>
      <w:pPr>
        <w:autoSpaceDN w:val="0"/>
        <w:autoSpaceDE w:val="0"/>
        <w:widowControl/>
        <w:spacing w:line="264" w:lineRule="exact" w:before="264" w:after="0"/>
        <w:ind w:left="0" w:right="0" w:firstLine="0"/>
        <w:jc w:val="left"/>
      </w:pPr>
      <w:r>
        <w:t>The music continued, a constant companion, a faithful reflection of my ongoing journey. The songs evolved, reflecting the shifts in my perspective, the growing understanding of my own strength, the acceptance of my vulnerability. The lyrics, once steeped in self-pity and despair, now resonated with a newfound sense of hope, a quiet defiance, an unwavering commitment to my own healing, my own growth, my own continued journey through the broken land of my soul. The music became a testament to the paradoxical nature of strength – the strength found not in the absence of weakness, but in its embrace, in the ability to navigate the darkness, to find the beauty in the brokenness, to transform pain into art, to endure, to persist, to continue to sing. The journey continued, and with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note, each lyric, each song, the wildflowers bloomed.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That Tell a Story</w:t>
      </w:r>
    </w:p>
    <w:p>
      <w:pPr>
        <w:autoSpaceDN w:val="0"/>
        <w:autoSpaceDE w:val="0"/>
        <w:widowControl/>
        <w:spacing w:line="264" w:lineRule="exact" w:before="286" w:after="0"/>
        <w:ind w:left="0" w:right="0" w:firstLine="0"/>
        <w:jc w:val="left"/>
      </w:pPr>
      <w:r>
        <w:t>The chipped porcelain mug warmed my hands, the lukewarm tea doing little to soothe the chill that settled deep in my bones. The studio was silent, the hum of the equipment a distant memory. Outside, the city thrummed with a life I experienced increasingly detached from, a spectator watching a play I no longer understood. My reflection stared back at me from the darkened glass of the window, a face etched with the map of my life – a roadmap of resilience carved into the landscape of my skin.</w:t>
      </w:r>
    </w:p>
    <w:p>
      <w:pPr>
        <w:autoSpaceDN w:val="0"/>
        <w:autoSpaceDE w:val="0"/>
        <w:widowControl/>
        <w:spacing w:line="264" w:lineRule="exact" w:before="264" w:after="0"/>
        <w:ind w:left="0" w:right="0" w:firstLine="0"/>
        <w:jc w:val="left"/>
      </w:pPr>
      <w:r>
        <w:t>They were there, the scars, a constellation of faint lines and faded blemishes scattered across my arms, my hands, a whisper of battles fought and survived. Each one a testament to a fall, a stumble, a moment of profound vulnerability. There was the jagged scar above my left eyebrow, a souvenir from a drunken brawl in a smoky dive bar; a faded crescent moon on my forearm, a reminder of a car accident that stole more than just skin; a network of thin, white lines tracing the valleys of my knuckles, a testament to countless nights spent grappling with the demons that haunted my dreams.</w:t>
      </w:r>
    </w:p>
    <w:p>
      <w:pPr>
        <w:autoSpaceDN w:val="0"/>
        <w:autoSpaceDE w:val="0"/>
        <w:widowControl/>
        <w:spacing w:line="264" w:lineRule="exact" w:before="60" w:after="0"/>
        <w:ind w:left="0" w:right="144" w:firstLine="0"/>
        <w:jc w:val="left"/>
      </w:pPr>
      <w:r>
        <w:t>They were a tapestry, a visual narrative of my life, woven with threads of pain, struggle, and the slow, arduous process of healing.</w:t>
      </w:r>
    </w:p>
    <w:p>
      <w:pPr>
        <w:autoSpaceDN w:val="0"/>
        <w:autoSpaceDE w:val="0"/>
        <w:widowControl/>
        <w:spacing w:line="264" w:lineRule="exact" w:before="264" w:after="0"/>
        <w:ind w:left="0" w:right="144" w:firstLine="0"/>
        <w:jc w:val="left"/>
      </w:pPr>
      <w:r>
        <w:t xml:space="preserve">For years, I had hidden them, ashamed of their existence, </w:t>
        <w:br/>
        <w:t xml:space="preserve">embarrassed by their silent stories. They were reminders of </w:t>
        <w:br/>
        <w:t>weakness, of failure, of moments I wished I could erase from the record of my life. I'd wear long sleeves, even in the summer heat, avoiding the inquisitive gazes, the inevitable questions. I’d cover them with makeup, trying to erase the map of my journey. But the truth is, I couldn't erase them. They were a part of me, just as the music was, as the darkness and the light had become intertwined within me.</w:t>
      </w:r>
    </w:p>
    <w:p>
      <w:pPr>
        <w:autoSpaceDN w:val="0"/>
        <w:autoSpaceDE w:val="0"/>
        <w:widowControl/>
        <w:spacing w:line="264" w:lineRule="exact" w:before="264" w:after="0"/>
        <w:ind w:left="0" w:right="0" w:firstLine="0"/>
        <w:jc w:val="left"/>
      </w:pPr>
      <w:r>
        <w:t>Then, one day, it dawned on me: these weren't merely marks of weakness; they were symbols of strength. They were proof of my survival, evidence of my resilience. They were a narrative, a story of perseverance etched onto my skin. Each scar whispered of a battle fought, a challenge overcome, a moment of vulnerability that somehow gave way to strength. They were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a visual reminder of the battles I'd won, the battles I’d lost, and the battles still being fought.</w:t>
      </w:r>
    </w:p>
    <w:p>
      <w:pPr>
        <w:autoSpaceDN w:val="0"/>
        <w:autoSpaceDE w:val="0"/>
        <w:widowControl/>
        <w:spacing w:line="264" w:lineRule="exact" w:before="264" w:after="0"/>
        <w:ind w:left="0" w:right="0" w:firstLine="0"/>
        <w:jc w:val="left"/>
      </w:pPr>
      <w:r>
        <w:t>The realization wasn't sudden, but rather a gradual dawning. It started with small steps, small acts of defiance. I started wearing short sleeves, letting the scars be seen. I allowed myself to talk about them, to share the stories behind each one, allowing myself to be vulnerable with those who were capable of seeing my resilience beyond the scars. The initial discomfort slowly gave way to a sense of liberation, a quiet pride in the narrative etched upon my skin.</w:t>
      </w:r>
    </w:p>
    <w:p>
      <w:pPr>
        <w:autoSpaceDN w:val="0"/>
        <w:autoSpaceDE w:val="0"/>
        <w:widowControl/>
        <w:spacing w:line="264" w:lineRule="exact" w:before="264" w:after="0"/>
        <w:ind w:left="0" w:right="0" w:firstLine="0"/>
        <w:jc w:val="left"/>
      </w:pPr>
      <w:r>
        <w:t xml:space="preserve">It was in this vulnerability, this willingness to expose my scars, that I found a deeper connection with others. People responded not with shock or disgust, but with empathy, understanding, and the sharing of their own stories. The scars became a bridge, a conduit for </w:t>
        <w:br/>
        <w:t>shared experience, allowing me to connect with others on a deeper level than ever before. Their stories mirrored mine, reflecting the common humanity woven throughout our lives, connecting us by the shared threads of pain, healing, and resilience.</w:t>
      </w:r>
    </w:p>
    <w:p>
      <w:pPr>
        <w:autoSpaceDN w:val="0"/>
        <w:autoSpaceDE w:val="0"/>
        <w:widowControl/>
        <w:spacing w:line="264" w:lineRule="exact" w:before="264" w:after="0"/>
        <w:ind w:left="0" w:right="0" w:firstLine="0"/>
        <w:jc w:val="left"/>
      </w:pPr>
      <w:r>
        <w:t>One woman, a writer, shared her own scars – the self-inflicted ones– with a tremor in her voice. She spoke of the years of self-hate, the constant self-flagellation, the long journey back from the precipice of self-destruction. Her scars were not physical, yet they were as visible as any mark on flesh. We sat together for hours that night, sharing stories and tears, finding solace and understanding in a shared pain. We found strength in the shared fragility and the resilience demonstrated by choosing life, a shared tenacity that allowed us to confront our darkness and choose a better path.</w:t>
      </w:r>
    </w:p>
    <w:p>
      <w:pPr>
        <w:autoSpaceDN w:val="0"/>
        <w:autoSpaceDE w:val="0"/>
        <w:widowControl/>
        <w:spacing w:line="264" w:lineRule="exact" w:before="264" w:after="0"/>
        <w:ind w:left="0" w:right="0" w:firstLine="0"/>
        <w:jc w:val="left"/>
      </w:pPr>
      <w:r>
        <w:t xml:space="preserve">Another time, a young man, his eyes filled with a quiet desperation, approached me after a performance. He spoke of his own struggles with addiction, of his battles with depression, of the feeling of being utterly alone in his pain. He spoke of feeling unworthy, unworthy of love and belonging, unseen and unheard in the vast and often indifferent world. He witnessed in my scars a reflection of his own inner wounds, a silent acknowledgement of his pain, and he found </w:t>
        <w:br/>
        <w:t>comfort in that connection. His pain became our shared experience, and in that shared experience, I found a renewed purpose, a deeper understanding of my own responsibility to use my voice and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to help others find their way.</w:t>
      </w:r>
    </w:p>
    <w:p>
      <w:pPr>
        <w:autoSpaceDN w:val="0"/>
        <w:autoSpaceDE w:val="0"/>
        <w:widowControl/>
        <w:spacing w:line="264" w:lineRule="exact" w:before="264" w:after="0"/>
        <w:ind w:left="0" w:right="144" w:firstLine="0"/>
        <w:jc w:val="left"/>
      </w:pPr>
      <w:r>
        <w:t xml:space="preserve">These encounters, these shared stories, became a powerful catalyst in my own healing. They helped me to understand that my scars were not badges of shame, but rather symbols of survival, of resilience, of a journey that had led me to a place of greater </w:t>
        <w:br/>
        <w:t xml:space="preserve">understanding and compassion. It was the understanding that the scars are not a measure of my worth, but of the battles I've fought and won, the struggles I have faced and conquered, and the </w:t>
        <w:br/>
        <w:t>resilience forged in the crucible of life.</w:t>
      </w:r>
    </w:p>
    <w:p>
      <w:pPr>
        <w:autoSpaceDN w:val="0"/>
        <w:autoSpaceDE w:val="0"/>
        <w:widowControl/>
        <w:spacing w:line="264" w:lineRule="exact" w:before="264" w:after="0"/>
        <w:ind w:left="0" w:right="0" w:firstLine="0"/>
        <w:jc w:val="left"/>
      </w:pPr>
      <w:r>
        <w:t>My music, once a vessel for my pain and self-loathing, evolved. The songs still carried the weight of my past, but they were infused with a newfound understanding, a newfound hope, a newfound sense of compassion. The lyrics, once filled with self-pity and despair, began to reflect the resilience that had been forged in the fires of my experiences. They became a testament to the journey, a celebration of the wildflowers that had pushed their way through the cracks in the pavement. The "broken land" had begun to bloom.</w:t>
      </w:r>
    </w:p>
    <w:p>
      <w:pPr>
        <w:autoSpaceDN w:val="0"/>
        <w:autoSpaceDE w:val="0"/>
        <w:widowControl/>
        <w:spacing w:line="264" w:lineRule="exact" w:before="264" w:after="0"/>
        <w:ind w:left="0" w:right="0" w:firstLine="0"/>
        <w:jc w:val="left"/>
      </w:pPr>
      <w:r>
        <w:t xml:space="preserve">The music industry, with its relentless demands and cutthroat competition, became a testing ground for this newfound strength. I faced rejection, criticism, and moments of profound self-doubt. But the scars, those visible and invisible reminders of my past, </w:t>
        <w:br/>
        <w:t xml:space="preserve">reminded me of my strength. They were a constant reminder of the battles I had already won, fueling me with the fortitude to face whatever challenges lay ahead. Each setback became an </w:t>
        <w:br/>
        <w:t xml:space="preserve">opportunity, a chance to learn, to grow, to refine my craft, and emerge stronger. The rejection fueled my determination, the doubts fueled my introspection, the setbacks ultimately defined my </w:t>
        <w:br/>
        <w:t>resilience.</w:t>
      </w:r>
    </w:p>
    <w:p>
      <w:pPr>
        <w:autoSpaceDN w:val="0"/>
        <w:autoSpaceDE w:val="0"/>
        <w:widowControl/>
        <w:spacing w:line="264" w:lineRule="exact" w:before="264" w:after="0"/>
        <w:ind w:left="0" w:right="0" w:firstLine="0"/>
        <w:jc w:val="left"/>
      </w:pPr>
      <w:r>
        <w:t xml:space="preserve">I learned to approach failure not as a finality but as a stepping stone. The falls became moments of reflection and learning, each scar a testament to a lesson learned, a strength gained, and a </w:t>
        <w:br/>
        <w:t>renewed determination to persevere. I found solace in my music, in the process of creation, and in the connection with others who could see the beauty in the brokenness, the light in the darkness, and the strength found in shared experience. The songs poured from me, each note a reflection of the journey, each lyric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resilience that bloomed from the scars.</w:t>
      </w:r>
    </w:p>
    <w:p>
      <w:pPr>
        <w:autoSpaceDN w:val="0"/>
        <w:autoSpaceDE w:val="0"/>
        <w:widowControl/>
        <w:spacing w:line="264" w:lineRule="exact" w:before="264" w:after="0"/>
        <w:ind w:left="0" w:right="0" w:firstLine="0"/>
        <w:jc w:val="left"/>
      </w:pPr>
      <w:r>
        <w:t xml:space="preserve">The journey continues. The scars remain, visible and invisible, a constant reminder of the battles fought, the wounds healed, and the resilience gained along the way. They are a testament not to </w:t>
        <w:br/>
        <w:t>weakness, but to the enduring power of the human spirit, the capacity for healing, the ability to transform pain into strength. They are a story etched in skin, a story of resilience, a testament to the wildflowers blooming in the broken land. And with each song, with each performance, with each shared story, the flowers bloom a little brighter. The music is the echo of those flowers, a resonating, persistent affirmation that even in the darkest of nights, the light of resilience, the bloom of survival, is ever present. The scars? They are merely the map leading to this enduring strength, a constant reminder of the journey, and a testament to the strength I found –not in the absence of wounds, but in their enduring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rain lashed against the studio window, mirroring the tempest within. For years, I’d viewed my life as a relentless storm, a </w:t>
        <w:br/>
        <w:t xml:space="preserve">relentless battering of pain and loss, a broken landscape where beauty was a cruel mirage. My music, born from this turmoil, </w:t>
        <w:br/>
        <w:t xml:space="preserve">reflected the darkness, the self-loathing, the crushing weight of my experiences. It was a cathartic scream, a desperate attempt to </w:t>
        <w:br/>
        <w:t xml:space="preserve">exorcise the demons that haunted me. But even in the depths of that despair, a tiny seed of resilience had begun to sprout, almost </w:t>
        <w:br/>
        <w:t>imperceptible at first, but growing steadily stronger with each passing day.</w:t>
      </w:r>
    </w:p>
    <w:p>
      <w:pPr>
        <w:autoSpaceDN w:val="0"/>
        <w:autoSpaceDE w:val="0"/>
        <w:widowControl/>
        <w:spacing w:line="264" w:lineRule="exact" w:before="264" w:after="0"/>
        <w:ind w:left="0" w:right="0" w:firstLine="0"/>
        <w:jc w:val="left"/>
      </w:pPr>
      <w:r>
        <w:t>The turning point wasn't a sudden epiphany, a dramatic shift in perspective. It was a gradual unfolding, a slow and often painful process of acceptance. It began with a simple realization: suffering is not an anomaly, a cruel twist of fate reserved for the unlucky few. It is, instead, an inherent part of the human condition, a universal experience that binds us together in a shared tapestry of joy and sorrow, triumph and despair.</w:t>
      </w:r>
    </w:p>
    <w:p>
      <w:pPr>
        <w:autoSpaceDN w:val="0"/>
        <w:autoSpaceDE w:val="0"/>
        <w:widowControl/>
        <w:spacing w:line="264" w:lineRule="exact" w:before="264" w:after="0"/>
        <w:ind w:left="0" w:right="0" w:firstLine="0"/>
        <w:jc w:val="left"/>
      </w:pPr>
      <w:r>
        <w:t xml:space="preserve">This wasn't a romanticized notion of embracing pain. It wasn't about finding solace in misery or seeking out suffering as some form of twisted self-flagellation. It was, rather, about recognizing the inevitability of hardship, of loss, of the heartbreaks and </w:t>
        <w:br/>
        <w:t xml:space="preserve">disappointments that inevitably color the human experience. It was about accepting that the shadows are as much a part of the </w:t>
        <w:br/>
        <w:t>landscape as the sunlit meadows, and that both are necessary to fully appreciate the spectrum of life.</w:t>
      </w:r>
    </w:p>
    <w:p>
      <w:pPr>
        <w:autoSpaceDN w:val="0"/>
        <w:autoSpaceDE w:val="0"/>
        <w:widowControl/>
        <w:spacing w:line="264" w:lineRule="exact" w:before="264" w:after="0"/>
        <w:ind w:left="0" w:right="0" w:firstLine="0"/>
        <w:jc w:val="left"/>
      </w:pPr>
      <w:r>
        <w:t>This new perspective didn't erase the pain, the scars, both physical and emotional. The memories remained, vivid and potent, their echoes reverberating through the chambers of my heart. But they no longer held the same power, the same capacity to define me, to dictate my narrative. They were instead, transformed. They became pieces of a larger puzzle, fragments of a story that, while tragic at times, ultimately revealed a resilient spirit, a persistent defiance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broken land, once a symbol of my inner turmoil, began to reveal its hidden beauty. The cracks in the pavement, once seen as irreparable fissures, became avenues for wildflowers to push their way through, their vibrant colors a testament to the enduring power of life. The barren landscape, once a mirror of my despair, started to blossom with unexpected beauty, resilience blossoming amidst the ruins, flowers blooming in the cracks of the desolate landscape.</w:t>
      </w:r>
    </w:p>
    <w:p>
      <w:pPr>
        <w:autoSpaceDN w:val="0"/>
        <w:autoSpaceDE w:val="0"/>
        <w:widowControl/>
        <w:spacing w:line="264" w:lineRule="exact" w:before="264" w:after="0"/>
        <w:ind w:left="0" w:right="0" w:firstLine="0"/>
        <w:jc w:val="left"/>
      </w:pPr>
      <w:r>
        <w:t>This shift in perspective impacted my music profoundly. The lyrics, once filled with self-pity and despair, began to reflect a newfound clarity, a deeper understanding of the complexities of human experience. The music itself evolved, shedding its previous cloak of darkness, revealing a more nuanced, more textured sound. It was still raw, still honest, still infused with the pain of my past, but it was tempered by a hard-won acceptance, a quiet strength born of struggle and resilience. The melodies became less mournful, more defiant, the harmonies richer, more complex, weaving together the threads of sorrow and hope, despair and triumph.</w:t>
      </w:r>
    </w:p>
    <w:p>
      <w:pPr>
        <w:autoSpaceDN w:val="0"/>
        <w:autoSpaceDE w:val="0"/>
        <w:widowControl/>
        <w:spacing w:line="264" w:lineRule="exact" w:before="264" w:after="0"/>
        <w:ind w:left="0" w:right="0" w:firstLine="0"/>
        <w:jc w:val="left"/>
      </w:pPr>
      <w:r>
        <w:t xml:space="preserve">I began to see my scars – the physical reminders of past trauma, the invisible wounds of emotional pain – not as badges of shame, but as testaments to my survival. They were a visual narrative of my journey, a roadmap etched into the landscape of my skin, each line and blemish whispering of battles fought and won, of resilience forged in the crucible of adversity. The scars, once hidden, became a source of strength, a visible symbol of my journey, a silent </w:t>
        <w:br/>
        <w:t xml:space="preserve">testament to my unwavering spirit. They were a visual reminder that I had not only survived but had emerged stronger, more </w:t>
        <w:br/>
        <w:t>compassionate, more understanding.</w:t>
      </w:r>
    </w:p>
    <w:p>
      <w:pPr>
        <w:autoSpaceDN w:val="0"/>
        <w:autoSpaceDE w:val="0"/>
        <w:widowControl/>
        <w:spacing w:line="264" w:lineRule="exact" w:before="264" w:after="0"/>
        <w:ind w:left="0" w:right="0" w:firstLine="0"/>
        <w:jc w:val="left"/>
      </w:pPr>
      <w:r>
        <w:t xml:space="preserve">The music industry, with its relentless pressure and constant </w:t>
        <w:br/>
        <w:t xml:space="preserve">rejection, became a testing ground for this newfound strength. I faced setbacks, criticism, moments of profound self-doubt, but the scars, both visible and invisible, served as a constant reminder of my resilience. They fueled my determination, pushing me to </w:t>
        <w:br/>
        <w:t>persevere, to refine my craft, to embrace the challenges and emerge stronger. The rejections, once crushing, now became opportunities for growth, for learning, for refining my vision.</w:t>
      </w:r>
    </w:p>
    <w:p>
      <w:pPr>
        <w:autoSpaceDN w:val="0"/>
        <w:autoSpaceDE w:val="0"/>
        <w:widowControl/>
        <w:spacing w:line="324" w:lineRule="exact" w:before="204" w:after="0"/>
        <w:ind w:left="0" w:right="0" w:firstLine="0"/>
        <w:jc w:val="left"/>
      </w:pPr>
      <w:r>
        <w:t>I learned to approach failure not as a finality, but as a stepping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stone, a lesson to be learned, a strength to be gained. The falls became moments of reflection, each stumble shaping my path, guiding me towards a deeper understanding of myself and the world around me. The rejections, criticisms, and setbacks, once insurmountable obstacles, became the very foundation upon which my strength was built.</w:t>
      </w:r>
    </w:p>
    <w:p>
      <w:pPr>
        <w:autoSpaceDN w:val="0"/>
        <w:autoSpaceDE w:val="0"/>
        <w:widowControl/>
        <w:spacing w:line="264" w:lineRule="exact" w:before="264" w:after="0"/>
        <w:ind w:left="0" w:right="0" w:firstLine="0"/>
        <w:jc w:val="left"/>
      </w:pPr>
      <w:r>
        <w:t xml:space="preserve">The songs I wrote during this period reflected this transformation. They were still deeply personal, still exploring the darkest corners of my soul, but they were imbued with a new sense of purpose, a renewed hope. The melodies were stronger, the lyrics more </w:t>
        <w:br/>
        <w:t xml:space="preserve">poignant, reflecting a deeper understanding of the human </w:t>
        <w:br/>
        <w:t>experience, and the inherent beauty found in both joy and suffering, in both triumph and defeat.</w:t>
      </w:r>
    </w:p>
    <w:p>
      <w:pPr>
        <w:autoSpaceDN w:val="0"/>
        <w:autoSpaceDE w:val="0"/>
        <w:widowControl/>
        <w:spacing w:line="264" w:lineRule="exact" w:before="264" w:after="0"/>
        <w:ind w:left="0" w:right="0" w:firstLine="0"/>
        <w:jc w:val="left"/>
      </w:pPr>
      <w:r>
        <w:t>This acceptance, this new perspective, didn't magically erase the pain. The memories still lingered, the shadows still fell across my path. But the darkness no longer held the same power. It was no longer the dominant force in my life. It was a part of the landscape, an integral component of my journey, but it no longer defined me. The acceptance of suffering, the understanding that it is an inherent part of the human condition, brought a profound sense of peace, a quiet acceptance of the inevitable, and a renewed appreciation for the strength and resilience of the human spirit.</w:t>
      </w:r>
    </w:p>
    <w:p>
      <w:pPr>
        <w:autoSpaceDN w:val="0"/>
        <w:autoSpaceDE w:val="0"/>
        <w:widowControl/>
        <w:spacing w:line="264" w:lineRule="exact" w:before="264" w:after="0"/>
        <w:ind w:left="0" w:right="0" w:firstLine="0"/>
        <w:jc w:val="left"/>
      </w:pPr>
      <w:r>
        <w:t xml:space="preserve">The rain outside finally subsided, leaving behind a washed-clean world, glistening under the pale light of dawn. The studio, bathed in the soft morning light, experienced different, lighter. The shadows still lingered in the corners, but they were less menacing, less </w:t>
        <w:br/>
        <w:t xml:space="preserve">overwhelming. They were simply a part of the landscape, a constant reminder of the battles fought and won, the resilience forged in the fires of adversity. And as I appeared out at the new day, I felt a </w:t>
        <w:br/>
        <w:t xml:space="preserve">profound sense of gratitude, not just for the light, but for the </w:t>
        <w:br/>
        <w:t xml:space="preserve">shadows, for the storms, for the broken land that had, against all odds, blossomed with an unexpected, tenacious beauty. The music flowed from me, a testament to the journey, a celebration of </w:t>
        <w:br/>
        <w:t xml:space="preserve">resilience, a song of hope born from the ashes of despair. The </w:t>
        <w:br/>
        <w:t xml:space="preserve">broken land had found its bloom, and the wildflowers would </w:t>
        <w:br/>
        <w:t>continue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Forgiving</w:t>
      </w:r>
    </w:p>
    <w:p>
      <w:pPr>
        <w:autoSpaceDN w:val="0"/>
        <w:autoSpaceDE w:val="0"/>
        <w:widowControl/>
        <w:spacing w:line="264" w:lineRule="exact" w:before="286" w:after="0"/>
        <w:ind w:left="0" w:right="144" w:firstLine="0"/>
        <w:jc w:val="left"/>
      </w:pPr>
      <w:r>
        <w:t xml:space="preserve">The dawn broke, a pale, hesitant light filtering through the grime on the studio window. The storm had passed, leaving behind a stillness that experienced both fragile and profound. The silence, however, was not empty. It hummed with a low, resonant energy, a quiet vibration that echoed the shift within me. Acceptance. It wasn't a sudden, dramatic revelation, a blinding flash of insight that banished the shadows overnight. It was more like the slow, </w:t>
        <w:br/>
        <w:t>persistent thawing of a frozen landscape, a gradual melting of the ice that had encased my heart for so long.</w:t>
      </w:r>
    </w:p>
    <w:p>
      <w:pPr>
        <w:autoSpaceDN w:val="0"/>
        <w:autoSpaceDE w:val="0"/>
        <w:widowControl/>
        <w:spacing w:line="264" w:lineRule="exact" w:before="264" w:after="0"/>
        <w:ind w:left="0" w:right="0" w:firstLine="0"/>
        <w:jc w:val="left"/>
      </w:pPr>
      <w:r>
        <w:t>Forgiveness began with myself. For years, I had carried the weight of self-reproach, a heavy cloak woven from regret and self-loathing.</w:t>
      </w:r>
    </w:p>
    <w:p>
      <w:pPr>
        <w:autoSpaceDN w:val="0"/>
        <w:autoSpaceDE w:val="0"/>
        <w:widowControl/>
        <w:spacing w:line="264" w:lineRule="exact" w:before="60" w:after="0"/>
        <w:ind w:left="0" w:right="0" w:firstLine="0"/>
        <w:jc w:val="left"/>
      </w:pPr>
      <w:r>
        <w:t>I had judged myself harshly, relentlessly, dissecting every past mistake with the precision of a surgeon, finding fault in every decision, every action, every word left unspoken. I had become my own worst critic, my own most merciless jailer. The accusations echoed in my mind, a relentless chorus of self-condemnation that left me breathless, exhausted, drained.</w:t>
      </w:r>
    </w:p>
    <w:p>
      <w:pPr>
        <w:autoSpaceDN w:val="0"/>
        <w:autoSpaceDE w:val="0"/>
        <w:widowControl/>
        <w:spacing w:line="264" w:lineRule="exact" w:before="264" w:after="0"/>
        <w:ind w:left="0" w:right="0" w:firstLine="0"/>
        <w:jc w:val="left"/>
      </w:pPr>
      <w:r>
        <w:t xml:space="preserve">But the unrelenting storm had finally broken. The relentless self-flagellation began to lose its power. I began to see my past not as a series of catastrophic failures, but as a complex tapestry of </w:t>
        <w:br/>
        <w:t xml:space="preserve">experiences, some good, some bad, some utterly catastrophic, all contributing to the person I had become. The mistakes, the </w:t>
        <w:br/>
        <w:t>missteps, the moments of profound self-doubt – they weren't evidence of my inherent worthlessness, but rather, proof of my humanity, of my fallibility.</w:t>
      </w:r>
    </w:p>
    <w:p>
      <w:pPr>
        <w:autoSpaceDN w:val="0"/>
        <w:autoSpaceDE w:val="0"/>
        <w:widowControl/>
        <w:spacing w:line="264" w:lineRule="exact" w:before="264" w:after="0"/>
        <w:ind w:left="0" w:right="0" w:firstLine="0"/>
        <w:jc w:val="left"/>
      </w:pPr>
      <w:r>
        <w:t>It was a terrifying realization, at first. To accept my imperfections, to acknowledge my flaws, to embrace the messy, flawed human being I was – it experienced like surrendering to chaos, to admitting defeat. But in that surrender, in that acceptance, I found a strange kind of freedom. It was as if I had been carrying a weight for so long, a burden I hadn't even realized I was carrying, that its release felt almost miraculous.</w:t>
      </w:r>
    </w:p>
    <w:p>
      <w:pPr>
        <w:autoSpaceDN w:val="0"/>
        <w:autoSpaceDE w:val="0"/>
        <w:widowControl/>
        <w:spacing w:line="324" w:lineRule="exact" w:before="204" w:after="0"/>
        <w:ind w:left="0" w:right="0" w:firstLine="0"/>
        <w:jc w:val="center"/>
      </w:pPr>
      <w:r>
        <w:t>This wasn't a denial of the pain, the hurt, the profound sense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had shaped my life. The scars remained, etched deep into the landscape of my soul. But they no longer defined me. They were part of the story, but not the entire narrative. They were the lines on a weathered face, the wrinkles around kind eyes, the tales etched into the grain of ancient wood – testaments to a life lived, a journey undertaken, a spirit forged in the fires of adversity.</w:t>
      </w:r>
    </w:p>
    <w:p>
      <w:pPr>
        <w:autoSpaceDN w:val="0"/>
        <w:autoSpaceDE w:val="0"/>
        <w:widowControl/>
        <w:spacing w:line="264" w:lineRule="exact" w:before="264" w:after="0"/>
        <w:ind w:left="0" w:right="144" w:firstLine="0"/>
        <w:jc w:val="left"/>
      </w:pPr>
      <w:r>
        <w:t xml:space="preserve">The process of forgiving others was more challenging. The </w:t>
        <w:br/>
        <w:t xml:space="preserve">betrayals, the disappointments, the acts of cruelty – these had left their marks, deep and lasting. Letting go of the anger, the </w:t>
        <w:br/>
        <w:t xml:space="preserve">resentment, the burning desire for retribution – it experienced like </w:t>
        <w:br/>
        <w:t>relinquishing a part of myself, a part that I had clung to fiercely, a part that had given me a sense of purpose, a sense of righteous indignation.</w:t>
      </w:r>
    </w:p>
    <w:p>
      <w:pPr>
        <w:autoSpaceDN w:val="0"/>
        <w:autoSpaceDE w:val="0"/>
        <w:widowControl/>
        <w:spacing w:line="264" w:lineRule="exact" w:before="264" w:after="0"/>
        <w:ind w:left="0" w:right="0" w:firstLine="0"/>
        <w:jc w:val="left"/>
      </w:pPr>
      <w:r>
        <w:t xml:space="preserve">But holding onto that anger, that resentment, was like carrying a burning coal in my hand. It burned me, consumed me, poisoned me. It prevented me from moving forward, from healing, from finding peace. The decision to forgive wasn't about condoning the actions of others, about minimizing the hurt they had inflicted. It was about freeing myself from the prison of my own bitterness, about </w:t>
        <w:br/>
        <w:t>reclaiming my own power, about choosing healing over hatred.</w:t>
      </w:r>
    </w:p>
    <w:p>
      <w:pPr>
        <w:autoSpaceDN w:val="0"/>
        <w:autoSpaceDE w:val="0"/>
        <w:widowControl/>
        <w:spacing w:line="264" w:lineRule="exact" w:before="264" w:after="0"/>
        <w:ind w:left="0" w:right="0" w:firstLine="0"/>
        <w:jc w:val="left"/>
      </w:pPr>
      <w:r>
        <w:t xml:space="preserve">Forgiveness, I discovered, wasn’t a gift to the other person; it was a gift to myself. It was an act of self-compassion, a release of the shackles that bound me to the past. It was a recognition that </w:t>
        <w:br/>
        <w:t>carrying that anger, that resentment, was only serving to keep me trapped in a cycle of pain, a cycle that I was finally ready to break free from.</w:t>
      </w:r>
    </w:p>
    <w:p>
      <w:pPr>
        <w:autoSpaceDN w:val="0"/>
        <w:autoSpaceDE w:val="0"/>
        <w:widowControl/>
        <w:spacing w:line="264" w:lineRule="exact" w:before="264" w:after="0"/>
        <w:ind w:left="0" w:right="288" w:firstLine="0"/>
        <w:jc w:val="left"/>
      </w:pPr>
      <w:r>
        <w:t>This wasn't an easy process. There were moments of doubt, moments of relapse, moments when the old wounds reopened, when the pain threatened to overwhelm me once more. But with each setback, with each stumble, I found myself rising again, stronger, more resilient, more determined.</w:t>
      </w:r>
    </w:p>
    <w:p>
      <w:pPr>
        <w:autoSpaceDN w:val="0"/>
        <w:autoSpaceDE w:val="0"/>
        <w:widowControl/>
        <w:spacing w:line="264" w:lineRule="exact" w:before="264" w:after="0"/>
        <w:ind w:left="0" w:right="144" w:firstLine="0"/>
        <w:jc w:val="left"/>
      </w:pPr>
      <w:r>
        <w:t>The self-acceptance that followed the forgiveness was equally profound. It wasn't about self-love, not in the saccharine, self-congratulatory sense. It was about a quiet, unwavering acceptance of who I was – the good, the bad, the ugly, the broken,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beautiful. It was about acknowledging my imperfections without judgment, without self-recrimination, without the need to </w:t>
        <w:br/>
        <w:t>constantly strive for an unattainable ideal.</w:t>
      </w:r>
    </w:p>
    <w:p>
      <w:pPr>
        <w:autoSpaceDN w:val="0"/>
        <w:autoSpaceDE w:val="0"/>
        <w:widowControl/>
        <w:spacing w:line="264" w:lineRule="exact" w:before="264" w:after="0"/>
        <w:ind w:left="0" w:right="0" w:firstLine="0"/>
        <w:jc w:val="left"/>
      </w:pPr>
      <w:r>
        <w:t>This acceptance extended beyond my own internal world. I began to see the beauty in the brokenness of the world around me – the cracks in the pavement, the scars on ancient trees, the faded glory of forgotten monuments. These imperfections, these blemishes, weren't signs of decay, but rather, testaments to time, to history, to the enduring power of life.</w:t>
      </w:r>
    </w:p>
    <w:p>
      <w:pPr>
        <w:autoSpaceDN w:val="0"/>
        <w:autoSpaceDE w:val="0"/>
        <w:widowControl/>
        <w:spacing w:line="264" w:lineRule="exact" w:before="264" w:after="0"/>
        <w:ind w:left="0" w:right="144" w:firstLine="0"/>
        <w:jc w:val="left"/>
      </w:pPr>
      <w:r>
        <w:t>The broken land, once a symbol of my inner turmoil, now held a different significance. It was a landscape of contrasts, of light and shadow, of beauty and decay, of resilience and ruin. And in that contrast, in that paradox, I found a profound sense of peace. I witnessed myself reflected in that landscape, in its imperfections, in its resilience, in its unexpected beauty.</w:t>
      </w:r>
    </w:p>
    <w:p>
      <w:pPr>
        <w:autoSpaceDN w:val="0"/>
        <w:autoSpaceDE w:val="0"/>
        <w:widowControl/>
        <w:spacing w:line="264" w:lineRule="exact" w:before="264" w:after="0"/>
        <w:ind w:left="0" w:right="144" w:firstLine="0"/>
        <w:jc w:val="left"/>
      </w:pPr>
      <w:r>
        <w:t xml:space="preserve">The music, of course, changed. The raw, visceral pain was still there, but it was tempered by a newfound clarity, a deeper </w:t>
        <w:br/>
        <w:t>understanding of the human condition. The lyrics became less self-absorbed, more universal, speaking to the shared experiences of loss, pain, and the persistent search for meaning in a world that often seems indifferent, or even hostile.</w:t>
      </w:r>
    </w:p>
    <w:p>
      <w:pPr>
        <w:autoSpaceDN w:val="0"/>
        <w:autoSpaceDE w:val="0"/>
        <w:widowControl/>
        <w:spacing w:line="264" w:lineRule="exact" w:before="264" w:after="0"/>
        <w:ind w:left="0" w:right="0" w:firstLine="0"/>
        <w:jc w:val="left"/>
      </w:pPr>
      <w:r>
        <w:t>The melodies evolved, shedding their earlier cloak of despair, revealing a more nuanced, more complex sound. There was still a darkness, a rawness, but it was interwoven with threads of hope, of resilience, of quiet acceptance. The songs became less of a lament and more of a testament, a chronicle of the journey, a celebration of survival, a song of hope sung from the ashes of despair.</w:t>
      </w:r>
    </w:p>
    <w:p>
      <w:pPr>
        <w:autoSpaceDN w:val="0"/>
        <w:autoSpaceDE w:val="0"/>
        <w:widowControl/>
        <w:spacing w:line="264" w:lineRule="exact" w:before="264" w:after="0"/>
        <w:ind w:left="0" w:right="0" w:firstLine="0"/>
        <w:jc w:val="left"/>
      </w:pPr>
      <w:r>
        <w:t>The rain outside had stopped. The sun, a pale disc in the morning sky, cast long shadows across the studio floor. But the shadows no longer held the same power. They were merely shadows, part of the landscape, a reminder of the storms that had passed, the battles fought and won, the resilience forged in the fires of adversity. And as I appeared out at the new day, I experienced a sense of profound gratitude –for the light, for the shadows, for the storms, for the broken land that had, against all odds, blossomed with an unexpected, tenacious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The music flowed from me, a testament to the journey, a celebration of resilience, a song of hope born from the ashes of despair. The broken land had found its bloom, and the wildflowers would continue to grow, their vibrant colors a testament to the enduring power of life, and the healing power of acceptance and forgiveness. The music was my testament to this, a song of healing, a song of survival, a song of hope, born from the darkness, bathed in the pale light of a new dawn. The journey had been long, </w:t>
        <w:br/>
        <w:t xml:space="preserve">arduous, and often painful, but the destination, this quiet peace, this hard-won acceptance, was worth every tear, every struggle, every moment of doubt. The music played on, a constant </w:t>
        <w:br/>
        <w:t>companion on this journey, a mirror reflecting the landscape of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Pain</w:t>
      </w:r>
    </w:p>
    <w:p>
      <w:pPr>
        <w:autoSpaceDN w:val="0"/>
        <w:autoSpaceDE w:val="0"/>
        <w:widowControl/>
        <w:spacing w:line="264" w:lineRule="exact" w:before="286" w:after="0"/>
        <w:ind w:left="0" w:right="0" w:firstLine="0"/>
        <w:jc w:val="left"/>
      </w:pPr>
      <w:r>
        <w:t>The rain had ceased, leaving behind the scent of petrichor and a world washed clean. Yet, the cleansing wasn't merely physical. A subtle shift had occurred within me, a recalibration of my internal compass. The relentless self-flagellation, the crushing weight of guilt, began to loosen its grip. It wasn't a miraculous overnight transformation, but a gradual thawing, a slow, almost imperceptible melting of the ice that had encased my heart for so many years. I started to see the paradox. The suffering, the pain, the seemingly endless nights of torment – they hadn't destroyed me. In fact, they had forged me. They had shaped me, molded me, and in a twisted, perverse way, they had gifted me.</w:t>
      </w:r>
    </w:p>
    <w:p>
      <w:pPr>
        <w:autoSpaceDN w:val="0"/>
        <w:autoSpaceDE w:val="0"/>
        <w:widowControl/>
        <w:spacing w:line="264" w:lineRule="exact" w:before="264" w:after="0"/>
        <w:ind w:left="0" w:right="0" w:firstLine="0"/>
        <w:jc w:val="left"/>
      </w:pPr>
      <w:r>
        <w:t xml:space="preserve">This wasn't a romanticized view of suffering, a saccharine portrayal of pain as a necessary evil. The scars remained, deep and </w:t>
        <w:br/>
        <w:t xml:space="preserve">permanent, etched into the very fabric of my being. The memories, the images, the sounds – they would never truly fade. But their power had diminished. They no longer held me captive. They were a part of the story, a significant chapter, but not the whole </w:t>
        <w:br/>
        <w:t xml:space="preserve">narrative. They were the weathered lines on an old map, tracing a journey arduous and perilous, yet ultimately leading to a </w:t>
        <w:br/>
        <w:t>destination I had never envisioned.</w:t>
      </w:r>
    </w:p>
    <w:p>
      <w:pPr>
        <w:autoSpaceDN w:val="0"/>
        <w:autoSpaceDE w:val="0"/>
        <w:widowControl/>
        <w:spacing w:line="264" w:lineRule="exact" w:before="264" w:after="0"/>
        <w:ind w:left="0" w:right="288" w:firstLine="0"/>
        <w:jc w:val="left"/>
      </w:pPr>
      <w:r>
        <w:t xml:space="preserve">I began to understand the interconnectedness of things, the way pain and joy, darkness and light, coexisted, intertwined, </w:t>
        <w:br/>
        <w:t xml:space="preserve">inseparable. The brokenness I had carried within myself, the fractured landscape of my soul, was not simply an affliction, a curse. It was also, paradoxically, a source of strength, resilience, empathy. The very depths of my despair had given me an </w:t>
        <w:br/>
        <w:t>unparalleled capacity for understanding the suffering of others. I witnessed their pain reflected in my own, a shared experience that transcended the boundaries of personal narratives.</w:t>
      </w:r>
    </w:p>
    <w:p>
      <w:pPr>
        <w:autoSpaceDN w:val="0"/>
        <w:autoSpaceDE w:val="0"/>
        <w:widowControl/>
        <w:spacing w:line="264" w:lineRule="exact" w:before="264" w:after="0"/>
        <w:ind w:left="0" w:right="0" w:firstLine="0"/>
        <w:jc w:val="left"/>
      </w:pPr>
      <w:r>
        <w:t>It was in the quiet moments, the spaces between the notes, the silences in the songs, that I found a new resonance. The music, once a tortured expression of self-loathing, began to transform. The melodies, once sharp and dissonant, now held a complexity, a depth that came from a place of understanding, a place of acceptance.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lyrics, previously dominated by self-pity and despair, evolved into something more universal, more profound. They spoke of the shared human experience, the universal struggle against pain, the persistent search for meaning in a seemingly meaningless world.</w:t>
      </w:r>
    </w:p>
    <w:p>
      <w:pPr>
        <w:autoSpaceDN w:val="0"/>
        <w:autoSpaceDE w:val="0"/>
        <w:widowControl/>
        <w:spacing w:line="264" w:lineRule="exact" w:before="264" w:after="0"/>
        <w:ind w:left="0" w:right="0" w:firstLine="0"/>
        <w:jc w:val="left"/>
      </w:pPr>
      <w:r>
        <w:t xml:space="preserve">The gift of pain, I realized, was not the pain itself, but the </w:t>
        <w:br/>
        <w:t xml:space="preserve">perspective it afforded. It was the lens through which I could now see the world, a lens that had been shaped and honed by the very forces that had threatened to consume me. The pain had given me a depth of empathy I could never have achieved otherwise. I witnessed the brokenness in others, their own struggles, their own quiet battles. I saw their scars, their wounds, and I understood. I understood in a way that went beyond mere intellectual comprehension; I </w:t>
        <w:br/>
        <w:t>understood viscerally, from the depths of my own experience.</w:t>
      </w:r>
    </w:p>
    <w:p>
      <w:pPr>
        <w:autoSpaceDN w:val="0"/>
        <w:autoSpaceDE w:val="0"/>
        <w:widowControl/>
        <w:spacing w:line="264" w:lineRule="exact" w:before="264" w:after="0"/>
        <w:ind w:left="0" w:right="144" w:firstLine="0"/>
        <w:jc w:val="left"/>
      </w:pPr>
      <w:r>
        <w:t xml:space="preserve">This wasn't a simple matter of empathy, a surface-level </w:t>
        <w:br/>
        <w:t>understanding of suffering. This was a profound identification, a deep resonance that vibrated through my very being. It was the shared language of pain, a silent communion across the chasm of individual experiences. The broken land, once a metaphor for my own fractured soul, now became a symbol of the shared human experience. We all carried our scars, our wounds, our own internal landscapes marred by suffering, loss, and disillusionment.</w:t>
      </w:r>
    </w:p>
    <w:p>
      <w:pPr>
        <w:autoSpaceDN w:val="0"/>
        <w:autoSpaceDE w:val="0"/>
        <w:widowControl/>
        <w:spacing w:line="264" w:lineRule="exact" w:before="264" w:after="0"/>
        <w:ind w:left="0" w:right="0" w:firstLine="0"/>
        <w:jc w:val="left"/>
      </w:pPr>
      <w:r>
        <w:t xml:space="preserve">The "blessing" I had perceived, the envy of others, was not a </w:t>
        <w:br/>
        <w:t xml:space="preserve">testament to my superiority, but a reflection of the shared human condition. They envied not my perceived strength, but the </w:t>
        <w:br/>
        <w:t xml:space="preserve">perceived capacity to transform pain into something meaningful, to find purpose in suffering. Their envy was not a judgment on me, but an expression of their own unspoken longing for meaning, for solace, for a path through the darkness. They witnessed in me a reflection of their own inner battles, a glimmer of hope in the face of </w:t>
        <w:br/>
        <w:t>overwhelming adversity.</w:t>
      </w:r>
    </w:p>
    <w:p>
      <w:pPr>
        <w:autoSpaceDN w:val="0"/>
        <w:autoSpaceDE w:val="0"/>
        <w:widowControl/>
        <w:spacing w:line="264" w:lineRule="exact" w:before="264" w:after="0"/>
        <w:ind w:left="0" w:right="0" w:firstLine="0"/>
        <w:jc w:val="left"/>
      </w:pPr>
      <w:r>
        <w:t xml:space="preserve">The process of understanding this was gradual, almost </w:t>
        <w:br/>
        <w:t xml:space="preserve">imperceptible. It was like the slow unfolding of a flower, a delicate process of growth and transformation. There were moments of doubt, moments of relapse, moments when the old demons </w:t>
        <w:br/>
        <w:t>resurfaced, threatening to consume me once again. The pain would return, sometimes unexpectedly, often without warning, a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stab in the heart, a sudden chill that would run through my very being.</w:t>
      </w:r>
    </w:p>
    <w:p>
      <w:pPr>
        <w:autoSpaceDN w:val="0"/>
        <w:autoSpaceDE w:val="0"/>
        <w:widowControl/>
        <w:spacing w:line="264" w:lineRule="exact" w:before="264" w:after="0"/>
        <w:ind w:left="0" w:right="0" w:firstLine="0"/>
        <w:jc w:val="left"/>
      </w:pPr>
      <w:r>
        <w:t>But those moments, those relapses, those painful resurgences, were not defeats. They were reminders, stark reminders of the journey I had undertaken, a journey that had led me to a place of profound understanding, a place of unexpected peace. They were mile markers along the path, signposts indicating progress, growth, a deepening understanding of the human condition. Each time I stumbled, each time I fell, I rose again, stronger, more resilient, more determined.</w:t>
      </w:r>
    </w:p>
    <w:p>
      <w:pPr>
        <w:autoSpaceDN w:val="0"/>
        <w:autoSpaceDE w:val="0"/>
        <w:widowControl/>
        <w:spacing w:line="264" w:lineRule="exact" w:before="264" w:after="0"/>
        <w:ind w:left="0" w:right="0" w:firstLine="0"/>
        <w:jc w:val="left"/>
      </w:pPr>
      <w:r>
        <w:t xml:space="preserve">The music became my sanctuary, my refuge, my means of </w:t>
        <w:br/>
        <w:t xml:space="preserve">expression, my way of communicating this newly found </w:t>
        <w:br/>
        <w:t xml:space="preserve">understanding. It became a bridge, connecting my personal </w:t>
        <w:br/>
        <w:t>experience to the shared human experience. It became a language that transcended words, a conduit for emotions that could not be articulated in ordinary speech. The music was raw, visceral, honest, yet imbued with a newfound depth, a richness that had been absent before.</w:t>
      </w:r>
    </w:p>
    <w:p>
      <w:pPr>
        <w:autoSpaceDN w:val="0"/>
        <w:autoSpaceDE w:val="0"/>
        <w:widowControl/>
        <w:spacing w:line="264" w:lineRule="exact" w:before="264" w:after="0"/>
        <w:ind w:left="0" w:right="144" w:firstLine="0"/>
        <w:jc w:val="left"/>
      </w:pPr>
      <w:r>
        <w:t xml:space="preserve">It was no longer a purely personal lament, a self-absorbed </w:t>
        <w:br/>
        <w:t xml:space="preserve">expression of pain. It evolved into something more universal, more expansive, encompassing the collective human experience of loss, sorrow, and the relentless search for meaning in a world that often experienced chaotic, indifferent, or even hostile. The melodies, once </w:t>
        <w:br/>
        <w:t xml:space="preserve">dissonant and jarring, became more complex, weaving together light and shadow, joy and sorrow, darkness and light. The music became a reflection of the paradoxical nature of suffering, a </w:t>
        <w:br/>
        <w:t>testament to the capacity for human resilience, a testament to the power of hope.</w:t>
      </w:r>
    </w:p>
    <w:p>
      <w:pPr>
        <w:autoSpaceDN w:val="0"/>
        <w:autoSpaceDE w:val="0"/>
        <w:widowControl/>
        <w:spacing w:line="264" w:lineRule="exact" w:before="264" w:after="0"/>
        <w:ind w:left="0" w:right="0" w:firstLine="0"/>
        <w:jc w:val="left"/>
      </w:pPr>
      <w:r>
        <w:t>The broken land, my metaphor for my inner world, had blossomed, against all odds. Wildflowers pushed through the cracks in the pavement, vibrant colors against a backdrop of gray. The image of the broken land shifted in my mind's eye. It wasn't merely a symbol of desolation and despair. It was a testament to the resilience of life, the enduring capacity for growth even in the face of adversity.</w:t>
      </w:r>
    </w:p>
    <w:p>
      <w:pPr>
        <w:autoSpaceDN w:val="0"/>
        <w:autoSpaceDE w:val="0"/>
        <w:widowControl/>
        <w:spacing w:line="324" w:lineRule="exact" w:before="204" w:after="0"/>
        <w:ind w:left="0" w:right="0" w:firstLine="0"/>
        <w:jc w:val="left"/>
      </w:pPr>
      <w:r>
        <w:t>This wasn't about denial, about ignoring the pain.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integrating it, understanding it, accepting it as a part of the larger narrative, a chapter in the ongoing story of my life. It was about recognizing the gift of pain, the paradoxical blessing of suffering, the unexpected growth that came from the depths of despair. The music, the words, the very essence of my being had been </w:t>
        <w:br/>
        <w:t>transformed by the crucible of pain, forged in the fires of adversity.</w:t>
      </w:r>
    </w:p>
    <w:p>
      <w:pPr>
        <w:autoSpaceDN w:val="0"/>
        <w:autoSpaceDE w:val="0"/>
        <w:widowControl/>
        <w:spacing w:line="264" w:lineRule="exact" w:before="58" w:after="0"/>
        <w:ind w:left="0" w:right="0" w:firstLine="0"/>
        <w:jc w:val="left"/>
      </w:pPr>
      <w:r>
        <w:t>And in that transformation, I found a profound sense of peace, a quiet acceptance of the brokenness, both within myself and in the world around me. The music continued, a testament to the journey, a celebration of resilience, a song born from the ashes of despair, a melody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Loss</w:t>
      </w:r>
    </w:p>
    <w:p>
      <w:pPr>
        <w:autoSpaceDN w:val="0"/>
        <w:autoSpaceDE w:val="0"/>
        <w:widowControl/>
        <w:spacing w:line="264" w:lineRule="exact" w:before="286" w:after="0"/>
        <w:ind w:left="0" w:right="0" w:firstLine="0"/>
        <w:jc w:val="left"/>
      </w:pPr>
      <w:r>
        <w:t>The rain-washed streets reflected the city lights, a shimmering mosaic of broken beauty, mirroring the fractured landscape within.</w:t>
      </w:r>
    </w:p>
    <w:p>
      <w:pPr>
        <w:autoSpaceDN w:val="0"/>
        <w:autoSpaceDE w:val="0"/>
        <w:widowControl/>
        <w:spacing w:line="264" w:lineRule="exact" w:before="60" w:after="0"/>
        <w:ind w:left="0" w:right="144" w:firstLine="0"/>
        <w:jc w:val="left"/>
      </w:pPr>
      <w:r>
        <w:t xml:space="preserve">The understanding hadn't come easily. It had been a brutal </w:t>
        <w:br/>
        <w:t xml:space="preserve">apprenticeship, forged in the fires of heartbreak and the icy grip of betrayal. Each loss, a jagged shard piercing the illusion of </w:t>
        <w:br/>
        <w:t>invulnerability, had chipped away at my carefully constructed defenses, revealing the raw, vulnerable core beneath.</w:t>
      </w:r>
    </w:p>
    <w:p>
      <w:pPr>
        <w:autoSpaceDN w:val="0"/>
        <w:autoSpaceDE w:val="0"/>
        <w:widowControl/>
        <w:spacing w:line="264" w:lineRule="exact" w:before="264" w:after="0"/>
        <w:ind w:left="0" w:right="0" w:firstLine="0"/>
        <w:jc w:val="left"/>
      </w:pPr>
      <w:r>
        <w:t xml:space="preserve">The first loss, the one that had shattered the foundations of my world, was the woman I had believed would be my anchor, my lighthouse in the storm. Sarah. Her laughter, once a melody that filled my days, now echoed in the empty spaces of my life, a </w:t>
        <w:br/>
        <w:t>haunting reminder of what I had lost. The betrayal was a slow, agonizing process, a drip, drip, drip of disillusionment that eroded my trust, leaving me hollowed out, a shell of the man I had been. The pain was physical, a constant ache in my chest, a tightness in my throat that made breathing difficult. I retreated, pulling the walls of my solitude around me, allowing the darkness to consume me. The music, my usual refuge, became a weapon, a tool to inflict self-torture, the notes sharp and jagged, mirroring the shards of my shattered heart.</w:t>
      </w:r>
    </w:p>
    <w:p>
      <w:pPr>
        <w:autoSpaceDN w:val="0"/>
        <w:autoSpaceDE w:val="0"/>
        <w:widowControl/>
        <w:spacing w:line="264" w:lineRule="exact" w:before="264" w:after="0"/>
        <w:ind w:left="0" w:right="0" w:firstLine="0"/>
        <w:jc w:val="left"/>
      </w:pPr>
      <w:r>
        <w:t xml:space="preserve">But even in the depths of that despair, a subtle shift began. It was the quiet observation, the almost imperceptible turning of the tide. I started to notice the pain in others, the shared burden of loss, the universal language of heartbreak. I witnessed it in the eyes of strangers, in the fleeting expressions of sorrow, in the subtle gestures of </w:t>
        <w:br/>
        <w:t xml:space="preserve">loneliness. It was a recognition, a shared experience that </w:t>
        <w:br/>
        <w:t xml:space="preserve">transcended the boundaries of individual stories. It was a silent communion, a whispered understanding across the chasm of </w:t>
        <w:br/>
        <w:t>personal suffering.</w:t>
      </w:r>
    </w:p>
    <w:p>
      <w:pPr>
        <w:autoSpaceDN w:val="0"/>
        <w:autoSpaceDE w:val="0"/>
        <w:widowControl/>
        <w:spacing w:line="264" w:lineRule="exact" w:before="264" w:after="0"/>
        <w:ind w:left="0" w:right="0" w:firstLine="0"/>
        <w:jc w:val="left"/>
      </w:pPr>
      <w:r>
        <w:t xml:space="preserve">The second loss was more insidious, a slow erosion of trust, a </w:t>
        <w:br/>
        <w:t xml:space="preserve">gradual disillusionment that crept into my professional life. Years of dedication, of pouring my heart and soul into my craft, culminated in a crushing betrayal by those I had considered friends, </w:t>
        <w:br/>
        <w:t>collaborators, confidants. The sting of their deceit was particularly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painful, a deep cut that exposed the vulnerability hidden beneath the hardened exterior I had cultivated. This loss forced a re-</w:t>
        <w:br/>
        <w:t>evaluation, a reckoning with the realities of ambition, power, and the often-ruthless nature of the music industry. The music became a battleground, a place to wrestle with my anger, my disillusionment, my profound sense of betrayal.</w:t>
      </w:r>
    </w:p>
    <w:p>
      <w:pPr>
        <w:autoSpaceDN w:val="0"/>
        <w:autoSpaceDE w:val="0"/>
        <w:widowControl/>
        <w:spacing w:line="264" w:lineRule="exact" w:before="264" w:after="0"/>
        <w:ind w:left="0" w:right="0" w:firstLine="0"/>
        <w:jc w:val="left"/>
      </w:pPr>
      <w:r>
        <w:t xml:space="preserve">But the anger eventually gave way to a deeper understanding, a painful yet enlightening recognition of the human capacity for self-destruction, the seductive allure of power, and the ease with which trust can be shattered. The lessons learned in this crucible of </w:t>
        <w:br/>
        <w:t>betrayal were invaluable, although the price paid was steep. The pain had taught me to recognize the subtle signs of deception, the insidious whispers of manipulation, and the importance of guarding my heart from those who would seek to exploit it.</w:t>
      </w:r>
    </w:p>
    <w:p>
      <w:pPr>
        <w:autoSpaceDN w:val="0"/>
        <w:autoSpaceDE w:val="0"/>
        <w:widowControl/>
        <w:spacing w:line="264" w:lineRule="exact" w:before="264" w:after="0"/>
        <w:ind w:left="0" w:right="0" w:firstLine="0"/>
        <w:jc w:val="left"/>
      </w:pPr>
      <w:r>
        <w:t xml:space="preserve">The third loss was the most unexpected, a sudden, jarring jolt that threw my carefully constructed world into chaos. The death of my father, a man I had loved deeply despite our complex relationship, left a gaping hole in my life. His passing was a stark reminder of life’s fragility, of the fleeting nature of time, and the importance of cherishing the moments we have with those we love. This loss, more than any other, forced me to confront my own mortality, my own fears, and my own regrets. The music became a requiem, a somber tribute to a life lived, a life lost. The melodies were </w:t>
        <w:br/>
        <w:t>mournful, the lyrics raw and honest, a testament to the complexities of love and loss, of grief and acceptance.</w:t>
      </w:r>
    </w:p>
    <w:p>
      <w:pPr>
        <w:autoSpaceDN w:val="0"/>
        <w:autoSpaceDE w:val="0"/>
        <w:widowControl/>
        <w:spacing w:line="264" w:lineRule="exact" w:before="264" w:after="0"/>
        <w:ind w:left="0" w:right="0" w:firstLine="0"/>
        <w:jc w:val="left"/>
      </w:pPr>
      <w:r>
        <w:t xml:space="preserve">But it was in the process of grieving, in the quiet moments of </w:t>
        <w:br/>
        <w:t xml:space="preserve">reflection, that I began to understand the interconnectedness of life and death, the cyclical nature of existence, the inevitable journey from birth to death. It was a realization that transcended the </w:t>
        <w:br/>
        <w:t>personal, a profound understanding of the shared human experience of loss, of sorrow, and of the enduring power of love.</w:t>
      </w:r>
    </w:p>
    <w:p>
      <w:pPr>
        <w:autoSpaceDN w:val="0"/>
        <w:autoSpaceDE w:val="0"/>
        <w:widowControl/>
        <w:spacing w:line="264" w:lineRule="exact" w:before="264" w:after="0"/>
        <w:ind w:left="0" w:right="0" w:firstLine="0"/>
        <w:jc w:val="left"/>
      </w:pPr>
      <w:r>
        <w:t xml:space="preserve">It was through these losses, these seemingly insurmountable </w:t>
        <w:br/>
        <w:t>challenges, that I discovered a depth of empathy I could never have achieved otherwise. The.  pain, the betrayal, the grief – they had shattered my world, yes, but they had also opened my eyes to the shared human condition, the universal experience of suffering,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enduring power of resilience. The scars remained, visible and palpable, but they were no longer symbols of defeat. They were badges of honor, reminders of the battles fought, the lessons learned, the profound transformation that had occurred.</w:t>
      </w:r>
    </w:p>
    <w:p>
      <w:pPr>
        <w:autoSpaceDN w:val="0"/>
        <w:autoSpaceDE w:val="0"/>
        <w:widowControl/>
        <w:spacing w:line="322" w:lineRule="exact" w:before="206" w:after="0"/>
        <w:ind w:left="0" w:right="0" w:firstLine="0"/>
        <w:jc w:val="left"/>
      </w:pPr>
      <w:r>
        <w:t>My music, once a tortured expression of self-loathing, transformed.</w:t>
      </w:r>
    </w:p>
    <w:p>
      <w:pPr>
        <w:autoSpaceDN w:val="0"/>
        <w:autoSpaceDE w:val="0"/>
        <w:widowControl/>
        <w:spacing w:line="264" w:lineRule="exact" w:before="58" w:after="0"/>
        <w:ind w:left="0" w:right="288" w:firstLine="0"/>
        <w:jc w:val="left"/>
      </w:pPr>
      <w:r>
        <w:t>The melodies, once dissonant and jarring, evolved into complex tapestries of light and shadow, joy and sorrow, pain and healing.</w:t>
      </w:r>
    </w:p>
    <w:p>
      <w:pPr>
        <w:autoSpaceDN w:val="0"/>
        <w:autoSpaceDE w:val="0"/>
        <w:widowControl/>
        <w:spacing w:line="264" w:lineRule="exact" w:before="58" w:after="0"/>
        <w:ind w:left="0" w:right="0" w:firstLine="0"/>
        <w:jc w:val="left"/>
      </w:pPr>
      <w:r>
        <w:t>The lyrics, once self-absorbed and self-pitying, became universal narratives of the human condition, stories of loss and resilience, of darkness and light. The broken land, the metaphor for my fractured soul, began to bloom. Wildflowers, vibrant and tenacious, pushed through the cracks in the pavement, a testament to the enduring power of life, even amidst the rubble of despair. The music became a bridge, a conduit for the shared human experience, a means of connection, a language that transcended words.</w:t>
      </w:r>
    </w:p>
    <w:p>
      <w:pPr>
        <w:autoSpaceDN w:val="0"/>
        <w:autoSpaceDE w:val="0"/>
        <w:widowControl/>
        <w:spacing w:line="264" w:lineRule="exact" w:before="264" w:after="0"/>
        <w:ind w:left="0" w:right="0" w:firstLine="0"/>
        <w:jc w:val="left"/>
      </w:pPr>
      <w:r>
        <w:t xml:space="preserve">The songs became more than just expressions of personal pain. They became anthems of hope, declarations of resilience, testaments to the human spirit's enduring capacity for love, despite the inevitable wounds of life. The envy of others, the “blessing” they perceived, was no longer a source of self-loathing, but a recognition of the shared human struggle, the universal desire for meaning in a world that often feels chaotic and meaningless. Their envy wasn't a </w:t>
        <w:br/>
        <w:t>judgment on me, but a reflection of their own longing for solace, for purpose, for a path through the darkness.</w:t>
      </w:r>
    </w:p>
    <w:p>
      <w:pPr>
        <w:autoSpaceDN w:val="0"/>
        <w:autoSpaceDE w:val="0"/>
        <w:widowControl/>
        <w:spacing w:line="264" w:lineRule="exact" w:before="264" w:after="0"/>
        <w:ind w:left="0" w:right="0" w:firstLine="0"/>
        <w:jc w:val="left"/>
      </w:pPr>
      <w:r>
        <w:t xml:space="preserve">The lessons learned from loss weren’t easy lessons. They were hard-won, brutally honest, and etched onto my soul with the sharp precision of a diamond cutter. But they were invaluable, profound lessons that had changed the very fabric of my being, transforming my art, my perspective, and my very understanding of what it means to be human. The pain, the suffering, the losses—they weren't simply chapters in a story; they were the crucible in which my soul was forged, reshaped, and ultimately, redeemed. The music, in its raw honesty and profound empathy, became a </w:t>
        <w:br/>
        <w:t>testament to that transformation, a song of resilience, a hymn of hope echoing from the depths of the broken land within. The journey had been arduous, filled with pain and heartbreak, but in the aftermath of loss, I discovered an unexpected gift: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unshakeable empathy, the ability to see my own suffering reflected in the eyes of others, and to find meaning, purpose, and perhaps even a fragile, beautiful kind of peace in the midst of the brokenness. The melody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0" w:firstLine="0"/>
        <w:jc w:val="left"/>
      </w:pPr>
      <w:r>
        <w:t>The rain had stopped, but the city still wept, a low, persistent drizzle clinging to the grimy streets. Inside, surrounded by the ghosts of unfinished songs and the echoing silence of empty rooms, the weight of my past pressed down, a physical burden I could almost feel crushing my lungs. Yet, amidst the wreckage of my life, a new understanding was dawning, a slow, painstaking evolution of empathy. It wasn't a sudden epiphany, a blinding flash of insight, but rather a gradual unfolding, a delicate blossoming in the harsh terrain of my soul.</w:t>
      </w:r>
    </w:p>
    <w:p>
      <w:pPr>
        <w:autoSpaceDN w:val="0"/>
        <w:autoSpaceDE w:val="0"/>
        <w:widowControl/>
        <w:spacing w:line="264" w:lineRule="exact" w:before="264" w:after="0"/>
        <w:ind w:left="0" w:right="0" w:firstLine="0"/>
        <w:jc w:val="left"/>
      </w:pPr>
      <w:r>
        <w:t xml:space="preserve">It started with small things: a fleeting glance at a homeless man huddled in a doorway, a shared look of weariness with a stranger on a crowded bus, the quiet observation of a mother comforting a crying child. These were brief, almost imperceptible moments, yet they held a profound significance. They were glimpses into the shared human experience, a silent acknowledgment of our </w:t>
        <w:br/>
        <w:t>interconnectedness, our common vulnerability. The pain I carried, the wounds that scarred my soul, no longer experienced so utterly isolating. I began to see it mirrored in the eyes of others, a universal language of suffering spoken without words.</w:t>
      </w:r>
    </w:p>
    <w:p>
      <w:pPr>
        <w:autoSpaceDN w:val="0"/>
        <w:autoSpaceDE w:val="0"/>
        <w:widowControl/>
        <w:spacing w:line="264" w:lineRule="exact" w:before="264" w:after="0"/>
        <w:ind w:left="0" w:right="0" w:firstLine="0"/>
        <w:jc w:val="left"/>
      </w:pPr>
      <w:r>
        <w:t xml:space="preserve">The music, my lifelong companion, my confidante, my tormentor, began to shift. The raw, self-absorbed anguish that had dominated my earlier work began to give way to a broader perspective. The melodies, once sharp and jarring, became more nuanced, </w:t>
        <w:br/>
        <w:t>incorporating elements of melancholy and hope, of darkness and light. The lyrics, once focused solely on my own pain, began to tell stories of others, of the lives lived and lost, the battles fought and won, the wounds that healed and those that lingered.</w:t>
      </w:r>
    </w:p>
    <w:p>
      <w:pPr>
        <w:autoSpaceDN w:val="0"/>
        <w:autoSpaceDE w:val="0"/>
        <w:widowControl/>
        <w:spacing w:line="264" w:lineRule="exact" w:before="264" w:after="0"/>
        <w:ind w:left="0" w:right="288" w:firstLine="0"/>
        <w:jc w:val="left"/>
      </w:pPr>
      <w:r>
        <w:t>This was not merely an intellectual exercise; it was a visceral transformation. I found myself actively seeking out the stories of others, listening to their pain, their triumphs, their struggles. I talked to people on the streets, in cafes, in hospitals. I listened to their stories with a newfound intensity, a genuine desire to understand their experiences, to connect with them on a human level. Their pain became my own; their struggles, my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encounter stands out particularly vividly. An elderly woman, her face etched with the map of a life lived, sat alone in a park bench, tears silently tracing paths through the wrinkles on her cheeks. I approached cautiously, offering her a simple gesture of kindness, a warm cup of coffee. She spoke to me then, revealing a tale of loss and grief, of a life punctuated by tragedy and </w:t>
        <w:br/>
        <w:t>punctuated by resilience. In that shared moment of vulnerability, a powerful connection was forged. It wasn't about solutions or platitudes; it was about shared sorrow, a silent understanding that transcended words. Her pain, her story, resonated deeply with me, illuminating my own journey in a new and profound way. I witnessed myself in her, not as a reflection of my own suffering, but as a testament to the universal human capacity for resilience, for hope.</w:t>
      </w:r>
    </w:p>
    <w:p>
      <w:pPr>
        <w:autoSpaceDN w:val="0"/>
        <w:autoSpaceDE w:val="0"/>
        <w:widowControl/>
        <w:spacing w:line="264" w:lineRule="exact" w:before="264" w:after="0"/>
        <w:ind w:left="0" w:right="144" w:firstLine="0"/>
        <w:jc w:val="left"/>
      </w:pPr>
      <w:r>
        <w:t xml:space="preserve">This deep empathy became a defining characteristic of my music. My songs became less about me and more about us, a reflection of our shared humanity. The pain and suffering remained, but it was now woven into a richer tapestry, one that included not only darkness but also hope, not only despair but also resilience, not only loss but also love. The 'broken land' metaphor, once a </w:t>
        <w:br/>
        <w:t>reflection of my fractured soul, now expanded to encompass the brokenness of the world around me, the struggles of others, the inequalities that festered in society.</w:t>
      </w:r>
    </w:p>
    <w:p>
      <w:pPr>
        <w:autoSpaceDN w:val="0"/>
        <w:autoSpaceDE w:val="0"/>
        <w:widowControl/>
        <w:spacing w:line="264" w:lineRule="exact" w:before="264" w:after="0"/>
        <w:ind w:left="0" w:right="0" w:firstLine="0"/>
        <w:jc w:val="left"/>
      </w:pPr>
      <w:r>
        <w:t xml:space="preserve">The paradox of my own perceived "blessing," the envy I had </w:t>
        <w:br/>
        <w:t xml:space="preserve">unwittingly inspired in others, shifted as well. I no longer witnessed it as a personal failing, a mark of shame. Instead, I understood it as a mirror reflecting the universal longing for meaning, for purpose, for solace. Their envy was not a condemnation of me, but a desperate yearning for connection, for understanding. It was a shared </w:t>
        <w:br/>
        <w:t>experience, a silent acknowledgment of the pain and struggle that binds us together.</w:t>
      </w:r>
    </w:p>
    <w:p>
      <w:pPr>
        <w:autoSpaceDN w:val="0"/>
        <w:autoSpaceDE w:val="0"/>
        <w:widowControl/>
        <w:spacing w:line="264" w:lineRule="exact" w:before="264" w:after="0"/>
        <w:ind w:left="0" w:right="0" w:firstLine="0"/>
        <w:jc w:val="left"/>
      </w:pPr>
      <w:r>
        <w:t xml:space="preserve">My journey had been arduous, a relentless exploration of the </w:t>
        <w:br/>
        <w:t xml:space="preserve">darkest corners of my soul. But in the process of confronting my own demons, I had unwittingly discovered a profound empathy, a deep understanding of the human condition, a gift that transcended the pain and suffering of my own past. The scars remained, </w:t>
        <w:br/>
        <w:t>indelible reminders of the battles I had fought, but they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defined me. They were, instead, markers on the road to understanding, monuments to my journey from isolation to connection, from despair to empathy.</w:t>
      </w:r>
    </w:p>
    <w:p>
      <w:pPr>
        <w:autoSpaceDN w:val="0"/>
        <w:autoSpaceDE w:val="0"/>
        <w:widowControl/>
        <w:spacing w:line="264" w:lineRule="exact" w:before="264" w:after="0"/>
        <w:ind w:left="0" w:right="0" w:firstLine="0"/>
        <w:jc w:val="left"/>
      </w:pPr>
      <w:r>
        <w:t>I continued to write, but my songs now carried a different weight, a richer texture, a deeper resonance. They were no longer solely expressions of personal pain but rather anthems of hope, voices of resilience, narratives of connection. The broken land within began to heal, not through erasure of pain, but through a deep acceptance of it, an understanding of its universal nature, and a recognition that within the brokenness, there lay a profound and beautiful capacity for love, for compassion, for hope.</w:t>
      </w:r>
    </w:p>
    <w:p>
      <w:pPr>
        <w:autoSpaceDN w:val="0"/>
        <w:autoSpaceDE w:val="0"/>
        <w:widowControl/>
        <w:spacing w:line="264" w:lineRule="exact" w:before="264" w:after="0"/>
        <w:ind w:left="0" w:right="0" w:firstLine="0"/>
        <w:jc w:val="left"/>
      </w:pPr>
      <w:r>
        <w:t>The music became a vehicle for this newly found empathy, a bridge spanning the chasm of isolation, connecting me to others in a way that transcended language, culture, and experience. It became a conduit for shared sorrow and shared resilience, for shared pain and shared hope, for the shared human experience that underlies all our individual journeys.</w:t>
      </w:r>
    </w:p>
    <w:p>
      <w:pPr>
        <w:autoSpaceDN w:val="0"/>
        <w:autoSpaceDE w:val="0"/>
        <w:widowControl/>
        <w:spacing w:line="264" w:lineRule="exact" w:before="264" w:after="0"/>
        <w:ind w:left="0" w:right="0" w:firstLine="0"/>
        <w:jc w:val="left"/>
      </w:pPr>
      <w:r>
        <w:t xml:space="preserve">The paradox of suffering, once a source of unbearable anguish, became a wellspring of understanding. I learned that suffering, in its raw, unfiltered reality, could be a catalyst for empathy, a </w:t>
        <w:br/>
        <w:t xml:space="preserve">gateway to connection, a path to compassion. It was in the </w:t>
        <w:br/>
        <w:t>darkness, in the depths of my own despair, that I found the light, the ability to see the suffering of others and to connect with them in a way that transcended the boundaries of personal experience. The darkness, once a prison, had become a pathway, a journey of self-discovery, a transformative odyssey that led me to a profound understanding of the shared human experience and the healing power of empathy.</w:t>
      </w:r>
    </w:p>
    <w:p>
      <w:pPr>
        <w:autoSpaceDN w:val="0"/>
        <w:autoSpaceDE w:val="0"/>
        <w:widowControl/>
        <w:spacing w:line="264" w:lineRule="exact" w:before="264" w:after="0"/>
        <w:ind w:left="0" w:right="0" w:firstLine="0"/>
        <w:jc w:val="left"/>
      </w:pPr>
      <w:r>
        <w:t>The melodies continued to flow, shaping themselves into narratives of resilience, anthems of hope, songs of healing. Each note, each chord, each lyric, bore the imprint of my journey, my battles, my struggles, my triumphs, and most importantly, my empathy. The broken land within continued to heal, and in the process of healing, I discovered a new purpose, a new meaning, a new understanding of what it means to be human, to share in the pain and the joy, the darkness and the light, the suffering and the solace that shape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existence. My music, once a weapon of self-destruction, became a testament to the transformative power of empathy, a song of resilience born from the ashes of pain, a hymn of hope echoing from the heart of the broken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Human Condition</w:t>
      </w:r>
    </w:p>
    <w:p>
      <w:pPr>
        <w:autoSpaceDN w:val="0"/>
        <w:autoSpaceDE w:val="0"/>
        <w:widowControl/>
        <w:spacing w:line="264" w:lineRule="exact" w:before="286" w:after="0"/>
        <w:ind w:left="0" w:right="0" w:firstLine="0"/>
        <w:jc w:val="left"/>
      </w:pPr>
      <w:r>
        <w:t xml:space="preserve">The city lights blurred through the rain-streaked window, a </w:t>
        <w:br/>
        <w:t>kaleidoscope of fractured reflections mirroring the fragmented state of my own mind. Yet, the storm within me had begun to subside, replaced by a quiet understanding, a profound and unsettling empathy. It wasn't a sudden cessation of pain, but a shifting of perspective, a widening of the lens through which I viewed the world and, more importantly, myself. The realization hit me with the force of a physical blow: my suffering, while uniquely mine, was not singular. It was a shared experience, a universal language spoken in the silent sighs of the weary, the furtive glances of the heartbroken, the haunted eyes of the lost.</w:t>
      </w:r>
    </w:p>
    <w:p>
      <w:pPr>
        <w:autoSpaceDN w:val="0"/>
        <w:autoSpaceDE w:val="0"/>
        <w:widowControl/>
        <w:spacing w:line="264" w:lineRule="exact" w:before="264" w:after="0"/>
        <w:ind w:left="0" w:right="0" w:firstLine="0"/>
        <w:jc w:val="left"/>
      </w:pPr>
      <w:r>
        <w:t>I witnessed it in the lines etched on the faces of strangers, in the slump of their shoulders, in the way they held themselves – a subtle language of pain, a shared burden carried silently, often unseen. The woman in the park, her tears a silent testament to a life weathered by loss, was not an anomaly, but a reflection of a collective experience.</w:t>
      </w:r>
    </w:p>
    <w:p>
      <w:pPr>
        <w:autoSpaceDN w:val="0"/>
        <w:autoSpaceDE w:val="0"/>
        <w:widowControl/>
        <w:spacing w:line="264" w:lineRule="exact" w:before="60" w:after="0"/>
        <w:ind w:left="0" w:right="144" w:firstLine="0"/>
        <w:jc w:val="left"/>
      </w:pPr>
      <w:r>
        <w:t xml:space="preserve">Each person I encountered, each fleeting interaction, was a </w:t>
        <w:br/>
        <w:t>brushstroke on a vast canvas of human suffering, a tapestry woven from threads of grief, disappointment, loneliness, and fear.</w:t>
      </w:r>
    </w:p>
    <w:p>
      <w:pPr>
        <w:autoSpaceDN w:val="0"/>
        <w:autoSpaceDE w:val="0"/>
        <w:widowControl/>
        <w:spacing w:line="264" w:lineRule="exact" w:before="264" w:after="0"/>
        <w:ind w:left="0" w:right="0" w:firstLine="0"/>
        <w:jc w:val="left"/>
      </w:pPr>
      <w:r>
        <w:t>This understanding wasn't a comforting revelation, not initially. It was initially a terrifying expansion of my own pain, a recognition of the vastness of human suffering, a chilling awareness of the weight of the world resting on countless shoulders. The weight I had experienced as solely my own suddenly multiplied exponentially, becoming a crushing burden of collective despair. The burden of the world, previously a metaphor, became a tangible thing, a palpable pressure on my chest, a constant reminder of the pervasive nature of pain.</w:t>
      </w:r>
    </w:p>
    <w:p>
      <w:pPr>
        <w:autoSpaceDN w:val="0"/>
        <w:autoSpaceDE w:val="0"/>
        <w:widowControl/>
        <w:spacing w:line="324" w:lineRule="exact" w:before="204" w:after="0"/>
        <w:ind w:left="0" w:right="0" w:firstLine="0"/>
        <w:jc w:val="left"/>
      </w:pPr>
      <w:r>
        <w:t>But within this terrifying expansion of pain came a surprising shift.</w:t>
      </w:r>
    </w:p>
    <w:p>
      <w:pPr>
        <w:autoSpaceDN w:val="0"/>
        <w:autoSpaceDE w:val="0"/>
        <w:widowControl/>
        <w:spacing w:line="264" w:lineRule="exact" w:before="60" w:after="0"/>
        <w:ind w:left="0" w:right="0" w:firstLine="0"/>
        <w:jc w:val="left"/>
      </w:pPr>
      <w:r>
        <w:t>The isolation that had long been my companion began to recede, replaced by a sense of profound connection. My pain was no longer a solitary confinement, but a shared experience, a universal truth that transcended individual boundaries. In the recognition of others' pain, I found a surprising solace, a strange comfort in the shared vulnerability of the human condition. It was as though,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acknowledging the pain of others, I found a way to alleviate the burden of my own.</w:t>
      </w:r>
    </w:p>
    <w:p>
      <w:pPr>
        <w:autoSpaceDN w:val="0"/>
        <w:autoSpaceDE w:val="0"/>
        <w:widowControl/>
        <w:spacing w:line="264" w:lineRule="exact" w:before="264" w:after="0"/>
        <w:ind w:left="0" w:right="0" w:firstLine="0"/>
        <w:jc w:val="left"/>
      </w:pPr>
      <w:r>
        <w:t>This wasn't a simple equation of pain equaling empathy, but rather a complex interplay of recognition, acceptance, and understanding. It was an acknowledgment that the suffering I had endured wasn’t unique, wasn't an exceptional circumstance, but a part of the human story, a universal narrative played out in countless lives, across time and cultures.</w:t>
      </w:r>
    </w:p>
    <w:p>
      <w:pPr>
        <w:autoSpaceDN w:val="0"/>
        <w:autoSpaceDE w:val="0"/>
        <w:widowControl/>
        <w:spacing w:line="264" w:lineRule="exact" w:before="264" w:after="0"/>
        <w:ind w:left="0" w:right="0" w:firstLine="0"/>
        <w:jc w:val="left"/>
      </w:pPr>
      <w:r>
        <w:t xml:space="preserve">My past experiences, once a source of crippling self-loathing, now became tools for understanding. The wounds I carried, once </w:t>
        <w:br/>
        <w:t xml:space="preserve">symbols of personal failure, became portals to empathy, enabling me to see the pain of others with a clarity and intensity previously unimaginable. My past became a language I could use to </w:t>
        <w:br/>
        <w:t>communicate with those who shared similar experiences, a common ground forged in the crucible of shared suffering. The broken land within me, once a desolate wasteland, began to resemble a battle-scarred landscape, bearing witness to the enduring power of the human spirit.</w:t>
      </w:r>
    </w:p>
    <w:p>
      <w:pPr>
        <w:autoSpaceDN w:val="0"/>
        <w:autoSpaceDE w:val="0"/>
        <w:widowControl/>
        <w:spacing w:line="264" w:lineRule="exact" w:before="264" w:after="0"/>
        <w:ind w:left="0" w:right="144" w:firstLine="0"/>
        <w:jc w:val="left"/>
      </w:pPr>
      <w:r>
        <w:t xml:space="preserve">I started observing the seemingly small things with a newfound intensity: the tired eyes of a commuter on the train, the anxious fidgeting of a child waiting for a parent, the forced smile masking the sorrow of a colleague. These fleeting moments, once dismissed as insignificant, became pregnant with meaning, powerful </w:t>
        <w:br/>
        <w:t>reminders of the universality of pain. They were windows into the souls of strangers, revealing depths of emotion and experience that resonated deeply with my own.</w:t>
      </w:r>
    </w:p>
    <w:p>
      <w:pPr>
        <w:autoSpaceDN w:val="0"/>
        <w:autoSpaceDE w:val="0"/>
        <w:widowControl/>
        <w:spacing w:line="264" w:lineRule="exact" w:before="264" w:after="0"/>
        <w:ind w:left="0" w:right="0" w:firstLine="0"/>
        <w:jc w:val="left"/>
      </w:pPr>
      <w:r>
        <w:t>This deeper understanding profoundly affected my music. The raw, self-absorbed anguish that had once dominated my work began to transform, becoming a vessel for empathy, a medium through which I could explore the shared human condition. My songs still contained pain, but it was tempered with a newfound appreciation for the resilience of the human spirit, the strength found in shared experience.</w:t>
      </w:r>
    </w:p>
    <w:p>
      <w:pPr>
        <w:autoSpaceDN w:val="0"/>
        <w:autoSpaceDE w:val="0"/>
        <w:widowControl/>
        <w:spacing w:line="264" w:lineRule="exact" w:before="264" w:after="0"/>
        <w:ind w:left="0" w:right="432" w:firstLine="0"/>
        <w:jc w:val="left"/>
      </w:pPr>
      <w:r>
        <w:t>The melodies shifted, becoming more complex, more nuanced, reflecting the multifaceted nature of human experience.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incorporated elements of hope amidst the despair, hints of joy amidst the sorrow, glimmers of light amidst the darkness. The lyrics, once confined to my personal narrative, expanded to </w:t>
        <w:br/>
        <w:t>encompass the stories of others, echoing their struggles, their triumphs, their losses, their hopes. They became anthems of shared pain, anthems of shared resilience, anthems of shared humanity.</w:t>
      </w:r>
    </w:p>
    <w:p>
      <w:pPr>
        <w:autoSpaceDN w:val="0"/>
        <w:autoSpaceDE w:val="0"/>
        <w:widowControl/>
        <w:spacing w:line="264" w:lineRule="exact" w:before="264" w:after="0"/>
        <w:ind w:left="0" w:right="0" w:firstLine="0"/>
        <w:jc w:val="left"/>
      </w:pPr>
      <w:r>
        <w:t>The paradox of suffering, once a source of unbearable torment, now presented itself as a profound mystery. The envy I had unknowingly inspired in others, the belief that I had somehow been "blessed" while they suffered, took on a new meaning. Their envy wasn't a condemnation of me, but a desperate yearning for connection, a silent plea for understanding. Their pain mirrored my own, their struggles echoed my own, their yearnings reflected my own. Their envy was not directed at me, but at the perceived ease with which I seemed to navigate my pain. I realized then that their envy was a reflection of their own suffering, their own isolation, their own yearning for connection.</w:t>
      </w:r>
    </w:p>
    <w:p>
      <w:pPr>
        <w:autoSpaceDN w:val="0"/>
        <w:autoSpaceDE w:val="0"/>
        <w:widowControl/>
        <w:spacing w:line="264" w:lineRule="exact" w:before="264" w:after="0"/>
        <w:ind w:left="0" w:right="0" w:firstLine="0"/>
        <w:jc w:val="left"/>
      </w:pPr>
      <w:r>
        <w:t xml:space="preserve">I started to understand that my perception of blessing was merely a reflection of my own internal narrative, my own subjective </w:t>
        <w:br/>
        <w:t>interpretation of my experiences. The reality was far more complex, more nuanced, more deeply interwoven with the experiences of others. My path to understanding the paradox of suffering was paved with the shared experiences of pain, resilience, and the eventual recognition of our collective vulnerability.</w:t>
      </w:r>
    </w:p>
    <w:p>
      <w:pPr>
        <w:autoSpaceDN w:val="0"/>
        <w:autoSpaceDE w:val="0"/>
        <w:widowControl/>
        <w:spacing w:line="264" w:lineRule="exact" w:before="264" w:after="0"/>
        <w:ind w:left="0" w:right="0" w:firstLine="0"/>
        <w:jc w:val="left"/>
      </w:pPr>
      <w:r>
        <w:t xml:space="preserve">The "broken land" metaphor, once a stark reflection of my fractured psyche, expanded to encompass the whole of humanity. The </w:t>
        <w:br/>
        <w:t xml:space="preserve">brokenness I had experienced was not unique, but a pervasive reality </w:t>
        <w:br/>
        <w:t xml:space="preserve">mirrored in the lives of others. The seemingly impenetrable </w:t>
        <w:br/>
        <w:t>isolation I had experienced was an illusion, a deception born of my own pain and inability to see the shared humanity in the suffering of others.</w:t>
      </w:r>
    </w:p>
    <w:p>
      <w:pPr>
        <w:autoSpaceDN w:val="0"/>
        <w:autoSpaceDE w:val="0"/>
        <w:widowControl/>
        <w:spacing w:line="264" w:lineRule="exact" w:before="264" w:after="0"/>
        <w:ind w:left="0" w:right="0" w:firstLine="0"/>
        <w:jc w:val="left"/>
      </w:pPr>
      <w:r>
        <w:t xml:space="preserve">The rain continued to fall, washing the city clean, but the city’s tears, the shared tears of humanity, remained. The process of </w:t>
        <w:br/>
        <w:t>understanding, of empathy, of accepting the paradox of suffering wasn't a destination, but a journey, a continuous process of learning and growth. My work, my music, became a testament to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journey, a reflection of the shared experience, the universal </w:t>
        <w:br/>
        <w:t xml:space="preserve">narrative of the human condition. The melodies continued to pour forth, not as a lament, but as a shared song of resilience, a </w:t>
        <w:br/>
        <w:t xml:space="preserve">symphony of shared humanity, sung in the rain, a chorus of </w:t>
        <w:br/>
        <w:t>empathy echoing through the broken land within and without.</w:t>
      </w:r>
    </w:p>
    <w:p>
      <w:pPr>
        <w:autoSpaceDN w:val="0"/>
        <w:autoSpaceDE w:val="0"/>
        <w:widowControl/>
        <w:spacing w:line="264" w:lineRule="exact" w:before="264" w:after="0"/>
        <w:ind w:left="0" w:right="0" w:firstLine="0"/>
        <w:jc w:val="left"/>
      </w:pPr>
      <w:r>
        <w:t xml:space="preserve">The understanding I reached wasn't an escape from pain, but a transformation of it. It wasn't about eliminating suffering, but about finding meaning and connection within it. It was about recognizing the shared human experience of pain, loss, and struggle and finding solace in the shared resilience, hope, and love. My journey, once a solitary descent into darkness, transformed into a pilgrimage </w:t>
        <w:br/>
        <w:t xml:space="preserve">towards understanding, a quest for empathy, a testament to the enduring power of the human spirit, and the profound connection that underlies even the most disparate experiences of suffering. The broken land within continued to heal, not through the eradication of pain, but through its embrace, its understanding, and its </w:t>
        <w:br/>
        <w:t>transformation into a powerful catalyst for connection. The music became the language of this connection, the voice of the broken land, finally finding its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Humanity</w:t>
      </w:r>
    </w:p>
    <w:p>
      <w:pPr>
        <w:autoSpaceDN w:val="0"/>
        <w:autoSpaceDE w:val="0"/>
        <w:widowControl/>
        <w:spacing w:line="264" w:lineRule="exact" w:before="286" w:after="0"/>
        <w:ind w:left="0" w:right="0" w:firstLine="0"/>
        <w:jc w:val="left"/>
      </w:pPr>
      <w:r>
        <w:t>The rain continued its relentless rhythm against the windowpane, a constant, melancholic percussion accompanying the quiet turmoil within. The initial shock of realizing the universality of suffering, the terrifying expansion of my own pain into a vast, collective ocean of despair, had begun to recede, replaced by something…different. It wasn’t relief, not exactly. It was a strange, unsettling calm, a quiet acceptance of the brokenness inherent in the human condition.</w:t>
      </w:r>
    </w:p>
    <w:p>
      <w:pPr>
        <w:autoSpaceDN w:val="0"/>
        <w:autoSpaceDE w:val="0"/>
        <w:widowControl/>
        <w:spacing w:line="264" w:lineRule="exact" w:before="264" w:after="0"/>
        <w:ind w:left="0" w:right="0" w:firstLine="0"/>
        <w:jc w:val="left"/>
      </w:pPr>
      <w:r>
        <w:t>This wasn't a romanticized view of suffering, a poetic indulgence in misery. It was a stark, unflinching confrontation with the truth: the wounds I carried, the scars etched onto my soul, were not unique, not exceptional. They were shared. They were common. They were, in their way, universal.</w:t>
      </w:r>
    </w:p>
    <w:p>
      <w:pPr>
        <w:autoSpaceDN w:val="0"/>
        <w:autoSpaceDE w:val="0"/>
        <w:widowControl/>
        <w:spacing w:line="264" w:lineRule="exact" w:before="264" w:after="0"/>
        <w:ind w:left="0" w:right="0" w:firstLine="0"/>
        <w:jc w:val="left"/>
      </w:pPr>
      <w:r>
        <w:t>I began to see it everywhere. In the weary slump of a construction worker’s shoulders, in the haunted eyes of a homeless man huddled in a doorway, in the forced smile of a mother struggling to hold back tears as she comforted a crying child. The pain wasn’t always visible, not always overt. Sometimes it was a subtle tremor in the voice, a fleeting flicker of sadness in the eyes, a barely perceptible hesitation in the movement. But it was there, a silent, pervasive undercurrent flowing beneath the surface of everyday life.</w:t>
      </w:r>
    </w:p>
    <w:p>
      <w:pPr>
        <w:autoSpaceDN w:val="0"/>
        <w:autoSpaceDE w:val="0"/>
        <w:widowControl/>
        <w:spacing w:line="264" w:lineRule="exact" w:before="264" w:after="0"/>
        <w:ind w:left="0" w:right="0" w:firstLine="0"/>
        <w:jc w:val="left"/>
      </w:pPr>
      <w:r>
        <w:t xml:space="preserve">I started to pay attention to these subtle cues, these silent whispers of suffering. I found myself drawn to them, compelled to </w:t>
        <w:br/>
        <w:t xml:space="preserve">understand, to empathize, to connect. It was a terrifying and </w:t>
        <w:br/>
        <w:t>exhilarating journey, a descent into the depths of shared human experience. It was as if I were finally able to see the world through a new lens, a lens that focused not on my own pain, but on the pain of others.</w:t>
      </w:r>
    </w:p>
    <w:p>
      <w:pPr>
        <w:autoSpaceDN w:val="0"/>
        <w:autoSpaceDE w:val="0"/>
        <w:widowControl/>
        <w:spacing w:line="264" w:lineRule="exact" w:before="264" w:after="0"/>
        <w:ind w:left="0" w:right="0" w:firstLine="0"/>
        <w:jc w:val="left"/>
      </w:pPr>
      <w:r>
        <w:t>This newfound empathy wasn't passive; it was active. It wasn't merely an intellectual understanding; it was a visceral connection. I began to actively seek out these silent expressions of pain, these hidden wounds, and I found myself drawn to those who carried them. Their stories, their struggles, their silent cries for help,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resonate deeply with my own.</w:t>
      </w:r>
    </w:p>
    <w:p>
      <w:pPr>
        <w:autoSpaceDN w:val="0"/>
        <w:autoSpaceDE w:val="0"/>
        <w:widowControl/>
        <w:spacing w:line="264" w:lineRule="exact" w:before="264" w:after="0"/>
        <w:ind w:left="0" w:right="0" w:firstLine="0"/>
        <w:jc w:val="left"/>
      </w:pPr>
      <w:r>
        <w:t xml:space="preserve">One evening, I found myself sitting on a park bench, observing an elderly woman feeding pigeons. Her hands, gnarled and weathered, moved with a slow, deliberate grace as she scattered crumbs. Her face, etched with the map of a life lived, was a tapestry of sorrow and resilience. I watched her for a long time, feeling a strange kinship with her silent sorrow, a deep understanding that </w:t>
        <w:br/>
        <w:t>transcended words. It wasn’t a pitying gaze; it was a recognition, a silent acknowledgment of shared experience.</w:t>
      </w:r>
    </w:p>
    <w:p>
      <w:pPr>
        <w:autoSpaceDN w:val="0"/>
        <w:autoSpaceDE w:val="0"/>
        <w:widowControl/>
        <w:spacing w:line="264" w:lineRule="exact" w:before="264" w:after="0"/>
        <w:ind w:left="0" w:right="0" w:firstLine="0"/>
        <w:jc w:val="left"/>
      </w:pPr>
      <w:r>
        <w:t>Another time, I struck up a conversation with a young man working at a coffee shop. He was withdrawn, quiet, his eyes holding a deep sadness that I instinctively recognized. We talked for a while, about music, about life, about the things that weigh heavily on the heart.</w:t>
      </w:r>
    </w:p>
    <w:p>
      <w:pPr>
        <w:autoSpaceDN w:val="0"/>
        <w:autoSpaceDE w:val="0"/>
        <w:widowControl/>
        <w:spacing w:line="264" w:lineRule="exact" w:before="58" w:after="0"/>
        <w:ind w:left="0" w:right="288" w:firstLine="0"/>
        <w:jc w:val="left"/>
      </w:pPr>
      <w:r>
        <w:t xml:space="preserve">He spoke of loss, of disappointment, of a sense of pervasive loneliness. As he spoke, I found myself sharing my own struggles, my own battles with despair. And in that shared vulnerability, in that mutual acknowledgment of pain, I found a strange sense of peace, a sense of connection that was both profound and </w:t>
        <w:br/>
        <w:t>unexpected.</w:t>
      </w:r>
    </w:p>
    <w:p>
      <w:pPr>
        <w:autoSpaceDN w:val="0"/>
        <w:autoSpaceDE w:val="0"/>
        <w:widowControl/>
        <w:spacing w:line="264" w:lineRule="exact" w:before="264" w:after="0"/>
        <w:ind w:left="0" w:right="0" w:firstLine="0"/>
        <w:jc w:val="left"/>
      </w:pPr>
      <w:r>
        <w:t xml:space="preserve">These encounters, these fleeting connections with strangers, became touchstones, moments of profound empathy and understanding. They illuminated the universality of suffering, the shared human experience of pain, loss, and struggle. And in that shared </w:t>
        <w:br/>
        <w:t>experience, I found a solace I never thought possible.</w:t>
      </w:r>
    </w:p>
    <w:p>
      <w:pPr>
        <w:autoSpaceDN w:val="0"/>
        <w:autoSpaceDE w:val="0"/>
        <w:widowControl/>
        <w:spacing w:line="264" w:lineRule="exact" w:before="264" w:after="0"/>
        <w:ind w:left="0" w:right="0" w:firstLine="0"/>
        <w:jc w:val="left"/>
      </w:pPr>
      <w:r>
        <w:t>The music I created began to reflect this transformation. The self-absorbed anguish that had once defined my work began to give way to a deeper, more compassionate understanding. The melodies became more nuanced, more complex, reflecting the multifaceted nature of the human experience. The lyrics, once confined to my personal narrative, expanded to encompass the stories of others, their struggles, their triumphs, their failures, their hopes. The music became a vehicle for empathy, a medium through which I could explore the shared human condition.</w:t>
      </w:r>
    </w:p>
    <w:p>
      <w:pPr>
        <w:autoSpaceDN w:val="0"/>
        <w:autoSpaceDE w:val="0"/>
        <w:widowControl/>
        <w:spacing w:line="264" w:lineRule="exact" w:before="264" w:after="0"/>
        <w:ind w:left="0" w:right="0" w:firstLine="0"/>
        <w:jc w:val="center"/>
      </w:pPr>
      <w:r>
        <w:t>I started to see my past trauma, my own experiences with suffering, not as a curse, but as a gift, a unique perspective that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 with others on a profound level. My pain became a bridge, a means of bridging the gap between myself and others, a tool for understanding and compassion. The broken land within me was still there, but it was no longer a desolate wasteland. It had become a landscape scarred by battles fought and won, a landscape that bore witness to the enduring power of the human spirit.</w:t>
      </w:r>
    </w:p>
    <w:p>
      <w:pPr>
        <w:autoSpaceDN w:val="0"/>
        <w:autoSpaceDE w:val="0"/>
        <w:widowControl/>
        <w:spacing w:line="264" w:lineRule="exact" w:before="264" w:after="0"/>
        <w:ind w:left="0" w:right="0" w:firstLine="0"/>
        <w:jc w:val="left"/>
      </w:pPr>
      <w:r>
        <w:t xml:space="preserve">The paradox of suffering, the envy I had unknowingly inspired, the sense that I was somehow "blessed" while others suffered, began to resolve itself. I realized that the envy wasn't a condemnation; it was a reflection of their own pain, their own isolation, their own </w:t>
        <w:br/>
        <w:t xml:space="preserve">yearning for connection. It was a silent plea for understanding, a desperate cry for solace in a world that often feels cold and </w:t>
        <w:br/>
        <w:t>indifferent.</w:t>
      </w:r>
    </w:p>
    <w:p>
      <w:pPr>
        <w:autoSpaceDN w:val="0"/>
        <w:autoSpaceDE w:val="0"/>
        <w:widowControl/>
        <w:spacing w:line="264" w:lineRule="exact" w:before="264" w:after="0"/>
        <w:ind w:left="0" w:right="144" w:firstLine="0"/>
        <w:jc w:val="left"/>
      </w:pPr>
      <w:r>
        <w:t xml:space="preserve">My perceived "blessing" was nothing more than a subjective </w:t>
        <w:br/>
        <w:t>interpretation, a personal narrative shaped by my own experiences and biases. The reality was far more complex, far more nuanced. The truth was, we were all broken, we were all wounded, we were all carrying our burdens, our scars, our unspoken sorrows. And in that shared brokenness, in that collective vulnerability, I found a powerful sense of connection, a profound and enduring empathy.</w:t>
      </w:r>
    </w:p>
    <w:p>
      <w:pPr>
        <w:autoSpaceDN w:val="0"/>
        <w:autoSpaceDE w:val="0"/>
        <w:widowControl/>
        <w:spacing w:line="264" w:lineRule="exact" w:before="264" w:after="0"/>
        <w:ind w:left="0" w:right="0" w:firstLine="0"/>
        <w:jc w:val="left"/>
      </w:pPr>
      <w:r>
        <w:t xml:space="preserve">The rain outside continued to fall, a constant reminder of the </w:t>
        <w:br/>
        <w:t xml:space="preserve">persistent, unrelenting nature of suffering. But the city, my city, reflected this in its own shared sadness. It wasn’t a bleak, hopeless picture, though. It was a testament to our resilience, to our ability to endure, to find solace in shared experience, to connect despite the pain. The broken land within and without continued to heal, not through the eradication of pain, but through its acceptance, its understanding, its transformation into a catalyst for profound human connection. The music, the shared song of humanity, </w:t>
        <w:br/>
        <w:t>continued to echo through the rain. It wasn't a song of despair; it was a song of enduring hope, a testament to the shared human experience, a symphony of resilience played out in the broken land we all inhabit. The melody changed from a lament to a shared anthem; a song of solace, a requiem for isolation, a hymn for shared humanity. The city's tears mingled with the rain, a shared catharsis played out against the backdrop of a shared understanding. My journey, once a solitary descent into the depths of personal torment,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transformed into a pilgrimage towards empathy, a testament to the enduring power of the human spirit. The music remained, a constant companion, a vessel for shared sorrow, and, eventually, shared hope. The broken land within, once a symbol of personal devastation, became a map of shared experience, a guide leading to a deeper understanding of the human condition. The rain fell, cleansing the city, but the city's tears were a testament to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Grace</w:t>
      </w:r>
    </w:p>
    <w:p>
      <w:pPr>
        <w:autoSpaceDN w:val="0"/>
        <w:autoSpaceDE w:val="0"/>
        <w:widowControl/>
        <w:spacing w:line="264" w:lineRule="exact" w:before="286" w:after="0"/>
        <w:ind w:left="0" w:right="0" w:firstLine="0"/>
        <w:jc w:val="left"/>
      </w:pPr>
      <w:r>
        <w:t>The chipped paint on the fire escape, flaking like ancient skin, caught the dying light of the setting sun. It was a mundane detail, insignificant in the grand scheme of things, yet it held a strange beauty, a quiet dignity in its decay. It reminded me of the peeling plaster in my childhood home, a silent witness to untold stories, to laughter and tears, to joy and despair. For a moment, the weight on my chest lightened, replaced by a fleeting sense of peace. It was a small grace, an unexpected gift in the midst of pervasive darkness.</w:t>
      </w:r>
    </w:p>
    <w:p>
      <w:pPr>
        <w:autoSpaceDN w:val="0"/>
        <w:autoSpaceDE w:val="0"/>
        <w:widowControl/>
        <w:spacing w:line="264" w:lineRule="exact" w:before="60" w:after="0"/>
        <w:ind w:left="0" w:right="0" w:firstLine="0"/>
        <w:jc w:val="left"/>
      </w:pPr>
      <w:r>
        <w:t>The beauty wasn't in its perfection, but in its imperfection, in its honest vulnerability. It was a reminder that even in decay, there is a certain kind of beauty, a quiet resilience.</w:t>
      </w:r>
    </w:p>
    <w:p>
      <w:pPr>
        <w:autoSpaceDN w:val="0"/>
        <w:autoSpaceDE w:val="0"/>
        <w:widowControl/>
        <w:spacing w:line="264" w:lineRule="exact" w:before="264" w:after="0"/>
        <w:ind w:left="0" w:right="0" w:firstLine="0"/>
        <w:jc w:val="left"/>
      </w:pPr>
      <w:r>
        <w:t>That same week, I found myself sitting in a nearly empty coffee shop, the aroma of roasted beans a balm to my frayed nerves. A young woman, her eyes brimming with unshed tears, sat across from me, nervously fiddling with a worn copy of Sylvia Plath. We didn't speak of our pain, not directly. Instead, we talked about poetry, about the way words could capture the uncapturable, the way rhythm and rhyme could somehow make sense of the senseless.</w:t>
      </w:r>
    </w:p>
    <w:p>
      <w:pPr>
        <w:autoSpaceDN w:val="0"/>
        <w:autoSpaceDE w:val="0"/>
        <w:widowControl/>
        <w:spacing w:line="264" w:lineRule="exact" w:before="60" w:after="0"/>
        <w:ind w:left="0" w:right="0" w:firstLine="0"/>
        <w:jc w:val="left"/>
      </w:pPr>
      <w:r>
        <w:t>In her words, I detected echoes of my own unspoken struggles, a shared language of sorrow and resilience. The connection wasn't grand, not earth-shattering, but it was real, tangible. In that shared moment of vulnerability, a fragile hope bloomed, a tiny flower pushing its way through the concrete of despair. It was a moment of grace, a quiet acknowledgment of shared humanity. The shared silence between us experienced heavier, richer, than any words could ever convey. The unspoken understanding was a bond forged in the crucible of shared experience.</w:t>
      </w:r>
    </w:p>
    <w:p>
      <w:pPr>
        <w:autoSpaceDN w:val="0"/>
        <w:autoSpaceDE w:val="0"/>
        <w:widowControl/>
        <w:spacing w:line="264" w:lineRule="exact" w:before="264" w:after="0"/>
        <w:ind w:left="0" w:right="0" w:firstLine="0"/>
        <w:jc w:val="left"/>
      </w:pPr>
      <w:r>
        <w:t xml:space="preserve">Later that week, a homeless man, his face etched with years of hardship, offered me a shy smile. He held out a hand, not for money, but for connection. He didn't ask for anything, just shared a simple observation about the beauty of the sunset. His words, delivered with an almost childlike wonder, struck me with a </w:t>
        <w:br/>
        <w:t xml:space="preserve">profound sense of humility. In that brief encounter, the stark </w:t>
        <w:br/>
        <w:t>disparity between our circumstances faded, replaced by a shared appreciation for the world's ephemeral beauty. It was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even in the depths of despair, there is a capacity for kindness, a spark of humanity that refuses to be extinguished. This was a </w:t>
        <w:br/>
        <w:t>startling moment of grace, a glimpse into the resilience of the human spirit, shining brightly in the face of adversity. The man's vulnerability, laid bare before me, mirrored my own, creating an unexpected bridge of understanding.</w:t>
      </w:r>
    </w:p>
    <w:p>
      <w:pPr>
        <w:autoSpaceDN w:val="0"/>
        <w:autoSpaceDE w:val="0"/>
        <w:widowControl/>
        <w:spacing w:line="264" w:lineRule="exact" w:before="264" w:after="0"/>
        <w:ind w:left="0" w:right="0" w:firstLine="0"/>
        <w:jc w:val="left"/>
      </w:pPr>
      <w:r>
        <w:t xml:space="preserve">Another time, I overheard a conversation on the bus between two elderly women. One was recounting a seemingly mundane story about her garden, her voice filled with an unexpected joy as she described the vibrancy of her flowers. The detail was insignificant in itself, yet the sheer joy radiating from her words was intensely moving. It was a testament to the enduring power of simple </w:t>
        <w:br/>
        <w:t>pleasures, to the resilience of the human spirit in the face of time's relentless passage. Her simple story, laced with both sadness and quiet triumph, experienced like a gentle balm to my weary soul. It was a powerful reminder that even in the face of loss and hardship, there is still room for joy, for beauty, for hope.</w:t>
      </w:r>
    </w:p>
    <w:p>
      <w:pPr>
        <w:autoSpaceDN w:val="0"/>
        <w:autoSpaceDE w:val="0"/>
        <w:widowControl/>
        <w:spacing w:line="264" w:lineRule="exact" w:before="264" w:after="0"/>
        <w:ind w:left="0" w:right="0" w:firstLine="0"/>
        <w:jc w:val="left"/>
      </w:pPr>
      <w:r>
        <w:t xml:space="preserve">These moments, small as they may have seemed, became anchors in the storm, tiny beacons of light in the overwhelming darkness. They weren't grand gestures, not dramatic interventions, but quiet, </w:t>
        <w:br/>
        <w:t>unassuming acts of kindness, moments of shared humanity that offered a fleeting glimpse of hope. They were a testament to the enduring resilience of the human spirit, the stubborn refusal to succumb to despair, even in the face of overwhelming odds. These fleeting graces became the fuel that kept me moving forward, a reminder that even in the darkest of times, there is still beauty to be found, kindness to be shared, hope to be embraced.</w:t>
      </w:r>
    </w:p>
    <w:p>
      <w:pPr>
        <w:autoSpaceDN w:val="0"/>
        <w:autoSpaceDE w:val="0"/>
        <w:widowControl/>
        <w:spacing w:line="264" w:lineRule="exact" w:before="264" w:after="0"/>
        <w:ind w:left="0" w:right="0" w:firstLine="0"/>
        <w:jc w:val="left"/>
      </w:pPr>
      <w:r>
        <w:t xml:space="preserve">These moments weren’t just about avoiding the darkness; they were about finding something deeper within it – a resilience, a </w:t>
        <w:br/>
        <w:t>connection, a shared humanity that transcended the individual narratives of suffering. It was a quiet understanding that we were all fighting our own battles, and sometimes, the smallest act of kindness, the simplest shared moment, could become a lifeline, a beacon in the storm.</w:t>
      </w:r>
    </w:p>
    <w:p>
      <w:pPr>
        <w:autoSpaceDN w:val="0"/>
        <w:autoSpaceDE w:val="0"/>
        <w:widowControl/>
        <w:spacing w:line="264" w:lineRule="exact" w:before="264" w:after="0"/>
        <w:ind w:left="0" w:right="288" w:firstLine="0"/>
        <w:jc w:val="left"/>
      </w:pPr>
      <w:r>
        <w:t>The melody of the city itself, a chaotic symphony of honking cars and shouting voices, became interwoven with these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grace. The rhythm of the city, once a relentless reminder of my isolation, became a testament to our shared struggle, a shared human experience. The city’s inherent chaos, once a reflection of my own internal turmoil, became a landscape of interwoven stories of hope and despair, a shared journey, a shared symphony of existence.</w:t>
      </w:r>
    </w:p>
    <w:p>
      <w:pPr>
        <w:autoSpaceDN w:val="0"/>
        <w:autoSpaceDE w:val="0"/>
        <w:widowControl/>
        <w:spacing w:line="264" w:lineRule="exact" w:before="264" w:after="0"/>
        <w:ind w:left="0" w:right="0" w:firstLine="0"/>
        <w:jc w:val="left"/>
      </w:pPr>
      <w:r>
        <w:t xml:space="preserve">One rainy afternoon, while sitting in a small cafe, a young artist showed me his sketchbook, filled with vibrant, life-affirming </w:t>
        <w:br/>
        <w:t xml:space="preserve">drawings. His drawings were raw, emotional, filled with a palpable energy that mirrored the storm outside. He wasn't just drawing; he was pouring his soul onto the page, expressing a rawness and </w:t>
        <w:br/>
        <w:t xml:space="preserve">vulnerability that resonated deeply within me. In his art, I witnessed a reflection of my own internal struggle, a shared language expressed not through words, but through lines and colors. His work became a testament to the transformative power of art, a powerful </w:t>
        <w:br/>
        <w:t xml:space="preserve">articulation of our shared humanity. The vulnerability he presented, his quiet courage in sharing his internal landscape, resonated with my own experiences, creating a sense of profound connection. It was a moment of shared understanding that transcended the </w:t>
        <w:br/>
        <w:t>boundaries of words, a bridge built on shared vulnerability and mutual respect.</w:t>
      </w:r>
    </w:p>
    <w:p>
      <w:pPr>
        <w:autoSpaceDN w:val="0"/>
        <w:autoSpaceDE w:val="0"/>
        <w:widowControl/>
        <w:spacing w:line="264" w:lineRule="exact" w:before="264" w:after="0"/>
        <w:ind w:left="0" w:right="0" w:firstLine="0"/>
        <w:jc w:val="left"/>
      </w:pPr>
      <w:r>
        <w:t xml:space="preserve">These weren't mere moments; they were tiny miracles, occurrences that defied the narrative of relentless despair that had previously dominated my world. They were proof that even in the darkest corners of the human experience, there exists a remarkable capacity for compassion, kindness, and resilience. The shared stories, the fleeting connections, the simple acts of kindness, these were not just isolated occurrences; they were threads in a larger tapestry, a testament to the enduring strength of the human spirit. They were evidence of a shared humanity, a quiet rebellion against the </w:t>
        <w:br/>
        <w:t>overwhelming power of despair.</w:t>
      </w:r>
    </w:p>
    <w:p>
      <w:pPr>
        <w:autoSpaceDN w:val="0"/>
        <w:autoSpaceDE w:val="0"/>
        <w:widowControl/>
        <w:spacing w:line="264" w:lineRule="exact" w:before="264" w:after="0"/>
        <w:ind w:left="0" w:right="0" w:firstLine="0"/>
        <w:jc w:val="left"/>
      </w:pPr>
      <w:r>
        <w:t xml:space="preserve">The rain continued its relentless dance, washing away the grime of the city, yet not diminishing the profound beauty found in its imperfection. The shared beauty of the rain-washed streets, the reflections in the puddles, mirrored the shared beauty of our </w:t>
        <w:br/>
        <w:t>brokenness. We were all broken in our own unique ways, but in that brokenness, we found a shared humanity, a shared resilience,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capacity for love and empathy. The city, like my own heart, was a complex landscape of light and shadow, beauty and decay, joy and sorrow. It was a testament to the resilience of the human spirit, to our capacity to find beauty and grace in the most </w:t>
        <w:br/>
        <w:t xml:space="preserve">unexpected places. The city’s tears mingled with the rain; a shared catharsis played out under the somber light of shared </w:t>
        <w:br/>
        <w:t>understanding. The music within me, once a lament for a broken world, began to shift, to evolve, becoming a hymn for shared humanity. The melody transformed, becoming a shared lullaby, a requiem for isolation, and a celebration of our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 xml:space="preserve">The rhythmic clang of the subway car, a metallic heartbeat in the city’s underbelly, usually grated on my nerves. Today, however, it was a different kind of rhythm, a counterpoint to the chaotic </w:t>
        <w:br/>
        <w:t xml:space="preserve">symphony of my thoughts. Across from me sat an older woman, her face a roadmap of wrinkles etched by time and hardship. She was reading a worn paperback, her lips moving silently as if she were speaking the words aloud. There was a quiet dignity about her, a resilience that resonated deep within me. I didn't know her story, but I experienced a kinship, a shared understanding of the silent battles we each carried. It wasn't a spoken connection, not a shared </w:t>
        <w:br/>
        <w:t xml:space="preserve">conversation, but a palpable sense of shared humanity, a silent acknowledgment of our mutual existence in this chaotic, </w:t>
        <w:br/>
        <w:t>unforgiving world. It was in the shared space of the subway car, the shared journey, the shared anonymity, that this connection found its ground. The rumble of the train became a shared lullaby, a quiet symphony of shared experiences, unheard words, and unsaid pain.</w:t>
      </w:r>
    </w:p>
    <w:p>
      <w:pPr>
        <w:autoSpaceDN w:val="0"/>
        <w:autoSpaceDE w:val="0"/>
        <w:widowControl/>
        <w:spacing w:line="264" w:lineRule="exact" w:before="264" w:after="0"/>
        <w:ind w:left="0" w:right="0" w:firstLine="0"/>
        <w:jc w:val="left"/>
      </w:pPr>
      <w:r>
        <w:t>Later that evening, I found myself drawn to a small, dimly lit bar in the East Village. The air was thick with the smell of stale beer and cigarette smoke, a familiar scent that oddly comforted me. A lone figure sat nursing a drink, his posture slumped, his eyes cast down. He appeared defeated, lost in a sea of his own troubles. The bartender, a burly man with kind eyes, approached him, engaging him in a conversation. It wasn’t a profound exchange, nothing earth-</w:t>
        <w:br/>
        <w:t xml:space="preserve">shattering, simply a few words of casual concern. Yet, in that small interaction, I witnessed a profound act of kindness, a subtle recognition of shared vulnerability, a testament to the human capacity for </w:t>
        <w:br/>
        <w:t xml:space="preserve">empathy, even in the most unlikely of places. The quiet concern, the effortless compassion, demonstrated the power of human </w:t>
        <w:br/>
        <w:t xml:space="preserve">connection in the face of isolation and despair. The bartender's simple act spoke volumes, echoing the shared human experience, the universality of pain, and the quiet hope found in human </w:t>
        <w:br/>
        <w:t>connection.</w:t>
      </w:r>
    </w:p>
    <w:p>
      <w:pPr>
        <w:autoSpaceDN w:val="0"/>
        <w:autoSpaceDE w:val="0"/>
        <w:widowControl/>
        <w:spacing w:line="264" w:lineRule="exact" w:before="264" w:after="0"/>
        <w:ind w:left="0" w:right="0" w:firstLine="0"/>
        <w:jc w:val="left"/>
      </w:pPr>
      <w:r>
        <w:t>I began to notice these moments more frequently, small gestures of connection that became anchors in the storm of my own self-destruction. A shared smile with a stranger on the street. A brief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conversation with a checkout clerk. A helping hand offered to someone struggling with groceries. These seemingly insignificant interactions held a hidden power, a subtle force that chipped away at the walls of my isolation, replacing them with a growing sense of belonging, of shared humanity. They weren't grand gestures of heroism; they were acts of ordinary kindness, woven together to create a tapestry of connection, a lifeline in the turbulent waters of my internal struggles. The shared moments became a language of hope, a shared silent conversation, a hymn sung in the key of shared humanity.</w:t>
      </w:r>
    </w:p>
    <w:p>
      <w:pPr>
        <w:autoSpaceDN w:val="0"/>
        <w:autoSpaceDE w:val="0"/>
        <w:widowControl/>
        <w:spacing w:line="264" w:lineRule="exact" w:before="264" w:after="0"/>
        <w:ind w:left="0" w:right="0" w:firstLine="0"/>
        <w:jc w:val="left"/>
      </w:pPr>
      <w:r>
        <w:t xml:space="preserve">One evening, I found myself attending a poetry reading. The air was thick with anticipation, the room buzzing with a shared love for language, for expression, for the power of words to convey the unconveyable. The poets, each with their own unique voice, shared their stories of pain, of joy, of resilience. Their words resonated within me, each verse striking a chord of shared understanding. In the shared silence between verses, I experienced a profound sense of </w:t>
        <w:br/>
        <w:t>community, a sense of belonging that transcended the boundaries of personal experience. Their vulnerability on stage, their honest exposure of inner struggles, created a safe space for connection, a shared embrace of the human experience. Their shared stories became a mirror, reflecting my own internal landscape.</w:t>
      </w:r>
    </w:p>
    <w:p>
      <w:pPr>
        <w:autoSpaceDN w:val="0"/>
        <w:autoSpaceDE w:val="0"/>
        <w:widowControl/>
        <w:spacing w:line="264" w:lineRule="exact" w:before="264" w:after="0"/>
        <w:ind w:left="0" w:right="288" w:firstLine="0"/>
        <w:jc w:val="left"/>
      </w:pPr>
      <w:r>
        <w:t xml:space="preserve">The shared experience of vulnerability fostered a sense of kinship that surpassed mere words. In that shared space, the weight of personal struggles lightened, replaced by a fragile sense of hope. The collective experience transcended the individual, weaving a shared tapestry of stories, struggles, and shared triumphs. In the shared silence, a silent conversation echoed, creating a powerful bond amongst strangers. The quiet hope, born in shared </w:t>
        <w:br/>
        <w:t>vulnerability, created a new language of connection, a language spoken without words, but experienced deeply in the heart.</w:t>
      </w:r>
    </w:p>
    <w:p>
      <w:pPr>
        <w:autoSpaceDN w:val="0"/>
        <w:autoSpaceDE w:val="0"/>
        <w:widowControl/>
        <w:spacing w:line="264" w:lineRule="exact" w:before="264" w:after="0"/>
        <w:ind w:left="0" w:right="0" w:firstLine="0"/>
        <w:jc w:val="left"/>
      </w:pPr>
      <w:r>
        <w:t>After the reading, I struck up a conversation with a young poet whose work had deeply moved me. We talked for hours, sharing our struggles, our triumphs, our hopes, and our fears. His honesty, his willingness to bare his soul, struck a deep chord within me. In that conversation, I experienced a sense of understanding that I had rarely experienced before. It wasn't a sense of being "fixed" or "cured,"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feeling of being seen, of being truly detected, of being understood on a level that transcended words. In the shared vulnerabilities, in the shared experiences, in the mutual exposure of internal landscapes, a powerful connection took root. The connection was not a means of escaping my pain but of transforming it.</w:t>
      </w:r>
    </w:p>
    <w:p>
      <w:pPr>
        <w:autoSpaceDN w:val="0"/>
        <w:autoSpaceDE w:val="0"/>
        <w:widowControl/>
        <w:spacing w:line="264" w:lineRule="exact" w:before="264" w:after="0"/>
        <w:ind w:left="0" w:right="0" w:firstLine="0"/>
        <w:jc w:val="left"/>
      </w:pPr>
      <w:r>
        <w:t>In the midst of his vulnerability, he shared a story of his own personal battles, his own fight with depression and self-doubt. His story became a mirror, reflecting the tumultuous waters of my own struggles, mirroring my own battles with self-hate and self-</w:t>
        <w:br/>
        <w:t>destruction. This shared experience created a bridge, a common ground, forging a connection that transcended personal narratives. It was a powerful moment of shared humanity, a testament to the resilience of the human spirit. The mutual understanding lightened the weight of individual burdens, creating a sense of hope and belonging.</w:t>
      </w:r>
    </w:p>
    <w:p>
      <w:pPr>
        <w:autoSpaceDN w:val="0"/>
        <w:autoSpaceDE w:val="0"/>
        <w:widowControl/>
        <w:spacing w:line="264" w:lineRule="exact" w:before="264" w:after="0"/>
        <w:ind w:left="0" w:right="0" w:firstLine="0"/>
        <w:jc w:val="left"/>
      </w:pPr>
      <w:r>
        <w:t>This newfound ability to connect with others, to share my pain and my vulnerability without fear of judgment, became a powerful force for healing. It wasn't a sudden transformation, not a miraculous cure, but a gradual shift in perspective, a growing realization that I wasn't alone in my struggles. The shared experiences became a powerful reminder that even in the depths of despair, there is a capacity for connection, a capacity for love, a capacity for hope.</w:t>
      </w:r>
    </w:p>
    <w:p>
      <w:pPr>
        <w:autoSpaceDN w:val="0"/>
        <w:autoSpaceDE w:val="0"/>
        <w:widowControl/>
        <w:spacing w:line="264" w:lineRule="exact" w:before="58" w:after="0"/>
        <w:ind w:left="0" w:right="144" w:firstLine="0"/>
        <w:jc w:val="left"/>
      </w:pPr>
      <w:r>
        <w:t xml:space="preserve">These connections weren’t merely escapes from the darkness, but pathways into the light, creating a shared path toward healing and resilience. The shared experiences became a guiding light, </w:t>
        <w:br/>
        <w:t>illuminating the path toward self-acceptance and recovery. The collective experiences became a powerful reminder of shared humanity, hope, and resilience.</w:t>
      </w:r>
    </w:p>
    <w:p>
      <w:pPr>
        <w:autoSpaceDN w:val="0"/>
        <w:autoSpaceDE w:val="0"/>
        <w:widowControl/>
        <w:spacing w:line="264" w:lineRule="exact" w:before="264" w:after="0"/>
        <w:ind w:left="0" w:right="0" w:firstLine="0"/>
        <w:jc w:val="left"/>
      </w:pPr>
      <w:r>
        <w:t>The shared moments, the quiet acts of kindness, the unspoken connections – these weren’t merely isolated events, but essential threads in the tapestry of my healing. They were the building blocks of a new foundation, one built not on isolation and self-loathing, but on connection, empathy, and the shared understanding that even in the darkest of times, the human spirit, in its capacity for compassion and resilience, will always find a way to endure. The shared journey, the shared experiences, the shared humanity – these were the keys to unlocking the power of connection, and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a new path toward light was illuminated. The shared moments became the seeds of hope, and through those seeds, the bloom of resilience took hold. The darkness remained, but now, it was met with the radiant light of shared humanity and the enduring strength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rain lashed against the windowpane, a relentless rhythm </w:t>
        <w:br/>
        <w:t>mirroring the turmoil within. I stared out at the city, a sprawling tapestry of lights and shadows, each glimmer reflecting a life lived, a story untold. The previous weeks had been a blur of shared moments, quiet connections, and a gradual thawing of the icy grip of self-loathing. Yet, a nagging dissonance remained, a persistent undercurrent of self-criticism that whispered doubts in the quiet hours. I had found connection, yes, but could I truly embrace it, accept it without the corrosive acid of self-doubt eating away at the edges?</w:t>
      </w:r>
    </w:p>
    <w:p>
      <w:pPr>
        <w:autoSpaceDN w:val="0"/>
        <w:autoSpaceDE w:val="0"/>
        <w:widowControl/>
        <w:spacing w:line="264" w:lineRule="exact" w:before="264" w:after="0"/>
        <w:ind w:left="0" w:right="0" w:firstLine="0"/>
        <w:jc w:val="left"/>
      </w:pPr>
      <w:r>
        <w:t xml:space="preserve">The answer, I realized, lay not in the pursuit of perfection, a </w:t>
        <w:br/>
        <w:t>chimera I had chased for far too long, but in the acceptance of imperfection, in the beauty of the cracks that revealed the true nature of things. The flawless façade, the polished surface – these were illusions, masks worn to hide the vulnerabilities that made us human, that made us real. It was in the imperfections, in the flaws, in the cracks in the pavement, the weathered faces of strangers, the crooked lines of a hastily drawn sketch, that true beauty resided.</w:t>
      </w:r>
    </w:p>
    <w:p>
      <w:pPr>
        <w:autoSpaceDN w:val="0"/>
        <w:autoSpaceDE w:val="0"/>
        <w:widowControl/>
        <w:spacing w:line="264" w:lineRule="exact" w:before="264" w:after="0"/>
        <w:ind w:left="0" w:right="144" w:firstLine="0"/>
        <w:jc w:val="left"/>
      </w:pPr>
      <w:r>
        <w:t>I thought of the woman on the subway, her face a map of lived experience, each wrinkle a testament to a life lived fully, a life brimming with both joy and sorrow. Her worn paperback, a portal to other worlds, suggested a hunger for knowledge, a thirst for experience that went beyond the surface. She wasn't perfect, not in the conventional sense, yet her quiet dignity, her resilience in the face of life's inevitable hardships, was profoundly beautiful.</w:t>
      </w:r>
    </w:p>
    <w:p>
      <w:pPr>
        <w:autoSpaceDN w:val="0"/>
        <w:autoSpaceDE w:val="0"/>
        <w:widowControl/>
        <w:spacing w:line="264" w:lineRule="exact" w:before="264" w:after="0"/>
        <w:ind w:left="0" w:right="0" w:firstLine="0"/>
        <w:jc w:val="left"/>
      </w:pPr>
      <w:r>
        <w:t xml:space="preserve">Then there was the bartender, his simple act of kindness a beacon in the darkness. He wasn't a saint, not a flawless hero, but his empathy, his willingness to offer a moment of connection, </w:t>
        <w:br/>
        <w:t>illuminated the inherent goodness that resided within even the most hardened souls. His imperfections, his weariness, his own battles unseen, only served to heighten the beauty of his compassion. His actions were a testament to the enduring strength of the human spirit, not a flawless performance but an authentic expression of compassion. His quiet humanity transcended the roughness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exterior, creating a profound sense of empathy and connection. His simple act of offering a friendly word spoke volumes, showcasing the beauty of imperfection and the inherent strength within </w:t>
        <w:br/>
        <w:t>vulnerability. His empathy was not some calculated act of heroism but a simple, unfiltered expression of his genuine humanity, a quiet act of rebellion against the coldness of the world.</w:t>
      </w:r>
    </w:p>
    <w:p>
      <w:pPr>
        <w:autoSpaceDN w:val="0"/>
        <w:autoSpaceDE w:val="0"/>
        <w:widowControl/>
        <w:spacing w:line="264" w:lineRule="exact" w:before="264" w:after="0"/>
        <w:ind w:left="0" w:right="0" w:firstLine="0"/>
        <w:jc w:val="left"/>
      </w:pPr>
      <w:r>
        <w:t xml:space="preserve">And the young poet, with his own struggles, his own vulnerabilities laid bare, was a living embodiment of this truth. His poetry, raw and honest, resonated because it wasn't polished, not pristine, but real, visceral, deeply human. His words weren't flawless, his rhymes weren't always perfect, but his authenticity transcended any </w:t>
        <w:br/>
        <w:t xml:space="preserve">technical shortcomings. His vulnerability, his honesty, his </w:t>
        <w:br/>
        <w:t>willingness to share his pain, was what made his work resonate, what made it powerful. His imperfections made his work relatable, human, powerful.</w:t>
      </w:r>
    </w:p>
    <w:p>
      <w:pPr>
        <w:autoSpaceDN w:val="0"/>
        <w:autoSpaceDE w:val="0"/>
        <w:widowControl/>
        <w:spacing w:line="264" w:lineRule="exact" w:before="264" w:after="0"/>
        <w:ind w:left="0" w:right="0" w:firstLine="0"/>
        <w:jc w:val="left"/>
      </w:pPr>
      <w:r>
        <w:t>I began to see imperfection everywhere, in the chipped paint of the buildings, in the uneven cobblestones underfoot, in the rawness of human emotions. It was in the cracks that the light shone through, illuminating the inherent beauty of imperfection. It wasn't about erasing the flaws, but about embracing them, recognizing their role in shaping our unique identities. The scars, the imperfections, they told a story, a narrative etched onto the very fabric of our beings, a narrative that spoke of resilience, of survival, of growth.</w:t>
      </w:r>
    </w:p>
    <w:p>
      <w:pPr>
        <w:autoSpaceDN w:val="0"/>
        <w:autoSpaceDE w:val="0"/>
        <w:widowControl/>
        <w:spacing w:line="264" w:lineRule="exact" w:before="264" w:after="0"/>
        <w:ind w:left="0" w:right="0" w:firstLine="0"/>
        <w:jc w:val="left"/>
      </w:pPr>
      <w:r>
        <w:t xml:space="preserve">I thought of my own scars, both visible and invisible. The emotional wounds, the self-inflicted injuries, the scars left by past traumas—these were a part of me, woven into the very fabric of my existence. They weren't something to be ashamed of, but rather, a testament to my journey, to my struggles, to my resilience. They weren't imperfections to be hidden, but badges of honor, marks of my triumphs, my strength, my survival. They were not flaws to be erased, but elements of a unique and complex landscape of </w:t>
        <w:br/>
        <w:t>experiences that shaped me into the person I am today. They were a map of my journey, a reminder of how far I had come, and how much I had endured.</w:t>
      </w:r>
    </w:p>
    <w:p>
      <w:pPr>
        <w:autoSpaceDN w:val="0"/>
        <w:autoSpaceDE w:val="0"/>
        <w:widowControl/>
        <w:spacing w:line="264" w:lineRule="exact" w:before="264" w:after="0"/>
        <w:ind w:left="0" w:right="0" w:firstLine="0"/>
        <w:jc w:val="left"/>
      </w:pPr>
      <w:r>
        <w:t>The realization struck me with the force of a physical blow. My imperfections weren't weaknesses, but rather, the very source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my authenticity. They were not blemishes on an otherwise flawless canvas, but integral elements of the picture, the very essence of my unique story. They were the texture, the depth, the authenticity that made my journey true. The scars, both emotional and physical, reflected my battles, my strength, my resilience. They were evidence of my survival, not indicators of defeat.</w:t>
      </w:r>
    </w:p>
    <w:p>
      <w:pPr>
        <w:autoSpaceDN w:val="0"/>
        <w:autoSpaceDE w:val="0"/>
        <w:widowControl/>
        <w:spacing w:line="264" w:lineRule="exact" w:before="264" w:after="0"/>
        <w:ind w:left="0" w:right="0" w:firstLine="0"/>
        <w:jc w:val="left"/>
      </w:pPr>
      <w:r>
        <w:t xml:space="preserve">This newfound appreciation for imperfection extended beyond myself. I began to see the beauty in the flaws of others, in their vulnerabilities, in their struggles. The imperfections of others were not indicators of failure but rather testament to their own </w:t>
        <w:br/>
        <w:t>individual journeys and lived experiences. The imperfections of others, their vulnerabilities, their struggles — these became sources of empathy and connection. I witnessed their beauty not in the absence of flaws, but in the presence of them, in their authenticity, their rawness, their unique human experiences.</w:t>
      </w:r>
    </w:p>
    <w:p>
      <w:pPr>
        <w:autoSpaceDN w:val="0"/>
        <w:autoSpaceDE w:val="0"/>
        <w:widowControl/>
        <w:spacing w:line="264" w:lineRule="exact" w:before="264" w:after="0"/>
        <w:ind w:left="0" w:right="0" w:firstLine="0"/>
        <w:jc w:val="left"/>
      </w:pPr>
      <w:r>
        <w:t xml:space="preserve">It was a shift in perspective, a profound change in the way I witnessed myself and the world around me. It wasn't about achieving some unattainable ideal of perfection, but about celebrating the beauty of being human, in all our messy, imperfect glory. It was about </w:t>
        <w:br/>
        <w:t xml:space="preserve">accepting the flawed, the broken, the imperfect aspects of myself and the world around me, recognizing them not as weaknesses, but as sources of strength and unique beauty. The beauty of the </w:t>
        <w:br/>
        <w:t>imperfect was a source of strength and self-acceptance.</w:t>
      </w:r>
    </w:p>
    <w:p>
      <w:pPr>
        <w:autoSpaceDN w:val="0"/>
        <w:autoSpaceDE w:val="0"/>
        <w:widowControl/>
        <w:spacing w:line="264" w:lineRule="exact" w:before="264" w:after="0"/>
        <w:ind w:left="0" w:right="0" w:firstLine="0"/>
        <w:jc w:val="left"/>
      </w:pPr>
      <w:r>
        <w:t xml:space="preserve">The rain continued to fall, but now, instead of mirroring the turmoil within, it experienced like a cleansing, a washing away of the old self, the self that chased an elusive perfection. The realization dawned on me that the imperfections of the city—its cracks, its shadows, its uneven surfaces—were simply the unique markers of its soul, </w:t>
        <w:br/>
        <w:t>making it beautiful and real, just as the imperfections in my own life had shaped my own unique experiences.</w:t>
      </w:r>
    </w:p>
    <w:p>
      <w:pPr>
        <w:autoSpaceDN w:val="0"/>
        <w:autoSpaceDE w:val="0"/>
        <w:widowControl/>
        <w:spacing w:line="264" w:lineRule="exact" w:before="264" w:after="0"/>
        <w:ind w:left="0" w:right="0" w:firstLine="0"/>
        <w:jc w:val="left"/>
      </w:pPr>
      <w:r>
        <w:t xml:space="preserve">This wasn’t a sudden, miraculous transformation; it was a slow, gradual unfolding, a peeling away of layers of self-imposed </w:t>
        <w:br/>
        <w:t>limitations. The journey of self-acceptance is a continuous process, one that requires ongoing effort and self-reflection. I still struggled, I still faltered, I still stumbled, but the difference was that I no longer judged myself for it. The imperfections, the struggles,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vulnerabilities—they were no longer burdens to be shouldered, but rather, essential elements of my being, my story, my life. The journey towards self-acceptance is a continuous and ongoing process.</w:t>
      </w:r>
    </w:p>
    <w:p>
      <w:pPr>
        <w:autoSpaceDN w:val="0"/>
        <w:autoSpaceDE w:val="0"/>
        <w:widowControl/>
        <w:spacing w:line="264" w:lineRule="exact" w:before="264" w:after="0"/>
        <w:ind w:left="0" w:right="0" w:firstLine="0"/>
        <w:jc w:val="left"/>
      </w:pPr>
      <w:r>
        <w:t>The acceptance of imperfection wasn't about denying the pain, the suffering, the challenges, but about finding beauty within them, recognizing their role in shaping our character, our resilience, our unique journey. It was about finding the light in the cracks, the beauty in the brokenness. It was about embracing the messy, chaotic, and beautiful reality of the human condition. The darkness didn't disappear, but it was now illuminated by the radiant light of self-acceptance. The journey continues, but the path is now clearer, lit by the understanding that true beauty lies not in perfection, but in the embrace of our inherent imperfections. The journey towards self-acceptance is a continuous process, one of ongoing growth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Impermanence</w:t>
      </w:r>
    </w:p>
    <w:p>
      <w:pPr>
        <w:autoSpaceDN w:val="0"/>
        <w:autoSpaceDE w:val="0"/>
        <w:widowControl/>
        <w:spacing w:line="264" w:lineRule="exact" w:before="286" w:after="0"/>
        <w:ind w:left="0" w:right="0" w:firstLine="0"/>
        <w:jc w:val="left"/>
      </w:pPr>
      <w:r>
        <w:t xml:space="preserve">The city lights blurred through the rain-streaked window, a </w:t>
        <w:br/>
        <w:t xml:space="preserve">kaleidoscope of fleeting moments, each one a tiny flicker in the vast expanse of time. The realization that everything is temporary, that even the most intense emotions are transient, settled over me like a gentle blanket. It wasn't a sudden epiphany, but a slow dawning, a gradual understanding that seeped into my bones, softening the harsh edges of my self-criticism. The relentless pursuit of </w:t>
        <w:br/>
        <w:t>permanence, of an unchanging state of being, had been a futile quest, a Sisyphean task that had fueled my despair. But now, in the embrace of impermanence, I found a strange kind of peace.</w:t>
      </w:r>
    </w:p>
    <w:p>
      <w:pPr>
        <w:autoSpaceDN w:val="0"/>
        <w:autoSpaceDE w:val="0"/>
        <w:widowControl/>
        <w:spacing w:line="264" w:lineRule="exact" w:before="264" w:after="0"/>
        <w:ind w:left="0" w:right="144" w:firstLine="0"/>
        <w:jc w:val="left"/>
      </w:pPr>
      <w:r>
        <w:t>This wasn't about accepting defeat, about resigning myself to a life of quiet resignation. It was about understanding the fundamental nature of existence, the inherent flux that governs all things. The seasons change, the stars shift in their courses, the very mountains crumble under the relentless forces of time. And so too, do our emotions, our experiences, our very selves. This impermanence, once a source of terror, now offered a glimmer of hope.</w:t>
      </w:r>
    </w:p>
    <w:p>
      <w:pPr>
        <w:autoSpaceDN w:val="0"/>
        <w:autoSpaceDE w:val="0"/>
        <w:widowControl/>
        <w:spacing w:line="264" w:lineRule="exact" w:before="264" w:after="0"/>
        <w:ind w:left="0" w:right="0" w:firstLine="0"/>
        <w:jc w:val="left"/>
      </w:pPr>
      <w:r>
        <w:t xml:space="preserve">I thought of the faces I had seen in the city – the weary eyes of the homeless man huddled in a doorway, the anxious expression of the young mother holding her child, the resolute gaze of the elderly woman walking her dog. Each face was a fleeting moment captured in time, a testament to the impermanence of life, yet each one held a story, a history, a profound beauty that transcended the </w:t>
        <w:br/>
        <w:t>ephemeral nature of its existence. The fleeting nature of these moments underscored the importance of each connection, each interaction.</w:t>
      </w:r>
    </w:p>
    <w:p>
      <w:pPr>
        <w:autoSpaceDN w:val="0"/>
        <w:autoSpaceDE w:val="0"/>
        <w:widowControl/>
        <w:spacing w:line="264" w:lineRule="exact" w:before="264" w:after="0"/>
        <w:ind w:left="0" w:right="0" w:firstLine="0"/>
        <w:jc w:val="left"/>
      </w:pPr>
      <w:r>
        <w:t>The young poet's words echoed in my mind, his raw, vulnerable verses a poignant reflection of this truth. His poetry wasn't about immortalizing his experiences, but about capturing the essence of a moment, the fleeting beauty of an emotion, the vulnerability of the human heart. His poems were not attempts to freeze time, but rather, to illuminate the transient nature of experience, the fleeting beauty of the human condition. His work wasn't about achieving lasting fame or recognition, but about capturing the raw essence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moment, expressing the feelings and experiences of a brief period in his life. He wasn't seeking to achieve a sense of eternal </w:t>
        <w:br/>
        <w:t>immortality, but rather to capture and articulate the ephemeral nature of existence. His work served not as a monument to his presence, but as a testament to the fleeting nature of our time on earth. He expressed the truth that beauty isn’t permanent, but it’s real while it lasts.</w:t>
      </w:r>
    </w:p>
    <w:p>
      <w:pPr>
        <w:autoSpaceDN w:val="0"/>
        <w:autoSpaceDE w:val="0"/>
        <w:widowControl/>
        <w:spacing w:line="264" w:lineRule="exact" w:before="264" w:after="0"/>
        <w:ind w:left="0" w:right="0" w:firstLine="0"/>
        <w:jc w:val="left"/>
      </w:pPr>
      <w:r>
        <w:t xml:space="preserve">The bartender, with his quiet acts of kindness, embodied this </w:t>
        <w:br/>
        <w:t xml:space="preserve">acceptance. He listened to stories of heartbreak and despair, </w:t>
        <w:br/>
        <w:t xml:space="preserve">offering a moment of solace, a temporary respite from the pain, knowing that these moments, like all others, would eventually fade. His empathy wasn't about fixing things, about offering permanent solutions. Instead, he offered the balm of presence, a shared </w:t>
        <w:br/>
        <w:t xml:space="preserve">moment of humanity in the face of impermanence. His empathy was a recognition of our shared humanity, our shared experiences with grief, joy, and all emotions in between. It wasn't about </w:t>
        <w:br/>
        <w:t>providing solutions or fixes but rather about offering a temporary space of understanding and acceptance.</w:t>
      </w:r>
    </w:p>
    <w:p>
      <w:pPr>
        <w:autoSpaceDN w:val="0"/>
        <w:autoSpaceDE w:val="0"/>
        <w:widowControl/>
        <w:spacing w:line="264" w:lineRule="exact" w:before="264" w:after="0"/>
        <w:ind w:left="0" w:right="0" w:firstLine="0"/>
        <w:jc w:val="left"/>
      </w:pPr>
      <w:r>
        <w:t xml:space="preserve">Even the rain, once a symbol of my own inner turmoil, now experienced different. Each drop a fleeting existence, falling, disappearing, leaving only the memory of its presence. The relentless rhythm was no longer a reflection of my suffering, but a reminder of the </w:t>
        <w:br/>
        <w:t>constant, ceaseless flow of life, of the beauty of impermanence. The rain's rhythmic flow reflected the ebb and flow of life, a continuous process of change. Each drop, a brief moment in its existence, was symbolic of the fleeting nature of life itself. The rhythmic sound created a sense of calm and acceptance, a reminder of the ongoing process of change that is life.</w:t>
      </w:r>
    </w:p>
    <w:p>
      <w:pPr>
        <w:autoSpaceDN w:val="0"/>
        <w:autoSpaceDE w:val="0"/>
        <w:widowControl/>
        <w:spacing w:line="264" w:lineRule="exact" w:before="264" w:after="0"/>
        <w:ind w:left="0" w:right="0" w:firstLine="0"/>
        <w:jc w:val="left"/>
      </w:pPr>
      <w:r>
        <w:t xml:space="preserve">The acceptance of impermanence didn't erase the pain, the </w:t>
        <w:br/>
        <w:t>suffering, the memories of loss. It didn't magically dissolve the scars that marked my soul. But it did something far more profound. It softened the sharp edges of grief, transforming it from a relentless tormentor into a companion on my journey. It allowed me to hold onto the beautiful moments, cherish them for their fleeting beauty, knowing that they would forever reside in the chambers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a passive acceptance, a resignation to fate. It was an active embrace, a conscious choice to appreciate the preciousness of each moment, to find beauty in the transient nature of life. It was about savoring the taste of joy, even knowing its sweetness would eventually fade. It was about allowing myself to feel the full </w:t>
        <w:br/>
        <w:t xml:space="preserve">spectrum of human emotion, knowing that even the deepest </w:t>
        <w:br/>
        <w:t>sorrows would eventually give way to a different state of being.</w:t>
      </w:r>
    </w:p>
    <w:p>
      <w:pPr>
        <w:autoSpaceDN w:val="0"/>
        <w:autoSpaceDE w:val="0"/>
        <w:widowControl/>
        <w:spacing w:line="264" w:lineRule="exact" w:before="264" w:after="0"/>
        <w:ind w:left="0" w:right="0" w:firstLine="0"/>
        <w:jc w:val="left"/>
      </w:pPr>
      <w:r>
        <w:t xml:space="preserve">The understanding that everything is fleeting helped me appreciate the present moment, to savor the small joys, the simple </w:t>
        <w:br/>
        <w:t>connections, the quiet moments of peace. The sunrise, the warmth of a friendly hand, the taste of good coffee—these were all precious gifts, fleeting moments to be cherished. The impermanence of these simple pleasures heightened the appreciation for their inherent value.</w:t>
      </w:r>
    </w:p>
    <w:p>
      <w:pPr>
        <w:autoSpaceDN w:val="0"/>
        <w:autoSpaceDE w:val="0"/>
        <w:widowControl/>
        <w:spacing w:line="264" w:lineRule="exact" w:before="264" w:after="0"/>
        <w:ind w:left="0" w:right="0" w:firstLine="0"/>
        <w:jc w:val="left"/>
      </w:pPr>
      <w:r>
        <w:t xml:space="preserve">The acceptance of impermanence wasn't an escape from the pain; it was a path towards integrating the pain, understanding it as an integral part of the human experience. It allowed me to grieve fully and deeply, to embrace the sadness, and to allow the pain to </w:t>
        <w:br/>
        <w:t xml:space="preserve">become a part of my identity, a testament to the intensity of my life's journey. The experience of pain provided a deeper </w:t>
        <w:br/>
        <w:t>understanding of the human condition, allowing me to see and feel the full spectrum of human emotions with a depth and empathy I hadn't previously experienced.</w:t>
      </w:r>
    </w:p>
    <w:p>
      <w:pPr>
        <w:autoSpaceDN w:val="0"/>
        <w:autoSpaceDE w:val="0"/>
        <w:widowControl/>
        <w:spacing w:line="264" w:lineRule="exact" w:before="264" w:after="0"/>
        <w:ind w:left="0" w:right="0" w:firstLine="0"/>
        <w:jc w:val="left"/>
      </w:pPr>
      <w:r>
        <w:t xml:space="preserve">I found a profound sense of serenity in this understanding, a quiet contentment that transcended the ups and downs of life. The </w:t>
        <w:br/>
        <w:t>struggles, the setbacks, the disappointments—they were all part of the grand design, fleeting moments in the vast tapestry of existence. They weren't permanent fixtures, but rather, temporary states, like the shifting clouds in the ever-changing sky.</w:t>
      </w:r>
    </w:p>
    <w:p>
      <w:pPr>
        <w:autoSpaceDN w:val="0"/>
        <w:autoSpaceDE w:val="0"/>
        <w:widowControl/>
        <w:spacing w:line="264" w:lineRule="exact" w:before="266" w:after="0"/>
        <w:ind w:left="0" w:right="144" w:firstLine="0"/>
        <w:jc w:val="left"/>
      </w:pPr>
      <w:r>
        <w:t>My journey wasn't over, far from it. The challenges, the struggles, the inner demons—they were still present, still a part of me. But now, I witnessed them differently. They were no longer insurmountable obstacles but fleeting episodes in the ongoing narrative of my life. They were parts of a story, a journey that was still unfolding, still rich with potential, still full of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rain finally stopped, and a pale light filtered through the clouds, illuminating the city in a soft, ethereal glow. The city, with its imperfections, its flaws, its transient nature, experienced beautiful, profound, and deeply human. And I, with my own scars, my own imperfections, my own experiences with loss, pain, and joy, felt a deep sense of belonging, a quiet acceptance, a profound serenity. I had found light in the darkness, not by eradicating the darkness, but by embracing its impermanence, its inherent part in the </w:t>
        <w:br/>
        <w:t>unfolding drama of life. And in this acceptance,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 Moment</w:t>
      </w:r>
    </w:p>
    <w:p>
      <w:pPr>
        <w:autoSpaceDN w:val="0"/>
        <w:autoSpaceDE w:val="0"/>
        <w:widowControl/>
        <w:spacing w:line="264" w:lineRule="exact" w:before="286" w:after="0"/>
        <w:ind w:left="0" w:right="0" w:firstLine="0"/>
        <w:jc w:val="left"/>
      </w:pPr>
      <w:r>
        <w:t xml:space="preserve">The pale light filtering through the now-clear sky cast long shadows across the city streets, a stark contrast to the relentless grey that had enveloped me for so long. The rain had cleansed the air, </w:t>
        <w:br/>
        <w:t xml:space="preserve">washed away the grime, leaving a sense of freshness, a feeling of renewal. It was as if the city itself had exhaled, releasing the </w:t>
        <w:br/>
        <w:t xml:space="preserve">tension, the weight of unspoken stories, the burden of shared </w:t>
        <w:br/>
        <w:t>anxieties. And with that cleansing, a shift occurred within me, a subtle but profound change in perspective.</w:t>
      </w:r>
    </w:p>
    <w:p>
      <w:pPr>
        <w:autoSpaceDN w:val="0"/>
        <w:autoSpaceDE w:val="0"/>
        <w:widowControl/>
        <w:spacing w:line="264" w:lineRule="exact" w:before="264" w:after="0"/>
        <w:ind w:left="0" w:right="0" w:firstLine="0"/>
        <w:jc w:val="left"/>
      </w:pPr>
      <w:r>
        <w:t xml:space="preserve">The realization that the present moment was all I truly possessed wasn't a sudden, dramatic epiphany, but rather a gradual dawning, a slow unfolding of consciousness. It was a quiet understanding, a gentle acceptance that seeped into my very being, replacing the relentless turmoil of the past and the crippling fear of the future. The past, with its ghosts and regrets, its haunting echoes of loss and betrayal, still lingered, but its power to consume me had </w:t>
        <w:br/>
        <w:t xml:space="preserve">diminished. The future, with its uncertainties and potential </w:t>
        <w:br/>
        <w:t>disappointments, still held its unknown terrors, but it no longer paralyzed me with fear.</w:t>
      </w:r>
    </w:p>
    <w:p>
      <w:pPr>
        <w:autoSpaceDN w:val="0"/>
        <w:autoSpaceDE w:val="0"/>
        <w:widowControl/>
        <w:spacing w:line="264" w:lineRule="exact" w:before="264" w:after="0"/>
        <w:ind w:left="0" w:right="0" w:firstLine="0"/>
        <w:jc w:val="left"/>
      </w:pPr>
      <w:r>
        <w:t>The present moment, however, was tangible, real, vibrant. It was the warmth of the sun on my skin, the gentle breeze caressing my face, the symphony of city sounds – the distant hum of traffic, the laughter of children, the murmur of conversations – all woven together into a rich tapestry of existence. It was the taste of the strong, bitter coffee I sipped, its warmth spreading through me like a comforting embrace. It was the simple act of breathing, the rhythm of my heart beating steadily in my chest – a testament to the enduring power of life itself.</w:t>
      </w:r>
    </w:p>
    <w:p>
      <w:pPr>
        <w:autoSpaceDN w:val="0"/>
        <w:autoSpaceDE w:val="0"/>
        <w:widowControl/>
        <w:spacing w:line="264" w:lineRule="exact" w:before="264" w:after="0"/>
        <w:ind w:left="0" w:right="0" w:firstLine="0"/>
        <w:jc w:val="left"/>
      </w:pPr>
      <w:r>
        <w:t xml:space="preserve">I began to pay attention to the details, the small, almost </w:t>
        <w:br/>
        <w:t>insignificant things that had previously escaped my notice. The intricate patterns of the cobblestones under my feet, the vibrant colors of the graffiti art adorning the brick walls, the delicate dance of sunlight on the water in a nearby fountain. These were fleeting moments, ephemeral occurrences, but their beauty was undeniable, their presence profoundly enriching. They were not merely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distractions from my pain, but sources of solace, moments of unexpected joy.</w:t>
      </w:r>
    </w:p>
    <w:p>
      <w:pPr>
        <w:autoSpaceDN w:val="0"/>
        <w:autoSpaceDE w:val="0"/>
        <w:widowControl/>
        <w:spacing w:line="264" w:lineRule="exact" w:before="264" w:after="0"/>
        <w:ind w:left="0" w:right="0" w:firstLine="0"/>
        <w:jc w:val="left"/>
      </w:pPr>
      <w:r>
        <w:t xml:space="preserve">I found myself drawn to the simple acts of human kindness, the small gestures of empathy that bound us together in our shared humanity. The elderly woman offering a smile to a passing stranger, the young man helping an older woman carry her groceries, the barista's gentle words of encouragement – these seemingly </w:t>
        <w:br/>
        <w:t>insignificant acts resonated with a profound beauty, a testament to the inherent goodness that exists in the world, even amidst the darkness.</w:t>
      </w:r>
    </w:p>
    <w:p>
      <w:pPr>
        <w:autoSpaceDN w:val="0"/>
        <w:autoSpaceDE w:val="0"/>
        <w:widowControl/>
        <w:spacing w:line="264" w:lineRule="exact" w:before="264" w:after="0"/>
        <w:ind w:left="0" w:right="0" w:firstLine="0"/>
        <w:jc w:val="left"/>
      </w:pPr>
      <w:r>
        <w:t>The city, once a symbol of my alienation, now experienced different. It was a living, breathing entity, pulsating with life, with stories, with emotions. The faces I encountered on the street – the weary eyes of the homeless man, the anxious expression of the young mother, the resolute gaze of the elderly woman – each one held a universe of experience, a lifetime of moments, a tapestry of joys and sorrows.</w:t>
      </w:r>
    </w:p>
    <w:p>
      <w:pPr>
        <w:autoSpaceDN w:val="0"/>
        <w:autoSpaceDE w:val="0"/>
        <w:widowControl/>
        <w:spacing w:line="264" w:lineRule="exact" w:before="60" w:after="0"/>
        <w:ind w:left="0" w:right="576" w:firstLine="0"/>
        <w:jc w:val="left"/>
      </w:pPr>
      <w:r>
        <w:t>And in each fleeting encounter, I found a connection, a shared humanity that transcended the boundaries of our individual experiences.</w:t>
      </w:r>
    </w:p>
    <w:p>
      <w:pPr>
        <w:autoSpaceDN w:val="0"/>
        <w:autoSpaceDE w:val="0"/>
        <w:widowControl/>
        <w:spacing w:line="264" w:lineRule="exact" w:before="264" w:after="0"/>
        <w:ind w:left="0" w:right="0" w:firstLine="0"/>
        <w:jc w:val="left"/>
      </w:pPr>
      <w:r>
        <w:t xml:space="preserve">My past attempts to control, to manipulate, to dominate, to force order into the chaotic flow of life had ultimately failed. I had fought against the currents, against the inevitable tide of change, only to be swept away by its relentless force. But now, I surrendered. I allowed myself to be carried by the currents, to drift, to navigate the unpredictable waters of life with a sense of acceptance, a </w:t>
        <w:br/>
        <w:t>willingness to let go of the need for control.</w:t>
      </w:r>
    </w:p>
    <w:p>
      <w:pPr>
        <w:autoSpaceDN w:val="0"/>
        <w:autoSpaceDE w:val="0"/>
        <w:widowControl/>
        <w:spacing w:line="264" w:lineRule="exact" w:before="264" w:after="0"/>
        <w:ind w:left="0" w:right="432" w:firstLine="0"/>
        <w:jc w:val="left"/>
      </w:pPr>
      <w:r>
        <w:t>This wasn't passivity, this wasn't resignation. It was an active participation, a conscious choice to embrace the fluidity of existence. It was about trusting the process, surrendering to the unfolding of events, allowing myself to be surprised, to be challenged, to be changed by the experiences that life offered.</w:t>
      </w:r>
    </w:p>
    <w:p>
      <w:pPr>
        <w:autoSpaceDN w:val="0"/>
        <w:autoSpaceDE w:val="0"/>
        <w:widowControl/>
        <w:spacing w:line="264" w:lineRule="exact" w:before="264" w:after="0"/>
        <w:ind w:left="0" w:right="0" w:firstLine="0"/>
        <w:jc w:val="left"/>
      </w:pPr>
      <w:r>
        <w:t>I started to journal again, not to chronicle my past traumas, but to capture the essence of the present moment – the.  vividness of the sunrise, the warmth of a cup of tea, the feeling of the wind on my face, the simple joy of a quiet moment of contemplation. each entry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became a miniature portrait of a moment in time, a fleeting impression of reality, a testament to the beauty of impermanence.</w:t>
      </w:r>
    </w:p>
    <w:p>
      <w:pPr>
        <w:autoSpaceDN w:val="0"/>
        <w:autoSpaceDE w:val="0"/>
        <w:widowControl/>
        <w:spacing w:line="264" w:lineRule="exact" w:before="264" w:after="0"/>
        <w:ind w:left="0" w:right="0" w:firstLine="0"/>
        <w:jc w:val="left"/>
      </w:pPr>
      <w:r>
        <w:t xml:space="preserve">Music, too, played a significant role in my journey towards </w:t>
        <w:br/>
        <w:t xml:space="preserve">embracing the present. The music I created wasn't about expressing the pain of the past, but about capturing the vibrancy of the present– the energy of the city streets, the intensity of human emotions, the subtle beauty of the natural world. The music became a vehicle for expression, a channel for releasing my emotions, not as a means of escape, but as a way of connecting with the immediacy of </w:t>
        <w:br/>
        <w:t>experience.</w:t>
      </w:r>
    </w:p>
    <w:p>
      <w:pPr>
        <w:autoSpaceDN w:val="0"/>
        <w:autoSpaceDE w:val="0"/>
        <w:widowControl/>
        <w:spacing w:line="264" w:lineRule="exact" w:before="264" w:after="0"/>
        <w:ind w:left="0" w:right="0" w:firstLine="0"/>
        <w:jc w:val="left"/>
      </w:pPr>
      <w:r>
        <w:t xml:space="preserve">The process of songwriting became a meditation, a way of </w:t>
        <w:br/>
        <w:t>connecting with my inner self, of finding a sense of peace and serenity within the chaos. Each note, each chord, each lyric became a brushstroke on the canvas of my emotions, a way of transforming the darkness into something beautiful, something meaningful, something that resonated with the truth of my experience.</w:t>
      </w:r>
    </w:p>
    <w:p>
      <w:pPr>
        <w:autoSpaceDN w:val="0"/>
        <w:autoSpaceDE w:val="0"/>
        <w:widowControl/>
        <w:spacing w:line="264" w:lineRule="exact" w:before="264" w:after="0"/>
        <w:ind w:left="0" w:right="144" w:firstLine="0"/>
        <w:jc w:val="left"/>
      </w:pPr>
      <w:r>
        <w:t xml:space="preserve">My relationships with others also began to change. Instead of seeking validation or approval, I focused on cultivating authentic connections based on mutual respect, empathy, and shared </w:t>
        <w:br/>
        <w:t>humanity. I learned to listen deeply, to truly hear the stories of others, to offer a space for vulnerability and compassion. My interactions became less about seeking external approval and more about cultivating genuine connection.</w:t>
      </w:r>
    </w:p>
    <w:p>
      <w:pPr>
        <w:autoSpaceDN w:val="0"/>
        <w:autoSpaceDE w:val="0"/>
        <w:widowControl/>
        <w:spacing w:line="264" w:lineRule="exact" w:before="264" w:after="0"/>
        <w:ind w:left="0" w:right="144" w:firstLine="0"/>
        <w:jc w:val="left"/>
      </w:pPr>
      <w:r>
        <w:t xml:space="preserve">I still had moments of darkness, moments of despair, moments when the weight of the past experienced overwhelming. But these moments no longer consumed me. They were fleeting shadows that passed across the landscape of my experience, casting a temporary </w:t>
        <w:br/>
        <w:t>darkness, but never eclipsing the light. I learned to accept these shadows, to integrate them into my being, to recognize them as an integral part of my human experience.</w:t>
      </w:r>
    </w:p>
    <w:p>
      <w:pPr>
        <w:autoSpaceDN w:val="0"/>
        <w:autoSpaceDE w:val="0"/>
        <w:widowControl/>
        <w:spacing w:line="264" w:lineRule="exact" w:before="264" w:after="0"/>
        <w:ind w:left="0" w:right="0" w:firstLine="0"/>
        <w:jc w:val="left"/>
      </w:pPr>
      <w:r>
        <w:t xml:space="preserve">The acceptance of the present moment wasn't an eradication of pain or suffering. It wasn't a magical cure for the deep wounds of my past. But it was a transformative journey, a profound shift in </w:t>
        <w:br/>
        <w:t>perspective that allowed me to find beauty amidst the ruins, to discover serenity in the midst of chaos,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impermanence of life with a newfound sense of peace and </w:t>
        <w:br/>
        <w:t>acceptance. The present moment became a sanctuary, a refuge, a place where I could find solace, strength, and a quiet sense of belonging. It was a journey of self-discovery, a path towards healing and wholeness. The present moment was my anchor, my solace, my home. And in that realization, I found a strength I never knew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Ahead</w:t>
      </w:r>
    </w:p>
    <w:p>
      <w:pPr>
        <w:autoSpaceDN w:val="0"/>
        <w:autoSpaceDE w:val="0"/>
        <w:widowControl/>
        <w:spacing w:line="264" w:lineRule="exact" w:before="286" w:after="0"/>
        <w:ind w:left="0" w:right="0" w:firstLine="0"/>
        <w:jc w:val="left"/>
      </w:pPr>
      <w:r>
        <w:t>The city lights blurred into streaks of color as I walked, the rhythm of my footsteps a counterpoint to the internal symphony playing within me. The past, once a relentless tide pulling me under, now experienced like a receding wave, leaving behind a shoreline of memories, some sharp and jagged, others smoothed by the relentless erosion of time. I carried them with me, not as burdens, but as landmarks on a journey, a testament to the resilience of the human spirit. The feeling of renewal wasn't a complete erasure; the scars remained, etched into the landscape of my soul, a reminder of the battles fought and won.</w:t>
      </w:r>
    </w:p>
    <w:p>
      <w:pPr>
        <w:autoSpaceDN w:val="0"/>
        <w:autoSpaceDE w:val="0"/>
        <w:widowControl/>
        <w:spacing w:line="264" w:lineRule="exact" w:before="266" w:after="0"/>
        <w:ind w:left="0" w:right="0" w:firstLine="0"/>
        <w:jc w:val="left"/>
      </w:pPr>
      <w:r>
        <w:t xml:space="preserve">This wasn't a triumphant march toward some idealized future, free of pain and struggle. The path ahead remained uncertain, a winding road through uncharted territory. There were days when the </w:t>
        <w:br/>
        <w:t xml:space="preserve">shadows of doubt crept in, when the ghosts of the past returned, their whispers chilling me to the bone. But there was a difference now. I no longer cowered in fear. I faced them, acknowledging their presence, understanding their significance, but refusing to be </w:t>
        <w:br/>
        <w:t>consumed by their darkness.</w:t>
      </w:r>
    </w:p>
    <w:p>
      <w:pPr>
        <w:autoSpaceDN w:val="0"/>
        <w:autoSpaceDE w:val="0"/>
        <w:widowControl/>
        <w:spacing w:line="264" w:lineRule="exact" w:before="264" w:after="0"/>
        <w:ind w:left="0" w:right="0" w:firstLine="0"/>
        <w:jc w:val="left"/>
      </w:pPr>
      <w:r>
        <w:t xml:space="preserve">My music evolved, mirroring this inner transformation. The raw, anguished cries of my earlier compositions gave way to more nuanced expressions of hope and resilience. The melodies became more intricate, reflecting the complexity of my emotions, the </w:t>
        <w:br/>
        <w:t>bittersweet symphony of triumph and sorrow. I explored new instruments, new sounds, new rhythms, seeking to capture the essence of this ongoing journey, this constant evolution. Each note was a step forward, each chord a testament to the persistence of the human spirit.</w:t>
      </w:r>
    </w:p>
    <w:p>
      <w:pPr>
        <w:autoSpaceDN w:val="0"/>
        <w:autoSpaceDE w:val="0"/>
        <w:widowControl/>
        <w:spacing w:line="264" w:lineRule="exact" w:before="264" w:after="0"/>
        <w:ind w:left="0" w:right="0" w:firstLine="0"/>
        <w:jc w:val="left"/>
      </w:pPr>
      <w:r>
        <w:t xml:space="preserve">The songwriting process itself became a form of meditation, a way of confronting my inner demons, of transforming pain into </w:t>
        <w:br/>
        <w:t xml:space="preserve">something beautiful and meaningful. The lyrics, once steeped in self-loathing and despair, now carried a message of hope, a </w:t>
        <w:br/>
        <w:t>testament to the power of perseverance. I wrote about the fragility of life, the inevitability of loss, but also about the enduring strength of the human spirit, the capacity for love and compassion, even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face of overwhelming adversity.</w:t>
      </w:r>
    </w:p>
    <w:p>
      <w:pPr>
        <w:autoSpaceDN w:val="0"/>
        <w:autoSpaceDE w:val="0"/>
        <w:widowControl/>
        <w:spacing w:line="264" w:lineRule="exact" w:before="266" w:after="0"/>
        <w:ind w:left="0" w:right="0" w:firstLine="0"/>
        <w:jc w:val="left"/>
      </w:pPr>
      <w:r>
        <w:t>My relationships deepened, too. The walls I had built around myself, the defenses I had erected against vulnerability, began to crumble. I allowed myself to connect with others on a deeper level, sharing my experiences, my struggles, my vulnerabilities. The vulnerability wasn't weakness, but a strength, a testament to my willingness to trust, to connect, to be seen and understood. The connections I forged weren't always easy, but they were authentic, real, and profoundly fulfilling. They were a source of strength, a reminder that I wasn't alone in my journey.</w:t>
      </w:r>
    </w:p>
    <w:p>
      <w:pPr>
        <w:autoSpaceDN w:val="0"/>
        <w:autoSpaceDE w:val="0"/>
        <w:widowControl/>
        <w:spacing w:line="264" w:lineRule="exact" w:before="264" w:after="0"/>
        <w:ind w:left="0" w:right="0" w:firstLine="0"/>
        <w:jc w:val="left"/>
      </w:pPr>
      <w:r>
        <w:t>I found solace in simple things: the warmth of the sun on my face, the laughter of children playing in a park, the quiet contemplation of a sunrise. These moments, once overlooked, now held a profound significance. They were reminders of the beauty that existed in the world, the simple joys that could bring comfort and peace. I learned to appreciate the small things, the fleeting moments that made up the tapestry of life.</w:t>
      </w:r>
    </w:p>
    <w:p>
      <w:pPr>
        <w:autoSpaceDN w:val="0"/>
        <w:autoSpaceDE w:val="0"/>
        <w:widowControl/>
        <w:spacing w:line="264" w:lineRule="exact" w:before="264" w:after="0"/>
        <w:ind w:left="0" w:right="0" w:firstLine="0"/>
        <w:jc w:val="left"/>
      </w:pPr>
      <w:r>
        <w:t>The concept of "blessing" continued to haunt me, the irony of its paradoxical nature still resonating deep within. "Don't they wish they were blessed like you?"— the question echoed in my mind, a constant reminder of the complexities of my perceived privilege and the self-loathing that gnawed at my soul. But the meaning had shifted. It was no longer a source of self-flagellation, but a catalyst for introspection, a challenge to confront my inner demons and to understand the nature of my own suffering. The blessing, I realized, was not the absence of pain, but the ability to transcend it, to find meaning and purpose amidst the ruins.</w:t>
      </w:r>
    </w:p>
    <w:p>
      <w:pPr>
        <w:autoSpaceDN w:val="0"/>
        <w:autoSpaceDE w:val="0"/>
        <w:widowControl/>
        <w:spacing w:line="264" w:lineRule="exact" w:before="264" w:after="0"/>
        <w:ind w:left="0" w:right="0" w:firstLine="0"/>
        <w:jc w:val="left"/>
      </w:pPr>
      <w:r>
        <w:t>My creative work became a vehicle for exploring these themes, this ongoing dialogue with my inner self. I wrote poems that wrestled with the darkness, with the complexities of guilt and regret, with the search for meaning in a seemingly broken world. The imagery of the "broken land" evolved, becoming less a reflection of external despair and more a representation of my inner landscape, a map of my own emotional terrain. The poems were raw, honest, and unflinching, yet they also held a glimmer of hope,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432" w:firstLine="0"/>
        <w:jc w:val="left"/>
      </w:pPr>
      <w:r>
        <w:t>The healing wasn't linear; it wasn't a smooth, uninterrupted progression. There were setbacks, relapses, moments of despair when the darkness seemed to consume me. But these moments became less frequent, less intense, their power to overwhelm diminished. I learned to navigate these difficult periods with a newfound resilience, a strength born of experience, a wisdom gained through suffering.</w:t>
      </w:r>
    </w:p>
    <w:p>
      <w:pPr>
        <w:autoSpaceDN w:val="0"/>
        <w:autoSpaceDE w:val="0"/>
        <w:widowControl/>
        <w:spacing w:line="264" w:lineRule="exact" w:before="264" w:after="0"/>
        <w:ind w:left="0" w:right="144" w:firstLine="0"/>
        <w:jc w:val="left"/>
      </w:pPr>
      <w:r>
        <w:t xml:space="preserve">The path ahead remained uncertain, a journey of ongoing </w:t>
        <w:br/>
        <w:t>exploration, a process of continuous growth and healing. But I walked it with a newfound purpose, a clarity of vision, a sense of acceptance. The scars remained, a visible reminder of the battles fought and won, but they were no longer badges of shame, but rather markers on a path of transformation, symbols of resilience, testaments to the enduring strength of the human spirit. The "broken land" within me was still there, but it was slowly being reclaimed, cultivated, transformed into a garden of resilience, a testament to the power of healing, the possibility of hope, even amidst the ruins. The journey wasn't over, but it was a journey I was willing to continue, a path I was eager to walk, knowing that the destination, however uncertain, would be worth the journey.</w:t>
      </w:r>
    </w:p>
    <w:p>
      <w:pPr>
        <w:autoSpaceDN w:val="0"/>
        <w:autoSpaceDE w:val="0"/>
        <w:widowControl/>
        <w:spacing w:line="264" w:lineRule="exact" w:before="264" w:after="0"/>
        <w:ind w:left="0" w:right="144" w:firstLine="0"/>
        <w:jc w:val="left"/>
      </w:pPr>
      <w:r>
        <w:t xml:space="preserve">The people I encountered along the way became integral parts of my landscape. Some offered fleeting moments of kindness, small acts of empathy that resonated with a surprising intensity. Others became steadfast companions, their presence a source of strength and support. I learned to recognize and appreciate these </w:t>
        <w:br/>
        <w:t>connections, understanding that true healing wasn't a solitary endeavor, but a collaborative effort, a shared experience of vulnerability and resilience. The connections were diverse, the interactions varied, but they all contributed to the tapestry of my life, enriching it, deepening it, making it more vibrant, more meaningful.</w:t>
      </w:r>
    </w:p>
    <w:p>
      <w:pPr>
        <w:autoSpaceDN w:val="0"/>
        <w:autoSpaceDE w:val="0"/>
        <w:widowControl/>
        <w:spacing w:line="264" w:lineRule="exact" w:before="264" w:after="0"/>
        <w:ind w:left="0" w:right="0" w:firstLine="0"/>
        <w:jc w:val="left"/>
      </w:pPr>
      <w:r>
        <w:t xml:space="preserve">The music continued to evolve, becoming a reflection of this </w:t>
        <w:br/>
        <w:t>ongoing process of healing and growth. The songs became less about the pain of the past and more about the hope of the future, the beauty of the present. They were infused with a newfound sense of purpose, a deeper understanding of the human condition,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appreciation of the simple joys and the profound sorrows of life. The rhythms and melodies reflected the ebb and flow of emotions, the delicate dance between darkness and light, the continuous interplay of despair and hope. The songs became a testament to the resilience of the human spirit, a celebration of the ongoing journey toward healing and wholeness.</w:t>
      </w:r>
    </w:p>
    <w:p>
      <w:pPr>
        <w:autoSpaceDN w:val="0"/>
        <w:autoSpaceDE w:val="0"/>
        <w:widowControl/>
        <w:spacing w:line="264" w:lineRule="exact" w:before="264" w:after="0"/>
        <w:ind w:left="0" w:right="0" w:firstLine="0"/>
        <w:jc w:val="left"/>
      </w:pPr>
      <w:r>
        <w:t xml:space="preserve">The city, once a symbol of my isolation, now experienced like a reflection of my own internal landscape, a mirror reflecting the complexities of my inner world. The hustle and bustle, the constant movement, the diversity of experiences – all resonated with the ongoing process of transformation I was experiencing. The city became a source of both inspiration and reflection, a space where I could explore my inner world, connect with others, and find my place in the vast and ever-changing landscape of life. It wasn't just a backdrop; it was an integral part of my journey, a constant companion, a witness to my growth, a reminder of the power of resilience, the beauty of </w:t>
        <w:br/>
        <w:t xml:space="preserve">impermanence, the enduring strength of the human spirit. The path ahead was still uncertain, but I walked it with a newfound sense of purpose, a confidence in my ability to navigate the complexities of life, to find meaning amidst the chaos, to embrace the journey with a heart full of both hope and humility. The future remained </w:t>
        <w:br/>
        <w:t>uncertain, but the present was a gift, a precious moment to be savored, cherished, and lived to its fullest.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Future</w:t>
      </w:r>
    </w:p>
    <w:p>
      <w:pPr>
        <w:autoSpaceDN w:val="0"/>
        <w:autoSpaceDE w:val="0"/>
        <w:widowControl/>
        <w:spacing w:line="264" w:lineRule="exact" w:before="286" w:after="0"/>
        <w:ind w:left="0" w:right="0" w:firstLine="0"/>
        <w:jc w:val="left"/>
      </w:pPr>
      <w:r>
        <w:t xml:space="preserve">The city skyline, a jagged silhouette against the bruised twilight, mirrored the landscape of my own soul. The uncertainty of the future, once a crippling weight, now experienced… different. It wasn't the absence of fear, but a shift in perspective. The fear remained, a low hum beneath the surface, but it no longer held the power to </w:t>
        <w:br/>
        <w:t>paralyze. It was a companion, a constant reminder of the fragility of existence, a counterpoint to the burgeoning hope that bloomed within me, tentative yet persistent.</w:t>
      </w:r>
    </w:p>
    <w:p>
      <w:pPr>
        <w:autoSpaceDN w:val="0"/>
        <w:autoSpaceDE w:val="0"/>
        <w:widowControl/>
        <w:spacing w:line="264" w:lineRule="exact" w:before="264" w:after="0"/>
        <w:ind w:left="0" w:right="0" w:firstLine="0"/>
        <w:jc w:val="left"/>
      </w:pPr>
      <w:r>
        <w:t xml:space="preserve">This wasn't a naive optimism, a blind faith in a brighter tomorrow. The scars of the past were still visible, etched deep into the fabric of my being. I carried the weight of lost loves, shattered dreams, and the agonizing weight of self-recrimination. But I carried them differently now. They weren’t chains binding me to the past, but rather, worn stones smoothed by the relentless tide of time, each one a testament to my resilience, a marker on the path I had </w:t>
        <w:br/>
        <w:t>traveled.</w:t>
      </w:r>
    </w:p>
    <w:p>
      <w:pPr>
        <w:autoSpaceDN w:val="0"/>
        <w:autoSpaceDE w:val="0"/>
        <w:widowControl/>
        <w:spacing w:line="264" w:lineRule="exact" w:before="264" w:after="0"/>
        <w:ind w:left="0" w:right="144" w:firstLine="0"/>
        <w:jc w:val="left"/>
      </w:pPr>
      <w:r>
        <w:t>My music reflected this evolving perspective. The melodies were still complex, a tapestry woven from threads of darkness and light, but the underlying rhythm had shifted. It was no longer a frantic, desperate plea, but a steady, measured beat, a heartbeat echoing the rhythm of life itself – the unpredictable rhythm of joy and sorrow, of hope and despair, of triumph and defeat. I found myself drawn to slower tempos, deeper tones, instruments that resonated with the quiet solemnity of the human spirit's perseverance. The lyrics, once drenched in self-loathing, began to explore themes of acceptance, forgiveness, and the unexpected grace found in the midst of suffering.</w:t>
      </w:r>
    </w:p>
    <w:p>
      <w:pPr>
        <w:autoSpaceDN w:val="0"/>
        <w:autoSpaceDE w:val="0"/>
        <w:widowControl/>
        <w:spacing w:line="264" w:lineRule="exact" w:before="264" w:after="0"/>
        <w:ind w:left="0" w:right="144" w:firstLine="0"/>
        <w:jc w:val="left"/>
      </w:pPr>
      <w:r>
        <w:t>The songs were still born from pain, but they were no longer defined by it. They were explorations of the human condition, raw and honest, yet infused with a newfound appreciation for the beauty that could be found in the cracks, in the imperfections, in the spaces between the notes, in the silences between words. The process of creating them became a ritual, a form of self-healing, a way of transforming pain into something beautiful,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meaningful, something that resonated not just with my own soul, but with the souls of others who had walked similar paths.</w:t>
      </w:r>
    </w:p>
    <w:p>
      <w:pPr>
        <w:autoSpaceDN w:val="0"/>
        <w:autoSpaceDE w:val="0"/>
        <w:widowControl/>
        <w:spacing w:line="264" w:lineRule="exact" w:before="264" w:after="0"/>
        <w:ind w:left="0" w:right="0" w:firstLine="0"/>
        <w:jc w:val="left"/>
      </w:pPr>
      <w:r>
        <w:t xml:space="preserve">The response to my music was unexpected. It resonated with an audience that was larger, more diverse than I could have ever imagined. People wrote to me, sharing their own stories of trauma, loss, and the ongoing journey toward healing. Their vulnerability touched me deeply, reminding me that I wasn’t alone, that my experiences, however unique, were shared by others. The </w:t>
        <w:br/>
        <w:t xml:space="preserve">connection forged through my music was a profound and </w:t>
        <w:br/>
        <w:t xml:space="preserve">unexpected gift, a testament to the power of art to transcend </w:t>
        <w:br/>
        <w:t>boundaries, to connect souls across the chasm of human experience.</w:t>
      </w:r>
    </w:p>
    <w:p>
      <w:pPr>
        <w:autoSpaceDN w:val="0"/>
        <w:autoSpaceDE w:val="0"/>
        <w:widowControl/>
        <w:spacing w:line="264" w:lineRule="exact" w:before="264" w:after="0"/>
        <w:ind w:left="0" w:right="0" w:firstLine="0"/>
        <w:jc w:val="left"/>
      </w:pPr>
      <w:r>
        <w:t>The future remained uncertain, a vast and uncharted territory. There would be more challenges, more setbacks, more moments of doubt and despair. But the uncertainty didn’t feel as threatening as it once had. It was an invitation to growth, an opportunity to learn, to adapt, to evolve. It was a call to embrace the unknown, to step into the darkness with a newfound courage, knowing that the darkness, like the light, was a part of the whole.</w:t>
      </w:r>
    </w:p>
    <w:p>
      <w:pPr>
        <w:autoSpaceDN w:val="0"/>
        <w:autoSpaceDE w:val="0"/>
        <w:widowControl/>
        <w:spacing w:line="264" w:lineRule="exact" w:before="264" w:after="0"/>
        <w:ind w:left="0" w:right="0" w:firstLine="0"/>
        <w:jc w:val="left"/>
      </w:pPr>
      <w:r>
        <w:t xml:space="preserve">My relationships, too, had undergone a transformation. The walls I had erected to protect myself, the armor I had forged against </w:t>
        <w:br/>
        <w:t xml:space="preserve">vulnerability, had begun to crumble. I allowed myself to connect with others on a deeper level, sharing my experiences, my fears, my hopes, my dreams. The vulnerability wasn't weakness, but a </w:t>
        <w:br/>
        <w:t>strength, a testament to my willingness to trust, to be seen, to be known. These connections weren’t perfect, they were complex, messy, challenging, but they were real. They were the lifeblood of my existence. They fed my soul.</w:t>
      </w:r>
    </w:p>
    <w:p>
      <w:pPr>
        <w:autoSpaceDN w:val="0"/>
        <w:autoSpaceDE w:val="0"/>
        <w:widowControl/>
        <w:spacing w:line="264" w:lineRule="exact" w:before="264" w:after="0"/>
        <w:ind w:left="0" w:right="0" w:firstLine="0"/>
        <w:jc w:val="left"/>
      </w:pPr>
      <w:r>
        <w:t xml:space="preserve">I learned to appreciate the simple things – the warmth of the sun on my face, the taste of freshly brewed coffee, the laughter of a loved one. These moments, once overlooked, now held a profound </w:t>
        <w:br/>
        <w:t>significance. They were reminders of the beauty that existed in the world, even amidst the darkness, even amidst the ruins. They were the small joys that punctuated the larger narrative of my life, giving it meaning, depth, and resonance.</w:t>
      </w:r>
    </w:p>
    <w:p>
      <w:pPr>
        <w:autoSpaceDN w:val="0"/>
        <w:autoSpaceDE w:val="0"/>
        <w:widowControl/>
        <w:spacing w:line="324" w:lineRule="exact" w:before="204" w:after="0"/>
        <w:ind w:left="0" w:right="0" w:firstLine="0"/>
        <w:jc w:val="left"/>
      </w:pPr>
      <w:r>
        <w:t>The phrase, "Don't they wish they were blessed like you?"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echoed in my mind, but its meaning had evolved. It was no longer a source of self-loathing, but a catalyst for introspection, a challenge to confront my own internal demons, to understand the paradox of my perceived privilege and the pervasive self-doubt that haunted me. The "blessing," I realized, wasn't the absence of pain, but the ability to find meaning within it, to transform suffering into </w:t>
        <w:br/>
        <w:t>something beautiful, something meaningful, something that could inspire and uplift others. It was a testament to the resilience of the human spirit, the ability to find grace in the midst of adversity, to find hope in the face of despair.</w:t>
      </w:r>
    </w:p>
    <w:p>
      <w:pPr>
        <w:autoSpaceDN w:val="0"/>
        <w:autoSpaceDE w:val="0"/>
        <w:widowControl/>
        <w:spacing w:line="264" w:lineRule="exact" w:before="264" w:after="0"/>
        <w:ind w:left="0" w:right="0" w:firstLine="0"/>
        <w:jc w:val="left"/>
      </w:pPr>
      <w:r>
        <w:t xml:space="preserve">The writing continued, evolving alongside my personal journey. The poems became more nuanced, more complex, exploring the </w:t>
        <w:br/>
        <w:t xml:space="preserve">subtleties of human emotion, the interplay of darkness and light, the constant tension between hope and despair. The "broken land" imagery remained, but it was no longer a symbol of utter </w:t>
        <w:br/>
        <w:t>devastation, but rather a landscape of resilience, a testament to the ability of the human spirit to endure, to adapt, to transform, even in the face of seemingly insurmountable challenges. The brokenness was not an ending but a beginning. A fertile ground for growth.</w:t>
      </w:r>
    </w:p>
    <w:p>
      <w:pPr>
        <w:autoSpaceDN w:val="0"/>
        <w:autoSpaceDE w:val="0"/>
        <w:widowControl/>
        <w:spacing w:line="264" w:lineRule="exact" w:before="264" w:after="0"/>
        <w:ind w:left="0" w:right="0" w:firstLine="0"/>
        <w:jc w:val="left"/>
      </w:pPr>
      <w:r>
        <w:t>The journey ahead remained uncertain, full of challenges and opportunities, of twists and turns that I couldn't foresee. But I walked it with a newfound sense of purpose, a clarity of vision that had been absent in the past. I embraced the uncertainty, not as a threat, but as an invitation to continue growing, evolving, learning, and finding meaning in every step. The scars remained, visible reminders of past battles, but they were not badges of shame but rather markers on a path of transformation. They were testaments to my resilience, my strength, my capacity to endure. The broken land within me was slowly being reclaimed, cultivated, transformed into a garden where hope and resilience bloomed side by side. The journey wasn't over; it was ongoing, an evolution, a continuous process of growth and healing, and I was ready to embrace it, fully, with open arms and an open heart. The future remained uncertain, but the present was a gift, a moment to be savored, to be lived, to be cherished.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144" w:firstLine="0"/>
        <w:jc w:val="left"/>
      </w:pPr>
      <w:r>
        <w:t xml:space="preserve">The realization dawned slowly, like the sun breaking through a persistent fog. It wasn't a sudden epiphany, a dramatic shift in perspective, but a gradual unveiling, a peeling back of layers of ingrained belief. Change wasn't the enemy; it was the constant, the undercurrent beneath the surface of life, the very essence of </w:t>
        <w:br/>
        <w:t>existence itself. To resist it was to resist life itself, to fight against the natural order of things, a futile and ultimately self-destructive endeavor.</w:t>
      </w:r>
    </w:p>
    <w:p>
      <w:pPr>
        <w:autoSpaceDN w:val="0"/>
        <w:autoSpaceDE w:val="0"/>
        <w:widowControl/>
        <w:spacing w:line="264" w:lineRule="exact" w:before="264" w:after="0"/>
        <w:ind w:left="0" w:right="0" w:firstLine="0"/>
        <w:jc w:val="left"/>
      </w:pPr>
      <w:r>
        <w:t xml:space="preserve">This acceptance wasn't a passive resignation, a surrendering to the whims of fate. It was an active embrace, a conscious choice to surrender to the flow, to trust the process, to believe that even in the midst of chaos and uncertainty, there was a hidden order, a guiding hand, a purpose beyond my immediate comprehension. The fear remained, of course, the ever-present shadow that danced at the edges of my consciousness. But it no longer held the power to dictate my actions, to paralyze me with indecision. It was a </w:t>
        <w:br/>
        <w:t xml:space="preserve">companion, a constant reminder of the fragility of life, a </w:t>
        <w:br/>
        <w:t>counterpoint to the burgeoning hope that blossomed within me.</w:t>
      </w:r>
    </w:p>
    <w:p>
      <w:pPr>
        <w:autoSpaceDN w:val="0"/>
        <w:autoSpaceDE w:val="0"/>
        <w:widowControl/>
        <w:spacing w:line="264" w:lineRule="exact" w:before="264" w:after="0"/>
        <w:ind w:left="0" w:right="0" w:firstLine="0"/>
        <w:jc w:val="left"/>
      </w:pPr>
      <w:r>
        <w:t xml:space="preserve">My music reflected this newfound acceptance. The melodies became more fluid, less structured, more improvisational, mirroring the unpredictable nature of life itself. The songs were still steeped in darkness, but the darkness was no longer absolute. It was </w:t>
        <w:br/>
        <w:t>interwoven with threads of light, of hope, of resilience. There were still moments of raw, unfiltered pain, but they were balanced by moments of quiet reflection, of acceptance, of peace. The lyrics explored themes of transformation, of growth, of the cyclical nature of life and death, of loss and renewal.</w:t>
      </w:r>
    </w:p>
    <w:p>
      <w:pPr>
        <w:autoSpaceDN w:val="0"/>
        <w:autoSpaceDE w:val="0"/>
        <w:widowControl/>
        <w:spacing w:line="264" w:lineRule="exact" w:before="264" w:after="0"/>
        <w:ind w:left="0" w:right="0" w:firstLine="0"/>
        <w:jc w:val="left"/>
      </w:pPr>
      <w:r>
        <w:t xml:space="preserve">I found myself drawn to experimental sounds, to unconventional instruments, to collaborations with artists from diverse </w:t>
        <w:br/>
        <w:t>backgrounds. The music became a tapestry woven from threads of different cultures, different styles, different experiences, reflecting the diverse and ever-evolving nature of life itself. The process of creating the music became a meditation, a journey of self-discovery, a way of processing the constant flux of my own emotions,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experiences.</w:t>
      </w:r>
    </w:p>
    <w:p>
      <w:pPr>
        <w:autoSpaceDN w:val="0"/>
        <w:autoSpaceDE w:val="0"/>
        <w:widowControl/>
        <w:spacing w:line="264" w:lineRule="exact" w:before="266" w:after="0"/>
        <w:ind w:left="0" w:right="0" w:firstLine="0"/>
        <w:jc w:val="left"/>
      </w:pPr>
      <w:r>
        <w:t>The response to my music continued to grow, exceeding even my wildest expectations. The connection with my audience deepened, becoming more intimate, more meaningful. People shared their stories, their struggles, their triumphs, their defeats, creating a vibrant community forged in the crucible of shared experience. The vulnerability was palpable, the honesty breathtaking. Their stories became part of my own, weaving a richer, more complex tapestry of the human experience.</w:t>
      </w:r>
    </w:p>
    <w:p>
      <w:pPr>
        <w:autoSpaceDN w:val="0"/>
        <w:autoSpaceDE w:val="0"/>
        <w:widowControl/>
        <w:spacing w:line="264" w:lineRule="exact" w:before="264" w:after="0"/>
        <w:ind w:left="0" w:right="144" w:firstLine="0"/>
        <w:jc w:val="left"/>
      </w:pPr>
      <w:r>
        <w:t xml:space="preserve">My personal relationships, too, underwent a metamorphosis. The walls I had built to protect myself, the armor I had forged against vulnerability, began to crumble. I learned to trust, to open myself up to others, to share my fears and insecurities without shame or hesitation. The connections weren't always easy; they were messy, challenging, sometimes painful. But they were real, authentic, deeply fulfilling. They were the source of my strength, my </w:t>
        <w:br/>
        <w:t>inspiration, my joy.</w:t>
      </w:r>
    </w:p>
    <w:p>
      <w:pPr>
        <w:autoSpaceDN w:val="0"/>
        <w:autoSpaceDE w:val="0"/>
        <w:widowControl/>
        <w:spacing w:line="264" w:lineRule="exact" w:before="264" w:after="0"/>
        <w:ind w:left="0" w:right="0" w:firstLine="0"/>
        <w:jc w:val="left"/>
      </w:pPr>
      <w:r>
        <w:t xml:space="preserve">I learned to appreciate the simple things, the everyday moments that once went unnoticed: the smell of rain on dry earth, the </w:t>
        <w:br/>
        <w:t>warmth of sunlight on my skin, the taste of freshly baked bread, the sound of laughter echoing in a quiet room. These were not trivial moments, but sacred rituals, reminders of the beauty and wonder that surrounded me, the beauty that had always been there, waiting to be seen, waiting to be appreciated.</w:t>
      </w:r>
    </w:p>
    <w:p>
      <w:pPr>
        <w:autoSpaceDN w:val="0"/>
        <w:autoSpaceDE w:val="0"/>
        <w:widowControl/>
        <w:spacing w:line="264" w:lineRule="exact" w:before="264" w:after="0"/>
        <w:ind w:left="0" w:right="0" w:firstLine="0"/>
        <w:jc w:val="left"/>
      </w:pPr>
      <w:r>
        <w:t>The phrase "Don't they wish they were blessed like you?" still echoed in my memory, but its meaning had shifted dramatically. It was no longer a source of self-loathing, but a reminder of my own resilience, my capacity to endure, to transform pain into something meaningful, something beautiful. The blessing wasn't the absence of suffering, but the ability to find meaning within it, to rise above it, to learn from it, to grow from it.</w:t>
      </w:r>
    </w:p>
    <w:p>
      <w:pPr>
        <w:autoSpaceDN w:val="0"/>
        <w:autoSpaceDE w:val="0"/>
        <w:widowControl/>
        <w:spacing w:line="264" w:lineRule="exact" w:before="264" w:after="0"/>
        <w:ind w:left="0" w:right="0" w:firstLine="0"/>
        <w:jc w:val="left"/>
      </w:pPr>
      <w:r>
        <w:t>The writing continued, evolving alongside my personal journey. The poems became more nuanced, more intricate, more.  profound, exploring the subtleties of human emotion, the complexities of the human spirit, the paradox of life and death, the beauty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darkness, the joy and the sorrow. The "broken land" imagery remained, but its meaning had transformed. It was no longer a symbol of despair, but a landscape of resilience, a testament to the human spirit's ability to endure, to adapt, to transform, to flourish even in the face of adversity.</w:t>
      </w:r>
    </w:p>
    <w:p>
      <w:pPr>
        <w:autoSpaceDN w:val="0"/>
        <w:autoSpaceDE w:val="0"/>
        <w:widowControl/>
        <w:spacing w:line="264" w:lineRule="exact" w:before="264" w:after="0"/>
        <w:ind w:left="0" w:right="0" w:firstLine="0"/>
        <w:jc w:val="left"/>
      </w:pPr>
      <w:r>
        <w:t xml:space="preserve">The scars remained, visible reminders of past battles, but they were no longer badges of shame; they were marks of honor, testaments to my strength, my courage, my perseverance. They were the maps of my journey, guiding me toward a future that was still uncertain but full of hope, full of promise, full of the possibility of growth, </w:t>
        <w:br/>
        <w:t>transformation, and healing. The broken land within me was slowly being reclaimed, cultivated, transformed into a fertile garden, where resilience and hope bloomed side by side.</w:t>
      </w:r>
    </w:p>
    <w:p>
      <w:pPr>
        <w:autoSpaceDN w:val="0"/>
        <w:autoSpaceDE w:val="0"/>
        <w:widowControl/>
        <w:spacing w:line="264" w:lineRule="exact" w:before="264" w:after="0"/>
        <w:ind w:left="0" w:right="0" w:firstLine="0"/>
        <w:jc w:val="left"/>
      </w:pPr>
      <w:r>
        <w:t xml:space="preserve">The journey was far from over. There would be more challenges, more setbacks, more moments of doubt and despair. But I faced them with a newfound confidence, a deeper understanding of my own strength, my own resilience. I had learned to trust the process, to embrace the uncertainty, to surrender to the flow of life, </w:t>
        <w:br/>
        <w:t>knowing that even in the midst of chaos and darkness, there was a hidden order, a guiding hand, a purpose that transcended my immediate understanding.</w:t>
      </w:r>
    </w:p>
    <w:p>
      <w:pPr>
        <w:autoSpaceDN w:val="0"/>
        <w:autoSpaceDE w:val="0"/>
        <w:widowControl/>
        <w:spacing w:line="264" w:lineRule="exact" w:before="264" w:after="0"/>
        <w:ind w:left="0" w:right="0" w:firstLine="0"/>
        <w:jc w:val="left"/>
      </w:pPr>
      <w:r>
        <w:t>The future remained uncertain, a vast and uncharted territory, full of twists and turns that I couldn't foresee. But I walked toward it with a newfound sense of purpose, a clarity of vision that had been absent in the past. I embraced the uncertainty, not as a threat, but as an invitation to continue growing, evolving, learning, and finding meaning in every step. The scars remained, visible reminders of past battles, but they were not badges of shame but rather markers on a path of transformation. They were testaments to my resilience, my strength, my capacity to endure. The broken land within me was slowly being reclaimed, cultivated, transformed into a garden where hope and resilience bloomed side by side.</w:t>
      </w:r>
    </w:p>
    <w:p>
      <w:pPr>
        <w:autoSpaceDN w:val="0"/>
        <w:autoSpaceDE w:val="0"/>
        <w:widowControl/>
        <w:spacing w:line="264" w:lineRule="exact" w:before="264" w:after="0"/>
        <w:ind w:left="0" w:right="0" w:firstLine="0"/>
        <w:jc w:val="left"/>
      </w:pPr>
      <w:r>
        <w:t>The journey wasn't over; it was ongoing, an evolution, a continuous process of growth and healing, and I was ready.  to embrace it, fully, with open arms and an open heart. the future remained uncertain, but the present was a gift, a moment to be savored, to be lived,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 cherished. The music continued, the writing continued, the healing continued, and the journey, the beautiful, messy, </w:t>
        <w:br/>
        <w:t xml:space="preserve">unpredictable, life-affirming journey, continued on. It was a </w:t>
        <w:br/>
        <w:t>testament to the enduring power of the human spirit, its capacity to endure, to adapt, to transform, and to find beauty even in the darkest of times. The journey continues, and with each step, the landscape shifts, evolves, transforms. The broken land is becoming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Healing</w:t>
      </w:r>
    </w:p>
    <w:p>
      <w:pPr>
        <w:autoSpaceDN w:val="0"/>
        <w:autoSpaceDE w:val="0"/>
        <w:widowControl/>
        <w:spacing w:line="264" w:lineRule="exact" w:before="286" w:after="0"/>
        <w:ind w:left="0" w:right="0" w:firstLine="0"/>
        <w:jc w:val="left"/>
      </w:pPr>
      <w:r>
        <w:t xml:space="preserve">The silence in the studio was a different kind of silence now, not the oppressive weight of despair that had once clung to me like a </w:t>
        <w:br/>
        <w:t xml:space="preserve">shroud, but a quietude pregnant with possibility. The instruments, once symbols of my internal turmoil, now experienced like extensions of myself, conduits for the evolving landscape of my soul. The </w:t>
        <w:br/>
        <w:t xml:space="preserve">melodies flowed more freely, less burdened by the need for perfect structure, embracing the inherent chaos and beauty of </w:t>
        <w:br/>
        <w:t>improvisation. The lyrics, too, had undergone a transformation. They were still honest, still raw, still steeped in the darkness that had shaped me, but there was a newfound lightness, a sense of acceptance, a quiet resilience that hadn't been there before.</w:t>
      </w:r>
    </w:p>
    <w:p>
      <w:pPr>
        <w:autoSpaceDN w:val="0"/>
        <w:autoSpaceDE w:val="0"/>
        <w:widowControl/>
        <w:spacing w:line="264" w:lineRule="exact" w:before="266" w:after="0"/>
        <w:ind w:left="0" w:right="0" w:firstLine="0"/>
        <w:jc w:val="left"/>
      </w:pPr>
      <w:r>
        <w:t>I found myself experimenting with soundscapes, layering textures and creating sonic tapestries that mirrored the complexity of my inner world. The music wasn't just a reflection of my pain anymore; it was a testament to my healing, a chronicle of my journey from the depths of despair to the tentative shores of hope. The rhythmic pulse of the drums, once a frantic heartbeat reflecting my anxiety, now resonated with a steadier, more grounded rhythm, a testament to the newfound stability I was finding in my life. The soaring melodies of the guitar, once a lament for what was lost, now carried a message of hope, a promise of renewal.</w:t>
      </w:r>
    </w:p>
    <w:p>
      <w:pPr>
        <w:autoSpaceDN w:val="0"/>
        <w:autoSpaceDE w:val="0"/>
        <w:widowControl/>
        <w:spacing w:line="264" w:lineRule="exact" w:before="264" w:after="0"/>
        <w:ind w:left="0" w:right="0" w:firstLine="0"/>
        <w:jc w:val="left"/>
      </w:pPr>
      <w:r>
        <w:t xml:space="preserve">The "broken land" metaphor, once a poignant reflection of my fractured psyche, now experienced more like a landscape undergoing a slow, painstaking restoration. The barren stretches were still there, </w:t>
        <w:br/>
        <w:t>reminders of the trauma I had endured, but patches of vibrant green were beginning to appear, symbols of resilience, of growth, of the healing that was slowly, steadily taking place. The imagery in my writing reflected this transformation. The poems became less about the bleakness of the broken land and more about the painstaking process of its reclamation – the slow but sure cultivation of hope within the scarred earth.</w:t>
      </w:r>
    </w:p>
    <w:p>
      <w:pPr>
        <w:autoSpaceDN w:val="0"/>
        <w:autoSpaceDE w:val="0"/>
        <w:widowControl/>
        <w:spacing w:line="264" w:lineRule="exact" w:before="264" w:after="0"/>
        <w:ind w:left="0" w:right="0" w:firstLine="0"/>
        <w:jc w:val="left"/>
      </w:pPr>
      <w:r>
        <w:t>The collaboration with other artists became a vital part of this healing process. Working with musicians from diverse backgrounds, sharing their stories, their vulnerabilities, their own journeys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healing, created a sense of community, a shared understanding that transcended the boundaries of language and culture. The music we created together was a powerful testament to the </w:t>
        <w:br/>
        <w:t>interconnectedness of human experience, a reminder that we are not alone in our struggles, that our shared pain can become a source of strength and connection.</w:t>
      </w:r>
    </w:p>
    <w:p>
      <w:pPr>
        <w:autoSpaceDN w:val="0"/>
        <w:autoSpaceDE w:val="0"/>
        <w:widowControl/>
        <w:spacing w:line="264" w:lineRule="exact" w:before="264" w:after="0"/>
        <w:ind w:left="0" w:right="0" w:firstLine="0"/>
        <w:jc w:val="left"/>
      </w:pPr>
      <w:r>
        <w:t xml:space="preserve">The performances were different, too. There was a vulnerability in my performances now, a willingness to expose my soul to the audience, a recognition that sharing my pain was not a sign of weakness but a source of strength. The connection with the </w:t>
        <w:br/>
        <w:t xml:space="preserve">audience deepened, becoming more intimate, more profound. Their responses, their shared experiences, reaffirmed the universal nature of pain and suffering, and the capacity of the human spirit to </w:t>
        <w:br/>
        <w:t>overcome even the deepest wounds. The applause at the end of each performance wasn't just a validation of my talent, it was a recognition of my journey, a silent testament to the resilience of the human spirit.</w:t>
      </w:r>
    </w:p>
    <w:p>
      <w:pPr>
        <w:autoSpaceDN w:val="0"/>
        <w:autoSpaceDE w:val="0"/>
        <w:widowControl/>
        <w:spacing w:line="264" w:lineRule="exact" w:before="264" w:after="0"/>
        <w:ind w:left="0" w:right="144" w:firstLine="0"/>
        <w:jc w:val="left"/>
      </w:pPr>
      <w:r>
        <w:t xml:space="preserve">My personal relationships also deepened, transforming along with my healing process. The walls I had erected to protect myself from further pain began to crumble, replaced by a tentative willingness to trust, to connect, to be vulnerable. These relationships weren't always easy. There were still moments of conflict, of </w:t>
        <w:br/>
        <w:t>misunderstanding, of hurt. But the willingness to confront these challenges, to work through them with honesty and compassion, strengthened the bonds, making them deeper, more meaningful than anything I had experienced before. The love and support of those around me became a vital source of strength, a constant reminder that I wasn't alone in my journey.</w:t>
      </w:r>
    </w:p>
    <w:p>
      <w:pPr>
        <w:autoSpaceDN w:val="0"/>
        <w:autoSpaceDE w:val="0"/>
        <w:widowControl/>
        <w:spacing w:line="264" w:lineRule="exact" w:before="264" w:after="0"/>
        <w:ind w:left="0" w:right="144" w:firstLine="0"/>
        <w:jc w:val="left"/>
      </w:pPr>
      <w:r>
        <w:t>The ongoing healing was not a linear progression, however. There were moments when the old wounds reopened, when the shadows of the past threatened to engulf me once more. These setbacks weren't failures; they were simply part of the process, reminders that healing is a lifelong journey, not a destination. During these times, I would retreat to my writing, to my music, to allow myself the space to process the pain, to confront the darkness without judgment, to allow myself to feel without resistance. The process was often painful, but it was also cathartic, a necessary step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ongoing journey of self-discovery and acceptance.</w:t>
      </w:r>
    </w:p>
    <w:p>
      <w:pPr>
        <w:autoSpaceDN w:val="0"/>
        <w:autoSpaceDE w:val="0"/>
        <w:widowControl/>
        <w:spacing w:line="264" w:lineRule="exact" w:before="266" w:after="0"/>
        <w:ind w:left="0" w:right="0" w:firstLine="0"/>
        <w:jc w:val="left"/>
      </w:pPr>
      <w:r>
        <w:t>The healing process wasn't solely about overcoming the pain of the past; it was also about embracing the present, about finding joy and meaning in the everyday moments. I started noticing the simple things, the beauty that had always been there, hidden beneath layers of trauma and self-destruction: the laughter of children, the warm embrace of a loved one, the quiet solitude of nature. These small moments became oases of peace, reminders of the beauty and goodness still present in the world, despite the pain and suffering.</w:t>
      </w:r>
    </w:p>
    <w:p>
      <w:pPr>
        <w:autoSpaceDN w:val="0"/>
        <w:autoSpaceDE w:val="0"/>
        <w:widowControl/>
        <w:spacing w:line="264" w:lineRule="exact" w:before="264" w:after="0"/>
        <w:ind w:left="0" w:right="144" w:firstLine="0"/>
        <w:jc w:val="left"/>
      </w:pPr>
      <w:r>
        <w:t xml:space="preserve">The phrase "Don't they wish they were blessed like you?" still surfaced from time to time, but its sting had diminished </w:t>
        <w:br/>
        <w:t xml:space="preserve">considerably. It was no longer a source of self-loathing; rather, it was a reminder of my resilience, my capacity to endure, to </w:t>
        <w:br/>
        <w:t>transform suffering into something meaningful. The blessing, I realized, wasn't the absence of pain but the ability to find strength and beauty even in the midst of darkness. It was the capacity to transform that darkness into something meaningful, something beautiful, something that could inspire others.</w:t>
      </w:r>
    </w:p>
    <w:p>
      <w:pPr>
        <w:autoSpaceDN w:val="0"/>
        <w:autoSpaceDE w:val="0"/>
        <w:widowControl/>
        <w:spacing w:line="264" w:lineRule="exact" w:before="264" w:after="0"/>
        <w:ind w:left="0" w:right="0" w:firstLine="0"/>
        <w:jc w:val="left"/>
      </w:pPr>
      <w:r>
        <w:t xml:space="preserve">The writing continued, evolving alongside my personal journey. The poetry became more nuanced, more layered, reflecting the </w:t>
        <w:br/>
        <w:t xml:space="preserve">complexities of the human experience. The "broken land" continued to serve as a metaphor for my internal landscape, but the tone shifted from one of despair to one of hope and resilience. The </w:t>
        <w:br/>
        <w:t xml:space="preserve">poems explored the beauty within the brokenness, the potential for growth and transformation that exists even in the most desolate of landscapes. The music reflected this shift as well, the melodies becoming increasingly hopeful, reflecting the slow but steady </w:t>
        <w:br/>
        <w:t>reclamation of my inner landscape.</w:t>
      </w:r>
    </w:p>
    <w:p>
      <w:pPr>
        <w:autoSpaceDN w:val="0"/>
        <w:autoSpaceDE w:val="0"/>
        <w:widowControl/>
        <w:spacing w:line="264" w:lineRule="exact" w:before="264" w:after="0"/>
        <w:ind w:left="0" w:right="0" w:firstLine="0"/>
        <w:jc w:val="left"/>
      </w:pPr>
      <w:r>
        <w:t>The journey was far from over. There would undoubtedly be more challenges, more setbacks, more moments of doubt and despair. But I faced them with a newfound confidence, a deeper understanding of my own strength, my own resilience, my own ability to transform pain into something beautiful and meaningful. The path forward was still uncertain, but it was a path I was now walking with a clear sense of purpose, with a willingness to embrace the challenges and uncertainties with courage and compassion. I knew, deep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healing process was ongoing, a lifelong journey of self-discovery and acceptance, a continuous process of growth and transformation, and I was prepared to walk that path, one step at a time. The broken land within me was slowly being reclaimed, cultivated, transformed, with every passing day, into a garden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264" w:lineRule="exact" w:before="286" w:after="0"/>
        <w:ind w:left="0" w:right="0" w:firstLine="0"/>
        <w:jc w:val="left"/>
      </w:pPr>
      <w:r>
        <w:t xml:space="preserve">The melody shifted, a subtle change, almost imperceptible, yet profound. It was as if the broken strings of my soul had found a way to harmonize, to weave a new song from the fragments of a </w:t>
        <w:br/>
        <w:t xml:space="preserve">shattered past. The dissonance that had once dominated my music, a chaotic reflection of my inner turmoil, began to give way to a tentative harmony, a delicate balance between light and shadow, pain and redemption. It wasn’t a sudden transformation, a </w:t>
        <w:br/>
        <w:t>miraculous overnight healing. It was a gradual, painstaking process, a slow, steady cultivation of hope within the wasteland of my soul.</w:t>
      </w:r>
    </w:p>
    <w:p>
      <w:pPr>
        <w:autoSpaceDN w:val="0"/>
        <w:autoSpaceDE w:val="0"/>
        <w:widowControl/>
        <w:spacing w:line="264" w:lineRule="exact" w:before="264" w:after="0"/>
        <w:ind w:left="0" w:right="0" w:firstLine="0"/>
        <w:jc w:val="left"/>
      </w:pPr>
      <w:r>
        <w:t>This newfound harmony wasn't just a musical phenomenon; it permeated every aspect of my life. My relationships, once fragile and fraught with tension, began to blossom. The trust I had so carefully guarded, so meticulously protected from the ravages of past hurts, started to unfurl, delicate petals opening to the sun. I allowed myself to be vulnerable, to expose the raw, unfiltered emotions that had long remained buried beneath layers of self-protection. It wasn't always easy. There were moments of doubt, moments of fear, moments when the old wounds threatened to reopen, to drag me back into the darkness. But these moments, rather than shattering my newfound hope, served as a testament to its strength. They were merely potholes in the road, not impassable barriers.</w:t>
      </w:r>
    </w:p>
    <w:p>
      <w:pPr>
        <w:autoSpaceDN w:val="0"/>
        <w:autoSpaceDE w:val="0"/>
        <w:widowControl/>
        <w:spacing w:line="264" w:lineRule="exact" w:before="264" w:after="0"/>
        <w:ind w:left="0" w:right="0" w:firstLine="0"/>
        <w:jc w:val="left"/>
      </w:pPr>
      <w:r>
        <w:t>The healing process was a journey, not a destination. It was a winding path, full of unexpected turns and detours, moments of exhilarating progress interspersed with setbacks that tested my resolve. I learned to embrace these setbacks, to see them not as failures, but as integral parts of the process, opportunities for growth, for deeper self-understanding. I discovered the importance of self-compassion, the necessity of allowing myself to stumble and fall without succumbing to self-criticism or self-recrimination. The voice that had once whispered insidious doubts and destructive criticisms into my ear, that had branded me with the label of "broken," began to fade, replaced by a gentler, more forgiving inner voice. This new voice encouraged me, guided me, reminded me of my strength, my resilience, my capacity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writing reflected this transformation. The poems, once drenched in the bleakness of despair, began to incorporate glimmers of hope, subtle shafts of light piercing through the darkness. The "broken land" metaphor, while still present, took on a new meaning. It was no longer just a symbol of my internal landscape, but also a </w:t>
        <w:br/>
        <w:t>representation of the human spirit's capacity to endure, to adapt, to heal. I started to write about the process of reclamation, the slow, painstaking work of nurturing new life from the ravaged earth, the emergence of vibrant blossoms from the cracks in the parched soil.</w:t>
      </w:r>
    </w:p>
    <w:p>
      <w:pPr>
        <w:autoSpaceDN w:val="0"/>
        <w:autoSpaceDE w:val="0"/>
        <w:widowControl/>
        <w:spacing w:line="264" w:lineRule="exact" w:before="60" w:after="0"/>
        <w:ind w:left="0" w:right="288" w:firstLine="0"/>
        <w:jc w:val="left"/>
      </w:pPr>
      <w:r>
        <w:t>The imagery became more nuanced, more layered, reflecting the complex interplay of pain and healing, darkness and light.</w:t>
      </w:r>
    </w:p>
    <w:p>
      <w:pPr>
        <w:autoSpaceDN w:val="0"/>
        <w:autoSpaceDE w:val="0"/>
        <w:widowControl/>
        <w:spacing w:line="264" w:lineRule="exact" w:before="264" w:after="0"/>
        <w:ind w:left="0" w:right="0" w:firstLine="0"/>
        <w:jc w:val="left"/>
      </w:pPr>
      <w:r>
        <w:t xml:space="preserve">The music, too, evolved. The melodies grew stronger, more </w:t>
        <w:br/>
        <w:t>assertive, yet imbued with a newfound vulnerability. The rhythms, once frantic and erratic, settled into a steadier, more grounded pulse. The lyrics, while still honest and raw, were infused with a quiet sense of acceptance, a recognition that pain was not the antithesis of joy, but an integral part of the human experience. I began to see my music not merely as a reflection of my personal struggles, but as a testament to the human spirit's enduring capacity for hope and resilience. It became a vehicle for connection, a bridge to others who had traveled similar paths, a shared language of pain and healing.</w:t>
      </w:r>
    </w:p>
    <w:p>
      <w:pPr>
        <w:autoSpaceDN w:val="0"/>
        <w:autoSpaceDE w:val="0"/>
        <w:widowControl/>
        <w:spacing w:line="264" w:lineRule="exact" w:before="264" w:after="0"/>
        <w:ind w:left="0" w:right="144" w:firstLine="0"/>
        <w:jc w:val="left"/>
      </w:pPr>
      <w:r>
        <w:t xml:space="preserve">The performances became different as well. The vulnerability I displayed on stage wasn’t a sign of weakness; it was a powerful act of defiance, a refusal to hide my wounds. It was an invitation for connection, a silent acknowledgment of our shared humanity. The audience responded with a palpable empathy, their shared </w:t>
        <w:br/>
        <w:t>experiences validating the universality of pain and suffering, and reinforcing the understanding that healing was a shared journey, a collective experience.</w:t>
      </w:r>
    </w:p>
    <w:p>
      <w:pPr>
        <w:autoSpaceDN w:val="0"/>
        <w:autoSpaceDE w:val="0"/>
        <w:widowControl/>
        <w:spacing w:line="264" w:lineRule="exact" w:before="266" w:after="0"/>
        <w:ind w:left="0" w:right="0" w:firstLine="0"/>
        <w:jc w:val="left"/>
      </w:pPr>
      <w:r>
        <w:t xml:space="preserve">But hope wasn't simply a feeling; it was a conscious choice, a daily practice. It was the act of getting out of bed when the darkness experienced overwhelming, the decision to create something beautiful despite the gnawing doubts and self-criticisms. It was the small act of kindness, the extended hand to another struggling soul, the </w:t>
        <w:br/>
        <w:t>willingness to forgive, to empathize, to understand.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persistent effort to cultivate self-compassion, to nurture my inner garden, to tend to the small shoots of hope that emerged from the ravaged earth of my soul.</w:t>
      </w:r>
    </w:p>
    <w:p>
      <w:pPr>
        <w:autoSpaceDN w:val="0"/>
        <w:autoSpaceDE w:val="0"/>
        <w:widowControl/>
        <w:spacing w:line="264" w:lineRule="exact" w:before="264" w:after="0"/>
        <w:ind w:left="0" w:right="0" w:firstLine="0"/>
        <w:jc w:val="left"/>
      </w:pPr>
      <w:r>
        <w:t>The "don't they wish they were blessed like you?" refrain still echoed occasionally, a ghost from my past, a shadow lingering at the edge of my consciousness. But its sting was dulled, its power diminished. It was no longer a weapon of self-destruction, but a reminder of my journey, of the strength I had discovered within myself. I realized that the blessing wasn't the absence of pain, but the ability to find meaning within it, to transform suffering into something beautiful, something meaningful, something that could inspire others. The perceived blessing, the envy of others, was not a privilege but a shared vulnerability. We were all broken, all flawed, all seeking meaning in a fragmented world.</w:t>
      </w:r>
    </w:p>
    <w:p>
      <w:pPr>
        <w:autoSpaceDN w:val="0"/>
        <w:autoSpaceDE w:val="0"/>
        <w:widowControl/>
        <w:spacing w:line="264" w:lineRule="exact" w:before="264" w:after="0"/>
        <w:ind w:left="0" w:right="0" w:firstLine="0"/>
        <w:jc w:val="left"/>
      </w:pPr>
      <w:r>
        <w:t xml:space="preserve">The collaboration with other artists continued to be a vital source of healing and inspiration. Working alongside them, sharing stories of struggle and resilience, created a sense of community, a shared understanding that transcended the boundaries of language and culture. The music we created together was more than just a </w:t>
        <w:br/>
        <w:t xml:space="preserve">collection of songs; it was a tapestry woven from the threads of shared experience, a testament to the inherent strength and beauty of the human spirit. Through these collaborations, I found a </w:t>
        <w:br/>
        <w:t>profound sense of purpose, a deeper understanding of my role in the world, a recognition of my ability to contribute to the collective healing of humanity.</w:t>
      </w:r>
    </w:p>
    <w:p>
      <w:pPr>
        <w:autoSpaceDN w:val="0"/>
        <w:autoSpaceDE w:val="0"/>
        <w:widowControl/>
        <w:spacing w:line="264" w:lineRule="exact" w:before="264" w:after="0"/>
        <w:ind w:left="0" w:right="0" w:firstLine="0"/>
        <w:jc w:val="left"/>
      </w:pPr>
      <w:r>
        <w:t>My personal relationships flourished, deepening and strengthening as I allowed myself to be more vulnerable, more open, more honest.</w:t>
      </w:r>
    </w:p>
    <w:p>
      <w:pPr>
        <w:autoSpaceDN w:val="0"/>
        <w:autoSpaceDE w:val="0"/>
        <w:widowControl/>
        <w:spacing w:line="264" w:lineRule="exact" w:before="58" w:after="0"/>
        <w:ind w:left="0" w:right="144" w:firstLine="0"/>
        <w:jc w:val="left"/>
      </w:pPr>
      <w:r>
        <w:t xml:space="preserve">The willingness to confront conflicts, to work through </w:t>
        <w:br/>
        <w:t>misunderstandings with compassion and understanding, nurtured these bonds, making them more resilient, more meaningful. Love and support became a vital source of strength, a constant reminder that I was not alone in my journey, that my pain was shared, my struggles understood, my hope validated.</w:t>
      </w:r>
    </w:p>
    <w:p>
      <w:pPr>
        <w:autoSpaceDN w:val="0"/>
        <w:autoSpaceDE w:val="0"/>
        <w:widowControl/>
        <w:spacing w:line="264" w:lineRule="exact" w:before="264" w:after="0"/>
        <w:ind w:left="0" w:right="288" w:firstLine="0"/>
        <w:jc w:val="left"/>
      </w:pPr>
      <w:r>
        <w:t>The journey was ongoing, a lifelong process of growth and transformation. There would be more challenges, more setbacks, more moments of doubt and despair. But I was prepared.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learned to face these moments with a newfound confidence, a deeper understanding of my own resilience, my own capacity for healing, my own ability to transform pain into something beautiful and meaningful. The path forward might remain uncertain, but I was walking it with a clear sense of purpose, a willingness to embrace the challenges and uncertainties with courage, with compassion, with an unwavering belief in the enduring power of hope. The broken land within me was slowly, surely, being </w:t>
        <w:br/>
        <w:t xml:space="preserve">reclaimed, cultivated, transformed into a vibrant garden of </w:t>
        <w:br/>
        <w:t>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Marks of the Past</w:t>
      </w:r>
    </w:p>
    <w:p>
      <w:pPr>
        <w:autoSpaceDN w:val="0"/>
        <w:autoSpaceDE w:val="0"/>
        <w:widowControl/>
        <w:spacing w:line="264" w:lineRule="exact" w:before="286" w:after="0"/>
        <w:ind w:left="0" w:right="144" w:firstLine="0"/>
        <w:jc w:val="left"/>
      </w:pPr>
      <w:r>
        <w:t>The chipped paint on the windowsill, a faded blue now more grey than anything else, mirrored the cracks etched into my memory. Each imperfection, a tiny testament to the storms that had raged through my life, the relentless battering of years spent wrestling with demons both internal and external. Looking out at the rain-slicked streets, the city lights blurring through the downpour, I experienced a familiar pang of melancholy, a ghost of the pain that had once consumed me. But it was different now. The ache was a dull throb, a reminder, not a crippling blow. The scars remained, indelibly marked onto the landscape of my soul, but they no longer dictated my path.</w:t>
      </w:r>
    </w:p>
    <w:p>
      <w:pPr>
        <w:autoSpaceDN w:val="0"/>
        <w:autoSpaceDE w:val="0"/>
        <w:widowControl/>
        <w:spacing w:line="264" w:lineRule="exact" w:before="266" w:after="0"/>
        <w:ind w:left="0" w:right="0" w:firstLine="0"/>
        <w:jc w:val="left"/>
      </w:pPr>
      <w:r>
        <w:t xml:space="preserve">They were souvenirs, trophies of battles fought and, against all odds, won. Each one held a story, a whispered narrative of </w:t>
        <w:br/>
        <w:t>resilience etched into the very fabric of my being. There was the jagged scar above my left eyebrow, a memento of a youthful brawl, a senseless act of violence fueled by adolescent rage and a desperate need to prove something I didn’t even understand. The faint lines etched along my knuckles, barely visible unless the light hit them just so, a testament to countless nights spent pounding on walls, desperate to silence the cacophony of self-hate echoing in my head.</w:t>
      </w:r>
    </w:p>
    <w:p>
      <w:pPr>
        <w:autoSpaceDN w:val="0"/>
        <w:autoSpaceDE w:val="0"/>
        <w:widowControl/>
        <w:spacing w:line="264" w:lineRule="exact" w:before="264" w:after="0"/>
        <w:ind w:left="0" w:right="0" w:firstLine="0"/>
        <w:jc w:val="left"/>
      </w:pPr>
      <w:r>
        <w:t xml:space="preserve">These physical marks were only a small fraction of the scars I carried, the deepest wounds invisible to the naked eye. The </w:t>
        <w:br/>
        <w:t>emotional scars, the phantom pains of betrayals and losses, the crushing weight of regret, the relentless gnawing of self-doubt –these were the true battlefields of my soul, the landscapes where the most brutal battles had been fought. Yet, even these scars bore witness to a resilience, a stubborn refusal to be defined by the past.</w:t>
      </w:r>
    </w:p>
    <w:p>
      <w:pPr>
        <w:autoSpaceDN w:val="0"/>
        <w:autoSpaceDE w:val="0"/>
        <w:widowControl/>
        <w:spacing w:line="264" w:lineRule="exact" w:before="264" w:after="0"/>
        <w:ind w:left="0" w:right="0" w:firstLine="0"/>
        <w:jc w:val="left"/>
      </w:pPr>
      <w:r>
        <w:t xml:space="preserve">I remembered the nights I spent curled up on the cold bathroom floor, the chilling tile a stark contrast to the burning tears streaming down my face. The silent screams swallowed by the cold, </w:t>
        <w:br/>
        <w:t>indifferent walls, the desperate pleas for solace that echoed only in the hollow chambers of my own heart. Those were the darkest nights, the moments where the shadows seemed to consume me entirely, where the hope for a brighter tomorrow experienced like a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unattainable fantasy.</w:t>
      </w:r>
    </w:p>
    <w:p>
      <w:pPr>
        <w:autoSpaceDN w:val="0"/>
        <w:autoSpaceDE w:val="0"/>
        <w:widowControl/>
        <w:spacing w:line="264" w:lineRule="exact" w:before="266" w:after="0"/>
        <w:ind w:left="0" w:right="0" w:firstLine="0"/>
        <w:jc w:val="left"/>
      </w:pPr>
      <w:r>
        <w:t>But even in those depths of despair, a flicker of resistance remained, a tiny spark of defiance that refused to be extinguished. A stubborn refusal to surrender, a relentless clinging to the faintest whisper of hope, a determination to crawl my way back to the light, even when every fiber of my being screamed for me to give up. The scars were a testament to that struggle, each one a marker along the path leading from the depths of despair to the tentative dawn of healing.</w:t>
      </w:r>
    </w:p>
    <w:p>
      <w:pPr>
        <w:autoSpaceDN w:val="0"/>
        <w:autoSpaceDE w:val="0"/>
        <w:widowControl/>
        <w:spacing w:line="264" w:lineRule="exact" w:before="264" w:after="0"/>
        <w:ind w:left="0" w:right="144" w:firstLine="0"/>
        <w:jc w:val="left"/>
      </w:pPr>
      <w:r>
        <w:t>It wasn't a clean break, a sudden transformation from darkness to light. It was a gradual evolution, a painstaking process of self-discovery and self-acceptance, a continuous negotiation with the ghosts of my past. It was about learning to live with the scars, not as symbols of defeat, but as badges of honor, a testament to my ability to endure, to survive, to rise from the ashes.</w:t>
      </w:r>
    </w:p>
    <w:p>
      <w:pPr>
        <w:autoSpaceDN w:val="0"/>
        <w:autoSpaceDE w:val="0"/>
        <w:widowControl/>
        <w:spacing w:line="264" w:lineRule="exact" w:before="264" w:after="0"/>
        <w:ind w:left="0" w:right="144" w:firstLine="0"/>
        <w:jc w:val="left"/>
      </w:pPr>
      <w:r>
        <w:t>The music played a significant role in this healing journey. It became the language of my soul, the medium through which I articulated the unspeakable, the inexpressible. The melodies, once chaotic and dissonant, mirroring the turmoil within, gradually evolved into a more intricate, layered tapestry of sound, reflecting the evolving complexity of my inner world. The lyrics, once filled with raw, unfiltered pain, began to incorporate notes of hope, resilience, and acceptance.</w:t>
      </w:r>
    </w:p>
    <w:p>
      <w:pPr>
        <w:autoSpaceDN w:val="0"/>
        <w:autoSpaceDE w:val="0"/>
        <w:widowControl/>
        <w:spacing w:line="264" w:lineRule="exact" w:before="264" w:after="0"/>
        <w:ind w:left="0" w:right="0" w:firstLine="0"/>
        <w:jc w:val="left"/>
      </w:pPr>
      <w:r>
        <w:t xml:space="preserve">The songs became a form of catharsis, a release valve for the pent-up emotions that had long been bottled up, suppressed, and </w:t>
        <w:br/>
        <w:t>ignored. Each chord struck, each note sung, was an act of defiance, a refusal to be silenced, a declaration of my determination to overcome the pain that had haunted me for so long. The music became a mirror reflecting my journey, charting the evolution from despair to hope, from self-destruction to self-acceptance.</w:t>
      </w:r>
    </w:p>
    <w:p>
      <w:pPr>
        <w:autoSpaceDN w:val="0"/>
        <w:autoSpaceDE w:val="0"/>
        <w:widowControl/>
        <w:spacing w:line="264" w:lineRule="exact" w:before="266" w:after="0"/>
        <w:ind w:left="0" w:right="144" w:firstLine="0"/>
        <w:jc w:val="left"/>
      </w:pPr>
      <w:r>
        <w:t>The performances themselves were a form of therapy. Standing on stage, exposed and vulnerable, sharing my stories with strangers, created a powerful sense of connection, a shared experience that transcended the barriers of language and culture. The audience responded with empathy, their shared experiences validating my own pain, my own struggles, my own hopes. The feedback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 source of validation, affirmation, and support, further fueling the process of healing and self-discovery.</w:t>
      </w:r>
    </w:p>
    <w:p>
      <w:pPr>
        <w:autoSpaceDN w:val="0"/>
        <w:autoSpaceDE w:val="0"/>
        <w:widowControl/>
        <w:spacing w:line="264" w:lineRule="exact" w:before="264" w:after="0"/>
        <w:ind w:left="0" w:right="0" w:firstLine="0"/>
        <w:jc w:val="left"/>
      </w:pPr>
      <w:r>
        <w:t xml:space="preserve">The collaborations with other artists played a significant role in my healing journey. The shared vulnerability, the honest exchange of stories, created a profound sense of community, a shared </w:t>
        <w:br/>
        <w:t xml:space="preserve">understanding that fostered mutual support and inspiration. The collaborative creation of music became a powerful force for </w:t>
        <w:br/>
        <w:t>collective healing, transforming the shared pain into something beautiful, something meaningful, something that could resonate with others who had traveled similar paths.</w:t>
      </w:r>
    </w:p>
    <w:p>
      <w:pPr>
        <w:autoSpaceDN w:val="0"/>
        <w:autoSpaceDE w:val="0"/>
        <w:widowControl/>
        <w:spacing w:line="264" w:lineRule="exact" w:before="264" w:after="0"/>
        <w:ind w:left="0" w:right="0" w:firstLine="0"/>
        <w:jc w:val="left"/>
      </w:pPr>
      <w:r>
        <w:t>The process wasn't without its setbacks. There were moments of relapse, moments when the old wounds threatened to reopen, moments when the darkness threatened to reclaim me. But these moments, rather than crushing my spirit, served as reminders of the strength I had cultivated, the resilience I had discovered within myself. They were potholes in the road, not impassable barriers.</w:t>
      </w:r>
    </w:p>
    <w:p>
      <w:pPr>
        <w:autoSpaceDN w:val="0"/>
        <w:autoSpaceDE w:val="0"/>
        <w:widowControl/>
        <w:spacing w:line="264" w:lineRule="exact" w:before="264" w:after="0"/>
        <w:ind w:left="0" w:right="0" w:firstLine="0"/>
        <w:jc w:val="left"/>
      </w:pPr>
      <w:r>
        <w:t xml:space="preserve">The "don't they wish they were blessed like you?" refrain, once a weapon of self-destruction, now served as a reminder of the long, arduous journey I had traveled. It was a testament to the resilience I had cultivated, the transformation I had undergone. I understood now that the perceived blessing wasn't the absence of pain, but the ability to find meaning within it, to transform suffering into </w:t>
        <w:br/>
        <w:t>something beautiful, something meaningful. The scars, the wounds, the pain – they were all part of the story, integral elements of my journey, shaping me into the person I was today.</w:t>
      </w:r>
    </w:p>
    <w:p>
      <w:pPr>
        <w:autoSpaceDN w:val="0"/>
        <w:autoSpaceDE w:val="0"/>
        <w:widowControl/>
        <w:spacing w:line="264" w:lineRule="exact" w:before="264" w:after="0"/>
        <w:ind w:left="0" w:right="0" w:firstLine="0"/>
        <w:jc w:val="left"/>
      </w:pPr>
      <w:r>
        <w:t xml:space="preserve">The scars remained. They were etched into my being, permanent reminders of the battles I had fought and won. But they no longer defined me. They were not symbols of defeat, but emblems of resilience, testimonials to my unwavering spirit, unwavering in its determination to find meaning amidst the chaos, to create beauty from the ashes of pain. They were a reminder of how far I had come, how much I had overcome, how much stronger I had </w:t>
        <w:br/>
        <w:t xml:space="preserve">become. And in that strength, in the quiet acceptance of my scars, I found a profound sense of peace. The rain continued to fall, </w:t>
        <w:br/>
        <w:t>washing away the dust of the past, leaving behind the resilient strength of a life rebuilt from the ruins. The scars remained,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they were now a part of the tapestry of my being, woven into the rich fabric of my life, a story of survival, resilience,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 xml:space="preserve">The rain had stopped, leaving behind a city glistening under the pale light of dawn. The silence, broken only by the distant rumble of traffic, experienced strangely profound after the storm. I sat by the window, the chipped paint on the sill still catching my eye, a familiar comfort in its imperfection. The scars, both visible and invisible, remained. But they were different now. They no longer screamed of pain, but whispered of resilience, of a journey </w:t>
        <w:br/>
        <w:t>undertaken and, miraculously, survived. The lessons learned along the way were etched as deeply as any physical mark, transforming the landscape of my soul from a barren wasteland into a terrain scarred but not broken, a testament to the enduring power of the human spirit.</w:t>
      </w:r>
    </w:p>
    <w:p>
      <w:pPr>
        <w:autoSpaceDN w:val="0"/>
        <w:autoSpaceDE w:val="0"/>
        <w:widowControl/>
        <w:spacing w:line="264" w:lineRule="exact" w:before="264" w:after="0"/>
        <w:ind w:left="0" w:right="0" w:firstLine="0"/>
        <w:jc w:val="left"/>
      </w:pPr>
      <w:r>
        <w:t xml:space="preserve">One of the most profound lessons was the understanding that pain, in all its brutal, agonizing forms, is not an anomaly, a cruel twist of fate reserved for the unfortunate few. It is a universal experience, the common thread connecting humanity across cultures, across generations, across the vast spectrum of human existence. My own suffering, once a source of intense isolation, became a bridge, connecting me to others who shared similar experiences, a shared understanding that transcended the barriers of language, </w:t>
        <w:br/>
        <w:t>background, and circumstance. This realization was not a sudden epiphany, but a gradual dawning, a slow unfolding of awareness, revealed through countless conversations, shared silences, and the unspoken empathy that flowed between souls who had traversed the shadowed valleys of despair.</w:t>
      </w:r>
    </w:p>
    <w:p>
      <w:pPr>
        <w:autoSpaceDN w:val="0"/>
        <w:autoSpaceDE w:val="0"/>
        <w:widowControl/>
        <w:spacing w:line="264" w:lineRule="exact" w:before="264" w:after="0"/>
        <w:ind w:left="0" w:right="0" w:firstLine="0"/>
        <w:jc w:val="left"/>
      </w:pPr>
      <w:r>
        <w:t xml:space="preserve">The music, my longtime companion and confidante, played a </w:t>
        <w:br/>
        <w:t>crucial role in this transformation. It was more than just a form of self-expression; it became a tool for healing, a conduit for empathy, a bridge to connection. The songs, once a chaotic outpouring of raw pain and self-loathing, evolved into more nuanced explorations of human experience, weaving together threads of suffering and resilience, despair and hope. The melodies, once dissonant and fractured, began to coalesce into harmonious wholes, reflecting the gradual integration of my fragmented self. The lyrics, initially fueled by anger and self-destruction, began to incorporate elements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acceptance, forgiveness, and even gratitude for the pain that had shaped me.</w:t>
      </w:r>
    </w:p>
    <w:p>
      <w:pPr>
        <w:autoSpaceDN w:val="0"/>
        <w:autoSpaceDE w:val="0"/>
        <w:widowControl/>
        <w:spacing w:line="264" w:lineRule="exact" w:before="264" w:after="0"/>
        <w:ind w:left="0" w:right="0" w:firstLine="0"/>
        <w:jc w:val="left"/>
      </w:pPr>
      <w:r>
        <w:t>The process of creating music became a form of therapy, a powerful cathartic release for pent-up emotions that had festered for years.</w:t>
      </w:r>
    </w:p>
    <w:p>
      <w:pPr>
        <w:autoSpaceDN w:val="0"/>
        <w:autoSpaceDE w:val="0"/>
        <w:widowControl/>
        <w:spacing w:line="264" w:lineRule="exact" w:before="60" w:after="0"/>
        <w:ind w:left="0" w:right="0" w:firstLine="0"/>
        <w:jc w:val="left"/>
      </w:pPr>
      <w:r>
        <w:t xml:space="preserve">The act of writing, of finding the right words to express the </w:t>
        <w:br/>
        <w:t xml:space="preserve">inexpressible, of crafting melodies that conveyed the depth of my internal turmoil, was a process of self-discovery, a journey of </w:t>
        <w:br/>
        <w:t>healing, a gradual piecing together of a shattered soul. Each song was a step forward, a marker along the path towards wholeness, a testament to my growing ability to confront and process the trauma that had defined my early years.</w:t>
      </w:r>
    </w:p>
    <w:p>
      <w:pPr>
        <w:autoSpaceDN w:val="0"/>
        <w:autoSpaceDE w:val="0"/>
        <w:widowControl/>
        <w:spacing w:line="264" w:lineRule="exact" w:before="264" w:after="0"/>
        <w:ind w:left="0" w:right="144" w:firstLine="0"/>
        <w:jc w:val="left"/>
      </w:pPr>
      <w:r>
        <w:t xml:space="preserve">Performing those songs, laying my soul bare before audiences, was an even more profound act of vulnerability and healing. The initial fear, the apprehension of exposing myself to judgment and </w:t>
        <w:br/>
        <w:t>criticism, gradually gave way to a deeper sense of connection, a shared human experience that transcended the personal and the individual. The reactions of the audience—the tears, the nods of understanding, the shared silences—were powerful affirmations, validating my experience, legitimizing my pain, and affirming my worth. The stage became a sanctuary, a place where vulnerability became strength, where pain transformed into empathy, where the shared experience of suffering fostered a sense of community and belonging.</w:t>
      </w:r>
    </w:p>
    <w:p>
      <w:pPr>
        <w:autoSpaceDN w:val="0"/>
        <w:autoSpaceDE w:val="0"/>
        <w:widowControl/>
        <w:spacing w:line="264" w:lineRule="exact" w:before="264" w:after="0"/>
        <w:ind w:left="0" w:right="0" w:firstLine="0"/>
        <w:jc w:val="left"/>
      </w:pPr>
      <w:r>
        <w:t xml:space="preserve">Collaboration with other artists proved equally transformative. The shared vulnerability, the mutual respect, the honest exchange of stories and experiences – all contributed to a sense of collective healing. The creative process became a powerful force, transforming raw pain and suffering into something beautiful, something </w:t>
        <w:br/>
        <w:t>meaningful, something that could resonate with others who had walked similar paths. It was in these collaborative spaces that I learned the true meaning of empathy, the ability to understand and share the feelings of others, to connect on a deeply human level, to transcend the boundaries of the self and embrace the collective experience of humanity.</w:t>
      </w:r>
    </w:p>
    <w:p>
      <w:pPr>
        <w:autoSpaceDN w:val="0"/>
        <w:autoSpaceDE w:val="0"/>
        <w:widowControl/>
        <w:spacing w:line="264" w:lineRule="exact" w:before="264" w:after="0"/>
        <w:ind w:left="0" w:right="144" w:firstLine="0"/>
        <w:jc w:val="left"/>
      </w:pPr>
      <w:r>
        <w:t>The journey wasn't linear. There were relapses, moments when the old demons threatened to reclaim me, when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threatened to engulf me once more. But these moments, rather than crippling me, served as valuable lessons, reminders of the strength I had cultivated, the resilience I had developed. They were tests, proving the durability of the foundation I had built, confirming that the progress I had made was real, that the healing was lasting.</w:t>
      </w:r>
    </w:p>
    <w:p>
      <w:pPr>
        <w:autoSpaceDN w:val="0"/>
        <w:autoSpaceDE w:val="0"/>
        <w:widowControl/>
        <w:spacing w:line="264" w:lineRule="exact" w:before="264" w:after="0"/>
        <w:ind w:left="0" w:right="0" w:firstLine="0"/>
        <w:jc w:val="left"/>
      </w:pPr>
      <w:r>
        <w:t>The repetitive phrase, "don't they wish they were blessed like you," once a weapon of self-flagellation, took on a new meaning. It became a symbol of my transformation, a reminder of the long, arduous journey I had undertaken. The perceived "blessing" wasn't an absence of pain, but the ability to find meaning within it, to transform suffering into something positive, to create something beautiful from the ashes of pain and despair.</w:t>
      </w:r>
    </w:p>
    <w:p>
      <w:pPr>
        <w:autoSpaceDN w:val="0"/>
        <w:autoSpaceDE w:val="0"/>
        <w:widowControl/>
        <w:spacing w:line="264" w:lineRule="exact" w:before="264" w:after="0"/>
        <w:ind w:left="0" w:right="144" w:firstLine="0"/>
        <w:jc w:val="left"/>
      </w:pPr>
      <w:r>
        <w:t>The scars remained, physical and emotional, but they were no longer defining features of my being. They were not symbols of defeat but emblems of resilience, testaments to my capacity to endure, to survive, to thrive in the face of unimaginable adversity.</w:t>
      </w:r>
    </w:p>
    <w:p>
      <w:pPr>
        <w:autoSpaceDN w:val="0"/>
        <w:autoSpaceDE w:val="0"/>
        <w:widowControl/>
        <w:spacing w:line="264" w:lineRule="exact" w:before="60" w:after="0"/>
        <w:ind w:left="0" w:right="0" w:firstLine="0"/>
        <w:jc w:val="left"/>
      </w:pPr>
      <w:r>
        <w:t xml:space="preserve">They were marks of a journey, the roadmap of a life rebuilt from the ruins, a life transformed by pain, a life empowered by </w:t>
        <w:br/>
        <w:t xml:space="preserve">resilience. The rain, the city lights, the chipped paint on the </w:t>
        <w:br/>
        <w:t xml:space="preserve">windowsill – they all held new meanings now, symbols of </w:t>
        <w:br/>
        <w:t>perseverance, of transformation, of a life lived fully, authentically, despite the scars. And in the quiet acceptance of my scars, in the understanding of the lessons they held, I found a profound and lasting peace. The scars remained, but they were now a part of me, woven into the very fabric of my being, a reminder of the strength I possess, a testament to the enduring power of the human spirit to heal, to grow, and to find meaning in the face of adversity. The journey continues, the healing is ongoing, but the scars, those permanent reminders of my past, are now badges of honor, symbols of a life lived with courage, resilience,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Deeper Understanding</w:t>
      </w:r>
    </w:p>
    <w:p>
      <w:pPr>
        <w:autoSpaceDN w:val="0"/>
        <w:autoSpaceDE w:val="0"/>
        <w:widowControl/>
        <w:spacing w:line="264" w:lineRule="exact" w:before="286" w:after="0"/>
        <w:ind w:left="0" w:right="0" w:firstLine="0"/>
        <w:jc w:val="left"/>
      </w:pPr>
      <w:r>
        <w:t xml:space="preserve">The city skyline, a jagged silhouette against the bruised purple of twilight, mirrored the landscape of my own soul – a landscape once barren and desolate, now scarred but undeniably resilient. The transformation hadn't been sudden; it was a slow, painstaking process, a gradual erosion of the hardened cynicism that had </w:t>
        <w:br/>
        <w:t>encased my heart for so long. It began with a quiet acceptance of my pain, a recognition that suffering, in its myriad forms, was not a personal failing, but a shared human experience. This wasn't a denial of the pain, but a reframing of it, a shift in perspective that allowed me to see it not as a curse, but as a catalyst for growth, for understanding, for empathy.</w:t>
      </w:r>
    </w:p>
    <w:p>
      <w:pPr>
        <w:autoSpaceDN w:val="0"/>
        <w:autoSpaceDE w:val="0"/>
        <w:widowControl/>
        <w:spacing w:line="264" w:lineRule="exact" w:before="266" w:after="0"/>
        <w:ind w:left="0" w:right="288" w:firstLine="0"/>
        <w:jc w:val="left"/>
      </w:pPr>
      <w:r>
        <w:t xml:space="preserve">The envy of others, the whispered "don't they wish they were blessed like you," once a source of self-loathing, now held a different resonance. I realized their envy wasn't directed at some mythical privilege, but at the resilience I had unwittingly </w:t>
        <w:br/>
        <w:t>cultivated, the strength forged in the fires of my own adversity.</w:t>
      </w:r>
    </w:p>
    <w:p>
      <w:pPr>
        <w:autoSpaceDN w:val="0"/>
        <w:autoSpaceDE w:val="0"/>
        <w:widowControl/>
        <w:spacing w:line="264" w:lineRule="exact" w:before="60" w:after="0"/>
        <w:ind w:left="0" w:right="0" w:firstLine="0"/>
        <w:jc w:val="left"/>
      </w:pPr>
      <w:r>
        <w:t xml:space="preserve">Their desire for my "blessing" was a reflection of their own pain, their own yearning for meaning in a world that often feels </w:t>
        <w:br/>
        <w:t>indifferent, if not outright hostile. This understanding fostered a sense of compassion, a recognition that we are all, in our own ways, struggling, striving to find our place in a world that frequently feels fractured and broken.</w:t>
      </w:r>
    </w:p>
    <w:p>
      <w:pPr>
        <w:autoSpaceDN w:val="0"/>
        <w:autoSpaceDE w:val="0"/>
        <w:widowControl/>
        <w:spacing w:line="264" w:lineRule="exact" w:before="264" w:after="0"/>
        <w:ind w:left="0" w:right="0" w:firstLine="0"/>
        <w:jc w:val="left"/>
      </w:pPr>
      <w:r>
        <w:t xml:space="preserve">My music became a conduit for this newfound empathy, a vehicle for exploring the complexities of human experience. The songs, once filled with self-pity and anger, evolved into a more nuanced exploration of the human condition, embracing the contradictions inherent in the human spirit. I started to write about the subtle beauty that can be found in the midst of suffering, the resilience of the human spirit in the face of overwhelming adversity. The </w:t>
        <w:br/>
        <w:t>melodies, once harsh and discordant, began to incorporate gentler harmonies, reflecting the gradual integration of my own fragmented self. The lyrics, once steeped in self-hatred, now reflected a growing capacity for self-acceptance, for forgiveness, for gratitude.</w:t>
      </w:r>
    </w:p>
    <w:p>
      <w:pPr>
        <w:autoSpaceDN w:val="0"/>
        <w:autoSpaceDE w:val="0"/>
        <w:widowControl/>
        <w:spacing w:line="322" w:lineRule="exact" w:before="206" w:after="0"/>
        <w:ind w:left="0" w:right="0" w:firstLine="0"/>
        <w:jc w:val="left"/>
      </w:pPr>
      <w:r>
        <w:t>The process of creation became a kind of spiritual pilgrimage,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inward, a confrontation with the deepest recesses of my soul. The act of writing, of shaping sound and rhythm, of crafting narratives that resonated with the pain and the beauty of human experience, was a healing balm, a powerful antidote to the darkness that had so long held me captive. It was through this process, this relentless self-examination, that I began to unravel the threads of my trauma, to untangle the knots of self-destruction, to find the pathways to healing and wholeness.</w:t>
      </w:r>
    </w:p>
    <w:p>
      <w:pPr>
        <w:autoSpaceDN w:val="0"/>
        <w:autoSpaceDE w:val="0"/>
        <w:widowControl/>
        <w:spacing w:line="264" w:lineRule="exact" w:before="264" w:after="0"/>
        <w:ind w:left="0" w:right="0" w:firstLine="0"/>
        <w:jc w:val="left"/>
      </w:pPr>
      <w:r>
        <w:t xml:space="preserve">The act of performance became equally transformative. The stage, once a source of overwhelming anxiety, became a sanctuary, a place where vulnerability became strength, a space for connection and shared experience. The fear of judgment, the apprehension of </w:t>
        <w:br/>
        <w:t>exposing my deepest wounds, gradually gave way to a profound sense of connection with the audience. Their tears, their nods of understanding, their shared silences, were powerful affirmations, validating my experience, legitimizing my pain, and ultimately, reaffirming my worth. It was a reciprocal act of healing, a shared journey of vulnerability that transcended the boundaries of the stage and reached into the hearts and minds of those who were listening.</w:t>
      </w:r>
    </w:p>
    <w:p>
      <w:pPr>
        <w:autoSpaceDN w:val="0"/>
        <w:autoSpaceDE w:val="0"/>
        <w:widowControl/>
        <w:spacing w:line="264" w:lineRule="exact" w:before="264" w:after="0"/>
        <w:ind w:left="0" w:right="0" w:firstLine="0"/>
        <w:jc w:val="left"/>
      </w:pPr>
      <w:r>
        <w:t xml:space="preserve">Collaborating with other artists further deepened this </w:t>
        <w:br/>
        <w:t xml:space="preserve">transformative journey. The shared vulnerability, the mutual </w:t>
        <w:br/>
        <w:t xml:space="preserve">respect, the honest exchange of stories and experiences, fostered a sense of collective healing. The creative process, in its collaborative form, became a powerful alchemy, transforming raw pain and suffering into something beautiful, something meaningful, </w:t>
        <w:br/>
        <w:t>something that could resonate with others who had walked similar paths. The music became a tapestry woven from shared experiences, a testament to the enduring power of human connection, the ability to find solace and meaning in shared vulnerability.</w:t>
      </w:r>
    </w:p>
    <w:p>
      <w:pPr>
        <w:autoSpaceDN w:val="0"/>
        <w:autoSpaceDE w:val="0"/>
        <w:widowControl/>
        <w:spacing w:line="264" w:lineRule="exact" w:before="266" w:after="0"/>
        <w:ind w:left="0" w:right="0" w:firstLine="0"/>
        <w:jc w:val="left"/>
      </w:pPr>
      <w:r>
        <w:t>This deeper understanding didn’t erase the scars. The physical reminders of past traumas, the emotional wounds that lingered beneath the surface, remained. But their meaning shifted. They were no longer symbols of defeat, but rather emblems of resilience, badges of honor earned in the battles fought and won within my own soul. They were a testament to the enduring strength of the human spirit, a reminder of the transformative power of pain,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capacity to heal, to grow, to find meaning even in the darkest of times.</w:t>
      </w:r>
    </w:p>
    <w:p>
      <w:pPr>
        <w:autoSpaceDN w:val="0"/>
        <w:autoSpaceDE w:val="0"/>
        <w:widowControl/>
        <w:spacing w:line="264" w:lineRule="exact" w:before="264" w:after="0"/>
        <w:ind w:left="0" w:right="0" w:firstLine="0"/>
        <w:jc w:val="left"/>
      </w:pPr>
      <w:r>
        <w:t xml:space="preserve">The “broken land” of my internal landscape, once a desolate </w:t>
        <w:br/>
        <w:t xml:space="preserve">wasteland, had become a terrain scarred but not broken, a </w:t>
        <w:br/>
        <w:t>landscape transformed by the relentless force of my own resilience. The chipped paint on the windowsill, the rain-slicked streets of the city, the jagged skyline – these were no longer symbols of despair, but markers along my journey, reminders of the battles fought and won, the lessons learned, the profound transformations that had taken place within me.</w:t>
      </w:r>
    </w:p>
    <w:p>
      <w:pPr>
        <w:autoSpaceDN w:val="0"/>
        <w:autoSpaceDE w:val="0"/>
        <w:widowControl/>
        <w:spacing w:line="264" w:lineRule="exact" w:before="264" w:after="0"/>
        <w:ind w:left="0" w:right="144" w:firstLine="0"/>
        <w:jc w:val="left"/>
      </w:pPr>
      <w:r>
        <w:t>The transformation continues, of course. The journey of self-discovery is a lifelong process, a constant evolution, a continuous unfolding. There will be moments of doubt, of relapse, of darkness.</w:t>
      </w:r>
    </w:p>
    <w:p>
      <w:pPr>
        <w:autoSpaceDN w:val="0"/>
        <w:autoSpaceDE w:val="0"/>
        <w:widowControl/>
        <w:spacing w:line="264" w:lineRule="exact" w:before="60" w:after="0"/>
        <w:ind w:left="0" w:right="0" w:firstLine="0"/>
        <w:jc w:val="left"/>
      </w:pPr>
      <w:r>
        <w:t xml:space="preserve">But these moments, too, hold valuable lessons. They are not </w:t>
        <w:br/>
        <w:t xml:space="preserve">setbacks, but opportunities for growth, reminders of the resilience I have built, the strength I possess. The scars remain, but they are woven into the fabric of my being, a testament to the enduring power of the human spirit to heal, to adapt, and to find meaning in the midst of suffering. The rain may fall, the city lights may fade, but the light within me burns brighter, fueled by the very </w:t>
        <w:br/>
        <w:t>experiences that once threatened to consume me. The scars remain, but they are a map of my journey, a testament to my survival, my strength, my enduring hope. And in the quiet acceptance of those scars, I find not only peace, but a profound and unwavering sense of purpose. The journey continues. The healing is ongoing. And the scars, those indelible marks of a life lived fully and authentically, are a source of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Identity</w:t>
      </w:r>
    </w:p>
    <w:p>
      <w:pPr>
        <w:autoSpaceDN w:val="0"/>
        <w:autoSpaceDE w:val="0"/>
        <w:widowControl/>
        <w:spacing w:line="264" w:lineRule="exact" w:before="286" w:after="0"/>
        <w:ind w:left="0" w:right="0" w:firstLine="0"/>
        <w:jc w:val="left"/>
      </w:pPr>
      <w:r>
        <w:t>The chipped mug warmed my hands, the lukewarm coffee doing little to soothe the lingering chill that settled deep in my bones, a familiar companion these past few years. It wasn’t the physical cold that bothered me, but the echo of the past, the ghost of who I used to be. That man, the one consumed by self-loathing and fueled by anger, experienced like a stranger now, a distant memory shrouded in the mist of time. Yet, the echoes of his pain, his rage, still resonated within me, a low hum beneath the surface of my new life.</w:t>
      </w:r>
    </w:p>
    <w:p>
      <w:pPr>
        <w:autoSpaceDN w:val="0"/>
        <w:autoSpaceDE w:val="0"/>
        <w:widowControl/>
        <w:spacing w:line="264" w:lineRule="exact" w:before="264" w:after="0"/>
        <w:ind w:left="0" w:right="0" w:firstLine="0"/>
        <w:jc w:val="left"/>
      </w:pPr>
      <w:r>
        <w:t>This new identity wasn't a mask, a carefully constructed persona designed to hide the scars. It was more of a metamorphosis, a slow and painful shedding of the old skin, revealing something stronger, something more resilient beneath. The process hadn't been easy; it had involved countless nights of staring at the ceiling, wrestling with the demons of my past, the ghosts of decisions I couldn’t undo, the memories that clung to me like shadows. Therapy had been crucial, a safe space where I could confront my darkest fears, my deepest insecurities, without judgment, without the suffocating weight of expectation. It was there, in the quiet intimacy of those sessions, that I began to understand the complexities of my trauma, the subtle ways it had shaped my perceptions, my behaviors, my very being.</w:t>
      </w:r>
    </w:p>
    <w:p>
      <w:pPr>
        <w:autoSpaceDN w:val="0"/>
        <w:autoSpaceDE w:val="0"/>
        <w:widowControl/>
        <w:spacing w:line="264" w:lineRule="exact" w:before="264" w:after="0"/>
        <w:ind w:left="0" w:right="0" w:firstLine="0"/>
        <w:jc w:val="left"/>
      </w:pPr>
      <w:r>
        <w:t xml:space="preserve">I learned to distinguish between the echoes of the past and the realities of the present. The pain remained, but its intensity lessened as I learned to manage it, to navigate its currents rather than be swept away by its relentless tide. I discovered the importance of self-compassion, of recognizing my own humanity, my own </w:t>
        <w:br/>
        <w:t>fallibility, without resorting to self-flagellation. The self-hate, once a constant companion, began to recede, replaced by a growing sense of self-acceptance, a quiet acknowledgment of my own inherent worth, regardless of past mistakes or present imperfections.</w:t>
      </w:r>
    </w:p>
    <w:p>
      <w:pPr>
        <w:autoSpaceDN w:val="0"/>
        <w:autoSpaceDE w:val="0"/>
        <w:widowControl/>
        <w:spacing w:line="264" w:lineRule="exact" w:before="264" w:after="0"/>
        <w:ind w:left="0" w:right="0" w:firstLine="0"/>
        <w:jc w:val="left"/>
      </w:pPr>
      <w:r>
        <w:t>The music, my longtime confidante and tormentor, became my ally in this transformation. It was no longer a vehicle for self-</w:t>
        <w:br/>
        <w:t xml:space="preserve">destruction, but a tool for healing, a means of expressing the </w:t>
        <w:br/>
        <w:t>complex emotions that had haunted me for so long. The songs,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filled with raw, unfiltered pain, evolved, incorporating elements of hope, resilience, and even joy. The melodies, once harsh and </w:t>
        <w:br/>
        <w:t>discordant, softened, incorporating gentler harmonies, reflecting the inner peace I was slowly cultivating. The lyrics, once consumed by self-loathing, now explored themes of redemption, forgiveness, and the enduring power of the human spirit.</w:t>
      </w:r>
    </w:p>
    <w:p>
      <w:pPr>
        <w:autoSpaceDN w:val="0"/>
        <w:autoSpaceDE w:val="0"/>
        <w:widowControl/>
        <w:spacing w:line="264" w:lineRule="exact" w:before="264" w:after="0"/>
        <w:ind w:left="0" w:right="0" w:firstLine="0"/>
        <w:jc w:val="left"/>
      </w:pPr>
      <w:r>
        <w:t xml:space="preserve">My collaboration with other artists deepened this process. The shared vulnerability, the mutual respect, the honest exchange of experiences, fostered a sense of community, a sense of belonging that had previously eluded me. We created a space where raw emotions could be expressed without fear of judgment, where pain could be transformed into something beautiful, something </w:t>
        <w:br/>
        <w:t>meaningful. The music we made together was a testament to the healing power of collaboration, a reflection of our shared journey of pain and transformation.</w:t>
      </w:r>
    </w:p>
    <w:p>
      <w:pPr>
        <w:autoSpaceDN w:val="0"/>
        <w:autoSpaceDE w:val="0"/>
        <w:widowControl/>
        <w:spacing w:line="264" w:lineRule="exact" w:before="264" w:after="0"/>
        <w:ind w:left="0" w:right="0" w:firstLine="0"/>
        <w:jc w:val="left"/>
      </w:pPr>
      <w:r>
        <w:t xml:space="preserve">The stage became a different kind of sanctuary. It was no longer a place of crippling anxiety, but a space for connection, for shared experience. The fear of judgment, the apprehension of exposing my deepest wounds, had faded, replaced by a profound sense of </w:t>
        <w:br/>
        <w:t xml:space="preserve">empathy for my audience. Their tears, their nods of understanding, their shared silences, were affirmations, validating my experiences, legitimizing my pain, and ultimately, reaffirming my worth. The stage became a space for mutual healing, a reciprocal exchange of vulnerability that transcended the barriers of performance, </w:t>
        <w:br/>
        <w:t>connecting me to my audience on a deep and profound level.</w:t>
      </w:r>
    </w:p>
    <w:p>
      <w:pPr>
        <w:autoSpaceDN w:val="0"/>
        <w:autoSpaceDE w:val="0"/>
        <w:widowControl/>
        <w:spacing w:line="264" w:lineRule="exact" w:before="264" w:after="0"/>
        <w:ind w:left="0" w:right="0" w:firstLine="0"/>
        <w:jc w:val="left"/>
      </w:pPr>
      <w:r>
        <w:t xml:space="preserve">This wasn't about forgetting the past; it was about integrating it into the fabric of my being, recognizing its influence while refusing to be defined by it. The scars remained, etched into the landscape of my soul, indelible reminders of the battles fought and won. But they were no longer symbols of defeat; they were badges of honor, testaments to my resilience, markers along my journey toward healing and wholeness. They were a map of my journey, a </w:t>
        <w:br/>
        <w:t>testament to my survival. They were part of the story, woven into the narrative of my life, and in accepting them, I embraced my full self, the shadows and the light.</w:t>
      </w:r>
    </w:p>
    <w:p>
      <w:pPr>
        <w:autoSpaceDN w:val="0"/>
        <w:autoSpaceDE w:val="0"/>
        <w:widowControl/>
        <w:spacing w:line="324" w:lineRule="exact" w:before="204" w:after="0"/>
        <w:ind w:left="0" w:right="0" w:firstLine="0"/>
        <w:jc w:val="left"/>
      </w:pPr>
      <w:r>
        <w:t>The "broken land" of my internal landscape was still scarred,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no longer barren. It had become a fertile ground, capable of sustaining new growth, new life. The wounds had healed, leaving behind a landscape transformed by the relentless force of my own will, my own determination to rise above the ashes of my past. The city skyline, once a reflection of my inner turmoil, now held a different meaning. The jagged silhouettes no longer mirrored the fragmentation of my soul; they represented the challenges </w:t>
        <w:br/>
        <w:t>overcome, the battles fought, the victories won.</w:t>
      </w:r>
    </w:p>
    <w:p>
      <w:pPr>
        <w:autoSpaceDN w:val="0"/>
        <w:autoSpaceDE w:val="0"/>
        <w:widowControl/>
        <w:spacing w:line="264" w:lineRule="exact" w:before="264" w:after="0"/>
        <w:ind w:left="0" w:right="0" w:firstLine="0"/>
        <w:jc w:val="left"/>
      </w:pPr>
      <w:r>
        <w:t xml:space="preserve">My new identity wasn't about erasing the past or pretending it didn't happen. It was about acknowledging it, understanding it, integrating it, and moving forward with newfound strength and purpose. It was about finding meaning in the midst of suffering, about embracing the contradictions inherent in the human </w:t>
        <w:br/>
        <w:t xml:space="preserve">experience, about accepting the scars as integral parts of the </w:t>
        <w:br/>
        <w:t xml:space="preserve">tapestry of my being. It was about recognizing the power of </w:t>
        <w:br/>
        <w:t xml:space="preserve">resilience, the transformative capacity of pain, and the enduring strength of the human spirit. The rain still fell, the city lights still faded, but the light within me burned brighter, fueled by the very experiences that once threatened to consume me. The scars remain, but they are a testament to my survival, my strength, my </w:t>
        <w:br/>
        <w:t>unwavering hope. And in the quiet acceptance of those scars, I find not only peace but a profound and unwavering sense of purpose.</w:t>
      </w:r>
    </w:p>
    <w:p>
      <w:pPr>
        <w:autoSpaceDN w:val="0"/>
        <w:autoSpaceDE w:val="0"/>
        <w:widowControl/>
        <w:spacing w:line="264" w:lineRule="exact" w:before="58" w:after="0"/>
        <w:ind w:left="0" w:right="144" w:firstLine="0"/>
        <w:jc w:val="left"/>
      </w:pPr>
      <w:r>
        <w:t>The journey continues, the healing is ongoing, and the scars, indelible marks of a life lived fully and authentically, are a source of enduring strength. The man I am today, forged in the fires of adversity, is a testament to the indomitable spirit that resides within us all, a spirit that refuses to be broken, that persists, that endures, and that ultimately, prevails. This is not an ending, but a beginning. A new chapter unfolds.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Self</w:t>
      </w:r>
    </w:p>
    <w:p>
      <w:pPr>
        <w:autoSpaceDN w:val="0"/>
        <w:autoSpaceDE w:val="0"/>
        <w:widowControl/>
        <w:spacing w:line="264" w:lineRule="exact" w:before="286" w:after="0"/>
        <w:ind w:left="0" w:right="0" w:firstLine="0"/>
        <w:jc w:val="left"/>
      </w:pPr>
      <w:r>
        <w:t xml:space="preserve">The rhythmic pulse of the city, once a relentless percussion of my own inner turmoil, now offered a comforting cadence. The sirens, once a soundtrack to my despair, now blended into the background noise, a low hum beneath the symphony of life unfolding around me. I walked the streets with a newfound confidence, my shoulders no longer slumped in defeat, my gaze no longer fixed on the </w:t>
        <w:br/>
        <w:t>ground. I appeared up, truly looked up, at the towering skyscrapers, the bustling crowds, the endless expanse of the night sky. And I witnessed not a reflection of my own fragmentation, but a testament to the resilience of the human spirit, a symbol of enduring strength in the face of adversity.</w:t>
      </w:r>
    </w:p>
    <w:p>
      <w:pPr>
        <w:autoSpaceDN w:val="0"/>
        <w:autoSpaceDE w:val="0"/>
        <w:widowControl/>
        <w:spacing w:line="264" w:lineRule="exact" w:before="266" w:after="0"/>
        <w:ind w:left="0" w:right="0" w:firstLine="0"/>
        <w:jc w:val="left"/>
      </w:pPr>
      <w:r>
        <w:t>This strength wasn't born overnight; it was forged in the crucible of my own suffering, tempered by years of struggle, shaped by the relentless onslaught of pain. It was a slow and arduous process, a gradual shedding of the old skin, a painful metamorphosis that left me scarred but unbroken. The scars, those indelible marks of the past, were no longer symbols of defeat, but rather badges of honor, testaments to my survival. They were a map of my journey, a reminder of the battles fought and won, the trials endured and overcome.</w:t>
      </w:r>
    </w:p>
    <w:p>
      <w:pPr>
        <w:autoSpaceDN w:val="0"/>
        <w:autoSpaceDE w:val="0"/>
        <w:widowControl/>
        <w:spacing w:line="264" w:lineRule="exact" w:before="264" w:after="0"/>
        <w:ind w:left="0" w:right="144" w:firstLine="0"/>
        <w:jc w:val="left"/>
      </w:pPr>
      <w:r>
        <w:t xml:space="preserve">The memories still surfaced, sometimes unexpectedly, sometimes triggered by a scent, a sound, a fleeting image. They came </w:t>
        <w:br/>
        <w:t>unbidden, unwelcome guests intruding upon the tranquility of the present. But I no longer recoiled from them; I acknowledged them, welcomed them, even, in a strange way. They were part of the story, woven into the fabric of my being, integral elements of the narrative of my life. And in recognizing their significance, in understanding their role in shaping the person I had become, I found a newfound sense of peace, a quiet acceptance of my past.</w:t>
      </w:r>
    </w:p>
    <w:p>
      <w:pPr>
        <w:autoSpaceDN w:val="0"/>
        <w:autoSpaceDE w:val="0"/>
        <w:widowControl/>
        <w:spacing w:line="264" w:lineRule="exact" w:before="264" w:after="0"/>
        <w:ind w:left="0" w:right="0" w:firstLine="0"/>
        <w:jc w:val="left"/>
      </w:pPr>
      <w:r>
        <w:t xml:space="preserve">The process hadn't been passive; it had demanded a fierce and unwavering commitment to self-improvement, a relentless pursuit of healing. It was a battle fought not only against the demons of my past but also against the insidious whispers of self-doubt, the </w:t>
        <w:br/>
        <w:t>nagging insecurities that plagued me for so long. I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challenge those voices, to confront them head-on, to replace them with affirmations of self-worth, self-acceptance, and self-love.</w:t>
      </w:r>
    </w:p>
    <w:p>
      <w:pPr>
        <w:autoSpaceDN w:val="0"/>
        <w:autoSpaceDE w:val="0"/>
        <w:widowControl/>
        <w:spacing w:line="264" w:lineRule="exact" w:before="264" w:after="0"/>
        <w:ind w:left="0" w:right="0" w:firstLine="0"/>
        <w:jc w:val="left"/>
      </w:pPr>
      <w:r>
        <w:t>Therapy became my sanctuary, a safe space where I could explore the depths of my psyche without judgment, without fear. It was there, in the intimacy of those sessions, that I uncovered the roots of my pain, the origins of my self-loathing, the subtle ways in which trauma had shaped my perceptions, my behaviors, my very being. I learned to identify the patterns of self-destruction, the insidious traps I had fallen into time and again. And I learned, slowly but surely, to navigate those treacherous currents, to avoid the pitfalls that had once ensnared me.</w:t>
      </w:r>
    </w:p>
    <w:p>
      <w:pPr>
        <w:autoSpaceDN w:val="0"/>
        <w:autoSpaceDE w:val="0"/>
        <w:widowControl/>
        <w:spacing w:line="264" w:lineRule="exact" w:before="264" w:after="0"/>
        <w:ind w:left="0" w:right="0" w:firstLine="0"/>
        <w:jc w:val="left"/>
      </w:pPr>
      <w:r>
        <w:t xml:space="preserve">The music, my constant companion, my lifelong confidante, became my ally in this transformative journey. It was no longer a vehicle for self-destruction, a means of expressing my pain through </w:t>
        <w:br/>
        <w:t xml:space="preserve">discordant melodies and self-flagellating lyrics. It became a tool for healing, a means of channeling my emotions, transforming my suffering into something beautiful, something meaningful. The songs evolved, reflecting my own personal growth, incorporating elements of hope, resilience, and even joy. The melodies, once harsh and dissonant, became softer, more melodic, more </w:t>
        <w:br/>
        <w:t>harmonious, reflecting the inner peace I was slowly cultivating. The lyrics, once consumed by self-loathing, now explored themes of redemption, forgiveness, and the enduring power of the human spirit.</w:t>
      </w:r>
    </w:p>
    <w:p>
      <w:pPr>
        <w:autoSpaceDN w:val="0"/>
        <w:autoSpaceDE w:val="0"/>
        <w:widowControl/>
        <w:spacing w:line="264" w:lineRule="exact" w:before="264" w:after="0"/>
        <w:ind w:left="0" w:right="0" w:firstLine="0"/>
        <w:jc w:val="left"/>
      </w:pPr>
      <w:r>
        <w:t>Collaboration with other artists became integral to my healing process. The shared vulnerability, the mutual respect, the honest exchange of experiences, fostered a sense of community, a sense of belonging that had previously eluded me. We created a space where raw emotions could be expressed without fear of judgment, where pain could be transformed into something beautiful, something meaningful. The music we made together was a testament to the healing power of collaboration, a reflection of our shared journey of pain and transformation.</w:t>
      </w:r>
    </w:p>
    <w:p>
      <w:pPr>
        <w:autoSpaceDN w:val="0"/>
        <w:autoSpaceDE w:val="0"/>
        <w:widowControl/>
        <w:spacing w:line="264" w:lineRule="exact" w:before="264" w:after="0"/>
        <w:ind w:left="0" w:right="34" w:firstLine="0"/>
        <w:jc w:val="both"/>
      </w:pPr>
      <w:r>
        <w:t>The stage, once a source of crippling anxiety, became a sanctuary, a place of connection, of.  shared experience. the fear of judgment, the apprehension of exposing my deepest wounds, had faded, replaced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a profound sense of empathy for my audience. Their tears, their nods of understanding, their shared silences, were affirmations, validating my experiences, legitimizing my pain, and ultimately, reaffirming my worth. The stage became a space for mutual healing, a reciprocal exchange of vulnerability that transcended the barriers of performance, connecting me to my audience on a deep and profound level.</w:t>
      </w:r>
    </w:p>
    <w:p>
      <w:pPr>
        <w:autoSpaceDN w:val="0"/>
        <w:autoSpaceDE w:val="0"/>
        <w:widowControl/>
        <w:spacing w:line="264" w:lineRule="exact" w:before="264" w:after="0"/>
        <w:ind w:left="0" w:right="0" w:firstLine="0"/>
        <w:jc w:val="left"/>
      </w:pPr>
      <w:r>
        <w:t xml:space="preserve">My relationship with my family evolved as well. The years of distance, the unspoken resentments, the lingering wounds of the past, began to heal. The conversations, once strained and fraught with tension, became easier, more open, more honest. The shared silences were no longer filled with unspoken accusations; they were spaces of understanding, of mutual acceptance, of forgiveness. The family, once a source of pain, became a source of strength, a refuge in times of need. They were witnesses to my transformation, </w:t>
        <w:br/>
        <w:t>participants in my healing journey.</w:t>
      </w:r>
    </w:p>
    <w:p>
      <w:pPr>
        <w:autoSpaceDN w:val="0"/>
        <w:autoSpaceDE w:val="0"/>
        <w:widowControl/>
        <w:spacing w:line="264" w:lineRule="exact" w:before="264" w:after="0"/>
        <w:ind w:left="0" w:right="0" w:firstLine="0"/>
        <w:jc w:val="left"/>
      </w:pPr>
      <w:r>
        <w:t xml:space="preserve">The "broken land" of my internal landscape was still scarred, but it was no longer barren. It had become a fertile ground, capable of sustaining new growth, new life. The wounds had healed, leaving behind a landscape transformed by the relentless force of my own will, my own determination to rise above the ashes of my past. The city skyline, once a reflection of my inner turmoil, now held a different meaning. The jagged silhouettes no longer mirrored the fragmentation of my soul; they represented the challenges </w:t>
        <w:br/>
        <w:t>overcome, the battles fought, the victories won.</w:t>
      </w:r>
    </w:p>
    <w:p>
      <w:pPr>
        <w:autoSpaceDN w:val="0"/>
        <w:autoSpaceDE w:val="0"/>
        <w:widowControl/>
        <w:spacing w:line="264" w:lineRule="exact" w:before="264" w:after="0"/>
        <w:ind w:left="0" w:right="288" w:firstLine="0"/>
        <w:jc w:val="left"/>
      </w:pPr>
      <w:r>
        <w:t xml:space="preserve">My new identity wasn't about erasing the past or pretending it didn't happen. It was about acknowledging it, understanding it, integrating it, and moving forward with newfound strength and purpose. It was about finding meaning in the midst of suffering, about embracing the contradictions inherent in the human </w:t>
        <w:br/>
        <w:t>experience, about accepting the scars as integral parts of the tapestry of my being. It was about recognizing the power of resilience, the transformative capacity of pain, and the enduring strength of the human spirit. The rain still fell, the city lights still dimmed, but the light within me burned brighter, fueled by the very experiences that once threatened to consume me. The scars remain, but they are a testament to my survival, my strength,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unwavering hope. And in the quiet acceptance of those scars, I find not only peace but a profound and unwavering sense of purpose.</w:t>
      </w:r>
    </w:p>
    <w:p>
      <w:pPr>
        <w:autoSpaceDN w:val="0"/>
        <w:autoSpaceDE w:val="0"/>
        <w:widowControl/>
        <w:spacing w:line="264" w:lineRule="exact" w:before="60" w:after="0"/>
        <w:ind w:left="0" w:right="144" w:firstLine="0"/>
        <w:jc w:val="left"/>
      </w:pPr>
      <w:r>
        <w:t>The journey continues, the healing is ongoing, but the scars, indelible marks of a life lived fully and authentically, are a source of enduring strength.</w:t>
      </w:r>
    </w:p>
    <w:p>
      <w:pPr>
        <w:autoSpaceDN w:val="0"/>
        <w:autoSpaceDE w:val="0"/>
        <w:widowControl/>
        <w:spacing w:line="264" w:lineRule="exact" w:before="264" w:after="0"/>
        <w:ind w:left="0" w:right="0" w:firstLine="0"/>
        <w:jc w:val="left"/>
      </w:pPr>
      <w:r>
        <w:t>The man I am today, forged in the fires of adversity, is a testament to the indomitable spirit that resides within us all, a spirit that refuses to be broken, that persists, that endures, and that ultimately, prevails. This is not an ending, but a beginning. A new chapter unfolds, filled with the promise of growth, of healing, of continued self-discovery. The past remains a part of me, inextricably woven into the fabric of my being, but it no longer defines me. It informs me, it shapes me, but it does not control me. I am the master of my own destiny, the architect of my own life. And the scars, those indelible marks of my past, are not symbols of defeat, but rather, emblems of my triumph over adversity, testaments to the strength and resilience of the human spirit, a reminder that even in the darkest of times, hope can prevail, and healing is always possible.</w:t>
      </w:r>
    </w:p>
    <w:p>
      <w:pPr>
        <w:autoSpaceDN w:val="0"/>
        <w:autoSpaceDE w:val="0"/>
        <w:widowControl/>
        <w:spacing w:line="264" w:lineRule="exact" w:before="60" w:after="0"/>
        <w:ind w:left="0" w:right="0" w:firstLine="0"/>
        <w:jc w:val="left"/>
      </w:pPr>
      <w:r>
        <w:t xml:space="preserve">The journey is ongoing, but I walk forward with confidence, with purpose, with an unwavering belief in my own inherent worth. The scars remain, but they are a testament to my enduring strength, a reminder of how far I've come, and a beacon guiding me towards a brighter future. The city lights still beckon, but now I see them not as a reflection of my past, but as a symbol of the future I am </w:t>
        <w:br/>
        <w:t>actively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weight lifted wasn't a sudden, dramatic release, like a dam breaking. It was more like the slow, imperceptible receding of a tide, leaving behind the exposed, glistening sand of a newly </w:t>
        <w:br/>
        <w:t xml:space="preserve">revealed self. Self-forgiveness wasn't a destination, but a process, a constant negotiation with the echoes of regret that still whispered in the corners of my mind. It wasn't about erasing the past, </w:t>
        <w:br/>
        <w:t>sanitizing the mistakes, or pretending they never happened. It was about acknowledging them, understanding their genesis within the flawed, imperfect landscape of my being, and accepting them as integral parts of the narrative of my life.</w:t>
      </w:r>
    </w:p>
    <w:p>
      <w:pPr>
        <w:autoSpaceDN w:val="0"/>
        <w:autoSpaceDE w:val="0"/>
        <w:widowControl/>
        <w:spacing w:line="264" w:lineRule="exact" w:before="266" w:after="0"/>
        <w:ind w:left="0" w:right="0" w:firstLine="0"/>
        <w:jc w:val="left"/>
      </w:pPr>
      <w:r>
        <w:t xml:space="preserve">I began to see my past actions not as monolithic acts of evil, but as flawed choices made by a flawed human being. A human being who, at the time, lacked the understanding, the maturity, the resources, or simply the strength to navigate the complexities of his existence differently. The realization that my past self, operating with the limited tools and perceptions available to him, had done the best he could with what he had, was profoundly liberating. It wasn't about excusing the harm I had caused; it was about </w:t>
        <w:br/>
        <w:t>contextualizing it, understanding it within the larger context of my own journey. This wasn't about absolving myself of responsibility; rather, it was about embracing my responsibility with a deeper sense of compassion and understanding, both for myself and for those I had hurt.</w:t>
      </w:r>
    </w:p>
    <w:p>
      <w:pPr>
        <w:autoSpaceDN w:val="0"/>
        <w:autoSpaceDE w:val="0"/>
        <w:widowControl/>
        <w:spacing w:line="264" w:lineRule="exact" w:before="264" w:after="0"/>
        <w:ind w:left="0" w:right="0" w:firstLine="0"/>
        <w:jc w:val="left"/>
      </w:pPr>
      <w:r>
        <w:t xml:space="preserve">This understanding required a profound shift in perspective. It was a journey inward, a descent into the labyrinthine corridors of my own soul. I had to confront the shame, the guilt, the self-loathing that had been my constant companions for so long. I had to </w:t>
        <w:br/>
        <w:t xml:space="preserve">dismantle the narratives I had constructed around my past, </w:t>
        <w:br/>
        <w:t xml:space="preserve">narratives steeped in self-recrimination and self-punishment. I had to challenge the internal dialogue, the insidious voice that </w:t>
        <w:br/>
        <w:t>whispered accusations of inadequacy and worthlessness.</w:t>
      </w:r>
    </w:p>
    <w:p>
      <w:pPr>
        <w:autoSpaceDN w:val="0"/>
        <w:autoSpaceDE w:val="0"/>
        <w:widowControl/>
        <w:spacing w:line="264" w:lineRule="exact" w:before="264" w:after="0"/>
        <w:ind w:left="0" w:right="0" w:firstLine="0"/>
        <w:jc w:val="left"/>
      </w:pPr>
      <w:r>
        <w:t>The process was often excruciating. There were nights when the weight of my past pressed down on me, threatening to suffocate me in its suffocating grip. There were moments when I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overwhelmed by the enormity of my mistakes, the depth of my failings. But these moments were not failures; they were </w:t>
        <w:br/>
        <w:t>opportunities, moments of reckoning, moments of profound self-discovery. Each time I faced the darkness, each time I confronted the painful truth of my past, I emerged stronger, more resilient, more compassionate, both towards myself and towards others.</w:t>
      </w:r>
    </w:p>
    <w:p>
      <w:pPr>
        <w:autoSpaceDN w:val="0"/>
        <w:autoSpaceDE w:val="0"/>
        <w:widowControl/>
        <w:spacing w:line="264" w:lineRule="exact" w:before="264" w:after="0"/>
        <w:ind w:left="0" w:right="0" w:firstLine="0"/>
        <w:jc w:val="left"/>
      </w:pPr>
      <w:r>
        <w:t>Therapy played a crucial role in this process. It provided a safe space, a neutral ground where I could explore the complex web of my emotions without fear of judgment. My therapist, a patient and insightful guide, helped me to unpack the layers of trauma and conditioning that had shaped my self-perception and informed my behavior. We worked through patterns of self-sabotage, identifying the triggers and the underlying beliefs that fueled my self-</w:t>
        <w:br/>
        <w:t>destructive tendencies.</w:t>
      </w:r>
    </w:p>
    <w:p>
      <w:pPr>
        <w:autoSpaceDN w:val="0"/>
        <w:autoSpaceDE w:val="0"/>
        <w:widowControl/>
        <w:spacing w:line="264" w:lineRule="exact" w:before="264" w:after="0"/>
        <w:ind w:left="0" w:right="0" w:firstLine="0"/>
        <w:jc w:val="left"/>
      </w:pPr>
      <w:r>
        <w:t xml:space="preserve">Music remained a constant companion throughout this journey, but its purpose evolved. It was no longer a weapon of self-flagellation, a means of expressing my pain through discordant melodies and self-deprecating lyrics. It transformed into an instrument of healing, a cathartic outlet for my emotions, a tool for processing and making sense of my experiences. I wrote songs about the shame, the regret, the self-loathing; I sang about the struggle for self-forgiveness, about the long, arduous journey towards self-acceptance. These songs weren't confessional in a self-indulgent way; they were </w:t>
        <w:br/>
        <w:t>honest, vulnerable expressions of a journey towards wholeness. They were, in essence, a testament to the transformative power of the creative process.</w:t>
      </w:r>
    </w:p>
    <w:p>
      <w:pPr>
        <w:autoSpaceDN w:val="0"/>
        <w:autoSpaceDE w:val="0"/>
        <w:widowControl/>
        <w:spacing w:line="264" w:lineRule="exact" w:before="264" w:after="0"/>
        <w:ind w:left="0" w:right="0" w:firstLine="0"/>
        <w:jc w:val="left"/>
      </w:pPr>
      <w:r>
        <w:t>The act of creating these songs, of giving voice to my pain and struggles, was therapeutic in itself. It allowed me to externalize my inner turmoil, to objectify my experiences, and to gain a measure of distance and perspective. It was like giving form to the formless, shape to the chaotic jumble of emotions that had haunted me for so long. The music became a conduit, a pathway leading towards a more authentic and integrated self. The act of sharing these songs, of connecting with others through my vulnerability, was profoundly healing. The empathy and understanding that I received from my listeners were powerful affirmations, validating my struggles and affirming my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Forgiveness, especially self-forgiveness, is not a passive act; it's an active, ongoing process that demands courage, vulnerability, and unwavering commitment. It requires confronting the shadows of the past, facing the painful truths about ourselves, and accepting the imperfections that define our humanity. It is a journey that takes us to the deepest, darkest corners of our souls, but it is also a journey that leads us to a deeper understanding of ourselves, our capacity for growth, and our inherent worth.</w:t>
      </w:r>
    </w:p>
    <w:p>
      <w:pPr>
        <w:autoSpaceDN w:val="0"/>
        <w:autoSpaceDE w:val="0"/>
        <w:widowControl/>
        <w:spacing w:line="264" w:lineRule="exact" w:before="264" w:after="0"/>
        <w:ind w:left="0" w:right="0" w:firstLine="0"/>
        <w:jc w:val="left"/>
      </w:pPr>
      <w:r>
        <w:t xml:space="preserve">The path to self-forgiveness is not linear; it’s a winding road, full of detours, setbacks, and unexpected turns. There will be days when the weight of the past feels too heavy, when the shadows seem insurmountable. But even in those moments, it is crucial to </w:t>
        <w:br/>
        <w:t xml:space="preserve">remember that progress, however incremental, is progress </w:t>
        <w:br/>
        <w:t>nonetheless. Celebrate the small victories, acknowledge the steps forward, and remember that self-compassion is as important as self-forgiveness.</w:t>
      </w:r>
    </w:p>
    <w:p>
      <w:pPr>
        <w:autoSpaceDN w:val="0"/>
        <w:autoSpaceDE w:val="0"/>
        <w:widowControl/>
        <w:spacing w:line="264" w:lineRule="exact" w:before="264" w:after="0"/>
        <w:ind w:left="0" w:right="0" w:firstLine="0"/>
        <w:jc w:val="left"/>
      </w:pPr>
      <w:r>
        <w:t xml:space="preserve">The self I am now is not the self I was then. The past remains a part of my story, but it does not define me. It has shaped me, molded me, taught me valuable lessons about myself and the world. But it is not the entirety of my narrative. I am a work in progress, an ever-evolving being, constantly striving towards a greater understanding of myself, and a deeper connection with the world around me. The scars remain, but they are badges of honor, testaments to my </w:t>
        <w:br/>
        <w:t xml:space="preserve">resilience, to my capacity for growth, to my unwavering </w:t>
        <w:br/>
        <w:t>commitment to self-forgiveness and self-acceptance.</w:t>
      </w:r>
    </w:p>
    <w:p>
      <w:pPr>
        <w:autoSpaceDN w:val="0"/>
        <w:autoSpaceDE w:val="0"/>
        <w:widowControl/>
        <w:spacing w:line="264" w:lineRule="exact" w:before="264" w:after="0"/>
        <w:ind w:left="0" w:right="0" w:firstLine="0"/>
        <w:jc w:val="left"/>
      </w:pPr>
      <w:r>
        <w:t xml:space="preserve">The journey continues. The healing is ongoing. But now I walk with a newfound lightness in my step, a sense of peace that transcends the lingering echoes of the past. I've learned to live with the </w:t>
        <w:br/>
        <w:t xml:space="preserve">consequences of my choices, to acknowledge the harm I've caused, and to make amends where possible. But more importantly, I've learned to forgive myself. I've embraced my imperfections, </w:t>
        <w:br/>
        <w:t>acknowledged my flaws, and accepted my humanity. And in that acceptance, I've found not only peace, but also a profound and enduring sense of self-worth. The city lights still shine, the rain still falls, but the darkness no longer holds the same power over me. The light within me, once flickering and faint, now burns brightly,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my enduring spirit, my resilience, and my unwavering belief in the possibility of healing, self-forgiveness, and a future filled with hope. The broken land within me is still scarred, but it's now a landscape of resilience, where new life springs from the ashes of the past. The journey isn't over, but I am walking, steadily and confidently, towards a brighter future, a future built on the </w:t>
        <w:br/>
        <w:t>foundation of self-forgiveness, self-acceptance, and unwavering hope. The music still plays, a symphony of healing, a testament to the transformative power of art, a celebration of a life lived fully, authentically, and with a profound sense of self-acceptance. The stage is still my sanctuary, a space where I can share my story, connect with others, and continue the ongoing conversation about healing, self-forgiveness,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Guilt</w:t>
      </w:r>
    </w:p>
    <w:p>
      <w:pPr>
        <w:autoSpaceDN w:val="0"/>
        <w:autoSpaceDE w:val="0"/>
        <w:widowControl/>
        <w:spacing w:line="264" w:lineRule="exact" w:before="286" w:after="0"/>
        <w:ind w:left="0" w:right="0" w:firstLine="0"/>
        <w:jc w:val="left"/>
      </w:pPr>
      <w:r>
        <w:t>The release wasn't a dramatic explosion of catharsis, a sudden shattering of the chains that bound me. It was more subtle, a slow unraveling, like a tightly wound spring gradually losing its tension. One day, I woke and the pressure was less acute, the phantom ache in my chest a little fainter. It wasn't that the memories vanished –the vivid, searing images of my past remained, etched into the fabric of my being – but their power over me had diminished. They no longer held me captive, dictating my emotions, shaping my self-perception. They were simply…memories. Part of the story, but not the entirety of it.</w:t>
      </w:r>
    </w:p>
    <w:p>
      <w:pPr>
        <w:autoSpaceDN w:val="0"/>
        <w:autoSpaceDE w:val="0"/>
        <w:widowControl/>
        <w:spacing w:line="264" w:lineRule="exact" w:before="266" w:after="0"/>
        <w:ind w:left="0" w:right="0" w:firstLine="0"/>
        <w:jc w:val="left"/>
      </w:pPr>
      <w:r>
        <w:t>This shift was gradual, almost imperceptible at first. It began with small acts of self-compassion, small gestures of kindness towards myself. I started to treat myself with the same understanding and empathy I would offer a friend struggling with similar demons. I replaced self-criticism with self-encouragement, self-flagellation with self-care. I allowed myself to feel the pain, the regret, the shame, without judgment, without the need to suppress or deny those difficult emotions. I learned to acknowledge them as integral parts of my experience, as valuable lessons that had contributed to my growth and evolution.</w:t>
      </w:r>
    </w:p>
    <w:p>
      <w:pPr>
        <w:autoSpaceDN w:val="0"/>
        <w:autoSpaceDE w:val="0"/>
        <w:widowControl/>
        <w:spacing w:line="264" w:lineRule="exact" w:before="264" w:after="0"/>
        <w:ind w:left="0" w:right="0" w:firstLine="0"/>
        <w:jc w:val="left"/>
      </w:pPr>
      <w:r>
        <w:t xml:space="preserve">This wasn't about denying the harm I had caused. It wasn't about pretending the past never happened. In fact, it was quite the opposite. It was about confronting the past directly, honestly, and without flinching. It was about taking full responsibility for my actions, acknowledging the consequences of my choices, and making amends where possible. This involved difficult </w:t>
        <w:br/>
        <w:t>conversations, painful reconciliations, and a willingness to face the discomfort of confronting the hurt I had inflicted on others.</w:t>
      </w:r>
    </w:p>
    <w:p>
      <w:pPr>
        <w:autoSpaceDN w:val="0"/>
        <w:autoSpaceDE w:val="0"/>
        <w:widowControl/>
        <w:spacing w:line="264" w:lineRule="exact" w:before="264" w:after="0"/>
        <w:ind w:left="0" w:right="0" w:firstLine="0"/>
        <w:jc w:val="left"/>
      </w:pPr>
      <w:r>
        <w:t>The process of making amends wasn't always easy. Some bridges were irrevocably broken, some wounds too deep to heal. But the attempt itself, the willingness to try, was a powerful act of self-forgiveness. It demonstrated a commitment to growth, a willingness to learn from my mistakes, and a desire to make things right to the extent that I possibly could. The process demanded humility,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vulnerability, and a willingness to be seen in my imperfection.</w:t>
      </w:r>
    </w:p>
    <w:p>
      <w:pPr>
        <w:autoSpaceDN w:val="0"/>
        <w:autoSpaceDE w:val="0"/>
        <w:widowControl/>
        <w:spacing w:line="264" w:lineRule="exact" w:before="266" w:after="0"/>
        <w:ind w:left="0" w:right="0" w:firstLine="0"/>
        <w:jc w:val="left"/>
      </w:pPr>
      <w:r>
        <w:t xml:space="preserve">The journey also involved a conscious effort to change my </w:t>
        <w:br/>
        <w:t xml:space="preserve">narrative. For years, I had defined myself by my mistakes, by the weight of my guilt. My internal dialogue was a relentless chorus of self-recrimination, a constant loop of negative self-talk. Breaking free from this self-imposed prison required a conscious and </w:t>
        <w:br/>
        <w:t xml:space="preserve">deliberate effort to reshape my self-perception. I began to focus on my strengths, my accomplishments, my positive attributes. I </w:t>
        <w:br/>
        <w:t xml:space="preserve">acknowledged my resilience, my capacity for empathy, my </w:t>
        <w:br/>
        <w:t>unwavering commitment to growth and self-improvement. I started to view myself as a work in progress, a flawed but ultimately worthy human being striving towards wholeness and authenticity.</w:t>
      </w:r>
    </w:p>
    <w:p>
      <w:pPr>
        <w:autoSpaceDN w:val="0"/>
        <w:autoSpaceDE w:val="0"/>
        <w:widowControl/>
        <w:spacing w:line="264" w:lineRule="exact" w:before="264" w:after="0"/>
        <w:ind w:left="0" w:right="0" w:firstLine="0"/>
        <w:jc w:val="left"/>
      </w:pPr>
      <w:r>
        <w:t xml:space="preserve">This transformation wasn't achieved overnight. It was a painstaking process of self-discovery, self-acceptance, and conscious effort. There were setbacks, moments of relapse, times when the weight of the past threatened to overwhelm me. But each time I stumbled, I got back up. Each time I faltered, I reaffirmed my commitment to the journey. I learned to view these setbacks not as failures, but as opportunities for growth, as chances to learn and evolve. I </w:t>
        <w:br/>
        <w:t>embraced the imperfections inherent in the process, accepting that progress is not always linear, that it involves twists and turns, unexpected detours, and the occasional fall.</w:t>
      </w:r>
    </w:p>
    <w:p>
      <w:pPr>
        <w:autoSpaceDN w:val="0"/>
        <w:autoSpaceDE w:val="0"/>
        <w:widowControl/>
        <w:spacing w:line="264" w:lineRule="exact" w:before="264" w:after="0"/>
        <w:ind w:left="0" w:right="0" w:firstLine="0"/>
        <w:jc w:val="left"/>
      </w:pPr>
      <w:r>
        <w:t xml:space="preserve">Music remained my constant companion throughout this </w:t>
        <w:br/>
        <w:t xml:space="preserve">transformative journey. The songs I wrote during this period reflected the evolution of my perspective, the shifting landscape of my inner world. They were no longer cries of despair, expressions of self-loathing and self-recrimination. Instead, they became </w:t>
        <w:br/>
        <w:t>anthems of resilience, testament to the power of self-forgiveness, celebrations of the human spirit's capacity for growth and healing. The melodies became lighter, more hopeful, more optimistic. The lyrics, while still honest and vulnerable, began to reflect a growing sense of peace, acceptance, and self-worth.</w:t>
      </w:r>
    </w:p>
    <w:p>
      <w:pPr>
        <w:autoSpaceDN w:val="0"/>
        <w:autoSpaceDE w:val="0"/>
        <w:widowControl/>
        <w:spacing w:line="264" w:lineRule="exact" w:before="264" w:after="0"/>
        <w:ind w:left="0" w:right="144" w:firstLine="0"/>
        <w:jc w:val="left"/>
      </w:pPr>
      <w:r>
        <w:t>The act of creating this music was a powerful therapeutic tool. It allowed me to process my emotions, to externalize my internal struggles, to find meaning and understanding within the chaos of my experience. Sharing these songs with others, connecting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audiences through my vulnerability, deepened the healing process.</w:t>
      </w:r>
    </w:p>
    <w:p>
      <w:pPr>
        <w:autoSpaceDN w:val="0"/>
        <w:autoSpaceDE w:val="0"/>
        <w:widowControl/>
        <w:spacing w:line="264" w:lineRule="exact" w:before="60" w:after="0"/>
        <w:ind w:left="0" w:right="144" w:firstLine="0"/>
        <w:jc w:val="left"/>
      </w:pPr>
      <w:r>
        <w:t>The empathy and understanding I received in return served as powerful affirmations, validating my struggles and reinforcing my inherent worth. The stage, once a symbol of my self-doubt and insecurity, became a sanctuary, a space of empowerment and self-expression.</w:t>
      </w:r>
    </w:p>
    <w:p>
      <w:pPr>
        <w:autoSpaceDN w:val="0"/>
        <w:autoSpaceDE w:val="0"/>
        <w:widowControl/>
        <w:spacing w:line="264" w:lineRule="exact" w:before="264" w:after="0"/>
        <w:ind w:left="0" w:right="0" w:firstLine="0"/>
        <w:jc w:val="left"/>
      </w:pPr>
      <w:r>
        <w:t xml:space="preserve">Letting go of guilt didn't mean forgetting. It meant integrating the past into the larger narrative of my life, accepting it as part of my journey, acknowledging its lessons without allowing it to dictate my future. It meant choosing to live in the present, embracing the possibilities of tomorrow, without being held captive by the </w:t>
        <w:br/>
        <w:t>shadows of yesterday. It meant celebrating the small victories, acknowledging the steps forward, and remembering that self-</w:t>
        <w:br/>
        <w:t>compassion is just as important as self-forgiveness.</w:t>
      </w:r>
    </w:p>
    <w:p>
      <w:pPr>
        <w:autoSpaceDN w:val="0"/>
        <w:autoSpaceDE w:val="0"/>
        <w:widowControl/>
        <w:spacing w:line="324" w:lineRule="exact" w:before="204" w:after="0"/>
        <w:ind w:left="0" w:right="0" w:firstLine="0"/>
        <w:jc w:val="left"/>
      </w:pPr>
      <w:r>
        <w:t>The scars remain, visible reminders of the battles fought and won.</w:t>
      </w:r>
    </w:p>
    <w:p>
      <w:pPr>
        <w:autoSpaceDN w:val="0"/>
        <w:autoSpaceDE w:val="0"/>
        <w:widowControl/>
        <w:spacing w:line="264" w:lineRule="exact" w:before="60" w:after="0"/>
        <w:ind w:left="0" w:right="0" w:firstLine="0"/>
        <w:jc w:val="left"/>
      </w:pPr>
      <w:r>
        <w:t xml:space="preserve">But they are not blemishes; they are badges of honor, symbols of resilience, testaments to my strength and unwavering commitment to self-growth. They are a part of my story, but they don't define me. I am more than my mistakes, more than my pain. I am a </w:t>
        <w:br/>
        <w:t xml:space="preserve">survivor, a warrior, a testament to the human spirit's incredible capacity for healing, forgiveness, and growth. The broken land within me is still scarred, but it is also fertile ground, where new life springs forth from the ashes of the past. The journey continues, but now I walk with a lighter heart, a renewed sense of purpose, and an unshakeable belief in the possibility of a brighter future. The music still plays, a symphony of healing, a tribute to the </w:t>
        <w:br/>
        <w:t>transformative power of art, a celebration of a life lived fully, authentically, and with a profound sense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realization dawned not in a moment of epiphany, but </w:t>
        <w:br/>
        <w:t>gradually, like the slow, persistent thawing of frozen ground. It wasn't a sudden erasure of my flaws, but a shift in perspective, a subtle change in the lens through which I viewed myself. I began to see my imperfections not as blemishes, as marks of failure, but as unique facets of my being, contributing to the intricate mosaic of my identity. They were the cracks in the pottery, the weathered lines on an ancient map, telling a story of resilience, of survival, of a journey etched into the very fabric of my existence.</w:t>
      </w:r>
    </w:p>
    <w:p>
      <w:pPr>
        <w:autoSpaceDN w:val="0"/>
        <w:autoSpaceDE w:val="0"/>
        <w:widowControl/>
        <w:spacing w:line="264" w:lineRule="exact" w:before="264" w:after="0"/>
        <w:ind w:left="0" w:right="0" w:firstLine="0"/>
        <w:jc w:val="left"/>
      </w:pPr>
      <w:r>
        <w:t xml:space="preserve">This wasn’t about self-indulgent narcissism, a celebration of flaws for the sake of it. It was a deep, profound acceptance—an </w:t>
        <w:br/>
        <w:t>understanding that my imperfections were intrinsically linked to my strengths, that the shadows and the light were inseparable parts of the same whole. The jagged edges of my personality, once sources of shame and self-loathing, became badges of honor, evidence of a life lived fully, authentically, without the suffocating constraint of societal expectations or self-imposed perfectionism.</w:t>
      </w:r>
    </w:p>
    <w:p>
      <w:pPr>
        <w:autoSpaceDN w:val="0"/>
        <w:autoSpaceDE w:val="0"/>
        <w:widowControl/>
        <w:spacing w:line="264" w:lineRule="exact" w:before="264" w:after="0"/>
        <w:ind w:left="0" w:right="144" w:firstLine="0"/>
        <w:jc w:val="left"/>
      </w:pPr>
      <w:r>
        <w:t>Think of a tree, gnarled and twisted by wind and weather, its branches reaching for the sky in a chaotic, yet breathtaking dance.</w:t>
      </w:r>
    </w:p>
    <w:p>
      <w:pPr>
        <w:autoSpaceDN w:val="0"/>
        <w:autoSpaceDE w:val="0"/>
        <w:widowControl/>
        <w:spacing w:line="264" w:lineRule="exact" w:before="60" w:after="0"/>
        <w:ind w:left="0" w:right="0" w:firstLine="0"/>
        <w:jc w:val="left"/>
      </w:pPr>
      <w:r>
        <w:t>Its beauty lies not in its symmetry, its flawless form, but in its imperfections, in the unique texture of its bark, the ruggedness of its form. It is these very imperfections that speak of its resilience, its ability to withstand the storms, to bend but not break. I witnessed myself in that tree, a testament to endurance, to the beauty that emerges from struggle, from the scars of the past.</w:t>
      </w:r>
    </w:p>
    <w:p>
      <w:pPr>
        <w:autoSpaceDN w:val="0"/>
        <w:autoSpaceDE w:val="0"/>
        <w:widowControl/>
        <w:spacing w:line="264" w:lineRule="exact" w:before="264" w:after="0"/>
        <w:ind w:left="0" w:right="0" w:firstLine="0"/>
        <w:jc w:val="left"/>
      </w:pPr>
      <w:r>
        <w:t xml:space="preserve">This acceptance extended beyond my character traits. It </w:t>
        <w:br/>
        <w:t xml:space="preserve">encompassed my physical self, the body that carried the weight of my past, the vessel that housed my tumultuous emotions. For years, I had been critical of my appearance, focusing on flaws, on aspects that didn’t conform to societal ideals. But now, I began to </w:t>
        <w:br/>
        <w:t>appreciate the unique details, the lines etched onto my face by time and experience, the scars that whispered tales of battles fought and won. My body, once a source of shame, became a testament to my journey, a map of my life, each imperfection a marker on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traveled.</w:t>
      </w:r>
    </w:p>
    <w:p>
      <w:pPr>
        <w:autoSpaceDN w:val="0"/>
        <w:autoSpaceDE w:val="0"/>
        <w:widowControl/>
        <w:spacing w:line="264" w:lineRule="exact" w:before="266" w:after="0"/>
        <w:ind w:left="0" w:right="0" w:firstLine="0"/>
        <w:jc w:val="left"/>
      </w:pPr>
      <w:r>
        <w:t>The music I created reflected this profound shift. The melancholic melodies, once steeped in self-recrimination, began to incorporate a newfound lightness, a playful energy that celebrated the absurd, the chaotic, the inherently imperfect nature of existence. The lyrics, while still deeply personal, honest, and vulnerable, shifted from lament to acceptance, from self-flagellation to self-compassion. I started writing songs about the beauty of imperfection, the joy found in the cracks, the strength discovered in vulnerability.</w:t>
      </w:r>
    </w:p>
    <w:p>
      <w:pPr>
        <w:autoSpaceDN w:val="0"/>
        <w:autoSpaceDE w:val="0"/>
        <w:widowControl/>
        <w:spacing w:line="264" w:lineRule="exact" w:before="264" w:after="0"/>
        <w:ind w:left="0" w:right="144" w:firstLine="0"/>
        <w:jc w:val="left"/>
      </w:pPr>
      <w:r>
        <w:t>One song, in particular, emerged from this period. It began with a simple acoustic guitar riff, a melancholic melody that hinted at the pain of the past. But as the song progressed, the melody lifted, transforming into a vibrant, almost celebratory tune. The lyrics spoke of the imperfections that made me unique, the flaws that shaped my identity, the experiences that had forged my resilience. It was a song of acceptance, of self-love, a testament to the beauty found in the cracks.</w:t>
      </w:r>
    </w:p>
    <w:p>
      <w:pPr>
        <w:autoSpaceDN w:val="0"/>
        <w:autoSpaceDE w:val="0"/>
        <w:widowControl/>
        <w:spacing w:line="264" w:lineRule="exact" w:before="264" w:after="0"/>
        <w:ind w:left="0" w:right="144" w:firstLine="0"/>
        <w:jc w:val="left"/>
      </w:pPr>
      <w:r>
        <w:t>The process of embracing my imperfections wasn't without its challenges. There were days when the old patterns of self-criticism resurfaced, when the weight of the past threatened to overwhelm me. But now, armed with self-compassion, I was able to recognize these moments for what they were— fleeting shadows, temporary setbacks in a larger journey of growth and self-discovery. I learned to treat these moments with kindness, understanding, and a deep sense of self-acceptance.</w:t>
      </w:r>
    </w:p>
    <w:p>
      <w:pPr>
        <w:autoSpaceDN w:val="0"/>
        <w:autoSpaceDE w:val="0"/>
        <w:widowControl/>
        <w:spacing w:line="264" w:lineRule="exact" w:before="264" w:after="0"/>
        <w:ind w:left="0" w:right="0" w:firstLine="0"/>
        <w:jc w:val="left"/>
      </w:pPr>
      <w:r>
        <w:t xml:space="preserve">This newfound acceptance extended to my relationships as well. For years, I had carried the burden of my perceived failings, believing myself unworthy of love, of connection. But now, I could approach my relationships with greater authenticity, with a willingness to be seen in my entirety, with flaws and all. I realized that true </w:t>
        <w:br/>
        <w:t xml:space="preserve">connection stems from vulnerability, from a willingness to share our imperfections, to show our scars, to reveal the rawness of our </w:t>
        <w:br/>
        <w:t>human experience.</w:t>
      </w:r>
    </w:p>
    <w:p>
      <w:pPr>
        <w:autoSpaceDN w:val="0"/>
        <w:autoSpaceDE w:val="0"/>
        <w:widowControl/>
        <w:spacing w:line="264" w:lineRule="exact" w:before="264" w:after="0"/>
        <w:ind w:left="0" w:right="0" w:firstLine="0"/>
        <w:jc w:val="left"/>
      </w:pPr>
      <w:r>
        <w:t>The music became a bridge, connecting me to others who struggled with similar demons. The shared vulnerability, the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fostered by the honesty in my songs, created a </w:t>
        <w:br/>
        <w:t xml:space="preserve">powerful sense of community. I found solace in the collective </w:t>
        <w:br/>
        <w:t>recognition that imperfection was not a liability, but a shared human experience, a testament to the richness and complexity of life. I was no longer alone in my struggles; I was part of a collective, a tapestry woven from the threads of shared imperfection.</w:t>
      </w:r>
    </w:p>
    <w:p>
      <w:pPr>
        <w:autoSpaceDN w:val="0"/>
        <w:autoSpaceDE w:val="0"/>
        <w:widowControl/>
        <w:spacing w:line="264" w:lineRule="exact" w:before="264" w:after="0"/>
        <w:ind w:left="0" w:right="0" w:firstLine="0"/>
        <w:jc w:val="left"/>
      </w:pPr>
      <w:r>
        <w:t>This journey of self-acceptance was a marathon, not a sprint. There were moments of doubt, times when the old demons threatened to regain their hold. But each time I stumbled, I got back up, stronger, wiser, more resolute in my commitment to self-love and self-</w:t>
        <w:br/>
        <w:t>acceptance. I learned to view my imperfections not as hindrances, but as guideposts, pointing towards greater self-awareness, greater understanding, greater empathy, not only for myself but for others.</w:t>
      </w:r>
    </w:p>
    <w:p>
      <w:pPr>
        <w:autoSpaceDN w:val="0"/>
        <w:autoSpaceDE w:val="0"/>
        <w:widowControl/>
        <w:spacing w:line="264" w:lineRule="exact" w:before="60" w:after="0"/>
        <w:ind w:left="0" w:right="0" w:firstLine="0"/>
        <w:jc w:val="left"/>
      </w:pPr>
      <w:r>
        <w:t xml:space="preserve">The scars remained, but they no longer defined me. They were reminders of battles fought and won, testaments to the incredible resilience of the human spirit. They were part of my story, </w:t>
        <w:br/>
        <w:t>interwoven into the rich fabric of my being. They were me. And I embraced them, completely and without reservation. The broken land within had healed, not by erasing the scars, but by cultivating a garden within the cracks – a garden of self-acceptance, blooming in the heart of imperfection. The music played on, a testament to this journey, a testament to the enduring power of the human spirit, a celebration of life, in all its glorious, imperfect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shift toward self-compassion wasn’t a sudden revelation, a dramatic unveiling of some hidden truth. It was a slow, painstaking process, a gradual erosion of the harsh self-criticism that had been my constant companion for so long. It began with small acts of kindness, small gestures of self-care that experienced almost revolutionary at first. Instead of berating myself for a missed deadline, a poorly executed performance, or a moment of weakness, I started to speak to myself with the same gentleness and understanding I would offer a close friend struggling with similar challenges.</w:t>
      </w:r>
    </w:p>
    <w:p>
      <w:pPr>
        <w:autoSpaceDN w:val="0"/>
        <w:autoSpaceDE w:val="0"/>
        <w:widowControl/>
        <w:spacing w:line="264" w:lineRule="exact" w:before="264" w:after="0"/>
        <w:ind w:left="0" w:right="0" w:firstLine="0"/>
        <w:jc w:val="left"/>
      </w:pPr>
      <w:r>
        <w:t>I remember one particularly difficult day, a day when the weight of my past experienced unbearable, when the familiar voices of self-doubt and self-loathing threatened to drown me. I was overwhelmed by a sense of failure, of inadequacy, of being fundamentally flawed. In the past, I would have retreated into isolation, punishing myself with harsh words and self-imposed deprivation. But on this day, something was different.</w:t>
      </w:r>
    </w:p>
    <w:p>
      <w:pPr>
        <w:autoSpaceDN w:val="0"/>
        <w:autoSpaceDE w:val="0"/>
        <w:widowControl/>
        <w:spacing w:line="264" w:lineRule="exact" w:before="264" w:after="0"/>
        <w:ind w:left="0" w:right="0" w:firstLine="0"/>
        <w:jc w:val="left"/>
      </w:pPr>
      <w:r>
        <w:t>I sat down, poured myself a cup of tea, and consciously chose to engage in self-compassion. I spoke to myself as I would to a dear friend going through a similar crisis. I acknowledged the pain, the hurt, the frustration. I didn't try to minimize or dismiss my feelings. Instead, I validated them, recognizing that it was okay to feel this way, that my pain was real and deserved to be acknowledged without judgment.</w:t>
      </w:r>
    </w:p>
    <w:p>
      <w:pPr>
        <w:autoSpaceDN w:val="0"/>
        <w:autoSpaceDE w:val="0"/>
        <w:widowControl/>
        <w:spacing w:line="264" w:lineRule="exact" w:before="264" w:after="0"/>
        <w:ind w:left="0" w:right="0" w:firstLine="0"/>
        <w:jc w:val="left"/>
      </w:pPr>
      <w:r>
        <w:t xml:space="preserve">I reminded myself that everyone makes mistakes, that everyone experiences setbacks, that imperfection is an inherent part of the human condition. I didn't try to force myself to feel better; I simply allowed myself to feel the pain, to sit with it, to acknowledge its presence without succumbing to its power. This act of simple self-acceptance, this act of acknowledging my humanity, was </w:t>
        <w:br/>
        <w:t>profoundly healing.</w:t>
      </w:r>
    </w:p>
    <w:p>
      <w:pPr>
        <w:autoSpaceDN w:val="0"/>
        <w:autoSpaceDE w:val="0"/>
        <w:widowControl/>
        <w:spacing w:line="264" w:lineRule="exact" w:before="264" w:after="0"/>
        <w:ind w:left="0" w:right="0" w:firstLine="0"/>
        <w:jc w:val="left"/>
      </w:pPr>
      <w:r>
        <w:t>The process involved learning to identify my inner critic, that relentless voice that constantly belittled my efforts and undermined my self-worth. This voice was familiar, almost a part of me,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was a voice that had to be challenged, a voice that had to be silenced. I started to become aware of its patterns, its tactics, its insidious influence on my thoughts and actions.</w:t>
      </w:r>
    </w:p>
    <w:p>
      <w:pPr>
        <w:autoSpaceDN w:val="0"/>
        <w:autoSpaceDE w:val="0"/>
        <w:widowControl/>
        <w:spacing w:line="264" w:lineRule="exact" w:before="264" w:after="0"/>
        <w:ind w:left="0" w:right="0" w:firstLine="0"/>
        <w:jc w:val="left"/>
      </w:pPr>
      <w:r>
        <w:t xml:space="preserve">With conscious effort, I began to interrupt the critic's </w:t>
        <w:br/>
        <w:t xml:space="preserve">pronouncements with counter-arguments, with words of </w:t>
        <w:br/>
        <w:t>encouragement and self-acceptance. It wasn't easy at first; the critic had a strong hold on my psyche, decades of ingrained negativity hard to dislodge. But slowly, steadily, I started to gain ground, reclaiming my inner landscape from the grip of self-criticism.</w:t>
      </w:r>
    </w:p>
    <w:p>
      <w:pPr>
        <w:autoSpaceDN w:val="0"/>
        <w:autoSpaceDE w:val="0"/>
        <w:widowControl/>
        <w:spacing w:line="264" w:lineRule="exact" w:before="264" w:after="0"/>
        <w:ind w:left="0" w:right="144" w:firstLine="0"/>
        <w:jc w:val="left"/>
      </w:pPr>
      <w:r>
        <w:t>This battle wasn't fought on some abstract plane; it played out in the mundane details of daily life. It was in the way I treated my body, choosing nutritious foods and engaging in gentle exercise, rather than resorting to self-destructive habits. It was in the way I spoke to myself, choosing encouraging and supportive language, rather than harsh self-criticism. It was in the way I interacted with others, choosing to connect rather than isolate myself.</w:t>
      </w:r>
    </w:p>
    <w:p>
      <w:pPr>
        <w:autoSpaceDN w:val="0"/>
        <w:autoSpaceDE w:val="0"/>
        <w:widowControl/>
        <w:spacing w:line="264" w:lineRule="exact" w:before="264" w:after="0"/>
        <w:ind w:left="0" w:right="0" w:firstLine="0"/>
        <w:jc w:val="left"/>
      </w:pPr>
      <w:r>
        <w:t>The act of self-compassion was a profound act of self-care. It wasn't about indulgence or self-pity; it was about recognizing my inherent worth, my inherent goodness, despite my imperfections. It was about treating myself with the same kindness, understanding, and patience that I would offer to a beloved friend in need. It was about recognizing that I, too, deserved compassion, that I, too, deserved to be treated with gentleness and understanding.</w:t>
      </w:r>
    </w:p>
    <w:p>
      <w:pPr>
        <w:autoSpaceDN w:val="0"/>
        <w:autoSpaceDE w:val="0"/>
        <w:widowControl/>
        <w:spacing w:line="264" w:lineRule="exact" w:before="264" w:after="0"/>
        <w:ind w:left="0" w:right="0" w:firstLine="0"/>
        <w:jc w:val="left"/>
      </w:pPr>
      <w:r>
        <w:t xml:space="preserve">Music played a crucial role in this journey. My songwriting became a form of self-therapy, a way to process my emotions, to confront my demons, and to ultimately, to heal. My songs were no longer simply expressions of pain and self-loathing. They began to </w:t>
        <w:br/>
        <w:t>incorporate themes of self-compassion, of acceptance, of resilience. They were songs of healing, of growth, of transformation.</w:t>
      </w:r>
    </w:p>
    <w:p>
      <w:pPr>
        <w:autoSpaceDN w:val="0"/>
        <w:autoSpaceDE w:val="0"/>
        <w:widowControl/>
        <w:spacing w:line="264" w:lineRule="exact" w:before="266" w:after="0"/>
        <w:ind w:left="0" w:right="0" w:firstLine="0"/>
        <w:jc w:val="left"/>
      </w:pPr>
      <w:r>
        <w:t>The lyrics became less focused on self-flagellation and more on self-acceptance. I found myself writing songs that celebrated the beauty of imperfection, that acknowledged the inherent worth of the flawed human experience. These songs were not attempts to gloss over the pain, but rather honest explorations of the struggle, of the healing process, of the eventual triumph of self-compassion.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music became a vehicle for my journey, a testament to the power of self-acceptance.</w:t>
      </w:r>
    </w:p>
    <w:p>
      <w:pPr>
        <w:autoSpaceDN w:val="0"/>
        <w:autoSpaceDE w:val="0"/>
        <w:widowControl/>
        <w:spacing w:line="264" w:lineRule="exact" w:before="264" w:after="0"/>
        <w:ind w:left="0" w:right="0" w:firstLine="0"/>
        <w:jc w:val="left"/>
      </w:pPr>
      <w:r>
        <w:t>The healing wasn't linear; there were setbacks, moments of relapse, times when the old patterns of self-criticism resurfaced with a vengeance. But now, armed with self-compassion, I was better equipped to handle these challenges. I learned to recognize them as temporary setbacks, as fleeting shadows in the larger journey of self-discovery.</w:t>
      </w:r>
    </w:p>
    <w:p>
      <w:pPr>
        <w:autoSpaceDN w:val="0"/>
        <w:autoSpaceDE w:val="0"/>
        <w:widowControl/>
        <w:spacing w:line="264" w:lineRule="exact" w:before="264" w:after="0"/>
        <w:ind w:left="0" w:right="0" w:firstLine="0"/>
        <w:jc w:val="left"/>
      </w:pPr>
      <w:r>
        <w:t>When the negative self-talk emerged, I learned to gently redirect my thoughts, to challenge the negative narratives with counter-</w:t>
        <w:br/>
        <w:t xml:space="preserve">arguments rooted in self-acceptance. I treated these moments with kindness and understanding, not as signs of failure, but as </w:t>
        <w:br/>
        <w:t>opportunities for growth. I acknowledged the struggle, validated the pain, and then gently, resolutely, moved towards self-compassion.</w:t>
      </w:r>
    </w:p>
    <w:p>
      <w:pPr>
        <w:autoSpaceDN w:val="0"/>
        <w:autoSpaceDE w:val="0"/>
        <w:widowControl/>
        <w:spacing w:line="264" w:lineRule="exact" w:before="264" w:after="0"/>
        <w:ind w:left="0" w:right="0" w:firstLine="0"/>
        <w:jc w:val="left"/>
      </w:pPr>
      <w:r>
        <w:t>The journey towards self-compassion is ongoing, a lifelong process of self-discovery and self-acceptance. It's not about reaching a state of perfect self-love, but about cultivating a consistent practice of self-kindness and understanding. It’s a commitment to treating myself with the same empathy and compassion that I offer to others.</w:t>
      </w:r>
    </w:p>
    <w:p>
      <w:pPr>
        <w:autoSpaceDN w:val="0"/>
        <w:autoSpaceDE w:val="0"/>
        <w:widowControl/>
        <w:spacing w:line="264" w:lineRule="exact" w:before="264" w:after="0"/>
        <w:ind w:left="0" w:right="0" w:firstLine="0"/>
        <w:jc w:val="left"/>
      </w:pPr>
      <w:r>
        <w:t>My relationship with my body changed dramatically during this period. I no longer witnessed my physical form as an object of criticism or disdain. The scars, the imperfections, the signs of past struggles –these became marks of resilience, testaments to battles fought and won. I learned to appreciate the unique details of my physical form, to see the beauty in its imperfections. My body became a source of strength, a vessel of resilience, a testament to my journey.</w:t>
      </w:r>
    </w:p>
    <w:p>
      <w:pPr>
        <w:autoSpaceDN w:val="0"/>
        <w:autoSpaceDE w:val="0"/>
        <w:widowControl/>
        <w:spacing w:line="264" w:lineRule="exact" w:before="264" w:after="0"/>
        <w:ind w:left="0" w:right="288" w:firstLine="0"/>
        <w:jc w:val="left"/>
      </w:pPr>
      <w:r>
        <w:t>The impact extended far beyond my personal life. My ability to connect with others deepened. I could relate to the pain and struggles of others with greater empathy and understanding. The shared vulnerability, the mutual recognition of imperfection, fostered a sense of community, of belonging. My music became a bridge, connecting me to others who had traveled similar paths, who had wrestled with similar demons.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journey toward self-compassion has transformed not only my relationship with myself but my relationship with the world. It's made me a more compassionate, understanding, and empathetic person. It's made me a better artist, a better friend, a better human being. The broken land within had begun to bloom, not by erasing the scars, but by nurturing a garden of self-acceptance in the heart of imperfection. And the music played on, a testament to this transformative journey, a celebration of life, in all its glorious, imperfect beauty. The journey continues, a constant process of learning, growing, and deepening my practice of self-compassion. It is a journey I am grateful to be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144" w:firstLine="0"/>
        <w:jc w:val="left"/>
      </w:pPr>
      <w:r>
        <w:t>The quiet arrived not with a fanfare, but a sigh. It wasn't a sudden absence of turmoil, but a slow, gentle settling of the storm within. The relentless tempest of self-recrimination, the howling winds of regret, the crashing waves of guilt – they didn't vanish entirely. Instead, they softened, their edges dulled by the persistent, patient application of self-compassion. It was as if I’d finally learned to navigate the storm, to find a quiet cove within its fury where I could simply be.</w:t>
      </w:r>
    </w:p>
    <w:p>
      <w:pPr>
        <w:autoSpaceDN w:val="0"/>
        <w:autoSpaceDE w:val="0"/>
        <w:widowControl/>
        <w:spacing w:line="264" w:lineRule="exact" w:before="264" w:after="0"/>
        <w:ind w:left="0" w:right="0" w:firstLine="0"/>
        <w:jc w:val="left"/>
      </w:pPr>
      <w:r>
        <w:t>This inner peace wasn't a passive acceptance of my brokenness, a resignation to the wreckage of my past. It was an active, conscious choice to embrace the totality of my experience, the good, the bad, and the ugly, without judgment. It was the understanding that my scars, the marks of my battles, were not blemishes to be hidden but testaments to resilience, to a spirit that had refused to be broken.</w:t>
      </w:r>
    </w:p>
    <w:p>
      <w:pPr>
        <w:autoSpaceDN w:val="0"/>
        <w:autoSpaceDE w:val="0"/>
        <w:widowControl/>
        <w:spacing w:line="264" w:lineRule="exact" w:before="264" w:after="0"/>
        <w:ind w:left="0" w:right="0" w:firstLine="0"/>
        <w:jc w:val="left"/>
      </w:pPr>
      <w:r>
        <w:t xml:space="preserve">The process was far from linear. There were days, weeks even, when the old patterns resurfaced, when the inner critic launched its venomous attacks. The familiar voice would whisper doubts, </w:t>
        <w:br/>
        <w:t>magnify failures, and paint a bleak, unforgiving picture of my inadequacy. But the difference was in my response. I no longer engaged with the critic's narrative. I didn't fight it, argue with it, or attempt to silence it entirely. Instead, I acknowledged its presence, recognized it as a part of my past, a voice that no longer held the power to define me.</w:t>
      </w:r>
    </w:p>
    <w:p>
      <w:pPr>
        <w:autoSpaceDN w:val="0"/>
        <w:autoSpaceDE w:val="0"/>
        <w:widowControl/>
        <w:spacing w:line="264" w:lineRule="exact" w:before="264" w:after="0"/>
        <w:ind w:left="0" w:right="0" w:firstLine="0"/>
        <w:jc w:val="left"/>
      </w:pPr>
      <w:r>
        <w:t xml:space="preserve">Imagine a vast, desolate landscape, scarred by drought and fire. This was my inner world for so long. But gradually, through acts of self-compassion, small acts of kindness, and the persistent </w:t>
        <w:br/>
        <w:t xml:space="preserve">cultivation of self-acceptance, I began to see glimmers of life </w:t>
        <w:br/>
        <w:t>emerging from the cracks in the earth. Tiny wildflowers pushed their way through the scorched soil, stubborn and beautiful. These were the moments of peace, the tiny seeds of serenity that grew into a garden of self-acceptance.</w:t>
      </w:r>
    </w:p>
    <w:p>
      <w:pPr>
        <w:autoSpaceDN w:val="0"/>
        <w:autoSpaceDE w:val="0"/>
        <w:widowControl/>
        <w:spacing w:line="264" w:lineRule="exact" w:before="264" w:after="0"/>
        <w:ind w:left="0" w:right="288" w:firstLine="0"/>
        <w:jc w:val="left"/>
      </w:pPr>
      <w:r>
        <w:t>The music became a vital part of this blossoming. My songs, once filled with the raw pain of self-loathing, began to reflect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growing sense of inner peace. The melodies became softer, less frantic, more reflective. The lyrics shifted from self-flagellation to self-acceptance, exploring the complexities of forgiveness, the beauty of imperfection, and the resilience of the human spirit.</w:t>
      </w:r>
    </w:p>
    <w:p>
      <w:pPr>
        <w:autoSpaceDN w:val="0"/>
        <w:autoSpaceDE w:val="0"/>
        <w:widowControl/>
        <w:spacing w:line="264" w:lineRule="exact" w:before="264" w:after="0"/>
        <w:ind w:left="0" w:right="0" w:firstLine="0"/>
        <w:jc w:val="left"/>
      </w:pPr>
      <w:r>
        <w:t xml:space="preserve">One particular song, "Quiet Dawn," emerged as a direct reflection of this inner transformation. It began with a simple piano melody, a gentle arpeggio that mirrored the calmness I was beginning to experience. The lyrics painted a picture of a sun rising over a </w:t>
        <w:br/>
        <w:t>landscape still bearing the scars of past storms, but where the light was slowly pushing back the darkness, revealing a resilient beauty. It was a song about hope, not in the naive sense of everything being magically fixed, but in the quiet, persistent strength of enduring, of finding beauty within the ruins.</w:t>
      </w:r>
    </w:p>
    <w:p>
      <w:pPr>
        <w:autoSpaceDN w:val="0"/>
        <w:autoSpaceDE w:val="0"/>
        <w:widowControl/>
        <w:spacing w:line="264" w:lineRule="exact" w:before="264" w:after="0"/>
        <w:ind w:left="0" w:right="0" w:firstLine="0"/>
        <w:jc w:val="left"/>
      </w:pPr>
      <w:r>
        <w:t>The journey to inner peace wasn't about achieving some utopian state of perfect happiness. It was about accepting the full spectrum of human experience, the highs and lows, the triumphs and failures, the joys and sorrows. It was about acknowledging my own inherent worth, not despite my flaws, but because of them. My flaws were not blemishes to be erased, but integral parts of my unique story, shaping me into the person I am. They were the lines etched onto the landscape of my soul, marking the paths I'd traveled, the battles I'd fought, and the lessons I'd learned.</w:t>
      </w:r>
    </w:p>
    <w:p>
      <w:pPr>
        <w:autoSpaceDN w:val="0"/>
        <w:autoSpaceDE w:val="0"/>
        <w:widowControl/>
        <w:spacing w:line="264" w:lineRule="exact" w:before="264" w:after="0"/>
        <w:ind w:left="0" w:right="0" w:firstLine="0"/>
        <w:jc w:val="left"/>
      </w:pPr>
      <w:r>
        <w:t>I realized that inner peace wasn't about eliminating pain, but about finding a way to coexist with it, to find a space within the chaos where stillness could take root. It was about creating a sanctuary within my own mind, a safe haven where I could retreat from the storms of the outside world and find solace in the quiet strength of my own being.</w:t>
      </w:r>
    </w:p>
    <w:p>
      <w:pPr>
        <w:autoSpaceDN w:val="0"/>
        <w:autoSpaceDE w:val="0"/>
        <w:widowControl/>
        <w:spacing w:line="264" w:lineRule="exact" w:before="264" w:after="0"/>
        <w:ind w:left="0" w:right="144" w:firstLine="0"/>
        <w:jc w:val="left"/>
      </w:pPr>
      <w:r>
        <w:t>This inner peace extended beyond my personal life, coloring my interactions with others. I found myself approaching relationships with a new sense of empathy and understanding. I could see the struggles in others, the hidden battles they were fighting, because I'd fought those battles myself. My own journey had given me a deeper capacity for compassion, a greater ability to connect with the pain and vulnerabilities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newfound empathy translated into my music as well. My songs began to resonate more deeply with listeners, not simply because they were well-crafted or technically proficient, but because they spoke to universal experiences of pain, struggle, and the enduring human spirit. The honesty and vulnerability in my music created a connection, a sense of shared humanity, that transcended the boundaries of language and culture.</w:t>
      </w:r>
    </w:p>
    <w:p>
      <w:pPr>
        <w:autoSpaceDN w:val="0"/>
        <w:autoSpaceDE w:val="0"/>
        <w:widowControl/>
        <w:spacing w:line="264" w:lineRule="exact" w:before="264" w:after="0"/>
        <w:ind w:left="0" w:right="0" w:firstLine="0"/>
        <w:jc w:val="left"/>
      </w:pPr>
      <w:r>
        <w:t>The shift towards inner peace wasn't a destination; it's an ongoing journey. It requires constant vigilance, a daily commitment to self-compassion, and a willingness to confront the shadows within. There are still moments of darkness, times when the old patterns resurface, when the whispers of self-doubt attempt to reclaim their hold on my mind.</w:t>
      </w:r>
    </w:p>
    <w:p>
      <w:pPr>
        <w:autoSpaceDN w:val="0"/>
        <w:autoSpaceDE w:val="0"/>
        <w:widowControl/>
        <w:spacing w:line="264" w:lineRule="exact" w:before="264" w:after="0"/>
        <w:ind w:left="0" w:right="0" w:firstLine="0"/>
        <w:jc w:val="left"/>
      </w:pPr>
      <w:r>
        <w:t>But now, armed with the tools of self-acceptance and self-</w:t>
        <w:br/>
        <w:t xml:space="preserve">compassion, I am better equipped to navigate these turbulent waters. I recognize these moments as temporary setbacks, as </w:t>
        <w:br/>
        <w:t>inevitable parts of the ongoing process of self-discovery. The inner peace I've found is not a static state, but a dynamic equilibrium, a constant negotiation between the storms within and the quiet strength of my own being. It's a continuous practice, a way of being that requires constant attention and care.</w:t>
      </w:r>
    </w:p>
    <w:p>
      <w:pPr>
        <w:autoSpaceDN w:val="0"/>
        <w:autoSpaceDE w:val="0"/>
        <w:widowControl/>
        <w:spacing w:line="264" w:lineRule="exact" w:before="264" w:after="0"/>
        <w:ind w:left="0" w:right="0" w:firstLine="0"/>
        <w:jc w:val="left"/>
      </w:pPr>
      <w:r>
        <w:t xml:space="preserve">The broken land within me has not been entirely healed. The scars remain, reminders of past battles, evidence of the struggles I've overcome. But within the scarred landscape, a garden of resilience has taken root, a garden nurtured by self-compassion, watered by forgiveness, and illuminated by the quiet, persistent light of inner peace. And the music continues, a testament to this ongoing </w:t>
        <w:br/>
        <w:t>journey, a celebration of the resilience of the human spirit, the beauty of imperfection, and the enduring power of self-acceptance. It's a symphony of sorrow and serenity, a melody woven from the threads of pain and peace, a testament to the enduring power of the human heart to heal, to grow, and to find its own quiet solace within the storm. And that, perhaps, is the truest form of blessing.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ability to truly see others, to glimpse the hidden landscapes of their souls, became a strange gift, a bittersweet consequence of my own journey through the broken land. It wasn't a sudden </w:t>
        <w:br/>
        <w:t>awakening, but a gradual dawning, a slow unfolding of perception.</w:t>
      </w:r>
    </w:p>
    <w:p>
      <w:pPr>
        <w:autoSpaceDN w:val="0"/>
        <w:autoSpaceDE w:val="0"/>
        <w:widowControl/>
        <w:spacing w:line="264" w:lineRule="exact" w:before="58" w:after="0"/>
        <w:ind w:left="0" w:right="0" w:firstLine="0"/>
        <w:jc w:val="left"/>
      </w:pPr>
      <w:r>
        <w:t>It began with small things: a fleeting expression of sadness in a stranger's eyes on the subway, the hesitant tremor in a friend's voice during a casual conversation, the unspoken weight in a loved one's silence. These subtle cues, once overlooked or dismissed, now resonated deeply within me, triggering a visceral understanding of shared human experience.</w:t>
      </w:r>
    </w:p>
    <w:p>
      <w:pPr>
        <w:autoSpaceDN w:val="0"/>
        <w:autoSpaceDE w:val="0"/>
        <w:widowControl/>
        <w:spacing w:line="264" w:lineRule="exact" w:before="266" w:after="0"/>
        <w:ind w:left="0" w:right="0" w:firstLine="0"/>
        <w:jc w:val="left"/>
      </w:pPr>
      <w:r>
        <w:t xml:space="preserve">I found myself drawn to those who carried their own burdens, those whose lives, like mine, were etched with the scars of struggle. They were the wounded souls, the quiet sufferers, the forgotten ones. There was a kinship, a silent understanding that passed between us, a recognition of shared pain. It wasn’t a conscious choice; it was an instinctive pull, a magnetic force that drew me towards their </w:t>
        <w:br/>
        <w:t>stories, their vulnerabilities.</w:t>
      </w:r>
    </w:p>
    <w:p>
      <w:pPr>
        <w:autoSpaceDN w:val="0"/>
        <w:autoSpaceDE w:val="0"/>
        <w:widowControl/>
        <w:spacing w:line="264" w:lineRule="exact" w:before="264" w:after="0"/>
        <w:ind w:left="0" w:right="0" w:firstLine="0"/>
        <w:jc w:val="left"/>
      </w:pPr>
      <w:r>
        <w:t xml:space="preserve">One such encounter unfolded during a particularly bleak winter. I was performing at a small, dimly lit coffee house, the kind where the air hung heavy with the scent of burnt coffee and unspoken anxieties. After the set, a young woman approached me, her eyes brimming with unshed tears. She introduced herself as Sarah, and in a voice barely above a whisper, she shared her story – a story of loss, betrayal, and the crushing weight of unfulfilled dreams. There was no grand narrative, no dramatic crescendo, just a simple, honest outpouring of raw emotion. And as she spoke, I listened, not as a performer or a stranger, but as a fellow traveler on the </w:t>
        <w:br/>
        <w:t xml:space="preserve">winding, often treacherous road of life. I listened with the empathy that had slowly blossomed within my own heart, a garden of </w:t>
        <w:br/>
        <w:t>understanding nurtured by the seeds of my own past sufferings.</w:t>
      </w:r>
    </w:p>
    <w:p>
      <w:pPr>
        <w:autoSpaceDN w:val="0"/>
        <w:autoSpaceDE w:val="0"/>
        <w:widowControl/>
        <w:spacing w:line="264" w:lineRule="exact" w:before="264" w:after="0"/>
        <w:ind w:left="0" w:right="144" w:firstLine="0"/>
        <w:jc w:val="left"/>
      </w:pPr>
      <w:r>
        <w:t>Her story echoed within the chambers of my own soul, resonating with the pain I’d carried for so long. I witnessed in her eyes the same darkness, the same struggle, the same haunting questions that had once consumed me. And in that shared space of vulnerability,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connection was forged, a bond of understanding that transcended the casual encounter.</w:t>
      </w:r>
    </w:p>
    <w:p>
      <w:pPr>
        <w:autoSpaceDN w:val="0"/>
        <w:autoSpaceDE w:val="0"/>
        <w:widowControl/>
        <w:spacing w:line="264" w:lineRule="exact" w:before="264" w:after="0"/>
        <w:ind w:left="0" w:right="0" w:firstLine="0"/>
        <w:jc w:val="left"/>
      </w:pPr>
      <w:r>
        <w:t>It wasn’t about offering solutions or platitudes. It wasn’t about fixing her brokenness. It was about simply being present, offering a space of unconditional acceptance and understanding. My own journey had taught me the profound power of simply being detected, of being seen, of being acknowledged without judgment. And in offering that gift to Sarah, I found a profound sense of solace and purpose.</w:t>
      </w:r>
    </w:p>
    <w:p>
      <w:pPr>
        <w:autoSpaceDN w:val="0"/>
        <w:autoSpaceDE w:val="0"/>
        <w:widowControl/>
        <w:spacing w:line="264" w:lineRule="exact" w:before="264" w:after="0"/>
        <w:ind w:left="0" w:right="144" w:firstLine="0"/>
        <w:jc w:val="left"/>
      </w:pPr>
      <w:r>
        <w:t>These connections weren't always easy. Sometimes, the weight of shared suffering experienced overwhelming, a burden that threatened to drag me back into the depths of my own despair. There were moments of emotional exhaustion, when the intensity of others' pain threatened to consume me. The line between empathy and compassion, and the exhaustion of carrying the burdens of others, blurred at times. I learned the importance of setting boundaries, of protecting my own emotional well-being without diminishing the importance of extending a hand to others.</w:t>
      </w:r>
    </w:p>
    <w:p>
      <w:pPr>
        <w:autoSpaceDN w:val="0"/>
        <w:autoSpaceDE w:val="0"/>
        <w:widowControl/>
        <w:spacing w:line="264" w:lineRule="exact" w:before="264" w:after="0"/>
        <w:ind w:left="0" w:right="0" w:firstLine="0"/>
        <w:jc w:val="left"/>
      </w:pPr>
      <w:r>
        <w:t>I discovered the necessity of self-care, of nurturing my own inner garden, to replenish the well of empathy that I drew from. It was a delicate balance, a continuous dance between giving and receiving, between offering support and seeking solace. It was a lesson learned slowly, painfully, through trial and error, through moments of overwhelming compassion and moments of profound exhaustion.</w:t>
      </w:r>
    </w:p>
    <w:p>
      <w:pPr>
        <w:autoSpaceDN w:val="0"/>
        <w:autoSpaceDE w:val="0"/>
        <w:widowControl/>
        <w:spacing w:line="264" w:lineRule="exact" w:before="264" w:after="0"/>
        <w:ind w:left="0" w:right="0" w:firstLine="0"/>
        <w:jc w:val="left"/>
      </w:pPr>
      <w:r>
        <w:t>The music became a conduit for these connections, a bridge that spanned the chasm between my inner world and the experiences of others. My songs, once primarily focused on my own internal struggles, gradually began to encompass the broader spectrum of human experience. I began to write songs about loss, about grief, about the quiet battles waged within the hearts of those around me.</w:t>
      </w:r>
    </w:p>
    <w:p>
      <w:pPr>
        <w:autoSpaceDN w:val="0"/>
        <w:autoSpaceDE w:val="0"/>
        <w:widowControl/>
        <w:spacing w:line="264" w:lineRule="exact" w:before="264" w:after="0"/>
        <w:ind w:left="0" w:right="0" w:firstLine="0"/>
        <w:jc w:val="left"/>
      </w:pPr>
      <w:r>
        <w:t>The lyrics, imbued with the depth of my own emotional landscape, resonated with listeners who experienced seen and detected. They found in my music a mirror reflecting their own struggles, a validation of their experiences, a quiet testament to the universality of pain and resilience. The performances became more than just concerts;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were shared experiences, spaces of emotional communion, where the unspoken anxieties and shared burdens found voice and release.</w:t>
      </w:r>
    </w:p>
    <w:p>
      <w:pPr>
        <w:autoSpaceDN w:val="0"/>
        <w:autoSpaceDE w:val="0"/>
        <w:widowControl/>
        <w:spacing w:line="264" w:lineRule="exact" w:before="264" w:after="0"/>
        <w:ind w:left="0" w:right="0" w:firstLine="0"/>
        <w:jc w:val="left"/>
      </w:pPr>
      <w:r>
        <w:t xml:space="preserve">One such song, "The Weight of Silence," emerged from a </w:t>
        <w:br/>
        <w:t xml:space="preserve">conversation with a veteran struggling with PTSD. His story, laced with the scars of war and the weight of untold trauma, found its way into the verses, the haunting melody reflecting the quiet </w:t>
        <w:br/>
        <w:t>torment he carried within. The song became an anthem for those grappling with invisible wounds, a testament to the resilience of the human spirit in the face of unimaginable adversity.</w:t>
      </w:r>
    </w:p>
    <w:p>
      <w:pPr>
        <w:autoSpaceDN w:val="0"/>
        <w:autoSpaceDE w:val="0"/>
        <w:widowControl/>
        <w:spacing w:line="264" w:lineRule="exact" w:before="264" w:after="0"/>
        <w:ind w:left="0" w:right="0" w:firstLine="0"/>
        <w:jc w:val="left"/>
      </w:pPr>
      <w:r>
        <w:t xml:space="preserve">But the connections weren't limited to the stage or the concert hall. They extended into my everyday life, my relationships with family, friends, and even strangers. I found myself more attuned to the subtle cues of emotional distress, the unspoken needs, the hidden vulnerabilities of those around me. My own journey had given me a sharper lens, a keener sensitivity to the human condition, an </w:t>
        <w:br/>
        <w:t>enhanced capacity for compassion.</w:t>
      </w:r>
    </w:p>
    <w:p>
      <w:pPr>
        <w:autoSpaceDN w:val="0"/>
        <w:autoSpaceDE w:val="0"/>
        <w:widowControl/>
        <w:spacing w:line="264" w:lineRule="exact" w:before="264" w:after="0"/>
        <w:ind w:left="0" w:right="0" w:firstLine="0"/>
        <w:jc w:val="left"/>
      </w:pPr>
      <w:r>
        <w:t xml:space="preserve">However, this increased empathy didn't eliminate my own </w:t>
        <w:br/>
        <w:t>struggles. The darkness still lurked, the whispers of self-doubt still echoed in the quiet corners of my mind. The broken land within me was still a work in progress, a landscape still being reshaped by the persistent forces of healing and self-acceptance. But the gift of empathy provided a new perspective, a lens through which to view my own suffering, and the suffering of others, with a measure of understanding and compassion that had been previously absent. It wasn't a cure for my own inner turmoil; it was a tool, a pathway, a way to navigate the darkness while simultaneously reaching out to those who traveled similar paths.</w:t>
      </w:r>
    </w:p>
    <w:p>
      <w:pPr>
        <w:autoSpaceDN w:val="0"/>
        <w:autoSpaceDE w:val="0"/>
        <w:widowControl/>
        <w:spacing w:line="264" w:lineRule="exact" w:before="264" w:after="0"/>
        <w:ind w:left="0" w:right="0" w:firstLine="0"/>
        <w:jc w:val="left"/>
      </w:pPr>
      <w:r>
        <w:t xml:space="preserve">It was a reminder that even in the deepest darkness, a connection could be found, a shared human experience that transcended the boundaries of individual pain. The broken land within became a bridge, a connection to the broken lands within others. And in that connection, in that shared experience of suffering and resilience, I found a profound sense of purpose, a sense of belonging, a reason to continue my own journey towards healing, and to offer a hand to others along the way. The gift of empathy was not merely a </w:t>
        <w:br/>
        <w:t>personal blessing, but a responsibility, a call to connect,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 and to share the weight of the human experience. The quiet understanding, the shared burden, the unspoken connection—these became the foundations of a new kind of community, a </w:t>
        <w:br/>
        <w:t xml:space="preserve">fellowship of wounded souls united by their shared scars and </w:t>
        <w:br/>
        <w:t xml:space="preserve">strengthened by their shared resilience. The broken land within, once a source of profound isolation, had become a bridge to </w:t>
        <w:br/>
        <w:t>connection, to empathy, and to a new found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Human Experience</w:t>
      </w:r>
    </w:p>
    <w:p>
      <w:pPr>
        <w:autoSpaceDN w:val="0"/>
        <w:autoSpaceDE w:val="0"/>
        <w:widowControl/>
        <w:spacing w:line="264" w:lineRule="exact" w:before="286" w:after="0"/>
        <w:ind w:left="0" w:right="0" w:firstLine="0"/>
        <w:jc w:val="left"/>
      </w:pPr>
      <w:r>
        <w:t>The subway car rattled, a metallic groan echoing the discordant symphony playing in my own head. Across from me, a young man hunched over, his shoulders slumped, his gaze fixed on the grimy floor. He wasn't crying, not outwardly, but the tremor in his hands, the way he repeatedly shifted his weight, spoke volumes. He was carrying a weight, a burden visible in the subtle curvature of his spine, the haunted stillness in his eyes. I witnessed him, not as a stranger, but as a reflection, a fractured mirror image of myself. His silent suffering resonated deeply, a familiar ache within the landscape of my own soul.</w:t>
      </w:r>
    </w:p>
    <w:p>
      <w:pPr>
        <w:autoSpaceDN w:val="0"/>
        <w:autoSpaceDE w:val="0"/>
        <w:widowControl/>
        <w:spacing w:line="264" w:lineRule="exact" w:before="266" w:after="0"/>
        <w:ind w:left="0" w:right="0" w:firstLine="0"/>
        <w:jc w:val="left"/>
      </w:pPr>
      <w:r>
        <w:t xml:space="preserve">This wasn't a unique experience. It was a recurring motif in the tapestry of my life, a pattern woven from threads of shared human pain. I began to notice it everywhere – in the tired eyes of the barista who served my coffee each morning, in the strained smile of the elderly woman sitting alone on the park bench, in the hurried gait of the businessman clutching his briefcase, his face etched with the lines of unspoken stress. Their stories, though unseen, were palpable, experienced in the quiet hum of their unspoken anxieties, the subtle language of their bodies. They were carrying their own broken lands, their own landscapes of suffering, and I, through the prism of my own experiences, could see them, feel them, </w:t>
        <w:br/>
        <w:t>understand them.</w:t>
      </w:r>
    </w:p>
    <w:p>
      <w:pPr>
        <w:autoSpaceDN w:val="0"/>
        <w:autoSpaceDE w:val="0"/>
        <w:widowControl/>
        <w:spacing w:line="264" w:lineRule="exact" w:before="264" w:after="0"/>
        <w:ind w:left="0" w:right="0" w:firstLine="0"/>
        <w:jc w:val="left"/>
      </w:pPr>
      <w:r>
        <w:t xml:space="preserve">This understanding transcended the superficial boundaries of social interaction. It wasn't simply about recognizing sadness or hardship; it was about grasping the underlying current of human </w:t>
        <w:br/>
        <w:t xml:space="preserve">vulnerability, the universal struggle for meaning and connection in a world often indifferent to our pain. It was a deep, visceral </w:t>
        <w:br/>
        <w:t>recognition of our shared fragility, our shared capacity for both profound joy and crushing sorrow.</w:t>
      </w:r>
    </w:p>
    <w:p>
      <w:pPr>
        <w:autoSpaceDN w:val="0"/>
        <w:autoSpaceDE w:val="0"/>
        <w:widowControl/>
        <w:spacing w:line="264" w:lineRule="exact" w:before="264" w:after="0"/>
        <w:ind w:left="0" w:right="0" w:firstLine="0"/>
        <w:jc w:val="left"/>
      </w:pPr>
      <w:r>
        <w:t xml:space="preserve">The realization of this shared human experience wasn't a moment of epiphany, but a gradual unfolding, a slow dawning of </w:t>
        <w:br/>
        <w:t xml:space="preserve">consciousness. It was akin to learning a new language, one not spoken but experienced, communicated through the subtle nuances of </w:t>
        <w:br/>
        <w:t>gesture, expression, and unspoken emotion. The more attuned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to this language, the more profoundly I understood the universality of human suffering. The pain I had carried for so long, the darkness that had once consumed me, became a key, unlocking doors to the hearts of others.</w:t>
      </w:r>
    </w:p>
    <w:p>
      <w:pPr>
        <w:autoSpaceDN w:val="0"/>
        <w:autoSpaceDE w:val="0"/>
        <w:widowControl/>
        <w:spacing w:line="264" w:lineRule="exact" w:before="264" w:after="0"/>
        <w:ind w:left="0" w:right="144" w:firstLine="0"/>
        <w:jc w:val="left"/>
      </w:pPr>
      <w:r>
        <w:t xml:space="preserve">The realization that I wasn’t alone in my struggle was profoundly liberating. The isolation I had once experienced, the sense of being adrift in a sea of indifference, began to recede. It was replaced by a feeling of kinship, a sense of belonging to a larger community of wounded souls, bound together not by shared triumphs but by shared </w:t>
        <w:br/>
        <w:t>struggles. This wasn't a naive idealism; it was a recognition of the brutal, undeniable truth of the human condition. We are all, in our own ways, broken. We all carry scars, both visible and invisible.</w:t>
      </w:r>
    </w:p>
    <w:p>
      <w:pPr>
        <w:autoSpaceDN w:val="0"/>
        <w:autoSpaceDE w:val="0"/>
        <w:widowControl/>
        <w:spacing w:line="264" w:lineRule="exact" w:before="264" w:after="0"/>
        <w:ind w:left="0" w:right="0" w:firstLine="0"/>
        <w:jc w:val="left"/>
      </w:pPr>
      <w:r>
        <w:t xml:space="preserve">My music, once a purely personal outpouring, began to reflect this newfound understanding. The songs, initially born from the depths of my own despair, gradually evolved to incorporate a wider </w:t>
        <w:br/>
        <w:t xml:space="preserve">spectrum of human experience. I started to write about the quiet struggles of everyday life, about the pain of loss, the burden of grief, the weight of unspoken expectations. I wrote about the </w:t>
        <w:br/>
        <w:t>resilience of the human spirit, the capacity for hope even in the face of overwhelming adversity. My lyrics became a bridge, connecting my own inner landscape to the emotional realities of those around me.</w:t>
      </w:r>
    </w:p>
    <w:p>
      <w:pPr>
        <w:autoSpaceDN w:val="0"/>
        <w:autoSpaceDE w:val="0"/>
        <w:widowControl/>
        <w:spacing w:line="264" w:lineRule="exact" w:before="264" w:after="0"/>
        <w:ind w:left="0" w:right="0" w:firstLine="0"/>
        <w:jc w:val="left"/>
      </w:pPr>
      <w:r>
        <w:t>The response was overwhelming. The concerts transformed into shared spaces of emotional communion. The songs became anthems for those who experienced unseen, unheard, misunderstood. Strangers approached me after the performances, their stories mirroring the themes of my music, their voices filled with a mixture of relief and gratitude. They had found in my songs a reflection of their own struggles, a validation of their pain, a sense of shared experience that transcended the boundaries of individual suffering.</w:t>
      </w:r>
    </w:p>
    <w:p>
      <w:pPr>
        <w:autoSpaceDN w:val="0"/>
        <w:autoSpaceDE w:val="0"/>
        <w:widowControl/>
        <w:spacing w:line="264" w:lineRule="exact" w:before="266" w:after="0"/>
        <w:ind w:left="0" w:right="0" w:firstLine="0"/>
        <w:jc w:val="left"/>
      </w:pPr>
      <w:r>
        <w:t>One such encounter happened after a performance in a small, dusty town in the middle of nowhere. An older woman, her face etched with the map of a life well-lived and deeply experienced, approached me with tears in her eyes. She didn’t talk about big things, dramatic events, or life-altering crises. Instead, she spoke of the quiet ache of loneliness, the unspoken sadness of a life lived in the shadows,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marked by unfulfilled dreams and quiet disappointments. Her words, simple and unadorned, resonated profoundly, echoing the unspoken sorrows I had carried within my own heart for years.</w:t>
      </w:r>
    </w:p>
    <w:p>
      <w:pPr>
        <w:autoSpaceDN w:val="0"/>
        <w:autoSpaceDE w:val="0"/>
        <w:widowControl/>
        <w:spacing w:line="264" w:lineRule="exact" w:before="264" w:after="0"/>
        <w:ind w:left="0" w:right="0" w:firstLine="0"/>
        <w:jc w:val="left"/>
      </w:pPr>
      <w:r>
        <w:t xml:space="preserve">Another time, a young man, barely out of his teens, shared his struggles with depression, the invisible chains that bound him to a darkness he couldn’t seem to escape. He spoke of the overwhelming sense of isolation, the feeling of being trapped in a silent battle with his own mind. His story wasn’t unique, his pain wasn’t exceptional, but it was real, raw, and deeply experienced. And in listening to him, in recognizing the universality of his struggle, I felt a profound sense of connection, a shared understanding that transcended the </w:t>
        <w:br/>
        <w:t>boundaries of our individual experiences.</w:t>
      </w:r>
    </w:p>
    <w:p>
      <w:pPr>
        <w:autoSpaceDN w:val="0"/>
        <w:autoSpaceDE w:val="0"/>
        <w:widowControl/>
        <w:spacing w:line="264" w:lineRule="exact" w:before="264" w:after="0"/>
        <w:ind w:left="0" w:right="0" w:firstLine="0"/>
        <w:jc w:val="left"/>
      </w:pPr>
      <w:r>
        <w:t>These encounters weren't always easy. The emotional weight of these shared stories, the raw vulnerability of those who opened their hearts to me, could be overwhelming. There were times when I experienced emotionally drained, depleted by the intensity of others' pain.</w:t>
      </w:r>
    </w:p>
    <w:p>
      <w:pPr>
        <w:autoSpaceDN w:val="0"/>
        <w:autoSpaceDE w:val="0"/>
        <w:widowControl/>
        <w:spacing w:line="264" w:lineRule="exact" w:before="60" w:after="0"/>
        <w:ind w:left="0" w:right="144" w:firstLine="0"/>
        <w:jc w:val="left"/>
      </w:pPr>
      <w:r>
        <w:t xml:space="preserve">I learned, through trial and error, the importance of setting </w:t>
        <w:br/>
        <w:t>boundaries, the necessity of protecting my own emotional well-being without compromising my capacity for compassion. It was a delicate balance, a continuous dance between empathy and self-preservation.</w:t>
      </w:r>
    </w:p>
    <w:p>
      <w:pPr>
        <w:autoSpaceDN w:val="0"/>
        <w:autoSpaceDE w:val="0"/>
        <w:widowControl/>
        <w:spacing w:line="264" w:lineRule="exact" w:before="264" w:after="0"/>
        <w:ind w:left="0" w:right="0" w:firstLine="0"/>
        <w:jc w:val="left"/>
      </w:pPr>
      <w:r>
        <w:t xml:space="preserve">I discovered the importance of self-care, of nurturing my own inner garden, of replenishing the well of empathy from which I drew. This wasn’t selfish; it was essential. If I was to continue to offer support to others, I needed to ensure my own capacity for </w:t>
        <w:br/>
        <w:t xml:space="preserve">compassion wasn't depleted. It was about recognizing the </w:t>
        <w:br/>
        <w:t>interconnectedness of our well-being, the understanding that my ability to support others was directly tied to my own emotional health.</w:t>
      </w:r>
    </w:p>
    <w:p>
      <w:pPr>
        <w:autoSpaceDN w:val="0"/>
        <w:autoSpaceDE w:val="0"/>
        <w:widowControl/>
        <w:spacing w:line="264" w:lineRule="exact" w:before="266" w:after="0"/>
        <w:ind w:left="0" w:right="0" w:firstLine="0"/>
        <w:jc w:val="left"/>
      </w:pPr>
      <w:r>
        <w:t>The process was far from linear; it was a journey, a winding path through a landscape of shared human experience. There were moments of intense connection, moments of profound empathy, and moments of utter exhaustion. But through it all, the understanding persisted – the recognition of our shared vulnerabilities, our shared struggles, our shared resilience. This shared journey, this collective experience of suffering and healing, became the bedrock of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sense of purpose, a new understanding of myself, and a renewed commitment to the human connection that binds us all together.</w:t>
      </w:r>
    </w:p>
    <w:p>
      <w:pPr>
        <w:autoSpaceDN w:val="0"/>
        <w:autoSpaceDE w:val="0"/>
        <w:widowControl/>
        <w:spacing w:line="264" w:lineRule="exact" w:before="60" w:after="0"/>
        <w:ind w:left="0" w:right="0" w:firstLine="0"/>
        <w:jc w:val="left"/>
      </w:pPr>
      <w:r>
        <w:t xml:space="preserve">The broken land within me, once a source of immense pain and isolation, became a bridge to connection, a testament to the </w:t>
        <w:br/>
        <w:t xml:space="preserve">transformative power of shared human experience. It was a </w:t>
        <w:br/>
        <w:t>constant reminder that in our brokenness, we are united, and in our shared struggles, we find strength, understanding, and a profound sense of belonging. The journey continued, a testament to our collective endurance, our shared capacity for both suffering and resilience, and the enduring power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Offering Support</w:t>
      </w:r>
    </w:p>
    <w:p>
      <w:pPr>
        <w:autoSpaceDN w:val="0"/>
        <w:autoSpaceDE w:val="0"/>
        <w:widowControl/>
        <w:spacing w:line="264" w:lineRule="exact" w:before="286" w:after="0"/>
        <w:ind w:left="0" w:right="0" w:firstLine="0"/>
        <w:jc w:val="left"/>
      </w:pPr>
      <w:r>
        <w:t>The woman in the coffee shop, her face etched with worry lines that spoke of sleepless nights and unspoken anxieties, caught my eye. She wasn't crying, but her trembling hands betrayed a quiet storm brewing within. She nervously stirred her coffee, the spoon clinking against the ceramic mug, a tiny, repetitive sound that echoed the frantic rhythm of her inner turmoil. I witnessed her, not as a stranger, but as another traveler on this shared path of suffering, another soul navigating the treacherous terrain of a broken land.</w:t>
      </w:r>
    </w:p>
    <w:p>
      <w:pPr>
        <w:autoSpaceDN w:val="0"/>
        <w:autoSpaceDE w:val="0"/>
        <w:widowControl/>
        <w:spacing w:line="264" w:lineRule="exact" w:before="264" w:after="0"/>
        <w:ind w:left="0" w:right="144" w:firstLine="0"/>
        <w:jc w:val="left"/>
      </w:pPr>
      <w:r>
        <w:t xml:space="preserve">This wasn't about grand gestures or dramatic interventions. It was about the quiet, subtle acts of connection, the simple </w:t>
        <w:br/>
        <w:t>acknowledgement of shared pain. I approached her, not with a prepared speech or a prescribed solution, but with a gentle smile and an open heart. I simply sat down at the table across from her, and waited.</w:t>
      </w:r>
    </w:p>
    <w:p>
      <w:pPr>
        <w:autoSpaceDN w:val="0"/>
        <w:autoSpaceDE w:val="0"/>
        <w:widowControl/>
        <w:spacing w:line="264" w:lineRule="exact" w:before="264" w:after="0"/>
        <w:ind w:left="0" w:right="144" w:firstLine="0"/>
        <w:jc w:val="left"/>
      </w:pPr>
      <w:r>
        <w:t xml:space="preserve">Silence hung between us, a comfortable, unburdened silence, devoid of the pressure of forced conversation. It was in this quiet space that a connection began to form, a silent understanding that transcended words. She appeared up, her eyes meeting mine, and in that shared gaze, I witnessed a flicker of recognition, a silent </w:t>
        <w:br/>
        <w:t>acknowledgement of our shared human experience.</w:t>
      </w:r>
    </w:p>
    <w:p>
      <w:pPr>
        <w:autoSpaceDN w:val="0"/>
        <w:autoSpaceDE w:val="0"/>
        <w:widowControl/>
        <w:spacing w:line="264" w:lineRule="exact" w:before="264" w:after="0"/>
        <w:ind w:left="0" w:right="0" w:firstLine="0"/>
        <w:jc w:val="left"/>
      </w:pPr>
      <w:r>
        <w:t>It was only then that she began to speak, her voice hesitant at first, like a hesitant bird taking its first tentative flight. She spoke of her son, his struggles with addiction, the weight of her worry, the relentless gnawing of fear. She spoke of the sleepless nights, the constant anxieties, the overwhelming sense of helplessness that threatened to consume her. Her words, unburdened and raw, poured forth like a dam had broken.</w:t>
      </w:r>
    </w:p>
    <w:p>
      <w:pPr>
        <w:autoSpaceDN w:val="0"/>
        <w:autoSpaceDE w:val="0"/>
        <w:widowControl/>
        <w:spacing w:line="264" w:lineRule="exact" w:before="264" w:after="0"/>
        <w:ind w:left="0" w:right="0" w:firstLine="0"/>
        <w:jc w:val="left"/>
      </w:pPr>
      <w:r>
        <w:t xml:space="preserve">I listened, not offering advice or judgment, but simply offering my presence, my attention, my empathy. I had been in the depths of my own personal hell. I knew the paralyzing grip of despair, the </w:t>
        <w:br/>
        <w:t xml:space="preserve">crushing weight of self-loathing, and the isolation that comes with carrying a burden too heavy to share. I knew, from my own </w:t>
        <w:br/>
        <w:t>experience, the desperation of feeling utterly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response wasn’t a lecture on coping mechanisms or a prescribed set of solutions. It was a sharing of my own experiences, filtered through the lens of my own struggles, a testament to the resilience of the human spirit. I spoke of the darkness I had faced, of the times when I had experienced utterly lost, consumed by self-destruction. I spoke of the long, arduous journey back from the brink, the small steps I had taken, the unwavering support of those who had believed in me when I couldn't believe in myself.</w:t>
      </w:r>
    </w:p>
    <w:p>
      <w:pPr>
        <w:autoSpaceDN w:val="0"/>
        <w:autoSpaceDE w:val="0"/>
        <w:widowControl/>
        <w:spacing w:line="264" w:lineRule="exact" w:before="264" w:after="0"/>
        <w:ind w:left="0" w:right="0" w:firstLine="0"/>
        <w:jc w:val="left"/>
      </w:pPr>
      <w:r>
        <w:t>It wasn't about offering false hope or simplistic solutions. It was about recognizing the validity of her pain, acknowledging the depth of her struggle, and validating her experience. It was about letting her know that she wasn't alone, that her pain was real, that her suffering was understood. Her tears flowed freely now, a release of pent-up emotions, a cathartic cleansing of the soul.</w:t>
      </w:r>
    </w:p>
    <w:p>
      <w:pPr>
        <w:autoSpaceDN w:val="0"/>
        <w:autoSpaceDE w:val="0"/>
        <w:widowControl/>
        <w:spacing w:line="264" w:lineRule="exact" w:before="264" w:after="0"/>
        <w:ind w:left="0" w:right="0" w:firstLine="0"/>
        <w:jc w:val="left"/>
      </w:pPr>
      <w:r>
        <w:t>As the hours passed, our conversation moved beyond the immediate crisis to broader themes of resilience, hope, and the enduring power of the human spirit. We spoke of the importance of self-care, of the necessity of nurturing one's inner garden, even in the darkest of times. We talked about the significance of small acts of kindness, of the unexpected moments of grace that can appear even amidst despair.</w:t>
      </w:r>
    </w:p>
    <w:p>
      <w:pPr>
        <w:autoSpaceDN w:val="0"/>
        <w:autoSpaceDE w:val="0"/>
        <w:widowControl/>
        <w:spacing w:line="264" w:lineRule="exact" w:before="264" w:after="0"/>
        <w:ind w:left="0" w:right="0" w:firstLine="0"/>
        <w:jc w:val="left"/>
      </w:pPr>
      <w:r>
        <w:t xml:space="preserve">The support I offered wasn't a singular act, but a process, a </w:t>
        <w:br/>
        <w:t>continuous flow of empathy, understanding, and shared experience.</w:t>
      </w:r>
    </w:p>
    <w:p>
      <w:pPr>
        <w:autoSpaceDN w:val="0"/>
        <w:autoSpaceDE w:val="0"/>
        <w:widowControl/>
        <w:spacing w:line="264" w:lineRule="exact" w:before="58" w:after="0"/>
        <w:ind w:left="0" w:right="0" w:firstLine="0"/>
        <w:jc w:val="left"/>
      </w:pPr>
      <w:r>
        <w:t>It was about recognizing the inherent strength within her, the capacity for healing that resided deep within her soul. It was about empowering her to reclaim her own narrative, to rewrite her own story, and to find her own path towards healing.</w:t>
      </w:r>
    </w:p>
    <w:p>
      <w:pPr>
        <w:autoSpaceDN w:val="0"/>
        <w:autoSpaceDE w:val="0"/>
        <w:widowControl/>
        <w:spacing w:line="264" w:lineRule="exact" w:before="264" w:after="0"/>
        <w:ind w:left="0" w:right="144" w:firstLine="0"/>
        <w:jc w:val="left"/>
      </w:pPr>
      <w:r>
        <w:t xml:space="preserve">Later, I encountered a young musician, his eyes filled with a haunted weariness that mirrored the desolate landscapes of his music. He spoke of the crushing weight of expectation, the </w:t>
        <w:br/>
        <w:t>relentless pressure to succeed, the crippling fear of failure. His songs, raw and emotionally charged, were a reflection of his inner turmoil, a lament of lost dreams and shattered aspirations. He experienced isolated, unseen, his talent stifled by the anxieties that gnawed at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Again, I didn't offer pat answers or quick fixes. I listened, sharing my own struggles with self-doubt and the pressure of the music industry, the relentless cycle of creative highs and crushing lows. I spoke of the importance of self-compassion, of recognizing the inherent worth of his talent, irrespective of external validation. I encouraged him to find his own voice, to create music that was authentic to his own experience, even if it meant defying </w:t>
        <w:br/>
        <w:t>expectations.</w:t>
      </w:r>
    </w:p>
    <w:p>
      <w:pPr>
        <w:autoSpaceDN w:val="0"/>
        <w:autoSpaceDE w:val="0"/>
        <w:widowControl/>
        <w:spacing w:line="264" w:lineRule="exact" w:before="264" w:after="0"/>
        <w:ind w:left="0" w:right="144" w:firstLine="0"/>
        <w:jc w:val="left"/>
      </w:pPr>
      <w:r>
        <w:t xml:space="preserve">These weren't isolated incidents; they were interconnected threads in a tapestry of shared human experience. Each encounter </w:t>
        <w:br/>
        <w:t xml:space="preserve">reinforced the understanding that empathy wasn't merely a </w:t>
        <w:br/>
        <w:t xml:space="preserve">compassionate act, but a transformative force, capable of healing both the giver and the receiver. The ability to witness another's pain, to recognize its universality, and to offer support without judgment, became a powerful antidote to my own lingering </w:t>
        <w:br/>
        <w:t>shadows.</w:t>
      </w:r>
    </w:p>
    <w:p>
      <w:pPr>
        <w:autoSpaceDN w:val="0"/>
        <w:autoSpaceDE w:val="0"/>
        <w:widowControl/>
        <w:spacing w:line="264" w:lineRule="exact" w:before="264" w:after="0"/>
        <w:ind w:left="0" w:right="0" w:firstLine="0"/>
        <w:jc w:val="left"/>
      </w:pPr>
      <w:r>
        <w:t>The act of offering support wasn't always easy. There were times when the emotional burden experienced overwhelming, when the raw intensity of others' pain threatened to engulf me. I learned, through trial and error, the importance of setting boundaries, of protecting my own emotional well-being without compromising my capacity for compassion. It was a delicate dance, a continuous negotiation between empathy and self-preservation.</w:t>
      </w:r>
    </w:p>
    <w:p>
      <w:pPr>
        <w:autoSpaceDN w:val="0"/>
        <w:autoSpaceDE w:val="0"/>
        <w:widowControl/>
        <w:spacing w:line="264" w:lineRule="exact" w:before="264" w:after="0"/>
        <w:ind w:left="0" w:right="0" w:firstLine="0"/>
        <w:jc w:val="left"/>
      </w:pPr>
      <w:r>
        <w:t xml:space="preserve">I also discovered the vital importance of self-care. Nourishing my own emotional well-being wasn't an act of selfishness but a </w:t>
        <w:br/>
        <w:t xml:space="preserve">necessity. If I was to continue offering support to others, I needed to safeguard my own emotional resources. It was about recognizing the interconnectedness of our well-being, understanding that my ability to support others was directly linked to my own emotional health. This wasn't about escaping my own pain, but about </w:t>
        <w:br/>
        <w:t>managing it effectively so I could be present for others.</w:t>
      </w:r>
    </w:p>
    <w:p>
      <w:pPr>
        <w:autoSpaceDN w:val="0"/>
        <w:autoSpaceDE w:val="0"/>
        <w:widowControl/>
        <w:spacing w:line="264" w:lineRule="exact" w:before="264" w:after="0"/>
        <w:ind w:left="0" w:right="0" w:firstLine="0"/>
        <w:jc w:val="left"/>
      </w:pPr>
      <w:r>
        <w:t xml:space="preserve">The journey wasn't linear; it was a winding path through a </w:t>
        <w:br/>
        <w:t>landscape of shared human experience. There were moments of intense connection, moments of profound empathy, and moments of utter exhaustion. But through it all, the fundamental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persisted: the recognition of our shared vulnerabilities, our shared struggles, our shared resilience. This collective journey, this shared experience of suffering and healing, became the cornerstone of a renewed sense of purpose, a deeper understanding of myself, and a profound commitment to the human connection that unites us all.</w:t>
      </w:r>
    </w:p>
    <w:p>
      <w:pPr>
        <w:autoSpaceDN w:val="0"/>
        <w:autoSpaceDE w:val="0"/>
        <w:widowControl/>
        <w:spacing w:line="264" w:lineRule="exact" w:before="264" w:after="0"/>
        <w:ind w:left="0" w:right="0" w:firstLine="0"/>
        <w:jc w:val="left"/>
      </w:pPr>
      <w:r>
        <w:t>The broken land within me, once a source of immense pain and isolation, transformed into a bridge to connection, a testament to the transformative power of shared human experience. It became a constant reminder that in our shared brokenness, we are united, and in our shared struggles, we find strength, understanding, and a profound sense of belonging. The journey continued, a testament to our collective endurance, our shared capacity for both suffering and resilience, and the enduring power of empathy. The broken land, once a symbol of isolation, became a fertile ground for connection, growth, and healing. It became a testament to the enduring power of human connection and the transformative potential of empathy.</w:t>
      </w:r>
    </w:p>
    <w:p>
      <w:pPr>
        <w:autoSpaceDN w:val="0"/>
        <w:autoSpaceDE w:val="0"/>
        <w:widowControl/>
        <w:spacing w:line="264" w:lineRule="exact" w:before="60" w:after="0"/>
        <w:ind w:left="0" w:right="288" w:firstLine="0"/>
        <w:jc w:val="left"/>
      </w:pPr>
      <w:r>
        <w:t>The broken land became a shared landscape where healing could begin, a testament to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cafe became a recurring refuge, a neutral ground where I could offer a silent, watchful presence. It wasn't about fixing anyone; it was about bearing witness. I learned to listen, truly listen, without the urge to interrupt or offer solutions. The weight of unspoken anxieties, the silent screams trapped within burdened hearts, </w:t>
        <w:br/>
        <w:t xml:space="preserve">became a familiar symphony. I found myself drawn to the unspoken narratives etched onto faces—the weariness of a single mother juggling multiple jobs, the quiet desperation of a young man </w:t>
        <w:br/>
        <w:t>wrestling with self-doubt, the haunted eyes of an elderly woman grappling with loss.</w:t>
      </w:r>
    </w:p>
    <w:p>
      <w:pPr>
        <w:autoSpaceDN w:val="0"/>
        <w:autoSpaceDE w:val="0"/>
        <w:widowControl/>
        <w:spacing w:line="264" w:lineRule="exact" w:before="266" w:after="0"/>
        <w:ind w:left="0" w:right="0" w:firstLine="0"/>
        <w:jc w:val="left"/>
      </w:pPr>
      <w:r>
        <w:t>One evening, a young woman, her eyes red-rimmed and swollen, sat down across from me. Her shoulders slumped, her posture mirroring the weight of her unseen burdens. She didn't speak for a long time, simply staring into her untouched cup of tea. The silence wasn't awkward; it was a shared space of unspoken understanding, a silent acknowledgment of the universal language of suffering. Eventually, she began to speak, her voice trembling at first, a fragile whisper barely audible above the cafe's gentle hum.</w:t>
      </w:r>
    </w:p>
    <w:p>
      <w:pPr>
        <w:autoSpaceDN w:val="0"/>
        <w:autoSpaceDE w:val="0"/>
        <w:widowControl/>
        <w:spacing w:line="264" w:lineRule="exact" w:before="264" w:after="0"/>
        <w:ind w:left="0" w:right="0" w:firstLine="0"/>
        <w:jc w:val="left"/>
      </w:pPr>
      <w:r>
        <w:t xml:space="preserve">Her story was a familiar one, a tale of heartbreak, betrayal, and the slow, agonizing process of rebuilding a shattered life. She spoke of a lost love, a betrayal that had left her feeling hollow and vulnerable. The words tumbled out, raw and unfiltered, a torrent of emotions that had been suppressed for too long. She spoke of the crippling self-doubt, the fear of never finding happiness again, the </w:t>
        <w:br/>
        <w:t>overwhelming sense of loneliness that threatened to consume her.</w:t>
      </w:r>
    </w:p>
    <w:p>
      <w:pPr>
        <w:autoSpaceDN w:val="0"/>
        <w:autoSpaceDE w:val="0"/>
        <w:widowControl/>
        <w:spacing w:line="264" w:lineRule="exact" w:before="264" w:after="0"/>
        <w:ind w:left="0" w:right="0" w:firstLine="0"/>
        <w:jc w:val="left"/>
      </w:pPr>
      <w:r>
        <w:t xml:space="preserve">I listened, offering no judgment, no platitudes, only my unwavering attention. My own history echoed in her words, the shared pain creating an invisible bridge between us. I understood the piercing sting of betrayal, the agonizing process of rebuilding shattered trust, the relentless battle against self-doubt. I spoke of my own </w:t>
        <w:br/>
        <w:t>experiences, not to minimize her pain, but to offer a testament to the resilience of the human spirit, a reminder that even from the deepest darkness, healing is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Slowly, as our conversation unfolded, her tears began to subside, replaced by a tentative glimmer of hope. She began to speak of her dreams, her aspirations, the small steps she was taking towards rebuilding her life. The cafe, once a refuge from the storm raging within, began to feel like a sanctuary, a space where healing could begin. Her journey wasn't about erasing the past, but about </w:t>
        <w:br/>
        <w:t>integrating her experiences, finding strength in her vulnerability, and embracing her own capacity for resilience.</w:t>
      </w:r>
    </w:p>
    <w:p>
      <w:pPr>
        <w:autoSpaceDN w:val="0"/>
        <w:autoSpaceDE w:val="0"/>
        <w:widowControl/>
        <w:spacing w:line="264" w:lineRule="exact" w:before="264" w:after="0"/>
        <w:ind w:left="0" w:right="0" w:firstLine="0"/>
        <w:jc w:val="left"/>
      </w:pPr>
      <w:r>
        <w:t xml:space="preserve">This wasn't an isolated incident. The cafe became a hub of </w:t>
        <w:br/>
        <w:t>unexpected connections, a space where broken pieces found their way back together. I witnessed countless acts of quiet empathy, unspoken gestures of support, and the gradual unfolding of healing. I witnessed a young artist overcome his creative block, finding inspiration in the shared vulnerability of the space. I witnessed a struggling writer find the courage to share his work, receiving unexpected encouragement and affirmation from fellow travelers on the same path.</w:t>
      </w:r>
    </w:p>
    <w:p>
      <w:pPr>
        <w:autoSpaceDN w:val="0"/>
        <w:autoSpaceDE w:val="0"/>
        <w:widowControl/>
        <w:spacing w:line="264" w:lineRule="exact" w:before="264" w:after="0"/>
        <w:ind w:left="0" w:right="0" w:firstLine="0"/>
        <w:jc w:val="left"/>
      </w:pPr>
      <w:r>
        <w:t xml:space="preserve">The sense of community that grew organically within the cafe walls was nothing short of remarkable. It wasn't about grand </w:t>
        <w:br/>
        <w:t>pronouncements or forced camaraderie. It was about the simple act of sharing space, of acknowledging shared pain, and of recognizing the resilience inherent within the human spirit. The conversations were not always easy. There were moments of intense emotional vulnerability, tears, laughter, and shared silences. But through it all, a powerful sense of connection grew, a sense of belonging in a world that often feels isolating and unforgiving. The collective weight of shared struggles, the unspoken understanding of universal pain, became the foundation of a resilient community, fostering hope and healing in its quiet, unassuming way.</w:t>
      </w:r>
    </w:p>
    <w:p>
      <w:pPr>
        <w:autoSpaceDN w:val="0"/>
        <w:autoSpaceDE w:val="0"/>
        <w:widowControl/>
        <w:spacing w:line="264" w:lineRule="exact" w:before="264" w:after="0"/>
        <w:ind w:left="0" w:right="0" w:firstLine="0"/>
        <w:jc w:val="left"/>
      </w:pPr>
      <w:r>
        <w:t xml:space="preserve">The act of building bridges of connection, of fostering a sense of belonging, proved to be a powerful antidote to my own inner demons. The focus shifted from my own pain to the needs of others, creating a sense of purpose that transcended my own personal struggles. The sense of isolation that had once defined my existence gradually receded, replaced by a profound sense of </w:t>
        <w:br/>
        <w:t xml:space="preserve">interconnectedness. I discovered a strength I didn't know I </w:t>
        <w:br/>
        <w:t>possessed, a capacity for empathy that went beyond mere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compassion. It was a transformative act, healing not only those I connected with, but myself as well.</w:t>
      </w:r>
    </w:p>
    <w:p>
      <w:pPr>
        <w:autoSpaceDN w:val="0"/>
        <w:autoSpaceDE w:val="0"/>
        <w:widowControl/>
        <w:spacing w:line="264" w:lineRule="exact" w:before="264" w:after="0"/>
        <w:ind w:left="0" w:right="0" w:firstLine="0"/>
        <w:jc w:val="left"/>
      </w:pPr>
      <w:r>
        <w:t>The broken land within me, once a desolate wasteland of self-loathing and despair, began to bloom. The cracks in the earth, once symbols of my fragmentation, became channels for connection, for the flow of empathy, for the shared experience of healing. The once-barren landscape transformed into a fertile ground, nurtured by shared stories, mutual support, and the quiet understanding of our collective humanity.</w:t>
      </w:r>
    </w:p>
    <w:p>
      <w:pPr>
        <w:autoSpaceDN w:val="0"/>
        <w:autoSpaceDE w:val="0"/>
        <w:widowControl/>
        <w:spacing w:line="264" w:lineRule="exact" w:before="264" w:after="0"/>
        <w:ind w:left="0" w:right="0" w:firstLine="0"/>
        <w:jc w:val="left"/>
      </w:pPr>
      <w:r>
        <w:t xml:space="preserve">I learned that the gift of empathy was not a passive act but a </w:t>
        <w:br/>
        <w:t xml:space="preserve">dynamic force, a powerful catalyst for transformation. It required vulnerability, patience, and a willingness to delve into the depths of shared human experience. It was about recognizing the universal language of suffering and responding with genuine compassion, offering support without judgment, and fostering a sense of </w:t>
        <w:br/>
        <w:t xml:space="preserve">belonging amidst the shared brokenness of our lives. It was a </w:t>
        <w:br/>
        <w:t>continuous process of giving and receiving, of healing and being healed.</w:t>
      </w:r>
    </w:p>
    <w:p>
      <w:pPr>
        <w:autoSpaceDN w:val="0"/>
        <w:autoSpaceDE w:val="0"/>
        <w:widowControl/>
        <w:spacing w:line="264" w:lineRule="exact" w:before="264" w:after="0"/>
        <w:ind w:left="0" w:right="144" w:firstLine="0"/>
        <w:jc w:val="left"/>
      </w:pPr>
      <w:r>
        <w:t xml:space="preserve">The journey wasn't always easy. There were days when the weight of others' pain experienced overwhelming, when the emotional burden threatened to consume me. I learned the importance of self-care, the necessity of replenishing my own emotional resources to continue offering support to others. It was about finding a balance between empathy and self-preservation, between giving and receiving, between acknowledging my own limitations and </w:t>
        <w:br/>
        <w:t>embracing my capacity for compassion. It was a delicate dance, a continuous negotiation between my own needs and the needs of others, a testament to the interconnectedness of our well-being.</w:t>
      </w:r>
    </w:p>
    <w:p>
      <w:pPr>
        <w:autoSpaceDN w:val="0"/>
        <w:autoSpaceDE w:val="0"/>
        <w:widowControl/>
        <w:spacing w:line="264" w:lineRule="exact" w:before="264" w:after="0"/>
        <w:ind w:left="0" w:right="0" w:firstLine="0"/>
        <w:jc w:val="left"/>
      </w:pPr>
      <w:r>
        <w:t xml:space="preserve">The cafe, and the community that blossomed within its walls, </w:t>
        <w:br/>
        <w:t xml:space="preserve">became a metaphor for the broken land within me. It was a space where the fragments of my past, the remnants of my pain, could find their place within a larger context, a context of shared </w:t>
        <w:br/>
        <w:t>experience, of mutual support, and of unwavering hope. The broken land, once a source of isolation and despair, became a fertile ground for connection, healing, and a profound sense of belonging. The bridges I built weren't simply connections between individuals;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bridges across the chasms of isolation and despair, pathways towards healing, towards wholeness, towards a shared future where the broken land becomes a testament to the enduring power of human connection and empathy. The wounds remained, but they were no longer isolating scars; they were badges of honor, shared experiences bonding us together within a community of mutual understanding and shared resilience. The broken land was now a shared landscape, a testament to our shared vulnerability, our shared strength, and our shared capacity for love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Hope</w:t>
      </w:r>
    </w:p>
    <w:p>
      <w:pPr>
        <w:autoSpaceDN w:val="0"/>
        <w:autoSpaceDE w:val="0"/>
        <w:widowControl/>
        <w:spacing w:line="264" w:lineRule="exact" w:before="286" w:after="0"/>
        <w:ind w:left="0" w:right="0" w:firstLine="0"/>
        <w:jc w:val="left"/>
      </w:pPr>
      <w:r>
        <w:t xml:space="preserve">The transformation wasn't solely confined to the cafe's walls. Word of the quiet sanctuary spread, attracting individuals from all walks of life, each carrying their own burden of sorrow and </w:t>
        <w:br/>
        <w:t xml:space="preserve">disillusionment. A young artist, consumed by self-doubt and </w:t>
        <w:br/>
        <w:t>creative paralysis, found solace in the shared vulnerability of the space. He hesitantly shared his sketches, fearing ridicule, only to be met with genuine encouragement and insightful feedback. The collective energy of the group, the shared understanding of the creative struggle, unlocked his stifled creativity, leading to an unexpected surge of inspiration. His work, once stifled by self-criticism, blossomed into a vibrant expression of his inner turmoil, a testament to the healing power of shared experience. His journey served as a beacon of hope for others grappling with similar artistic blocks, a testament to the transformative power of community and empathy.</w:t>
      </w:r>
    </w:p>
    <w:p>
      <w:pPr>
        <w:autoSpaceDN w:val="0"/>
        <w:autoSpaceDE w:val="0"/>
        <w:widowControl/>
        <w:spacing w:line="264" w:lineRule="exact" w:before="264" w:after="0"/>
        <w:ind w:left="0" w:right="0" w:firstLine="0"/>
        <w:jc w:val="left"/>
      </w:pPr>
      <w:r>
        <w:t xml:space="preserve">A struggling writer, haunted by rejection and plagued by self-doubt, found the courage to share his unfinished manuscript. He </w:t>
        <w:br/>
        <w:t xml:space="preserve">anticipated harsh criticism, the familiar sting of rejection </w:t>
        <w:br/>
        <w:t xml:space="preserve">threatening to extinguish his fragile flame of creativity. Instead, he found a receptive audience, willing to listen, to offer constructive criticism without judgment. The shared struggle, the mutual </w:t>
        <w:br/>
        <w:t>understanding of the writer's journey, nourished his creative spirit.</w:t>
      </w:r>
    </w:p>
    <w:p>
      <w:pPr>
        <w:autoSpaceDN w:val="0"/>
        <w:autoSpaceDE w:val="0"/>
        <w:widowControl/>
        <w:spacing w:line="264" w:lineRule="exact" w:before="60" w:after="0"/>
        <w:ind w:left="0" w:right="144" w:firstLine="0"/>
        <w:jc w:val="left"/>
      </w:pPr>
      <w:r>
        <w:t xml:space="preserve">The community embraced his vulnerability, fueling his </w:t>
        <w:br/>
        <w:t xml:space="preserve">determination. He found strength in shared experience, the </w:t>
        <w:br/>
        <w:t>knowledge that his struggles weren't unique, that others had navigated similar challenges. His perseverance inspired others to overcome their own fears, to embrace their vulnerability, and to pursue their creative aspirations, despite the inherent uncertainty.</w:t>
      </w:r>
    </w:p>
    <w:p>
      <w:pPr>
        <w:autoSpaceDN w:val="0"/>
        <w:autoSpaceDE w:val="0"/>
        <w:widowControl/>
        <w:spacing w:line="264" w:lineRule="exact" w:before="264" w:after="0"/>
        <w:ind w:left="0" w:right="0" w:firstLine="0"/>
        <w:jc w:val="left"/>
      </w:pPr>
      <w:r>
        <w:t>These encounters, and countless others, became woven into the fabric of the cafe's existence. It was a tapestry of shared pain and resilience, a testament to the remarkable capacity of the human spirit to heal, to adapt, to persevere. The unspoken narratives—the quiet desperation, the hidden wounds, the silent screams—were no longer isolating experiences. They became threads in a larger story, a story of shared humanity, of mutual support, and of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hope. The cafe, once a mere refuge, had become a catalyst for transformation, a crucible where broken pieces were reshaped, where wounded souls found healing, and where despair gave way to a fragile, yet persistent, hope.</w:t>
      </w:r>
    </w:p>
    <w:p>
      <w:pPr>
        <w:autoSpaceDN w:val="0"/>
        <w:autoSpaceDE w:val="0"/>
        <w:widowControl/>
        <w:spacing w:line="264" w:lineRule="exact" w:before="264" w:after="0"/>
        <w:ind w:left="0" w:right="0" w:firstLine="0"/>
        <w:jc w:val="left"/>
      </w:pPr>
      <w:r>
        <w:t>My own personal journey mirrored this collective transformation. The weight of my own past, once an unbearable burden, began to feel lighter. The act of witnessing others' pain, of bearing witness to their struggles, somehow lessened the intensity of my own internal demons. The focus shifted from self-absorption to empathy, from self-destruction to service. The act of listening, truly listening, became a powerful antidote to my own self-loathing, a pathway towards self-acceptance. I found a sense of purpose, a reason to continue fighting, to keep pushing through the darkness.</w:t>
      </w:r>
    </w:p>
    <w:p>
      <w:pPr>
        <w:autoSpaceDN w:val="0"/>
        <w:autoSpaceDE w:val="0"/>
        <w:widowControl/>
        <w:spacing w:line="264" w:lineRule="exact" w:before="264" w:after="0"/>
        <w:ind w:left="0" w:right="0" w:firstLine="0"/>
        <w:jc w:val="left"/>
      </w:pPr>
      <w:r>
        <w:t>The broken land within me, once a desolate wasteland, began to show signs of life. The cracks in the earth, once symbols of my fragmentation, became channels for connection, for the flow of empathy, for the sharing of stories. The once-barren landscape began to bloom, nurtured by the shared experiences, the mutual support, the quiet understanding of our collective vulnerability. The weeds of self-hate and despair didn't disappear entirely, but they were gradually overshadowed by the blossoming flowers of hope, resilience, and connection.</w:t>
      </w:r>
    </w:p>
    <w:p>
      <w:pPr>
        <w:autoSpaceDN w:val="0"/>
        <w:autoSpaceDE w:val="0"/>
        <w:widowControl/>
        <w:spacing w:line="264" w:lineRule="exact" w:before="264" w:after="0"/>
        <w:ind w:left="0" w:right="0" w:firstLine="0"/>
        <w:jc w:val="left"/>
      </w:pPr>
      <w:r>
        <w:t xml:space="preserve">The transformation wasn't a linear journey, nor was it devoid of setbacks. There were days when the emotional weight experienced </w:t>
        <w:br/>
        <w:t xml:space="preserve">overwhelming, days when my own wounds threatened to consume me. I learned the importance of self-care, the necessity of </w:t>
        <w:br/>
        <w:t xml:space="preserve">replenishing my own emotional reserves, of setting boundaries to prevent myself from being swallowed by the intensity of others’pain. It was a constant negotiation, a delicate balance between empathy and self-preservation, between giving and receiving, between recognizing my own limits and embracing my capacity for compassion. It was a continuous process, a testament to the </w:t>
        <w:br/>
        <w:t>interconnectedness of our emotional well-being.</w:t>
      </w:r>
    </w:p>
    <w:p>
      <w:pPr>
        <w:autoSpaceDN w:val="0"/>
        <w:autoSpaceDE w:val="0"/>
        <w:widowControl/>
        <w:spacing w:line="264" w:lineRule="exact" w:before="264" w:after="0"/>
        <w:ind w:left="0" w:right="288" w:firstLine="0"/>
        <w:jc w:val="left"/>
      </w:pPr>
      <w:r>
        <w:t>One evening, an elderly woman, her eyes filled with a lifetime of unspoken sorrow, confided in me about the recent loss of her husband. Her words were heavy with grief, her voice trembling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with each syllable. She spoke of a lifetime spent together, of shared joys and sorrows, of a love that transcended time and loss. Her grief was palpable, a crushing weight that threatened to suffocate her.</w:t>
      </w:r>
    </w:p>
    <w:p>
      <w:pPr>
        <w:autoSpaceDN w:val="0"/>
        <w:autoSpaceDE w:val="0"/>
        <w:widowControl/>
        <w:spacing w:line="264" w:lineRule="exact" w:before="264" w:after="0"/>
        <w:ind w:left="0" w:right="0" w:firstLine="0"/>
        <w:jc w:val="left"/>
      </w:pPr>
      <w:r>
        <w:t>I listened, offering not platitudes or empty reassurances, but my undivided attention, a silent acknowledgment of her profound pain.</w:t>
      </w:r>
    </w:p>
    <w:p>
      <w:pPr>
        <w:autoSpaceDN w:val="0"/>
        <w:autoSpaceDE w:val="0"/>
        <w:widowControl/>
        <w:spacing w:line="264" w:lineRule="exact" w:before="60" w:after="0"/>
        <w:ind w:left="0" w:right="0" w:firstLine="0"/>
        <w:jc w:val="left"/>
      </w:pPr>
      <w:r>
        <w:t xml:space="preserve">I shared my own experiences with loss, not to minimize her </w:t>
        <w:br/>
        <w:t>suffering, but to offer a testament to the enduring power of the human spirit, to the capacity to find meaning even amidst profound sorrow. I spoke of the transformative power of grief, of the slow, gradual process of healing, of the eventual emergence of hope from the depths of despair.</w:t>
      </w:r>
    </w:p>
    <w:p>
      <w:pPr>
        <w:autoSpaceDN w:val="0"/>
        <w:autoSpaceDE w:val="0"/>
        <w:widowControl/>
        <w:spacing w:line="264" w:lineRule="exact" w:before="264" w:after="0"/>
        <w:ind w:left="0" w:right="0" w:firstLine="0"/>
        <w:jc w:val="left"/>
      </w:pPr>
      <w:r>
        <w:t>Through our conversation, a subtle shift occurred. Her tears did not cease, but their intensity lessened, replaced by a fragile glimmer of acceptance. She spoke of her memories, of the love she had shared, of the joy that still lingered, even in the face of her profound loss.</w:t>
      </w:r>
    </w:p>
    <w:p>
      <w:pPr>
        <w:autoSpaceDN w:val="0"/>
        <w:autoSpaceDE w:val="0"/>
        <w:widowControl/>
        <w:spacing w:line="264" w:lineRule="exact" w:before="60" w:after="0"/>
        <w:ind w:left="0" w:right="288" w:firstLine="0"/>
        <w:jc w:val="left"/>
      </w:pPr>
      <w:r>
        <w:t>She found strength in remembering, in the echoes of a love that would never truly fade. Her story served as a testament to the enduring power of love, of memory, and of hope's resilient flame, even in the face of the most devastating loss.</w:t>
      </w:r>
    </w:p>
    <w:p>
      <w:pPr>
        <w:autoSpaceDN w:val="0"/>
        <w:autoSpaceDE w:val="0"/>
        <w:widowControl/>
        <w:spacing w:line="264" w:lineRule="exact" w:before="264" w:after="0"/>
        <w:ind w:left="0" w:right="0" w:firstLine="0"/>
        <w:jc w:val="left"/>
      </w:pPr>
      <w:r>
        <w:t xml:space="preserve">Her journey echoed the experiences of others within the cafe </w:t>
        <w:br/>
        <w:t xml:space="preserve">community. Each individual brought their unique story of hardship, their unique burden of pain, yet all found solace and strength in the shared human experience. The cafe became a testament to the power of collective healing, to the ability to transform shared pain into a source of strength and resilience. The community thrived on mutual support, shared vulnerabilities, and the quiet, unwavering belief that even from the depths of sorrow, hope can emerge, </w:t>
        <w:br/>
        <w:t>tenacious and enduring.</w:t>
      </w:r>
    </w:p>
    <w:p>
      <w:pPr>
        <w:autoSpaceDN w:val="0"/>
        <w:autoSpaceDE w:val="0"/>
        <w:widowControl/>
        <w:spacing w:line="264" w:lineRule="exact" w:before="264" w:after="0"/>
        <w:ind w:left="0" w:right="0" w:firstLine="0"/>
        <w:jc w:val="left"/>
      </w:pPr>
      <w:r>
        <w:t>The broken land within each of us, once a desolate wasteland, began to bloom. The cracks in the earth, symbols of our fragmented selves, became channels for connection, for empathy, for the flow of shared stories. The once-barren landscape transformed into a fertile ground, nurtured by shared struggles, mutual support, and the unwavering belief in the power of human connection. The scars remained, reminders of past pain, but they became badges of honor, testaments to our shared resilience, symbols of our journey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to hope. The broken land became a shared landscape, a testament to our collective strength, our shared vulnerability, and our enduring capacity for love and healing. The transformation wasn't a sudden event, but a gradual unfolding, a testament to the enduring power of human connection and the unwavering hope that blossoms even in the darkest of landscapes. The journey continues, a testament to the ongoing process of healing, growth,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Through Art</w:t>
      </w:r>
    </w:p>
    <w:p>
      <w:pPr>
        <w:autoSpaceDN w:val="0"/>
        <w:autoSpaceDE w:val="0"/>
        <w:widowControl/>
        <w:spacing w:line="264" w:lineRule="exact" w:before="286" w:after="0"/>
        <w:ind w:left="0" w:right="0" w:firstLine="0"/>
        <w:jc w:val="left"/>
      </w:pPr>
      <w:r>
        <w:t>The cafe, a haven carved from the city's relentless clamor, became my canvas. It wasn't a deliberate choice, not initially. It simply happened, organically, as if the very air within its walls pulsed with a creative energy I couldn't ignore. The shared vulnerabilities, the whispered confessions, the quiet acceptance – these became the raw materials for my art, the fuel for my creative fire. My poems, once cloaked in self-loathing and despair, began to take on a new form, a new voice. They were still infused with darkness, still etched with the scars of my past, but they now held a glimmer of something else– a fragile, flickering hope.</w:t>
      </w:r>
    </w:p>
    <w:p>
      <w:pPr>
        <w:autoSpaceDN w:val="0"/>
        <w:autoSpaceDE w:val="0"/>
        <w:widowControl/>
        <w:spacing w:line="264" w:lineRule="exact" w:before="266" w:after="0"/>
        <w:ind w:left="0" w:right="0" w:firstLine="0"/>
        <w:jc w:val="left"/>
      </w:pPr>
      <w:r>
        <w:t xml:space="preserve">The melodies that poured from my battered guitar, once mournful dirges of self-destruction, evolved into songs of resilience, of shared experience, of the human spirit's tenacious grip on life. They spoke of broken landscapes, both internal and external, of the crushing weight of sorrow, but also of the quiet strength found in </w:t>
        <w:br/>
        <w:t>community, in shared vulnerability, in the enduring power of human connection. The music, raw and visceral, resonated with the patrons, offering a soundtrack to their own struggles, a shared language of pain and hope.</w:t>
      </w:r>
    </w:p>
    <w:p>
      <w:pPr>
        <w:autoSpaceDN w:val="0"/>
        <w:autoSpaceDE w:val="0"/>
        <w:widowControl/>
        <w:spacing w:line="264" w:lineRule="exact" w:before="264" w:after="0"/>
        <w:ind w:left="0" w:right="0" w:firstLine="0"/>
        <w:jc w:val="left"/>
      </w:pPr>
      <w:r>
        <w:t>I didn't set out to be a therapist, a counselor, a beacon of hope. I was just a man, drowning in his own darkness, seeking solace, seeking connection, seeking a way to make sense of the chaos within. But in the process of sharing my art, in the act of bearing witness to others' pain, I found a purpose, a reason to keep fighting, a reason to keep creating. My art became a bridge, connecting me to others, forging a path towards healing and understanding.</w:t>
      </w:r>
    </w:p>
    <w:p>
      <w:pPr>
        <w:autoSpaceDN w:val="0"/>
        <w:autoSpaceDE w:val="0"/>
        <w:widowControl/>
        <w:spacing w:line="264" w:lineRule="exact" w:before="264" w:after="0"/>
        <w:ind w:left="0" w:right="0" w:firstLine="0"/>
        <w:jc w:val="left"/>
      </w:pPr>
      <w:r>
        <w:t>One evening, a young woman, her eyes brimming with unshed tears, approached me after a performance. Her voice, barely a whisper, confessed her own struggle with depression, her feeling of isolation, her sense of being utterly alone in her suffering. She spoke of her failed attempts to express herself, of the creative blocks that stifled her voice, of the overwhelming weight of her own inner demons. My music, she said, had given her a voice, had given her a sense of belonging. It had reminded her that she wasn't alone,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others understood, that her pain was valid, that her struggle was shared.</w:t>
      </w:r>
    </w:p>
    <w:p>
      <w:pPr>
        <w:autoSpaceDN w:val="0"/>
        <w:autoSpaceDE w:val="0"/>
        <w:widowControl/>
        <w:spacing w:line="264" w:lineRule="exact" w:before="264" w:after="0"/>
        <w:ind w:left="0" w:right="0" w:firstLine="0"/>
        <w:jc w:val="left"/>
      </w:pPr>
      <w:r>
        <w:t>Her words struck a chord within me. It was a profound realization –that my art, born from my own darkness, could offer a lifeline to others grappling with similar struggles. It wasn’t just catharsis for me; it was a means of connection, a bridge to empathy, a beacon of hope in the storm of others' suffering. It was more than just art; it was a form of healing, both for myself and for those who found solace in my work.</w:t>
      </w:r>
    </w:p>
    <w:p>
      <w:pPr>
        <w:autoSpaceDN w:val="0"/>
        <w:autoSpaceDE w:val="0"/>
        <w:widowControl/>
        <w:spacing w:line="264" w:lineRule="exact" w:before="264" w:after="0"/>
        <w:ind w:left="0" w:right="144" w:firstLine="0"/>
        <w:jc w:val="left"/>
      </w:pPr>
      <w:r>
        <w:t>The cafe transformed into a crucible for creative expression, a shared space where vulnerabilities were laid bare, where stories were told and listened to, where empathy bloomed from the seeds of shared sorrow. Painters found inspiration in the shared silence, the quiet contemplation, the unspoken narratives woven into the cafe's very fabric. Their canvases, initially blank, filled with landscapes reflecting the inner turmoil, the fragmented selves, the broken lands mirroring the collective experience.</w:t>
      </w:r>
    </w:p>
    <w:p>
      <w:pPr>
        <w:autoSpaceDN w:val="0"/>
        <w:autoSpaceDE w:val="0"/>
        <w:widowControl/>
        <w:spacing w:line="264" w:lineRule="exact" w:before="264" w:after="0"/>
        <w:ind w:left="0" w:right="0" w:firstLine="0"/>
        <w:jc w:val="left"/>
      </w:pPr>
      <w:r>
        <w:t>Sculptors, their hands gnarled and calloused, shaped clay into forms that captured the essence of grief, the resilience of the human spirit, the slow, arduous process of healing. Their works weren’t simply aesthetic expressions; they were tangible manifestations of the shared journey, tangible embodiments of the emotional landscape the cafe community inhabited.</w:t>
      </w:r>
    </w:p>
    <w:p>
      <w:pPr>
        <w:autoSpaceDN w:val="0"/>
        <w:autoSpaceDE w:val="0"/>
        <w:widowControl/>
        <w:spacing w:line="264" w:lineRule="exact" w:before="264" w:after="0"/>
        <w:ind w:left="0" w:right="0" w:firstLine="0"/>
        <w:jc w:val="left"/>
      </w:pPr>
      <w:r>
        <w:t xml:space="preserve">Writers, their fingers stained with ink and their eyes filled with untold stories, found the courage to share their unfinished </w:t>
        <w:br/>
        <w:t xml:space="preserve">manuscripts, their poems, their prose. Their words, initially hesitant and fraught with self-doubt, blossomed into powerful narratives, honest and raw, reflecting the struggles, the triumphs, the quiet moments of grace within the shared experience. The cafe fostered an environment of mutual respect and understanding, where harsh criticism was replaced with genuine feedback, where </w:t>
        <w:br/>
        <w:t xml:space="preserve">encouragement replaced judgment, where shared experience </w:t>
        <w:br/>
        <w:t>nurtured creative growth.</w:t>
      </w:r>
    </w:p>
    <w:p>
      <w:pPr>
        <w:autoSpaceDN w:val="0"/>
        <w:autoSpaceDE w:val="0"/>
        <w:widowControl/>
        <w:spacing w:line="264" w:lineRule="exact" w:before="264" w:after="0"/>
        <w:ind w:left="0" w:right="144" w:firstLine="0"/>
        <w:jc w:val="left"/>
      </w:pPr>
      <w:r>
        <w:t>The creative energy wasn't confined to the walls of the cafe. It spilled out onto the streets, into the city's vibrant pulse, echoing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whispers of shared stories, in the silent nods of understanding, in the unspoken bonds forged between strangers who found </w:t>
        <w:br/>
        <w:t>themselves united by their shared human experiences. The art, born from pain and resilience, became a testament to the transformative power of shared vulnerability, a symbol of hope in the face of adversity.</w:t>
      </w:r>
    </w:p>
    <w:p>
      <w:pPr>
        <w:autoSpaceDN w:val="0"/>
        <w:autoSpaceDE w:val="0"/>
        <w:widowControl/>
        <w:spacing w:line="264" w:lineRule="exact" w:before="264" w:after="0"/>
        <w:ind w:left="0" w:right="0" w:firstLine="0"/>
        <w:jc w:val="left"/>
      </w:pPr>
      <w:r>
        <w:t xml:space="preserve">It wasn't a linear path, this journey of healing and creative </w:t>
        <w:br/>
        <w:t>expression. There were moments of doubt, moments of self-</w:t>
        <w:br/>
        <w:t>loathing, moments when the weight of my own past threatened to overwhelm me, to extinguish the flickering flame of hope. There were times when the energy of the cafe became too intense, too overwhelming, forcing me to retreat, to replenish my own reserves, to safeguard my own emotional well-being. But the support of the community, the shared understanding, always pulled me back, reminding me that I was not alone, that my struggles were valid, that my pain was part of a larger, shared narrative.</w:t>
      </w:r>
    </w:p>
    <w:p>
      <w:pPr>
        <w:autoSpaceDN w:val="0"/>
        <w:autoSpaceDE w:val="0"/>
        <w:widowControl/>
        <w:spacing w:line="264" w:lineRule="exact" w:before="264" w:after="0"/>
        <w:ind w:left="0" w:right="144" w:firstLine="0"/>
        <w:jc w:val="left"/>
      </w:pPr>
      <w:r>
        <w:t xml:space="preserve">The art itself became a form of self-care, a therapeutic outlet, a means of processing my own trauma and translating it into </w:t>
        <w:br/>
        <w:t>something beautiful, something meaningful, something that could offer solace to others. The act of creation, the pouring of my emotions onto canvas, onto paper, onto the strings of my guitar, became a ritual, a process of transformation, a pathway towards self-acceptance and self-understanding.</w:t>
      </w:r>
    </w:p>
    <w:p>
      <w:pPr>
        <w:autoSpaceDN w:val="0"/>
        <w:autoSpaceDE w:val="0"/>
        <w:widowControl/>
        <w:spacing w:line="264" w:lineRule="exact" w:before="264" w:after="0"/>
        <w:ind w:left="0" w:right="0" w:firstLine="0"/>
        <w:jc w:val="left"/>
      </w:pPr>
      <w:r>
        <w:t xml:space="preserve">The transformation, both personal and collective, wasn't a sudden, miraculous event. It was a gradual unfolding, a slow, steady </w:t>
        <w:br/>
        <w:t>blossoming of hope from the seeds of despair. It was a testament to the enduring power of human connection, to the resilience of the human spirit, to the capacity for healing and transformation, even in the face of the deepest sorrow. The broken land within me, and within those who found solace in the cafe, was slowly transforming into a fertile ground, nurturing the growth of empathy, compassion, and a profound sense of shared humanity. The scars remained, but they became badges of honor, symbols of our journey from despair to hope, from isolation to connection, from darkness to light. The music played on, a testament to the enduring power of the human spirit and the transformative power of art. The cafe, our shared sanctuary, stood as a testament to the healing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empathy, and shared creative expression. The journey continued, a testament to the ongoing process of healing, growth, and the enduring strength of the human spirit. The songs, the poems, the paintings, the sculptures – they all whispered a shared story, a story of resilience, hope, and the transformative power of art in a broken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Through Creativity</w:t>
      </w:r>
    </w:p>
    <w:p>
      <w:pPr>
        <w:autoSpaceDN w:val="0"/>
        <w:autoSpaceDE w:val="0"/>
        <w:widowControl/>
        <w:spacing w:line="264" w:lineRule="exact" w:before="286" w:after="0"/>
        <w:ind w:left="0" w:right="144" w:firstLine="0"/>
        <w:jc w:val="left"/>
      </w:pPr>
      <w:r>
        <w:t>The rhythmic strumming of my guitar became a meditation, a way to silence the cacophony of self-recrimination that constantly echoed in my mind. Each chord, each note, was a brushstroke on the canvas of my soul, painting over the darkness with hues of resilience and hope. The songs weren't just about my pain; they were about the shared human experience, the universal struggle to find meaning in a world often indifferent to our suffering. They were a lament, a cry, a plea, but also a testament to the enduring strength of the human spirit.</w:t>
      </w:r>
    </w:p>
    <w:p>
      <w:pPr>
        <w:autoSpaceDN w:val="0"/>
        <w:autoSpaceDE w:val="0"/>
        <w:widowControl/>
        <w:spacing w:line="264" w:lineRule="exact" w:before="264" w:after="0"/>
        <w:ind w:left="0" w:right="0" w:firstLine="0"/>
        <w:jc w:val="left"/>
      </w:pPr>
      <w:r>
        <w:t>My songwriting became a ritual, a sacred act of self-discovery and self-expression. The lyrics poured out of me, sometimes in a torrent, sometimes in a hesitant trickle, but always with a raw honesty that resonated with those who listened. I wrote about the ghosts of my past, the weight of unspoken regrets, the crippling fear of failure and inadequacy. But I also wrote about the small moments of grace, the fleeting instances of beauty, the quiet triumphs of the human heart. I wrote about the broken land within me, but also about the potential for healing, for growth, for transformation.</w:t>
      </w:r>
    </w:p>
    <w:p>
      <w:pPr>
        <w:autoSpaceDN w:val="0"/>
        <w:autoSpaceDE w:val="0"/>
        <w:widowControl/>
        <w:spacing w:line="264" w:lineRule="exact" w:before="264" w:after="0"/>
        <w:ind w:left="0" w:right="144" w:firstLine="0"/>
        <w:jc w:val="left"/>
      </w:pPr>
      <w:r>
        <w:t xml:space="preserve">The act of creation became my sanctuary, a place where I could confront my demons without succumbing to them. It was a process of alchemy, transforming pain and suffering into something </w:t>
        <w:br/>
        <w:t>beautiful and meaningful. The creative process wasn't always easy. There were times when the words failed me, when the music experienced lifeless, when the darkness threatened to engulf me once more. But the very act of struggling, of pushing through the resistance, of forcing myself to create, became a form of self-care, a testament to my own enduring resilience.</w:t>
      </w:r>
    </w:p>
    <w:p>
      <w:pPr>
        <w:autoSpaceDN w:val="0"/>
        <w:autoSpaceDE w:val="0"/>
        <w:widowControl/>
        <w:spacing w:line="264" w:lineRule="exact" w:before="264" w:after="0"/>
        <w:ind w:left="0" w:right="0" w:firstLine="0"/>
        <w:jc w:val="left"/>
      </w:pPr>
      <w:r>
        <w:t xml:space="preserve">I began to notice a shift in my perspective. The darkness was still there, but it no longer held the same power over me. It was no longer the dominant force in my life. Instead, it had become a part of me, a shadow that accompanied me on my journey, but no longer defined me. The creative process allowed me to integrate the </w:t>
        <w:br/>
        <w:t>darkness, to accept it as a part of my whole, rather than something to be fought or denied.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feedback from others validated this shift. Strangers, their eyes reflecting their own struggles, would approach me after my </w:t>
        <w:br/>
        <w:t xml:space="preserve">performances, their words expressing a sense of connection, </w:t>
        <w:br/>
        <w:t xml:space="preserve">understanding, and even hope. They shared their stories, their vulnerabilities, and in that shared space, a powerful sense of </w:t>
        <w:br/>
        <w:t>community was forged. We were united by our pain, but also by our shared capacity for resilience, for healing, for creativity.</w:t>
      </w:r>
    </w:p>
    <w:p>
      <w:pPr>
        <w:autoSpaceDN w:val="0"/>
        <w:autoSpaceDE w:val="0"/>
        <w:widowControl/>
        <w:spacing w:line="264" w:lineRule="exact" w:before="264" w:after="0"/>
        <w:ind w:left="0" w:right="0" w:firstLine="0"/>
        <w:jc w:val="left"/>
      </w:pPr>
      <w:r>
        <w:t xml:space="preserve">I discovered that the creative process was not just a personal </w:t>
        <w:br/>
        <w:t>journey; it was a form of social engagement, a bridge connecting me to others who shared my struggles. The vulnerability of sharing my own experiences made it safe for others to share theirs, fostering an environment of empathy, support, and mutual understanding. It was a powerful reminder that we are not alone in our suffering.</w:t>
      </w:r>
    </w:p>
    <w:p>
      <w:pPr>
        <w:autoSpaceDN w:val="0"/>
        <w:autoSpaceDE w:val="0"/>
        <w:widowControl/>
        <w:spacing w:line="264" w:lineRule="exact" w:before="264" w:after="0"/>
        <w:ind w:left="0" w:right="0" w:firstLine="0"/>
        <w:jc w:val="left"/>
      </w:pPr>
      <w:r>
        <w:t>One particular evening, a young man approached me, his face etched with the lines of deep-seated sorrow. He spoke of his recent job loss, the mounting financial pressures, and the crushing weight of despair that had settled upon him. He confessed that he had been on the verge of ending his life. He had found solace in my music, he explained, and my songs had somehow reminded him of the beauty and resilience of the human spirit. His words were a profound testament to the healing power of art.</w:t>
      </w:r>
    </w:p>
    <w:p>
      <w:pPr>
        <w:autoSpaceDN w:val="0"/>
        <w:autoSpaceDE w:val="0"/>
        <w:widowControl/>
        <w:spacing w:line="264" w:lineRule="exact" w:before="264" w:after="0"/>
        <w:ind w:left="0" w:right="0" w:firstLine="0"/>
        <w:jc w:val="left"/>
      </w:pPr>
      <w:r>
        <w:t xml:space="preserve">He wasn't the only one. Over time, I witnessed countless individuals finding solace, strength, and healing through the creative </w:t>
        <w:br/>
        <w:t xml:space="preserve">expression in the cafe. Painters found catharsis in the vibrant hues of their canvases, capturing their inner turmoil in strokes of color and form. Sculptors molded their grief into tangible shapes, their hands working the clay as they worked through their own </w:t>
        <w:br/>
        <w:t>emotional landscapes. Writers poured their hearts onto paper, their words weaving tales of resilience, hope, and the enduring power of the human spirit.</w:t>
      </w:r>
    </w:p>
    <w:p>
      <w:pPr>
        <w:autoSpaceDN w:val="0"/>
        <w:autoSpaceDE w:val="0"/>
        <w:widowControl/>
        <w:spacing w:line="264" w:lineRule="exact" w:before="264" w:after="0"/>
        <w:ind w:left="0" w:right="144" w:firstLine="0"/>
        <w:jc w:val="left"/>
      </w:pPr>
      <w:r>
        <w:t>The cafe transformed into a hub of creative energy, a crucible where pain and sorrow were transformed into something beautiful and meaningful. It was a testament to the power of art as a form of healing, both for myself and for the community that had grown around me. The shared experience of creating and sharing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296" w:firstLine="0"/>
        <w:jc w:val="left"/>
      </w:pPr>
      <w:r>
        <w:t>became a powerful catalyst for personal and collective transformation.</w:t>
      </w:r>
    </w:p>
    <w:p>
      <w:pPr>
        <w:autoSpaceDN w:val="0"/>
        <w:autoSpaceDE w:val="0"/>
        <w:widowControl/>
        <w:spacing w:line="264" w:lineRule="exact" w:before="264" w:after="0"/>
        <w:ind w:left="0" w:right="144" w:firstLine="0"/>
        <w:jc w:val="left"/>
      </w:pPr>
      <w:r>
        <w:t xml:space="preserve">It was more than just the creation of art, though. The process of sharing and receiving feedback became equally important. Each piece of art shared was met with empathy, understanding, and gentle criticism. The cafe fostered a culture of constructive </w:t>
        <w:br/>
        <w:t>dialogue, where vulnerability was met with respect, where shared pain became a source of strength.</w:t>
      </w:r>
    </w:p>
    <w:p>
      <w:pPr>
        <w:autoSpaceDN w:val="0"/>
        <w:autoSpaceDE w:val="0"/>
        <w:widowControl/>
        <w:spacing w:line="264" w:lineRule="exact" w:before="264" w:after="0"/>
        <w:ind w:left="0" w:right="0" w:firstLine="0"/>
        <w:jc w:val="left"/>
      </w:pPr>
      <w:r>
        <w:t xml:space="preserve">This wasn't a magical cure-all. There were still days when the weight of the past was overwhelming, when the darkness </w:t>
        <w:br/>
        <w:t>threatened to consume me. But the creative process provided a lifeline, a means of grappling with the darkness, of transforming it into something beautiful and meaningful. It was a gradual, ongoing process, a journey of self-discovery and self-acceptance.</w:t>
      </w:r>
    </w:p>
    <w:p>
      <w:pPr>
        <w:autoSpaceDN w:val="0"/>
        <w:autoSpaceDE w:val="0"/>
        <w:widowControl/>
        <w:spacing w:line="264" w:lineRule="exact" w:before="264" w:after="0"/>
        <w:ind w:left="0" w:right="0" w:firstLine="0"/>
        <w:jc w:val="left"/>
      </w:pPr>
      <w:r>
        <w:t>The healing wasn't just about transforming my own pain; it was about witnessing the transformative power of art in the lives of others. To see someone else find solace, strength, and healing in the creative process was a profound experience, reaffirming the power of art to transcend personal struggles and connect us on a deeper level.</w:t>
      </w:r>
    </w:p>
    <w:p>
      <w:pPr>
        <w:autoSpaceDN w:val="0"/>
        <w:autoSpaceDE w:val="0"/>
        <w:widowControl/>
        <w:spacing w:line="264" w:lineRule="exact" w:before="264" w:after="0"/>
        <w:ind w:left="0" w:right="0" w:firstLine="0"/>
        <w:jc w:val="left"/>
      </w:pPr>
      <w:r>
        <w:t xml:space="preserve">The broken land within me, once a desolate wasteland of despair, was slowly being cultivated into a fertile ground, nurtured by the seeds of creativity, empathy, and shared experience. The scars remained, but they were now badges of honor, symbols of a journey of resilience, transformation, and the enduring power of the human spirit. The cafe, our shared sanctuary, stood as a testament to the restorative power of vulnerability, shared creativity, and the </w:t>
        <w:br/>
        <w:t>profound capacity for healing inherent in the human experience. The creative process was not just a means of healing but a vital part of life. The music, the paintings, the poems – they were all threads in the tapestry of our shared journey, a testament to the enduring power of hope and the transformative power of art. The music played on, a testament to life's enduring symphony, even in the face of brokenness.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Art</w:t>
      </w:r>
    </w:p>
    <w:p>
      <w:pPr>
        <w:autoSpaceDN w:val="0"/>
        <w:autoSpaceDE w:val="0"/>
        <w:widowControl/>
        <w:spacing w:line="264" w:lineRule="exact" w:before="286" w:after="0"/>
        <w:ind w:left="0" w:right="0" w:firstLine="0"/>
        <w:jc w:val="left"/>
      </w:pPr>
      <w:r>
        <w:t>The cafe, once a mere refuge from the relentless storm of my inner turmoil, had blossomed into something far more profound. It wasn't just a place to escape; it was a crucible, a forge where raw emotion was hammered into something beautiful and enduring. The shared act of creation had woven an invisible tapestry, connecting us—a disparate group of wounded souls—with threads of empathy, understanding, and a fierce, shared determination to find meaning amidst the chaos.</w:t>
      </w:r>
    </w:p>
    <w:p>
      <w:pPr>
        <w:autoSpaceDN w:val="0"/>
        <w:autoSpaceDE w:val="0"/>
        <w:widowControl/>
        <w:spacing w:line="264" w:lineRule="exact" w:before="264" w:after="0"/>
        <w:ind w:left="0" w:right="144" w:firstLine="0"/>
        <w:jc w:val="left"/>
      </w:pPr>
      <w:r>
        <w:t>One evening, amidst the gentle hum of conversation and the clinking of coffee cups, I watched a young woman meticulously paint. Her strokes were hesitant at first, tentative, as if she were afraid to unleash the intensity of the emotions swirling within her.</w:t>
      </w:r>
    </w:p>
    <w:p>
      <w:pPr>
        <w:autoSpaceDN w:val="0"/>
        <w:autoSpaceDE w:val="0"/>
        <w:widowControl/>
        <w:spacing w:line="264" w:lineRule="exact" w:before="60" w:after="0"/>
        <w:ind w:left="0" w:right="0" w:firstLine="0"/>
        <w:jc w:val="left"/>
      </w:pPr>
      <w:r>
        <w:t xml:space="preserve">The canvas, initially a blank expanse, began to fill with swirling shades of grey and blue, mirroring the tumultuous landscape of her inner world. As she worked, her face, initially etched with </w:t>
        <w:br/>
        <w:t>apprehension, softened, her brow unfurrowing as if a weight were lifting. By the time she finished, the canvas held not just a painting, but a story—a silent testament to her journey through grief and toward healing. And in the sharing, the vulnerability, a connection bloomed between her and the others in the cafe.</w:t>
      </w:r>
    </w:p>
    <w:p>
      <w:pPr>
        <w:autoSpaceDN w:val="0"/>
        <w:autoSpaceDE w:val="0"/>
        <w:widowControl/>
        <w:spacing w:line="264" w:lineRule="exact" w:before="264" w:after="0"/>
        <w:ind w:left="0" w:right="0" w:firstLine="0"/>
        <w:jc w:val="left"/>
      </w:pPr>
      <w:r>
        <w:t xml:space="preserve">Later, she told me about the loss of her child, a pain so profound it threatened to consume her entirely. The painting, she confessed, had been her lifeline, a way to externalize her grief, to transform it into something tangible, something that could be shared, </w:t>
        <w:br/>
        <w:t>understood. And in the shared act of creation and the subsequent conversations, the weight lessened, the pain somehow becoming a little less isolating. She had found solace, not in oblivion, but in connection—a connection forged through the shared vulnerability of artistic expression.</w:t>
      </w:r>
    </w:p>
    <w:p>
      <w:pPr>
        <w:autoSpaceDN w:val="0"/>
        <w:autoSpaceDE w:val="0"/>
        <w:widowControl/>
        <w:spacing w:line="264" w:lineRule="exact" w:before="264" w:after="0"/>
        <w:ind w:left="0" w:right="0" w:firstLine="0"/>
        <w:jc w:val="left"/>
      </w:pPr>
      <w:r>
        <w:t>This wasn't just happening with the visual arts. The musicians among us found their own solace in the collective creation of music.</w:t>
      </w:r>
    </w:p>
    <w:p>
      <w:pPr>
        <w:autoSpaceDN w:val="0"/>
        <w:autoSpaceDE w:val="0"/>
        <w:widowControl/>
        <w:spacing w:line="264" w:lineRule="exact" w:before="58" w:after="0"/>
        <w:ind w:left="0" w:right="144" w:firstLine="0"/>
        <w:jc w:val="left"/>
      </w:pPr>
      <w:r>
        <w:t xml:space="preserve">A spontaneous jam session one night transformed the cafe into a vibrant tapestry of sound, each note, each chord, a shared </w:t>
        <w:br/>
        <w:t>expression of our collective sorrow, but also our shared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discordant notes, the moments of uncertainty, mirrored the complexity of our lives; yet from this chaos, something beautiful emerged – a symphony of shared experience. Each musician, a conduit for their own pain, yet in unison, they created a </w:t>
        <w:br/>
        <w:t>harmonious expression. The experience transcended individual expression; it became a collective catharsis, a group therapy session disguised as a musical performance.</w:t>
      </w:r>
    </w:p>
    <w:p>
      <w:pPr>
        <w:autoSpaceDN w:val="0"/>
        <w:autoSpaceDE w:val="0"/>
        <w:widowControl/>
        <w:spacing w:line="264" w:lineRule="exact" w:before="264" w:after="0"/>
        <w:ind w:left="0" w:right="0" w:firstLine="0"/>
        <w:jc w:val="left"/>
      </w:pPr>
      <w:r>
        <w:t xml:space="preserve">The writers amongst us formed a silent circle of support. They exchanged stories, offering constructive criticism that was always tempered with empathy and understanding. The words on paper, initially raw and unrefined, were shaped and honed through the collective gaze, transforming from simple expressions of pain into powerful narratives of resilience and hope. The act of writing became a form of dialogue, not just with the page, but with the community, fostering a sense of shared identity and purpose. They found strength in the recognition of their shared struggles, a comfort in knowing they weren't alone in their battles with </w:t>
        <w:br/>
        <w:t>depression, anxiety, and trauma. Their words, originally a private struggle, had become a communal bond, a bridge that spanned the distances between individual experiences.</w:t>
      </w:r>
    </w:p>
    <w:p>
      <w:pPr>
        <w:autoSpaceDN w:val="0"/>
        <w:autoSpaceDE w:val="0"/>
        <w:widowControl/>
        <w:spacing w:line="324" w:lineRule="exact" w:before="204" w:after="0"/>
        <w:ind w:left="0" w:right="0" w:firstLine="0"/>
        <w:jc w:val="left"/>
      </w:pPr>
      <w:r>
        <w:t>And it wasn’t just the act of creating that forged this connection.</w:t>
      </w:r>
    </w:p>
    <w:p>
      <w:pPr>
        <w:autoSpaceDN w:val="0"/>
        <w:autoSpaceDE w:val="0"/>
        <w:widowControl/>
        <w:spacing w:line="264" w:lineRule="exact" w:before="58" w:after="0"/>
        <w:ind w:left="0" w:right="0" w:firstLine="0"/>
        <w:jc w:val="left"/>
      </w:pPr>
      <w:r>
        <w:t xml:space="preserve">The simple act of sharing, of bearing witness to another's </w:t>
        <w:br/>
        <w:t xml:space="preserve">vulnerability, was transformative in itself. The feedback, whether positive or critical, was always delivered with kindness and respect, a recognition that the art wasn't simply a product, but a reflection of a soul grappling with its own demons. This understanding </w:t>
        <w:br/>
        <w:t>fostered a safe space, allowing individuals to delve deep into their emotional landscapes without fear of judgment or dismissal. A supportive environment allowed for the sharing of personal pain and struggle, providing a safety net for those who were navigating the challenging terrain of their emotional and mental landscapes.</w:t>
      </w:r>
    </w:p>
    <w:p>
      <w:pPr>
        <w:autoSpaceDN w:val="0"/>
        <w:autoSpaceDE w:val="0"/>
        <w:widowControl/>
        <w:spacing w:line="264" w:lineRule="exact" w:before="266" w:after="0"/>
        <w:ind w:left="0" w:right="144" w:firstLine="0"/>
        <w:jc w:val="left"/>
      </w:pPr>
      <w:r>
        <w:t>The cafe became a sanctuary, a place where vulnerability wasn't a weakness, but a strength, a testament to the courage it took to confront one's inner demons and share them with the world. We became each other's therapists, our shared pain a strange form of solace, our art a bridge across the chasm of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poets in our group, a woman named Sarah, had been battling a debilitating depression for years. She rarely spoke, her words often lost in the shadow of her own internal struggle. But one night, she read one of her poems, a piece that laid bare her struggle, the raw pain etched in every word. The poem was like an opening of a floodgate; the emotional power was palpable, resonating </w:t>
        <w:br/>
        <w:t xml:space="preserve">through the cafe, touching a chord of understanding within every heart. The poem was not only a depiction of her inner world, but a mirror to the struggles of others. This moment was a turning point for Sarah, and for the entire community within the cafe. Her </w:t>
        <w:br/>
        <w:t xml:space="preserve">vulnerability created a space for others to share their own </w:t>
        <w:br/>
        <w:t>experiences, breaking down the walls of isolation and fostering a sense of shared humanity.</w:t>
      </w:r>
    </w:p>
    <w:p>
      <w:pPr>
        <w:autoSpaceDN w:val="0"/>
        <w:autoSpaceDE w:val="0"/>
        <w:widowControl/>
        <w:spacing w:line="264" w:lineRule="exact" w:before="264" w:after="0"/>
        <w:ind w:left="0" w:right="144" w:firstLine="0"/>
        <w:jc w:val="left"/>
      </w:pPr>
      <w:r>
        <w:t>The raw honesty in her words resonated deeply with the others in the cafe. It was a collective moment of shared vulnerability, a profound acknowledgment of our shared human experience. It reminded us that even in our darkest moments, we are not alone.</w:t>
      </w:r>
    </w:p>
    <w:p>
      <w:pPr>
        <w:autoSpaceDN w:val="0"/>
        <w:autoSpaceDE w:val="0"/>
        <w:widowControl/>
        <w:spacing w:line="264" w:lineRule="exact" w:before="60" w:after="0"/>
        <w:ind w:left="0" w:right="144" w:firstLine="0"/>
        <w:jc w:val="left"/>
      </w:pPr>
      <w:r>
        <w:t>The community celebrated her courage, offering support and affirmation, affirming the power of vulnerability and shared experiences. Sarah found healing, not in silence, but in the shared vulnerability of artistic expression. Her healing became a catalyst for healing within the entire group, strengthening the bonds that connected them.</w:t>
      </w:r>
    </w:p>
    <w:p>
      <w:pPr>
        <w:autoSpaceDN w:val="0"/>
        <w:autoSpaceDE w:val="0"/>
        <w:widowControl/>
        <w:spacing w:line="264" w:lineRule="exact" w:before="264" w:after="0"/>
        <w:ind w:left="0" w:right="0" w:firstLine="0"/>
        <w:jc w:val="left"/>
      </w:pPr>
      <w:r>
        <w:t xml:space="preserve">This wasn’t a magical cure, of course. There were still bad days, days when the darkness threatened to overwhelm us all. But we had each other. We had our art. We had the shared understanding that came from confronting our vulnerabilities together. The cafe wasn’t just a place; it was a testament to the enduring power of the human spirit, to our ability to find connection and healing in the darkest of times. It was a place where brokenness could be transformed into beauty, where isolation could give way to community, where the shared act of creation could become a powerful force for healing and transformation. The broken land within each of us, once barren and desolate, was slowly, painstakingly, being cultivated into something fertile, something beautiful, something capable of </w:t>
        <w:br/>
        <w:t>bearing fruit. The power of art wasn't just in its creation, but in its ability to connect us, to remind us that we are not alone, and that even in the deepest darkness, there is always the potential for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music continued, weaving its magic, a testament to the resilience of the human spirit, its capacity for healing, and its unwavering hope for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left"/>
      </w:pPr>
      <w:r>
        <w:t xml:space="preserve">The weight of unspoken words, the crushing burden of a life lived on the precipice of despair, had always been my constant </w:t>
        <w:br/>
        <w:t xml:space="preserve">companion. My art, initially a solitary pursuit, a desperate attempt to wrestle meaning from the chaos within, slowly began to </w:t>
        <w:br/>
        <w:t xml:space="preserve">transform. It wasn't just an outlet for my pain; it became a bridge, a way to connect with others who were navigating similar landscapes of darkness. The initial hesitancy, the fear of exposing my </w:t>
        <w:br/>
        <w:t>vulnerabilities, slowly eroded as I witnessed the transformative power of shared experience.</w:t>
      </w:r>
    </w:p>
    <w:p>
      <w:pPr>
        <w:autoSpaceDN w:val="0"/>
        <w:autoSpaceDE w:val="0"/>
        <w:widowControl/>
        <w:spacing w:line="264" w:lineRule="exact" w:before="264" w:after="0"/>
        <w:ind w:left="0" w:right="0" w:firstLine="0"/>
        <w:jc w:val="left"/>
      </w:pPr>
      <w:r>
        <w:t>I began to share my poems, initially at small open mic nights in dimly lit bars, the kind of places where the shadows seemed to understand the darkness residing within. My voice, shaky at first, gained strength with each shared verse. The poems, initially born from a place of profound isolation, became conduits for connection.</w:t>
      </w:r>
    </w:p>
    <w:p>
      <w:pPr>
        <w:autoSpaceDN w:val="0"/>
        <w:autoSpaceDE w:val="0"/>
        <w:widowControl/>
        <w:spacing w:line="264" w:lineRule="exact" w:before="60" w:after="0"/>
        <w:ind w:left="0" w:right="0" w:firstLine="0"/>
        <w:jc w:val="left"/>
      </w:pPr>
      <w:r>
        <w:t>The raw, unflinching honesty of my words resonated with the audience, many of whom confessed to feeling seen, detected, and understood. Their tears mingled with mine, creating a sacred space of collective catharsis. The shared vulnerability became a balm, healing not only myself but also those who listened.</w:t>
      </w:r>
    </w:p>
    <w:p>
      <w:pPr>
        <w:autoSpaceDN w:val="0"/>
        <w:autoSpaceDE w:val="0"/>
        <w:widowControl/>
        <w:spacing w:line="264" w:lineRule="exact" w:before="264" w:after="0"/>
        <w:ind w:left="0" w:right="0" w:firstLine="0"/>
        <w:jc w:val="left"/>
      </w:pPr>
      <w:r>
        <w:t xml:space="preserve">One particular poem, a stark depiction of the self-loathing and despair that had defined much of my existence, struck a particularly deep chord. It wasn't a pretty poem; it was brutal, visceral, a </w:t>
        <w:br/>
        <w:t xml:space="preserve">reflection of the broken land I carried within. Yet, it was in the rawness, in the unflinching honesty, that its power lay. After the reading, a young man approached me, his eyes brimming with tears. He confessed that my words had articulated his own </w:t>
        <w:br/>
        <w:t>unspoken struggles, the silent battle he had been waging against his inner demons. His gratitude, his profound relief at finally feeling understood, was more rewarding than any critical acclaim I had ever received.</w:t>
      </w:r>
    </w:p>
    <w:p>
      <w:pPr>
        <w:autoSpaceDN w:val="0"/>
        <w:autoSpaceDE w:val="0"/>
        <w:widowControl/>
        <w:spacing w:line="264" w:lineRule="exact" w:before="264" w:after="0"/>
        <w:ind w:left="0" w:right="144" w:firstLine="0"/>
        <w:jc w:val="left"/>
      </w:pPr>
      <w:r>
        <w:t>This became a recurring theme. The sharing of my story, my pain, my struggle, became an unexpected source of solace not only for myself but for others. My art, once a prison of self-expression, became a pathway to freedom, both for me and for those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connected with my work. The feedback, both positive and negative, became crucial in my journey. The constructive criticism helped me refine my craft, while the empathy and understanding offered by strangers provided a lifeline during times of intense emotional turmoil.</w:t>
      </w:r>
    </w:p>
    <w:p>
      <w:pPr>
        <w:autoSpaceDN w:val="0"/>
        <w:autoSpaceDE w:val="0"/>
        <w:widowControl/>
        <w:spacing w:line="264" w:lineRule="exact" w:before="264" w:after="0"/>
        <w:ind w:left="0" w:right="0" w:firstLine="0"/>
        <w:jc w:val="left"/>
      </w:pPr>
      <w:r>
        <w:t xml:space="preserve">My experience transcended the purely artistic realm. The process of sharing, of creating a community around my work, was a </w:t>
        <w:br/>
        <w:t>transformative experience in itself. I began to collaborate with other artists, musicians, writers, and visual artists, all grappling with their own versions of the broken land. Together, we created works that reflected our shared struggles, our collective search for meaning in a world that often experienced meaningless. These collaborations weren’t merely professional; they were therapeutic, forging deep bonds of friendship and understanding that extended far beyond the confines of our creative endeavors.</w:t>
      </w:r>
    </w:p>
    <w:p>
      <w:pPr>
        <w:autoSpaceDN w:val="0"/>
        <w:autoSpaceDE w:val="0"/>
        <w:widowControl/>
        <w:spacing w:line="264" w:lineRule="exact" w:before="264" w:after="0"/>
        <w:ind w:left="0" w:right="0" w:firstLine="0"/>
        <w:jc w:val="left"/>
      </w:pPr>
      <w:r>
        <w:t xml:space="preserve">One particularly profound collaboration involved a visual artist named Elias. He was a master of capturing the raw, visceral </w:t>
        <w:br/>
        <w:t xml:space="preserve">emotion that often eluded words. We worked together on a series of installations, combining my poetry with his powerful, disturbingly beautiful artwork. The result was a powerful, multi-sensory </w:t>
        <w:br/>
        <w:t xml:space="preserve">experience, one that explored the darker aspects of the human experience with unflinching honesty. The project was emotionally draining, pushing both of us to our limits, yet the shared </w:t>
        <w:br/>
        <w:t>vulnerability strengthened the bond between us, transforming our individual struggles into a collective artistic statement.</w:t>
      </w:r>
    </w:p>
    <w:p>
      <w:pPr>
        <w:autoSpaceDN w:val="0"/>
        <w:autoSpaceDE w:val="0"/>
        <w:widowControl/>
        <w:spacing w:line="264" w:lineRule="exact" w:before="264" w:after="0"/>
        <w:ind w:left="0" w:right="0" w:firstLine="0"/>
        <w:jc w:val="left"/>
      </w:pPr>
      <w:r>
        <w:t>The process of creating this work was not without its challenges. There were moments of intense frustration, disagreement, and even conflict. However, these challenges only strengthened our resolve and deepened our understanding of each other’s creative processes.</w:t>
      </w:r>
    </w:p>
    <w:p>
      <w:pPr>
        <w:autoSpaceDN w:val="0"/>
        <w:autoSpaceDE w:val="0"/>
        <w:widowControl/>
        <w:spacing w:line="264" w:lineRule="exact" w:before="58" w:after="0"/>
        <w:ind w:left="0" w:right="0" w:firstLine="0"/>
        <w:jc w:val="left"/>
      </w:pPr>
      <w:r>
        <w:t xml:space="preserve">We learned to navigate the complexities of collaborative artistic endeavors, learning to respect each other’s boundaries while </w:t>
        <w:br/>
        <w:t>pushing each other creatively. The final product was a testament to the power of collaboration, to the ability to transform individual pain into a shared artistic expression.</w:t>
      </w:r>
    </w:p>
    <w:p>
      <w:pPr>
        <w:autoSpaceDN w:val="0"/>
        <w:autoSpaceDE w:val="0"/>
        <w:widowControl/>
        <w:spacing w:line="264" w:lineRule="exact" w:before="264" w:after="0"/>
        <w:ind w:left="0" w:right="288" w:firstLine="0"/>
        <w:jc w:val="left"/>
      </w:pPr>
      <w:r>
        <w:t>The exhibitions we held generated a significant response. People were drawn to the raw emotion, the unflinching honesty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 They found solace in our collective vulnerability, a </w:t>
        <w:br/>
        <w:t xml:space="preserve">recognition that they were not alone in their struggles. The </w:t>
        <w:br/>
        <w:t>conversations that followed the exhibitions were as important as the art itself, forging connections between strangers who shared similar experiences. This created a network of support, a community of individuals who had found solace and healing in the power of shared artistic expression.</w:t>
      </w:r>
    </w:p>
    <w:p>
      <w:pPr>
        <w:autoSpaceDN w:val="0"/>
        <w:autoSpaceDE w:val="0"/>
        <w:widowControl/>
        <w:spacing w:line="264" w:lineRule="exact" w:before="264" w:after="0"/>
        <w:ind w:left="0" w:right="0" w:firstLine="0"/>
        <w:jc w:val="left"/>
      </w:pPr>
      <w:r>
        <w:t xml:space="preserve">The success of these collaborative projects spurred me to create more opportunities for shared creative experiences. I organized workshops and retreats, providing a safe space for other artists to explore their own vulnerabilities through their chosen mediums. These events became more than just creative outlets; they evolved into therapeutic gatherings, spaces where individuals could connect, share, and heal. The supportive environment allowed participants to explore their own emotional landscapes without fear of </w:t>
        <w:br/>
        <w:t>judgment, fostering a sense of belonging and acceptance within a community of like-minded individuals.</w:t>
      </w:r>
    </w:p>
    <w:p>
      <w:pPr>
        <w:autoSpaceDN w:val="0"/>
        <w:autoSpaceDE w:val="0"/>
        <w:widowControl/>
        <w:spacing w:line="264" w:lineRule="exact" w:before="264" w:after="0"/>
        <w:ind w:left="0" w:right="0" w:firstLine="0"/>
        <w:jc w:val="left"/>
      </w:pPr>
      <w:r>
        <w:t>Through these experiences, I came to realize the immense power of shared vulnerability. It wasn't just about the creation of art; it was about the creation of community, about the forging of connections that transcended the boundaries of individual experience. It was about finding solace in shared pain, about recognizing that our struggles, however unique, are fundamentally human. The act of sharing, the willingness to expose our vulnerabilities, became an act of defiance, a rejection of the isolation that so often accompanies pain and suffering. It was a testament to the enduring power of the human spirit, our ability to find strength and meaning even in the darkest of times.</w:t>
      </w:r>
    </w:p>
    <w:p>
      <w:pPr>
        <w:autoSpaceDN w:val="0"/>
        <w:autoSpaceDE w:val="0"/>
        <w:widowControl/>
        <w:spacing w:line="264" w:lineRule="exact" w:before="264" w:after="0"/>
        <w:ind w:left="0" w:right="0" w:firstLine="0"/>
        <w:jc w:val="left"/>
      </w:pPr>
      <w:r>
        <w:t xml:space="preserve">The "broken land" within me, once a source of shame and despair, gradually transformed into a landscape of resilience, a testament to the capacity of the human spirit to heal and grow, even amidst the scars of past trauma. The act of sharing my story, through my art, allowed me to reclaim my narrative, to transform my pain into something beautiful and meaningful. And in doing so, I discovered that I wasn't just healing myself; I was helping others find their own paths toward healing and self-discovery. The power of art, I </w:t>
        <w:br/>
        <w:t>realized, lay not just in its aesthetic qualities, but in its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 us, to remind us of our shared humanity, and to offer a glimpse of hope in even the darkest of nights. The music of shared experience, the symphony of vulnerability, continues to resonate, a testament to the enduring power of art and the human spirit's remarkable capacity for healing. The broken land, once a symbol of despair, is now a fertile ground, a place where new life can </w:t>
        <w:br/>
        <w:t>blossom. The journey continues, the songs are still being written, and the healing process, though never fully complete, is a constant, ongoing, and beautiful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Voice to Silence</w:t>
      </w:r>
    </w:p>
    <w:p>
      <w:pPr>
        <w:autoSpaceDN w:val="0"/>
        <w:autoSpaceDE w:val="0"/>
        <w:widowControl/>
        <w:spacing w:line="264" w:lineRule="exact" w:before="286" w:after="0"/>
        <w:ind w:left="0" w:right="0" w:firstLine="0"/>
        <w:jc w:val="left"/>
      </w:pPr>
      <w:r>
        <w:t xml:space="preserve">The raw emotion poured from my fingertips onto the page, a torrent of words that mirrored the turmoil within. It wasn't polished, </w:t>
        <w:br/>
        <w:t xml:space="preserve">refined art; it was a visceral outpouring, a scream into the void. But in that scream, something shifted. The isolation, the crushing </w:t>
        <w:br/>
        <w:t xml:space="preserve">weight of self-loathing, began to dissipate, replaced by a faint, flickering light of connection. People started to recognize </w:t>
        <w:br/>
        <w:t>themselves in my work; not just the darkness, but the resilience, the stubborn refusal to succumb.</w:t>
      </w:r>
    </w:p>
    <w:p>
      <w:pPr>
        <w:autoSpaceDN w:val="0"/>
        <w:autoSpaceDE w:val="0"/>
        <w:widowControl/>
        <w:spacing w:line="264" w:lineRule="exact" w:before="264" w:after="0"/>
        <w:ind w:left="0" w:right="0" w:firstLine="0"/>
        <w:jc w:val="left"/>
      </w:pPr>
      <w:r>
        <w:t xml:space="preserve">One night, after a particularly intense performance, a woman approached me, her face etched with a sorrow I recognized </w:t>
        <w:br/>
        <w:t>instantly. She was a teacher, she told me, weary from years of witnessing the silent suffering of her students, children who carried the weight of unspoken traumas, the burdens of broken homes and shattered dreams. My words, she said, had given voice to their silent cries, a language they couldn't articulate themselves. She asked if I'd be willing to conduct workshops with her students, a proposition that initially filled me with trepidation. The idea of facing a room full of young, vulnerable souls, bearing witness to their pain, experienced overwhelming. But the memory of that young man, the woman's earnest plea, pushed me forward.</w:t>
      </w:r>
    </w:p>
    <w:p>
      <w:pPr>
        <w:autoSpaceDN w:val="0"/>
        <w:autoSpaceDE w:val="0"/>
        <w:widowControl/>
        <w:spacing w:line="264" w:lineRule="exact" w:before="264" w:after="0"/>
        <w:ind w:left="0" w:right="0" w:firstLine="0"/>
        <w:jc w:val="left"/>
      </w:pPr>
      <w:r>
        <w:t xml:space="preserve">The workshops were a revelation. The initial awkward silences, the hesitant whispers, gradually gave way to a torrent of stories, </w:t>
        <w:br/>
        <w:t>emotions, and experiences. Art, in its myriad forms – painting, sculpting, music, poetry – became a powerful tool for self-</w:t>
        <w:br/>
        <w:t>expression, a safe space for vulnerability. I witnessed the transformation in those children, the slow blossoming of confidence as they found their voices, discovered their strengths. The art wasn't always beautiful, sometimes it was messy, raw, and even disturbing. But it was honest, it was real, it was cathartic. The shared experience, the sense of community, was incredibly powerful. It wasn't just the children who benefited; I found myself healing alongside them, gaining a perspective I had never had before.</w:t>
      </w:r>
    </w:p>
    <w:p>
      <w:pPr>
        <w:autoSpaceDN w:val="0"/>
        <w:autoSpaceDE w:val="0"/>
        <w:widowControl/>
        <w:spacing w:line="264" w:lineRule="exact" w:before="264" w:after="0"/>
        <w:ind w:left="0" w:right="288" w:firstLine="0"/>
        <w:jc w:val="left"/>
      </w:pPr>
      <w:r>
        <w:t>This experience illuminated a critical aspect of my work: its potential to create safe spaces, not just for individual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for collective healing. The sense of community fostered through shared artistic creation became a powerful antidote to the isolating effects of trauma and suffering. It was a profound understanding, shifting my focus from personal expression to the potential for my art to catalyze healing in others.</w:t>
      </w:r>
    </w:p>
    <w:p>
      <w:pPr>
        <w:autoSpaceDN w:val="0"/>
        <w:autoSpaceDE w:val="0"/>
        <w:widowControl/>
        <w:spacing w:line="264" w:lineRule="exact" w:before="264" w:after="0"/>
        <w:ind w:left="0" w:right="0" w:firstLine="0"/>
        <w:jc w:val="left"/>
      </w:pPr>
      <w:r>
        <w:t xml:space="preserve">This wasn't merely about therapeutic benefits; it was about </w:t>
        <w:br/>
        <w:t xml:space="preserve">empowerment. The act of creating, of giving voice to the </w:t>
        <w:br/>
        <w:t xml:space="preserve">unspeakable, was in itself an act of rebellion against the silence that often surrounds trauma and suffering. The young people I worked with learned to reclaim their narratives, to transform their pain into something beautiful, something meaningful. They discovered they were not alone in their struggles; their experiences, however </w:t>
        <w:br/>
        <w:t>unique, were fundamentally human. This realization – the shared experience of vulnerability – was a powerful catalyst for resilience, fostering a sense of self-worth and empowerment that extended far beyond the confines of the workshops.</w:t>
      </w:r>
    </w:p>
    <w:p>
      <w:pPr>
        <w:autoSpaceDN w:val="0"/>
        <w:autoSpaceDE w:val="0"/>
        <w:widowControl/>
        <w:spacing w:line="264" w:lineRule="exact" w:before="264" w:after="0"/>
        <w:ind w:left="0" w:right="0" w:firstLine="0"/>
        <w:jc w:val="left"/>
      </w:pPr>
      <w:r>
        <w:t xml:space="preserve">My work evolved, shifting from solitary expression to collaborative creation. I sought out other artists, musicians, and writers who shared my commitment to exploring the darker aspects of human experience, artists who understood the power of vulnerability, the healing potential of shared stories. We formed a collective, a </w:t>
        <w:br/>
        <w:t>community of artists who understood the power of art to bridge divides, to connect with those who experienced unheard, unseen, and alone.</w:t>
      </w:r>
    </w:p>
    <w:p>
      <w:pPr>
        <w:autoSpaceDN w:val="0"/>
        <w:autoSpaceDE w:val="0"/>
        <w:widowControl/>
        <w:spacing w:line="264" w:lineRule="exact" w:before="58" w:after="0"/>
        <w:ind w:left="0" w:right="144" w:firstLine="0"/>
        <w:jc w:val="left"/>
      </w:pPr>
      <w:r>
        <w:t>Our collaborations often involved unconventional spaces and methods; we held exhibitions in abandoned buildings, transformed forgotten spaces into ephemeral galleries. The environments themselves reflected the broken landscapes we were exploring, creating an atmosphere of raw honesty and vulnerability.</w:t>
      </w:r>
    </w:p>
    <w:p>
      <w:pPr>
        <w:autoSpaceDN w:val="0"/>
        <w:autoSpaceDE w:val="0"/>
        <w:widowControl/>
        <w:spacing w:line="264" w:lineRule="exact" w:before="264" w:after="0"/>
        <w:ind w:left="0" w:right="0" w:firstLine="0"/>
        <w:jc w:val="left"/>
      </w:pPr>
      <w:r>
        <w:t xml:space="preserve">One particularly impactful project involved a collaboration with a group of formerly incarcerated individuals. Their stories were harrowing, often brutal, yet their resilience, their determination to rebuild their lives, was nothing short of inspirational. We worked together to create a multimedia exhibition that incorporated their written accounts, their artwork, and a soundscape of ambient music that captured the emotional intensity of their experiences. The exhibition was challenging, emotionally intense, but it also </w:t>
        <w:br/>
        <w:t>profoundly moving. The raw honesty of their experiences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deeply with the audience, generating a dialogue around issues of incarceration, rehabilitation, and the importance of restorative justice. The project revealed the transformative power of art not just for personal healing but as a catalyst for social change, </w:t>
        <w:br/>
        <w:t>generating a crucial public conversation surrounding complex social issues.</w:t>
      </w:r>
    </w:p>
    <w:p>
      <w:pPr>
        <w:autoSpaceDN w:val="0"/>
        <w:autoSpaceDE w:val="0"/>
        <w:widowControl/>
        <w:spacing w:line="264" w:lineRule="exact" w:before="264" w:after="0"/>
        <w:ind w:left="0" w:right="144" w:firstLine="0"/>
        <w:jc w:val="left"/>
      </w:pPr>
      <w:r>
        <w:t>Through these experiences, I realized the full potential of art as a tool for social change. It was not simply about personal expression; it was about using creativity to raise awareness, to foster empathy, and to facilitate healing on a broader scale. My art became a catalyst for dialogue, a means of challenging social norms, and a platform for marginalized voices to be detected.</w:t>
      </w:r>
    </w:p>
    <w:p>
      <w:pPr>
        <w:autoSpaceDN w:val="0"/>
        <w:autoSpaceDE w:val="0"/>
        <w:widowControl/>
        <w:spacing w:line="264" w:lineRule="exact" w:before="264" w:after="0"/>
        <w:ind w:left="0" w:right="0" w:firstLine="0"/>
        <w:jc w:val="left"/>
      </w:pPr>
      <w:r>
        <w:t xml:space="preserve">I started collaborating with social workers, therapists, and </w:t>
        <w:br/>
        <w:t xml:space="preserve">community organizations, integrating art into therapeutic programs, developing workshops for trauma survivors, and creating projects that explored issues of social injustice. My work became an </w:t>
        <w:br/>
        <w:t>instrument for advocacy, a means of shining a light on the often unseen struggles of vulnerable populations.</w:t>
      </w:r>
    </w:p>
    <w:p>
      <w:pPr>
        <w:autoSpaceDN w:val="0"/>
        <w:autoSpaceDE w:val="0"/>
        <w:widowControl/>
        <w:spacing w:line="264" w:lineRule="exact" w:before="264" w:after="0"/>
        <w:ind w:left="0" w:right="0" w:firstLine="0"/>
        <w:jc w:val="left"/>
      </w:pPr>
      <w:r>
        <w:t xml:space="preserve">It was an evolution, a gradual transformation from the self-absorbed artist grappling with personal demons to a creative force dedicated to using art as a tool for healing and social change. The initial focus on personal pain became a springboard for something larger, </w:t>
        <w:br/>
        <w:t>something more significant. The broken land within became not just a source of personal exploration, but a fertile ground for collective growth and healing, a testament to the power of art to transform not only individual lives, but also the world around us.</w:t>
      </w:r>
    </w:p>
    <w:p>
      <w:pPr>
        <w:autoSpaceDN w:val="0"/>
        <w:autoSpaceDE w:val="0"/>
        <w:widowControl/>
        <w:spacing w:line="264" w:lineRule="exact" w:before="264" w:after="0"/>
        <w:ind w:left="0" w:right="0" w:firstLine="0"/>
        <w:jc w:val="left"/>
      </w:pPr>
      <w:r>
        <w:t xml:space="preserve">This journey was never easy, always challenging. There were </w:t>
        <w:br/>
        <w:t>moments of doubt, of self-questioning, of overwhelming exhaustion. The emotional toll of bearing witness to the suffering of others was immense, requiring a constant awareness of my own boundaries and a commitment to self-care. But the impact of my work, the profound change I witnessed in the lives of others, sustained me, providing the fuel to continue, to push further, to explore ever more deeply the transformative power of art. The "broken land" within, once a symbol of despair, became a source of strength, resilience, and a profound commitment to using my art to make a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shared voice, one shared story, one healed heart at a time. The act of creation, the process of collaboration, and the shared </w:t>
        <w:br/>
        <w:t xml:space="preserve">experience of vulnerability became a powerful testament to the enduring power of the human spirit and the transformative </w:t>
        <w:br/>
        <w:t>potential of art to heal and unite. The symphony continues, the song of healing and resilience plays on, a constant reminder that even in the darkest of places, light can always be found, a new melody composed from the fragments of a broken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echoing silence of the abandoned warehouse experienced strangely comforting, a stark contrast to the cacophony of emotions that had consumed me for so long. Dust motes danced in the slivers of light filtering through the grimy windows, illuminating the canvases leaning against the walls – a collection of raw, visceral expressions of pain, resilience, and hope. This was our new space, a haven for broken souls, a crucible where vulnerability forged strength. The air hummed with a quiet energy, a shared understanding that </w:t>
        <w:br/>
        <w:t>transcended words, a testament to the power of collective healing.</w:t>
      </w:r>
    </w:p>
    <w:p>
      <w:pPr>
        <w:autoSpaceDN w:val="0"/>
        <w:autoSpaceDE w:val="0"/>
        <w:widowControl/>
        <w:spacing w:line="266" w:lineRule="exact" w:before="262" w:after="0"/>
        <w:ind w:left="0" w:right="288" w:firstLine="0"/>
        <w:jc w:val="left"/>
      </w:pPr>
      <w:r>
        <w:t>The woman beside me, Sarah, a former social worker with a haunted gaze and a heart brimming with empathy, smiled gently.</w:t>
      </w:r>
    </w:p>
    <w:p>
      <w:pPr>
        <w:autoSpaceDN w:val="0"/>
        <w:autoSpaceDE w:val="0"/>
        <w:widowControl/>
        <w:spacing w:line="264" w:lineRule="exact" w:before="60" w:after="0"/>
        <w:ind w:left="0" w:right="144" w:firstLine="0"/>
        <w:jc w:val="left"/>
      </w:pPr>
      <w:r>
        <w:t xml:space="preserve">"It's coming together," she whispered, her voice barely audible above the rhythmic tapping of brushes against canvas. Sarah had been instrumental in this new chapter, connecting me with </w:t>
        <w:br/>
        <w:t xml:space="preserve">community organizations and trauma survivors who sought solace and expression through art. Her unwavering belief in the </w:t>
        <w:br/>
        <w:t>transformative power of art mirrored my own, strengthening my resolve to move forward, not just as an artist, but as a catalyst for change.</w:t>
      </w:r>
    </w:p>
    <w:p>
      <w:pPr>
        <w:autoSpaceDN w:val="0"/>
        <w:autoSpaceDE w:val="0"/>
        <w:widowControl/>
        <w:spacing w:line="264" w:lineRule="exact" w:before="264" w:after="0"/>
        <w:ind w:left="0" w:right="0" w:firstLine="0"/>
        <w:jc w:val="left"/>
      </w:pPr>
      <w:r>
        <w:t>The project was ambitious, even daunting. We were creating a multimedia exhibition that interwoven personal narratives with visual art, music, and spoken word performances. Each piece was a testament to the resilience of the human spirit, a raw and honest portrayal of struggles overcome, scars transformed into symbols of strength. The participants, a diverse group of individuals from all walks of life, shared stories of loss, trauma, and the arduous journey toward healing. Their voices, once silenced by shame, fear, or societal pressures, now resonated with a newfound power. Their art, born from pain, was infused with hope, a beacon of light in the darkness.</w:t>
      </w:r>
    </w:p>
    <w:p>
      <w:pPr>
        <w:autoSpaceDN w:val="0"/>
        <w:autoSpaceDE w:val="0"/>
        <w:widowControl/>
        <w:spacing w:line="264" w:lineRule="exact" w:before="264" w:after="0"/>
        <w:ind w:left="0" w:right="0" w:firstLine="0"/>
        <w:jc w:val="left"/>
      </w:pPr>
      <w:r>
        <w:t>I found myself working alongside individuals who had experienced homelessness, domestic violence, and the devastating.  impact of systemic inequalities. their stories were heart-wrenching, often brutal, yet each narrative held a thread of resilience, an indomitable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spirit that refused to be broken. Their art became a powerful testament to their inner strength, a visual manifestation of their journey from suffering to survival, from victimhood to </w:t>
        <w:br/>
        <w:t>empowerment. Their pain became their canvas, their struggle their masterpiece. The process was deeply emotional, often demanding, yet the shared experience created a powerful sense of community and unity.</w:t>
      </w:r>
    </w:p>
    <w:p>
      <w:pPr>
        <w:autoSpaceDN w:val="0"/>
        <w:autoSpaceDE w:val="0"/>
        <w:widowControl/>
        <w:spacing w:line="264" w:lineRule="exact" w:before="264" w:after="0"/>
        <w:ind w:left="0" w:right="0" w:firstLine="0"/>
        <w:jc w:val="left"/>
      </w:pPr>
      <w:r>
        <w:t xml:space="preserve">One participant, a young man named David, had endured </w:t>
        <w:br/>
        <w:t>unspeakable horrors as a child. His art was initially dark, filled with disturbing imagery, reflecting the trauma that still haunted him. Yet, as he poured his pain onto canvas, a transformation occurred.</w:t>
      </w:r>
    </w:p>
    <w:p>
      <w:pPr>
        <w:autoSpaceDN w:val="0"/>
        <w:autoSpaceDE w:val="0"/>
        <w:widowControl/>
        <w:spacing w:line="264" w:lineRule="exact" w:before="60" w:after="0"/>
        <w:ind w:left="0" w:right="432" w:firstLine="0"/>
        <w:jc w:val="left"/>
      </w:pPr>
      <w:r>
        <w:t>The darkness began to give way to light, the chaotic strokes evolving into structured designs. The raw emotion, though still present, was now infused with hope, a silent testament to his growing resilience. His art, once a scream of anguish, became a whisper of healing, a journey toward wholeness.</w:t>
      </w:r>
    </w:p>
    <w:p>
      <w:pPr>
        <w:autoSpaceDN w:val="0"/>
        <w:autoSpaceDE w:val="0"/>
        <w:widowControl/>
        <w:spacing w:line="264" w:lineRule="exact" w:before="264" w:after="0"/>
        <w:ind w:left="0" w:right="0" w:firstLine="0"/>
        <w:jc w:val="left"/>
      </w:pPr>
      <w:r>
        <w:t>We spent months in that abandoned warehouse, surrounded by the echoes of the past, yet focused on the promise of the future. The collaborative process was a powerful antidote to the isolating effects of trauma. Each participant found solace in the shared experience, a sense of belonging in a community that understood their struggles. The air hummed with creativity, vulnerability, and hope, a harmonious blend of emotions that fueled our collective journey.</w:t>
      </w:r>
    </w:p>
    <w:p>
      <w:pPr>
        <w:autoSpaceDN w:val="0"/>
        <w:autoSpaceDE w:val="0"/>
        <w:widowControl/>
        <w:spacing w:line="264" w:lineRule="exact" w:before="264" w:after="0"/>
        <w:ind w:left="0" w:right="0" w:firstLine="0"/>
        <w:jc w:val="left"/>
      </w:pPr>
      <w:r>
        <w:t xml:space="preserve">The opening night of the exhibition was a defining moment. The warehouse, once a symbol of neglect and decay, was transformed into a sanctuary, a space filled with light, art, and the palpable energy of a community united by shared experience. The audience was diverse, a reflection of the city's diverse tapestry of lives. The reactions were powerful, often overwhelming. Tears streamed down faces as people were moved by the raw honesty of the art, </w:t>
        <w:br/>
        <w:t>recognizing themselves in the stories shared. The exhibition sparked dialogues, raised awareness, and provided a platform for much-needed public conversations surrounding the most pressing social issues of our time.</w:t>
      </w:r>
    </w:p>
    <w:p>
      <w:pPr>
        <w:autoSpaceDN w:val="0"/>
        <w:autoSpaceDE w:val="0"/>
        <w:widowControl/>
        <w:spacing w:line="324" w:lineRule="exact" w:before="204" w:after="0"/>
        <w:ind w:left="0" w:right="0" w:firstLine="0"/>
        <w:jc w:val="left"/>
      </w:pPr>
      <w:r>
        <w:t>This was not just an art exhibition; it was an act of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healing, a testament to the transformative power of shared vulnerability. The "broken land," once a metaphor for personal trauma, became a symbol of resilience, a canvas on which we painted a new narrative of hope and community. The project's success fueled my desire to continue this work, to use art as a vehicle for healing and social change.</w:t>
      </w:r>
    </w:p>
    <w:p>
      <w:pPr>
        <w:autoSpaceDN w:val="0"/>
        <w:autoSpaceDE w:val="0"/>
        <w:widowControl/>
        <w:spacing w:line="264" w:lineRule="exact" w:before="264" w:after="0"/>
        <w:ind w:left="0" w:right="144" w:firstLine="0"/>
        <w:jc w:val="left"/>
      </w:pPr>
      <w:r>
        <w:t xml:space="preserve">The success of this exhibition opened doors to new opportunities. I was invited to speak at conferences, share my experiences with researchers and policymakers, and consult with community </w:t>
        <w:br/>
        <w:t xml:space="preserve">organizations seeking to integrate the arts into therapeutic </w:t>
        <w:br/>
        <w:t>programs. My work transcended the confines of the art world, touching upon social work, education, and criminal justice reform.</w:t>
      </w:r>
    </w:p>
    <w:p>
      <w:pPr>
        <w:autoSpaceDN w:val="0"/>
        <w:autoSpaceDE w:val="0"/>
        <w:widowControl/>
        <w:spacing w:line="264" w:lineRule="exact" w:before="264" w:after="0"/>
        <w:ind w:left="0" w:right="0" w:firstLine="0"/>
        <w:jc w:val="left"/>
      </w:pPr>
      <w:r>
        <w:t>I started working with organizations focused on youth development, providing art workshops for underprivileged communities and juvenile detention centers. I witnessed firsthand the transformative power of art in these environments, a testament to its ability to foster self-esteem, encourage self-expression, and build a sense of community.</w:t>
      </w:r>
    </w:p>
    <w:p>
      <w:pPr>
        <w:autoSpaceDN w:val="0"/>
        <w:autoSpaceDE w:val="0"/>
        <w:widowControl/>
        <w:spacing w:line="264" w:lineRule="exact" w:before="60" w:after="0"/>
        <w:ind w:left="0" w:right="144" w:firstLine="0"/>
        <w:jc w:val="left"/>
      </w:pPr>
      <w:r>
        <w:t>The art created in these spaces was often raw, messy, and even disturbing, but it held a.  potent truth that spoke volumes about the challenges faced by these young people and their resilience in the face of adversity.</w:t>
      </w:r>
    </w:p>
    <w:p>
      <w:pPr>
        <w:autoSpaceDN w:val="0"/>
        <w:autoSpaceDE w:val="0"/>
        <w:widowControl/>
        <w:spacing w:line="264" w:lineRule="exact" w:before="264" w:after="0"/>
        <w:ind w:left="0" w:right="144" w:firstLine="0"/>
        <w:jc w:val="left"/>
      </w:pPr>
      <w:r>
        <w:t>My work with veterans' organizations provided another profound experience. The art created by veterans, grappling with the trauma of war and re-integration, was particularly moving. It served as a powerful means for them to express their inner turmoil, process their experiences, and find a sense of solace and healing. Their artwork was a testament to their strength and the importance of offering accessible resources for those struggling with PTSD and other mental health challenges.</w:t>
      </w:r>
    </w:p>
    <w:p>
      <w:pPr>
        <w:autoSpaceDN w:val="0"/>
        <w:autoSpaceDE w:val="0"/>
        <w:widowControl/>
        <w:spacing w:line="264" w:lineRule="exact" w:before="266" w:after="0"/>
        <w:ind w:left="0" w:right="0" w:firstLine="0"/>
        <w:jc w:val="left"/>
      </w:pPr>
      <w:r>
        <w:t>The journey had been long and arduous, but the transformation was undeniable. The broken land within had been tilled, nurtured, and cultivated into a fertile landscape of hope, resilience, and creativity.</w:t>
      </w:r>
    </w:p>
    <w:p>
      <w:pPr>
        <w:autoSpaceDN w:val="0"/>
        <w:autoSpaceDE w:val="0"/>
        <w:widowControl/>
        <w:spacing w:line="264" w:lineRule="exact" w:before="60" w:after="0"/>
        <w:ind w:left="0" w:right="576" w:firstLine="0"/>
        <w:jc w:val="left"/>
      </w:pPr>
      <w:r>
        <w:t>My past traumas, once a source of overwhelming despair, now served as a foundation for empathy, understanding, and a unwavering commitment to using my art to create meaningful change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new chapter was not simply about creating art; it was about creating a community, fostering dialogue, and empowering those who had been silenced. My life was no longer defined by the </w:t>
        <w:br/>
        <w:t xml:space="preserve">darkness of my past, but by the brilliance of my purpose—to use art as a catalyst for healing, unity, and social change. The future </w:t>
        <w:br/>
        <w:t xml:space="preserve">stretched before me, full of possibilities and a quiet sense of hope that I had never experienced before. The song of healing played on, a </w:t>
        <w:br/>
        <w:t xml:space="preserve">constant reminder that even from the broken fragments of a </w:t>
        <w:br/>
        <w:t>shattered past, a new and beautiful melody could emerge. The broken land was not an ending; it was a beginning,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Possibilities</w:t>
      </w:r>
    </w:p>
    <w:p>
      <w:pPr>
        <w:autoSpaceDN w:val="0"/>
        <w:autoSpaceDE w:val="0"/>
        <w:widowControl/>
        <w:spacing w:line="264" w:lineRule="exact" w:before="286" w:after="0"/>
        <w:ind w:left="0" w:right="0" w:firstLine="0"/>
        <w:jc w:val="left"/>
      </w:pPr>
      <w:r>
        <w:t>The success of the exhibition wasn't just a critical triumph; it was a seismic shift in my own internal landscape. The weight of my past, once an unbearable burden, experienced lighter, almost manageable. The broken land within, once a desolate wasteland, began to show signs of life – tiny green shoots pushing through the cracked earth, a testament to the enduring power of the human spirit. It wasn't a sudden transformation, a miraculous overnight healing, but a slow, deliberate cultivation, a conscious effort to nurture the seeds of hope that had stubbornly taken root.</w:t>
      </w:r>
    </w:p>
    <w:p>
      <w:pPr>
        <w:autoSpaceDN w:val="0"/>
        <w:autoSpaceDE w:val="0"/>
        <w:widowControl/>
        <w:spacing w:line="264" w:lineRule="exact" w:before="264" w:after="0"/>
        <w:ind w:left="0" w:right="0" w:firstLine="0"/>
        <w:jc w:val="left"/>
      </w:pPr>
      <w:r>
        <w:t xml:space="preserve">The invitations began to flood in. Universities reached out, seeking to engage me as a guest lecturer, a chance to share my journey and insights with a new generation of aspiring artists and activists. I found myself collaborating with renowned musicians, weaving my narratives into their compositions, creating soundscapes that </w:t>
        <w:br/>
        <w:t xml:space="preserve">reflected the raw emotionality of my experiences. The music </w:t>
        <w:br/>
        <w:t>became a powerful vehicle, a shared language that transcended words, resonating with audiences who experienced a kinship with the pain and resilience expressed within the melodies. The collaborative process was a profound experience; working with musicians who understood and respected my creative vision enriched the artistic expression, resulting in works that were both moving and cathartic.</w:t>
      </w:r>
    </w:p>
    <w:p>
      <w:pPr>
        <w:autoSpaceDN w:val="0"/>
        <w:autoSpaceDE w:val="0"/>
        <w:widowControl/>
        <w:spacing w:line="264" w:lineRule="exact" w:before="264" w:after="0"/>
        <w:ind w:left="0" w:right="0" w:firstLine="0"/>
        <w:jc w:val="left"/>
      </w:pPr>
      <w:r>
        <w:t xml:space="preserve">One collaboration in particular stands out – a project with a </w:t>
        <w:br/>
        <w:t xml:space="preserve">renowned composer whose work was, ironically, characterized by its lightness and optimism. Initially, I was hesitant. How could such contrasting styles blend? But the composer's sensitivity and </w:t>
        <w:br/>
        <w:t xml:space="preserve">understanding of my artistic vision dispelled my concerns. We spent weeks immersed in the process, exchanging ideas, sharing </w:t>
        <w:br/>
        <w:t>vulnerabilities, and crafting a musical narrative that reflected the paradox of my experience – the darkness and the light, the pain and the resilience, existing in a complex, yet harmonious unity. The resulting piece, a symphony of contrasts, captured the essence of my journey, weaving together moments of profound despair with bursts of unexpected joy, reflecting the unpredictable nature of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work extended beyond the realms of art and music. I found myself increasingly sought after by journalists and academics, eager to explore the intersection of art, trauma, and social justice.</w:t>
      </w:r>
    </w:p>
    <w:p>
      <w:pPr>
        <w:autoSpaceDN w:val="0"/>
        <w:autoSpaceDE w:val="0"/>
        <w:widowControl/>
        <w:spacing w:line="264" w:lineRule="exact" w:before="60" w:after="0"/>
        <w:ind w:left="0" w:right="0" w:firstLine="0"/>
        <w:jc w:val="left"/>
      </w:pPr>
      <w:r>
        <w:t>Interviews, articles, and conference presentations became a regular part of my life, offering a new platform to amplify the voices of those often marginalized and silenced. Sharing my story, albeit vulnerable and exposing, allowed me to connect with individuals from diverse backgrounds who had also experienced hardship and found healing through creative expression.</w:t>
      </w:r>
    </w:p>
    <w:p>
      <w:pPr>
        <w:autoSpaceDN w:val="0"/>
        <w:autoSpaceDE w:val="0"/>
        <w:widowControl/>
        <w:spacing w:line="264" w:lineRule="exact" w:before="264" w:after="0"/>
        <w:ind w:left="0" w:right="144" w:firstLine="0"/>
        <w:jc w:val="left"/>
      </w:pPr>
      <w:r>
        <w:t xml:space="preserve">The act of sharing became a powerful force in itself, a form of catharsis that further solidified my commitment to using art as a catalyst for social change. I began to see the ripple effects of my work extending far beyond the immediate impact of an exhibition or a musical performance. The stories I shared, the connections I forged, began to inspire others to seek their own forms of creative expression, leading to the development of new initiatives, </w:t>
        <w:br/>
        <w:t>collaborations, and social movements that prioritized the arts as a tool for collective healing and social transformation.</w:t>
      </w:r>
    </w:p>
    <w:p>
      <w:pPr>
        <w:autoSpaceDN w:val="0"/>
        <w:autoSpaceDE w:val="0"/>
        <w:widowControl/>
        <w:spacing w:line="264" w:lineRule="exact" w:before="264" w:after="0"/>
        <w:ind w:left="0" w:right="0" w:firstLine="0"/>
        <w:jc w:val="left"/>
      </w:pPr>
      <w:r>
        <w:t xml:space="preserve">This period of intense activity was not without its challenges. The constant exposure, the relentless demand for my time and energy, took a toll. There were times when the old demons resurfaced, whispering doubts and insecurities, threatening to pull me back into the darkness. But the support system I had cultivated – my friends, colleagues, and the communities I worked with – proved invaluable, reminding me that I was not alone in my struggles. Their </w:t>
        <w:br/>
        <w:t xml:space="preserve">unwavering faith in my work, their empathy and understanding, sustained me, allowing me to navigate the complexities of </w:t>
        <w:br/>
        <w:t>newfound success while maintaining my emotional equilibrium.</w:t>
      </w:r>
    </w:p>
    <w:p>
      <w:pPr>
        <w:autoSpaceDN w:val="0"/>
        <w:autoSpaceDE w:val="0"/>
        <w:widowControl/>
        <w:spacing w:line="264" w:lineRule="exact" w:before="264" w:after="0"/>
        <w:ind w:left="0" w:right="0" w:firstLine="0"/>
        <w:jc w:val="left"/>
      </w:pPr>
      <w:r>
        <w:t xml:space="preserve">The greatest reward, however, came from witnessing the </w:t>
        <w:br/>
        <w:t xml:space="preserve">transformative power of art in the lives of others. The young people I mentored, the veterans I worked with, the individuals from </w:t>
        <w:br/>
        <w:t xml:space="preserve">marginalized communities who found solace and strength in their creative expression – their resilience, their courage, their </w:t>
        <w:br/>
        <w:t>unwavering spirit became a source of constant inspiration and motivation. Their stories, woven into the tapestry of my own, enriched my artistic vision, adding depth and meaning to my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 "broken land" imagery, initially a metaphor for my own </w:t>
        <w:br/>
        <w:t>internal struggle, transformed into a symbol of collective healing, a reminder that even from the deepest wounds, beauty can emerge.</w:t>
      </w:r>
    </w:p>
    <w:p>
      <w:pPr>
        <w:autoSpaceDN w:val="0"/>
        <w:autoSpaceDE w:val="0"/>
        <w:widowControl/>
        <w:spacing w:line="264" w:lineRule="exact" w:before="60" w:after="0"/>
        <w:ind w:left="0" w:right="144" w:firstLine="0"/>
        <w:jc w:val="left"/>
      </w:pPr>
      <w:r>
        <w:t xml:space="preserve">The imagery became a recurring motif in my art, a visual </w:t>
        <w:br/>
        <w:t xml:space="preserve">representation of the journey from despair to hope, from </w:t>
        <w:br/>
        <w:t>fragmentation to wholeness. The cracked earth, once barren and desolate, now depicted vibrant wildflowers pushing through the crevices, a testament to the enduring power of nature's resilience.</w:t>
      </w:r>
    </w:p>
    <w:p>
      <w:pPr>
        <w:autoSpaceDN w:val="0"/>
        <w:autoSpaceDE w:val="0"/>
        <w:widowControl/>
        <w:spacing w:line="264" w:lineRule="exact" w:before="264" w:after="0"/>
        <w:ind w:left="0" w:right="0" w:firstLine="0"/>
        <w:jc w:val="left"/>
      </w:pPr>
      <w:r>
        <w:t>One particular piece I created featured a shattered mirror reflecting a fractured landscape, but within the shattered fragments, tiny reflections of sunlight appeared, casting a glimmer of hope amidst the darkness. The work resonated deeply with audiences, becoming a powerful symbol of the healing process – the acceptance of the broken parts of ourselves, the recognition of the inherent beauty that can emerge from the fragments of our past.</w:t>
      </w:r>
    </w:p>
    <w:p>
      <w:pPr>
        <w:autoSpaceDN w:val="0"/>
        <w:autoSpaceDE w:val="0"/>
        <w:widowControl/>
        <w:spacing w:line="264" w:lineRule="exact" w:before="264" w:after="0"/>
        <w:ind w:left="0" w:right="0" w:firstLine="0"/>
        <w:jc w:val="left"/>
      </w:pPr>
      <w:r>
        <w:t>I began to understand that my purpose extended beyond self-expression. My journey was not solely about my own healing, but about using my experiences to help others find their own path to recovery. The "blessing" I once perceived as a curse—the profound trauma that shaped my life—became a catalyst for positive change, enabling me to connect with others on a deep and meaningful level. The envy of others, once a source of self-loathing, transformed into a sense of shared humanity, a shared experience that transcended individual suffering.</w:t>
      </w:r>
    </w:p>
    <w:p>
      <w:pPr>
        <w:autoSpaceDN w:val="0"/>
        <w:autoSpaceDE w:val="0"/>
        <w:widowControl/>
        <w:spacing w:line="264" w:lineRule="exact" w:before="264" w:after="0"/>
        <w:ind w:left="0" w:right="0" w:firstLine="0"/>
        <w:jc w:val="left"/>
      </w:pPr>
      <w:r>
        <w:t xml:space="preserve">My work expanded to include international collaborations, </w:t>
        <w:br/>
        <w:t xml:space="preserve">connecting me with artists and activists from around the world, each with their own unique stories of resilience and hope. I found a community that understood the depths of my emotional world, extending support and validation beyond the boundaries of </w:t>
        <w:br/>
        <w:t xml:space="preserve">language and culture. This international reach amplified the </w:t>
        <w:br/>
        <w:t xml:space="preserve">message of hope and healing, creating a global network of </w:t>
        <w:br/>
        <w:t>individuals committed to using art as a powerful agent of change.</w:t>
      </w:r>
    </w:p>
    <w:p>
      <w:pPr>
        <w:autoSpaceDN w:val="0"/>
        <w:autoSpaceDE w:val="0"/>
        <w:widowControl/>
        <w:spacing w:line="264" w:lineRule="exact" w:before="264" w:after="0"/>
        <w:ind w:left="0" w:right="0" w:firstLine="0"/>
        <w:jc w:val="left"/>
      </w:pPr>
      <w:r>
        <w:t>My work has become a testament to the transformative power of art, not just as a form of self-expression, but.  as a catalyst for community building, social justice, and global healing. the broken land, once a metaphor for despair, is now a canvas upon which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narrative of hope and resilience is being painted, one </w:t>
        <w:br/>
        <w:t xml:space="preserve">brushstroke, one melody, one shared story at a time. The journey continues, but the path is clearer, the steps surer, and the </w:t>
        <w:br/>
        <w:t xml:space="preserve">destination filled with a promise of a future brimming with </w:t>
        <w:br/>
        <w:t xml:space="preserve">possibilities and the unwavering belief in the enduring strength of the human spirit. The song of healing plays on, a symphony of voices, a testament to the transformative power of art and the unwavering hope that blossoms even in the most desolate </w:t>
        <w:br/>
        <w:t>landscapes.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New Life</w:t>
      </w:r>
    </w:p>
    <w:p>
      <w:pPr>
        <w:autoSpaceDN w:val="0"/>
        <w:autoSpaceDE w:val="0"/>
        <w:widowControl/>
        <w:spacing w:line="264" w:lineRule="exact" w:before="286" w:after="0"/>
        <w:ind w:left="0" w:right="0" w:firstLine="0"/>
        <w:jc w:val="left"/>
      </w:pPr>
      <w:r>
        <w:t xml:space="preserve">The foundation of this new life wasn't built on the shifting sands of fleeting fame or the fickle winds of public opinion. It was </w:t>
        <w:br/>
        <w:t>constructed, brick by painstaking brick, on the bedrock of self-acceptance, a process as arduous as it was rewarding. The cracks in my foundation, the scars of the past, remained visible, but they no longer defined the structure. They were a testament to the battles fought and won, a reminder of the strength forged in the crucible of suffering. I learned to view them not as blemishes, but as intricate details in the mosaic of my being, adding depth and texture to the overall design.</w:t>
      </w:r>
    </w:p>
    <w:p>
      <w:pPr>
        <w:autoSpaceDN w:val="0"/>
        <w:autoSpaceDE w:val="0"/>
        <w:widowControl/>
        <w:spacing w:line="264" w:lineRule="exact" w:before="266" w:after="0"/>
        <w:ind w:left="0" w:right="0" w:firstLine="0"/>
        <w:jc w:val="left"/>
      </w:pPr>
      <w:r>
        <w:t>Empathy became the mortar that bound the bricks together. The understanding that my journey, though unique in its specifics, was not unique in its essence – the universal struggle against darkness, the shared longing for connection, the inherent human need for meaning – allowed me to connect with others on a profound level. I listened to their stories, not as a detached observer, but as a fellow traveler on a similar, though perhaps differently marked, path.</w:t>
      </w:r>
    </w:p>
    <w:p>
      <w:pPr>
        <w:autoSpaceDN w:val="0"/>
        <w:autoSpaceDE w:val="0"/>
        <w:widowControl/>
        <w:spacing w:line="264" w:lineRule="exact" w:before="60" w:after="0"/>
        <w:ind w:left="0" w:right="144" w:firstLine="0"/>
        <w:jc w:val="left"/>
      </w:pPr>
      <w:r>
        <w:t xml:space="preserve">Their pain became my pain, their resilience my inspiration. This empathy extended beyond those who shared similar experiences; it encompassed the spectrum of humanity, acknowledging the </w:t>
        <w:br/>
        <w:t>complexities and contradictions inherent in the human condition.</w:t>
      </w:r>
    </w:p>
    <w:p>
      <w:pPr>
        <w:autoSpaceDN w:val="0"/>
        <w:autoSpaceDE w:val="0"/>
        <w:widowControl/>
        <w:spacing w:line="264" w:lineRule="exact" w:before="264" w:after="0"/>
        <w:ind w:left="0" w:right="0" w:firstLine="0"/>
        <w:jc w:val="left"/>
      </w:pPr>
      <w:r>
        <w:t xml:space="preserve">Resilience was the steel reinforcement within the structure, </w:t>
        <w:br/>
        <w:t>providing strength and stability against the inevitable challenges that would arise. There were days, even weeks, when the darkness threatened to engulf me once more, when the whispers of self-doubt and the ghosts of past trauma threatened to unravel all that I had built. But the knowledge that I had faced these demons before, that I had survived and emerged stronger, provided the strength to persevere. Resilience wasn't the absence of setbacks, but the ability to rise after each fall, to learn from the mistakes, and to emerge stronger and wiser.</w:t>
      </w:r>
    </w:p>
    <w:p>
      <w:pPr>
        <w:autoSpaceDN w:val="0"/>
        <w:autoSpaceDE w:val="0"/>
        <w:widowControl/>
        <w:spacing w:line="264" w:lineRule="exact" w:before="264" w:after="0"/>
        <w:ind w:left="0" w:right="0" w:firstLine="0"/>
        <w:jc w:val="left"/>
      </w:pPr>
      <w:r>
        <w:t>This new life wasn't a solitary endeavor. It was a collaborative project, a tapestry woven from the threads of connection and shared experience. The support network I had cultivated—friends,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colleagues, mentors, and mentees—became the pillars that held up the structure, providing strength and stability during times of uncertainty. These individuals, each with their own unique </w:t>
        <w:br/>
        <w:t>contributions, helped me to navigate the complexities of building a life grounded in authenticity and purpose. They were the architects of my healing, their unwavering faith in my potential the blueprints for my future.</w:t>
      </w:r>
    </w:p>
    <w:p>
      <w:pPr>
        <w:autoSpaceDN w:val="0"/>
        <w:autoSpaceDE w:val="0"/>
        <w:widowControl/>
        <w:spacing w:line="264" w:lineRule="exact" w:before="264" w:after="0"/>
        <w:ind w:left="0" w:right="0" w:firstLine="0"/>
        <w:jc w:val="left"/>
      </w:pPr>
      <w:r>
        <w:t>The process of building this new life wasn't linear. There were detours, unexpected turns, and moments of profound doubt. But the core principles remained consistent: self-acceptance, empathy, and resilience. These formed the foundation upon which I built not only a new life, but a new understanding of myself and my place in the world.</w:t>
      </w:r>
    </w:p>
    <w:p>
      <w:pPr>
        <w:autoSpaceDN w:val="0"/>
        <w:autoSpaceDE w:val="0"/>
        <w:widowControl/>
        <w:spacing w:line="264" w:lineRule="exact" w:before="264" w:after="0"/>
        <w:ind w:left="0" w:right="0" w:firstLine="0"/>
        <w:jc w:val="left"/>
      </w:pPr>
      <w:r>
        <w:t xml:space="preserve">One significant aspect of this new structure was the conscious decision to utilize my platform for positive change. My art, no longer solely a reflection of personal struggle, became a tool for social justice and collective healing. I understood that my </w:t>
        <w:br/>
        <w:t>experience, once a source of profound isolation, could serve as a bridge connecting others who shared similar struggles. I began actively engaging in initiatives promoting mental health awareness, advocating for trauma-informed care, and supporting organizations dedicated to social justice and equality.</w:t>
      </w:r>
    </w:p>
    <w:p>
      <w:pPr>
        <w:autoSpaceDN w:val="0"/>
        <w:autoSpaceDE w:val="0"/>
        <w:widowControl/>
        <w:spacing w:line="264" w:lineRule="exact" w:before="264" w:after="0"/>
        <w:ind w:left="0" w:right="0" w:firstLine="0"/>
        <w:jc w:val="left"/>
      </w:pPr>
      <w:r>
        <w:t xml:space="preserve">This involved collaborations with various organizations, from grassroots community groups to international non-profits. Each collaboration brought its own unique set of challenges and rewards, enriching my understanding of the complex social and political landscape. I learned that true healing is not simply a personal journey, but a collective endeavor, requiring collaboration, </w:t>
        <w:br/>
        <w:t>empathy, and a commitment to social justice. The act of sharing my story, however vulnerable, became a powerful act of resistance against the silencing of trauma and the marginalization of those who suffered.</w:t>
      </w:r>
    </w:p>
    <w:p>
      <w:pPr>
        <w:autoSpaceDN w:val="0"/>
        <w:autoSpaceDE w:val="0"/>
        <w:widowControl/>
        <w:spacing w:line="264" w:lineRule="exact" w:before="264" w:after="0"/>
        <w:ind w:left="0" w:right="144" w:firstLine="0"/>
        <w:jc w:val="left"/>
      </w:pPr>
      <w:r>
        <w:t xml:space="preserve">The lectures I gave at universities, far from being mere academic exercises, became opportunities for meaningful.  dialogue, </w:t>
        <w:br/>
        <w:t>facilitating spaces for open conversations about trauma, mental health, and the transformative power of art. the students, many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whom were grappling with their own challenges, found solace and inspiration in my story, discovering that they were not alone in their struggles. The interactions often extended beyond the </w:t>
        <w:br/>
        <w:t>classroom, forging deep connections that transcended the academic setting.</w:t>
      </w:r>
    </w:p>
    <w:p>
      <w:pPr>
        <w:autoSpaceDN w:val="0"/>
        <w:autoSpaceDE w:val="0"/>
        <w:widowControl/>
        <w:spacing w:line="264" w:lineRule="exact" w:before="264" w:after="0"/>
        <w:ind w:left="0" w:right="0" w:firstLine="0"/>
        <w:jc w:val="left"/>
      </w:pPr>
      <w:r>
        <w:t xml:space="preserve">My work with veterans involved creating art-based therapeutic programs designed to address PTSD and other trauma-related issues. Witnessing the transformative power of art in their lives—seeing the way in which creativity helped them process their experiences, express their emotions, and reconnect with themselves and their communities—was incredibly moving. The vulnerability shared within these therapeutic spaces fostered a sense of </w:t>
        <w:br/>
        <w:t>camaraderie and mutual support, highlighting the importance of community in healing from trauma.</w:t>
      </w:r>
    </w:p>
    <w:p>
      <w:pPr>
        <w:autoSpaceDN w:val="0"/>
        <w:autoSpaceDE w:val="0"/>
        <w:widowControl/>
        <w:spacing w:line="264" w:lineRule="exact" w:before="264" w:after="0"/>
        <w:ind w:left="0" w:right="0" w:firstLine="0"/>
        <w:jc w:val="left"/>
      </w:pPr>
      <w:r>
        <w:t>The projects continued to expand, incorporating various mediums—music, visual art, writing—to reach a wider audience and broaden the impact. Collaborations with musicians resulted in powerful musical pieces that captured the nuances of the human experience, conveying both pain and resilience. The music provided a cathartic release for many, a shared space where the unspoken emotions could find expression.</w:t>
      </w:r>
    </w:p>
    <w:p>
      <w:pPr>
        <w:autoSpaceDN w:val="0"/>
        <w:autoSpaceDE w:val="0"/>
        <w:widowControl/>
        <w:spacing w:line="264" w:lineRule="exact" w:before="264" w:after="0"/>
        <w:ind w:left="0" w:right="0" w:firstLine="0"/>
        <w:jc w:val="left"/>
      </w:pPr>
      <w:r>
        <w:t xml:space="preserve">These collaborative endeavors were not without their challenges. Managing the demands of multiple projects, maintaining emotional equilibrium, and navigating the complexities of working within different organizational structures demanded immense effort and resilience. But the rewards far outweighed the struggles, as I </w:t>
        <w:br/>
        <w:t>witnessed firsthand the ripple effects of this work, creating positive change not only in the lives of individuals but also within the communities and social systems.</w:t>
      </w:r>
    </w:p>
    <w:p>
      <w:pPr>
        <w:autoSpaceDN w:val="0"/>
        <w:autoSpaceDE w:val="0"/>
        <w:widowControl/>
        <w:spacing w:line="264" w:lineRule="exact" w:before="266" w:after="0"/>
        <w:ind w:left="0" w:right="144" w:firstLine="0"/>
        <w:jc w:val="left"/>
      </w:pPr>
      <w:r>
        <w:t>The "broken land" imagery, once a haunting representation of my internal landscape, evolved into a powerful symbol of healing and resilience. It became a metaphor for the capacity for regeneration and transformation, demonstrating that even from the deepest wounds, beauty and strength can emerge. This imagery found its way into my work, serving as a constant reminder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of building a new life is an ongoing process, an </w:t>
        <w:br/>
        <w:t xml:space="preserve">evolving narrative that unfolds day by day. There will undoubtedly be further challenges, moments of doubt and setbacks. But the foundation is strong, built on the principles of self-acceptance, empathy, and resilience, reinforced by the unwavering support of a community that understands the complexities and contradictions of the human experience. The broken land is no longer a wasteland but a vibrant landscape, where the seeds of hope continue to </w:t>
        <w:br/>
        <w:t xml:space="preserve">blossom, creating a tapestry of resilience, strength and renewal. The future remains unwritten, but the path is clear, illuminated by the light of self-discovery, empathy and the unwavering belief in the transformative power of the human spirit. The song of healing continues, a symphony of shared experiences, a testament to the strength found in vulnerability, and the beauty that emerges from even the most fractured landscapes. The work continues, a </w:t>
        <w:br/>
        <w:t>testament to the enduring power of human connection and the transformative potential of art. The narrative of my life, once a lament, has become a song of hope, resonating with the shared experience of humanity. The cracked earth blooms.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The realization dawned slowly, like the first light of dawn breaking through a long, dark night. It wasn't a sudden epiphany, a blinding flash of insight, but a gradual unfolding, a gentle awakening to a truth that had been dormant within me, hidden beneath layers of self-loathing and despair. My life, once a desolate wasteland, was slowly, painstakingly, blossoming. The seeds of hope, planted in the fertile ground of self-acceptance, had begun to sprout, pushing through the cracked earth of my past traumas, reaching for the sun.</w:t>
      </w:r>
    </w:p>
    <w:p>
      <w:pPr>
        <w:autoSpaceDN w:val="0"/>
        <w:autoSpaceDE w:val="0"/>
        <w:widowControl/>
        <w:spacing w:line="264" w:lineRule="exact" w:before="58" w:after="0"/>
        <w:ind w:left="0" w:right="1296" w:firstLine="0"/>
        <w:jc w:val="left"/>
      </w:pPr>
      <w:r>
        <w:t>The broken land within me was not just healing; it was transforming.</w:t>
      </w:r>
    </w:p>
    <w:p>
      <w:pPr>
        <w:autoSpaceDN w:val="0"/>
        <w:autoSpaceDE w:val="0"/>
        <w:widowControl/>
        <w:spacing w:line="264" w:lineRule="exact" w:before="266" w:after="0"/>
        <w:ind w:left="0" w:right="0" w:firstLine="0"/>
        <w:jc w:val="left"/>
      </w:pPr>
      <w:r>
        <w:t xml:space="preserve">This new purpose wasn't a grand, sweeping gesture, a dramatic shift in direction. It was a quiet revolution, a subtle shift in perspective. It began with small acts of kindness, extending a hand to someone in need, lending an ear to a troubled soul. It was about seeing the pain in others, not as something separate and distinct, but as a reflection of my own internal struggles, a shared human experience that transcended individual differences. This was the bridge I had been searching for, a connection to others that stemmed not from a position of superiority or pity, but from a place of shared </w:t>
        <w:br/>
        <w:t>vulnerability and understanding.</w:t>
      </w:r>
    </w:p>
    <w:p>
      <w:pPr>
        <w:autoSpaceDN w:val="0"/>
        <w:autoSpaceDE w:val="0"/>
        <w:widowControl/>
        <w:spacing w:line="264" w:lineRule="exact" w:before="264" w:after="0"/>
        <w:ind w:left="0" w:right="0" w:firstLine="0"/>
        <w:jc w:val="left"/>
      </w:pPr>
      <w:r>
        <w:t>My art, once a solitary exploration of my inner demons, now served a different purpose. It was no longer a means of catharsis, but a conduit for connection, a vehicle for empathy. My music, once infused with a melancholic, self-destructive energy, now resonated with a sense of hope and resilience. The lyrics, once steeped in despair, began to reflect the transformative power of healing, the strength found in vulnerability, and the beauty that can emerge from even the most desolate landscapes.</w:t>
      </w:r>
    </w:p>
    <w:p>
      <w:pPr>
        <w:autoSpaceDN w:val="0"/>
        <w:autoSpaceDE w:val="0"/>
        <w:widowControl/>
        <w:spacing w:line="264" w:lineRule="exact" w:before="264" w:after="0"/>
        <w:ind w:left="0" w:right="0" w:firstLine="0"/>
        <w:jc w:val="left"/>
      </w:pPr>
      <w:r>
        <w:t>I began writing poetry that explored the shared human experience of trauma, loss, and healing. It was a deeply personal process, requiring a degree of vulnerability that was both terrifying and liberating. But the response was overwhelming, a testament to the universality of pain and the enduring power of human connection. Readers shared their stories, their struggles, their triumphs, forging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powerful sense of community built on shared experience.</w:t>
      </w:r>
    </w:p>
    <w:p>
      <w:pPr>
        <w:autoSpaceDN w:val="0"/>
        <w:autoSpaceDE w:val="0"/>
        <w:widowControl/>
        <w:spacing w:line="264" w:lineRule="exact" w:before="266" w:after="0"/>
        <w:ind w:left="0" w:right="0" w:firstLine="0"/>
        <w:jc w:val="left"/>
      </w:pPr>
      <w:r>
        <w:t xml:space="preserve">This sense of community extended beyond the written word. I sought out opportunities to connect with others on a deeper level, participating in workshops, leading discussions, and offering support to those who needed it. I found myself drawn to work with marginalized communities, those who bore the weight of societal injustices, and who often lacked the resources and support </w:t>
        <w:br/>
        <w:t>necessary to navigate their traumas.</w:t>
      </w:r>
    </w:p>
    <w:p>
      <w:pPr>
        <w:autoSpaceDN w:val="0"/>
        <w:autoSpaceDE w:val="0"/>
        <w:widowControl/>
        <w:spacing w:line="264" w:lineRule="exact" w:before="264" w:after="0"/>
        <w:ind w:left="0" w:right="0" w:firstLine="0"/>
        <w:jc w:val="left"/>
      </w:pPr>
      <w:r>
        <w:t xml:space="preserve">My work with children, especially those who had experienced neglect or abuse, proved particularly challenging and deeply </w:t>
        <w:br/>
        <w:t xml:space="preserve">rewarding. It required immense patience, compassion, and a deep understanding of the complexities of child development and </w:t>
        <w:br/>
        <w:t xml:space="preserve">trauma. But witnessing the transformative power of art in their lives– seeing the way in which creativity helped them process their emotions, regain a sense of agency, and express themselves – was profoundly moving. These children, who had endured unspeakable pain, found in art a space for healing, a voice for their silent </w:t>
        <w:br/>
        <w:t>screams.</w:t>
      </w:r>
    </w:p>
    <w:p>
      <w:pPr>
        <w:autoSpaceDN w:val="0"/>
        <w:autoSpaceDE w:val="0"/>
        <w:widowControl/>
        <w:spacing w:line="264" w:lineRule="exact" w:before="264" w:after="0"/>
        <w:ind w:left="0" w:right="0" w:firstLine="0"/>
        <w:jc w:val="left"/>
      </w:pPr>
      <w:r>
        <w:t xml:space="preserve">One particular project, working with children in a low-income neighborhood, stands out in my memory. We spent weeks </w:t>
        <w:br/>
        <w:t>collaborating on a mural that depicted their dreams and aspirations, their hopes for the future. Each brushstroke was a step toward healing, a small act of resistance against the hopelessness and despair that permeated their lives. The final product, a vibrant explosion of color and creativity, transformed a drab, neglected wall into a powerful testament to their resilience and potential.</w:t>
      </w:r>
    </w:p>
    <w:p>
      <w:pPr>
        <w:autoSpaceDN w:val="0"/>
        <w:autoSpaceDE w:val="0"/>
        <w:widowControl/>
        <w:spacing w:line="264" w:lineRule="exact" w:before="264" w:after="0"/>
        <w:ind w:left="0" w:right="0" w:firstLine="0"/>
        <w:jc w:val="left"/>
      </w:pPr>
      <w:r>
        <w:t>These experiences, far from depleting me, fueled my passion. Each act of service, each connection forged, deepened my understanding of the profound power of empathy and the transformative nature of human connection. My past traumas, once a source of crippling shame and isolation, now served as a foundation for understanding and compassion. They weren't just my own struggles; they were a mirror reflecting the collective suffering of humanity.</w:t>
      </w:r>
    </w:p>
    <w:p>
      <w:pPr>
        <w:autoSpaceDN w:val="0"/>
        <w:autoSpaceDE w:val="0"/>
        <w:widowControl/>
        <w:spacing w:line="264" w:lineRule="exact" w:before="264" w:after="0"/>
        <w:ind w:left="0" w:right="144" w:firstLine="0"/>
        <w:jc w:val="left"/>
      </w:pPr>
      <w:r>
        <w:t xml:space="preserve">My newfound purpose also involved addressing systemic </w:t>
        <w:br/>
        <w:t>inequalities and advocating for social justice. I began to utilize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platform to amplify the voices of the marginalized and to advocate for policies that supported those who had suffered. This involved participating in marches, speaking at rallies, and actively engaging in political discourse. It wasn't always comfortable, often fraught with challenges and setbacks, but it was undeniably essential.</w:t>
      </w:r>
    </w:p>
    <w:p>
      <w:pPr>
        <w:autoSpaceDN w:val="0"/>
        <w:autoSpaceDE w:val="0"/>
        <w:widowControl/>
        <w:spacing w:line="264" w:lineRule="exact" w:before="264" w:after="0"/>
        <w:ind w:left="0" w:right="0" w:firstLine="0"/>
        <w:jc w:val="left"/>
      </w:pPr>
      <w:r>
        <w:t xml:space="preserve">The journey was far from easy. There were moments of doubt, of exhaustion, and of overwhelming sadness. The darkness that had once consumed me still lurked in the shadows, occasionally </w:t>
        <w:br/>
        <w:t>whispering insidious doubts and anxieties. But the foundation I had built—the bedrock of self-acceptance, empathy, and resilience—held firm. The knowledge that my work was making a difference, that I was contributing to something larger than myself, provided the strength to persevere.</w:t>
      </w:r>
    </w:p>
    <w:p>
      <w:pPr>
        <w:autoSpaceDN w:val="0"/>
        <w:autoSpaceDE w:val="0"/>
        <w:widowControl/>
        <w:spacing w:line="264" w:lineRule="exact" w:before="264" w:after="0"/>
        <w:ind w:left="0" w:right="0" w:firstLine="0"/>
        <w:jc w:val="left"/>
      </w:pPr>
      <w:r>
        <w:t>The "broken land" within me had healed, but the scars remained. They were a testament to the battles I had fought, a reminder of the strength I had found in the depths of despair. They were no longer a source of shame or self-loathing, but a map of my journey, a guide to understanding the complexities of the human experience.</w:t>
      </w:r>
    </w:p>
    <w:p>
      <w:pPr>
        <w:autoSpaceDN w:val="0"/>
        <w:autoSpaceDE w:val="0"/>
        <w:widowControl/>
        <w:spacing w:line="264" w:lineRule="exact" w:before="264" w:after="0"/>
        <w:ind w:left="0" w:right="0" w:firstLine="0"/>
        <w:jc w:val="left"/>
      </w:pPr>
      <w:r>
        <w:t xml:space="preserve">My life had meaning, and that meaning was woven into the fabric of my work, my relationships, and my contributions to the world. It was a life dedicated to healing, both personal and collective. It was a life lived in the service of others, a testament to the enduring power of the human spirit. And in this service, I discovered not just a renewed purpose, but a profound and enduring sense of peace. The cracked earth bloomed, not just for me, but for all those whose lives I had touched, a testament to the strength found in </w:t>
        <w:br/>
        <w:t>vulnerability, and the shared journey of humanity's healing. The song continues, a symphony of shared struggle, resilience, and ultimately,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The sun, a molten orb sinking below the horizon, painted the sky in hues of bruised purple and fiery orange. It mirrored the internal landscape that had, for so long, been a tempestuous storm within me. But tonight, the storm was subdued, a gentle swell rather than a raging torrent. A quiet peace settled over me, a peace born not of absence of struggle, but of acceptance, of understanding, of a hard-won resilience. The future, once a terrifying abyss, now shimmered with a fragile, yet undeniable hope.</w:t>
      </w:r>
    </w:p>
    <w:p>
      <w:pPr>
        <w:autoSpaceDN w:val="0"/>
        <w:autoSpaceDE w:val="0"/>
        <w:widowControl/>
        <w:spacing w:line="264" w:lineRule="exact" w:before="264" w:after="0"/>
        <w:ind w:left="0" w:right="0" w:firstLine="0"/>
        <w:jc w:val="left"/>
      </w:pPr>
      <w:r>
        <w:t xml:space="preserve">This hope wasn't a naive optimism, a blind faith in a better </w:t>
        <w:br/>
        <w:t>tomorrow. It was a cautious, hard-earned belief, grounded in the reality of my past struggles and the tangible progress I had made. It was a hope forged in the fires of adversity, tempered by the lessons learned in the crucible of pain. It was a quiet understanding that the journey, though arduous, was not without purpose, that the scars I carried were not badges of shame, but maps charting a course towards a more compassionate and meaningful existence.</w:t>
      </w:r>
    </w:p>
    <w:p>
      <w:pPr>
        <w:autoSpaceDN w:val="0"/>
        <w:autoSpaceDE w:val="0"/>
        <w:widowControl/>
        <w:spacing w:line="264" w:lineRule="exact" w:before="264" w:after="0"/>
        <w:ind w:left="0" w:right="0" w:firstLine="0"/>
        <w:jc w:val="left"/>
      </w:pPr>
      <w:r>
        <w:t xml:space="preserve">The image of the broken land, once a chilling metaphor for my fractured psyche, now held a different resonance. The cracks in the earth, once symbols of devastation, now represented lines of </w:t>
        <w:br/>
        <w:t>growth, pathways for the tenacious seeds of hope to find their way to the sun. The barren landscape was slowly, steadily transforming, nurtured by the gentle rain of self-acceptance and the warmth of human connection. The fertile soil, once choked with weeds of self-loathing and despair, was now yielding a bountiful harvest of empathy, compassion, and purpose.</w:t>
      </w:r>
    </w:p>
    <w:p>
      <w:pPr>
        <w:autoSpaceDN w:val="0"/>
        <w:autoSpaceDE w:val="0"/>
        <w:widowControl/>
        <w:spacing w:line="264" w:lineRule="exact" w:before="264" w:after="0"/>
        <w:ind w:left="0" w:right="0" w:firstLine="0"/>
        <w:jc w:val="left"/>
      </w:pPr>
      <w:r>
        <w:t xml:space="preserve">My relationship with my art had undergone a profound </w:t>
        <w:br/>
        <w:t>transformation. It was no longer a solitary act of self-expression, a cathartic release of pent-up emotions. It had evolved into a means of connection, a bridge spanning the chasm that separated me from others. My music, once a mournful lament, now resonated with a newfound vibrancy, a sense of purpose and hope. The lyrics, once steeped in despair, now explored themes of resilience, healing, and the transformative power of human connection. The songs, once a personal diary of suffering, were now stories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offering solace and understanding to others struggling with similar demons.</w:t>
      </w:r>
    </w:p>
    <w:p>
      <w:pPr>
        <w:autoSpaceDN w:val="0"/>
        <w:autoSpaceDE w:val="0"/>
        <w:widowControl/>
        <w:spacing w:line="264" w:lineRule="exact" w:before="264" w:after="0"/>
        <w:ind w:left="0" w:right="0" w:firstLine="0"/>
        <w:jc w:val="left"/>
      </w:pPr>
      <w:r>
        <w:t>I found myself increasingly drawn to collaborative projects, working with other artists who shared my passion for exploring the darker aspects of the human experience. These collaborations were not merely artistic endeavors; they were acts of mutual healing, shared journeys of exploration and discovery. We found strength in our shared vulnerabilities, a sense of community born from mutual understanding and a profound respect for the power of the human spirit.</w:t>
      </w:r>
    </w:p>
    <w:p>
      <w:pPr>
        <w:autoSpaceDN w:val="0"/>
        <w:autoSpaceDE w:val="0"/>
        <w:widowControl/>
        <w:spacing w:line="264" w:lineRule="exact" w:before="264" w:after="0"/>
        <w:ind w:left="0" w:right="0" w:firstLine="0"/>
        <w:jc w:val="left"/>
      </w:pPr>
      <w:r>
        <w:t xml:space="preserve">The future I envisioned was not one of solitary achievement, but of collective progress. It was a future where art and music were not merely forms of entertainment, but powerful tools for social change, capable of dismantling barriers and fostering empathy across </w:t>
        <w:br/>
        <w:t>divides. My vision encompassed a world where the voices of the marginalized were amplified, where systemic inequalities were addressed, and where the broken landscapes of injustice were transformed into vibrant gardens of equality and opportunity.</w:t>
      </w:r>
    </w:p>
    <w:p>
      <w:pPr>
        <w:autoSpaceDN w:val="0"/>
        <w:autoSpaceDE w:val="0"/>
        <w:widowControl/>
        <w:spacing w:line="264" w:lineRule="exact" w:before="264" w:after="0"/>
        <w:ind w:left="0" w:right="144" w:firstLine="0"/>
        <w:jc w:val="left"/>
      </w:pPr>
      <w:r>
        <w:t>This vision was not a utopian fantasy, but a realistic goal, built on the foundation of tangible progress and a steadfast belief in the power of collective action. It was a future where the healing of individuals was intertwined with the healing of society, a future where compassion, empathy, and understanding were not mere ideals, but guiding principles shaping individual lives and societal structures.</w:t>
      </w:r>
    </w:p>
    <w:p>
      <w:pPr>
        <w:autoSpaceDN w:val="0"/>
        <w:autoSpaceDE w:val="0"/>
        <w:widowControl/>
        <w:spacing w:line="264" w:lineRule="exact" w:before="264" w:after="0"/>
        <w:ind w:left="0" w:right="0" w:firstLine="0"/>
        <w:jc w:val="left"/>
      </w:pPr>
      <w:r>
        <w:t>My personal growth didn't happen in isolation. It was fueled by the kindness and support of others—friends, family, colleagues, and strangers who extended a hand when I was at my lowest. Their compassion and understanding were vital to my healing journey. Their unwavering faith in my resilience provided the fuel I needed to overcome the obstacles in my path.</w:t>
      </w:r>
    </w:p>
    <w:p>
      <w:pPr>
        <w:autoSpaceDN w:val="0"/>
        <w:autoSpaceDE w:val="0"/>
        <w:widowControl/>
        <w:spacing w:line="264" w:lineRule="exact" w:before="264" w:after="0"/>
        <w:ind w:left="0" w:right="144" w:firstLine="0"/>
        <w:jc w:val="left"/>
      </w:pPr>
      <w:r>
        <w:t>This experience solidified my commitment to paying forward the kindness I had received. I dedicated myself to mentoring aspiring artists, guiding them through the challenges of self-expression and the complexities of the creative process. I sought to instill in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not only artistic skill, but also the resilience and compassion necessary to navigate the often-turbulent waters of the creative world.</w:t>
      </w:r>
    </w:p>
    <w:p>
      <w:pPr>
        <w:autoSpaceDN w:val="0"/>
        <w:autoSpaceDE w:val="0"/>
        <w:widowControl/>
        <w:spacing w:line="264" w:lineRule="exact" w:before="264" w:after="0"/>
        <w:ind w:left="0" w:right="0" w:firstLine="0"/>
        <w:jc w:val="left"/>
      </w:pPr>
      <w:r>
        <w:t xml:space="preserve">The path ahead wouldn't be without its challenges. There would be moments of doubt, of self-questioning, and of the re-emergence of old wounds. The past, with its shadows and specters, would </w:t>
        <w:br/>
        <w:t>undoubtedly continue to cast its long reach into my present. But I was no longer consumed by the darkness; I had learned to navigate it, to use it as a source of strength and understanding.</w:t>
      </w:r>
    </w:p>
    <w:p>
      <w:pPr>
        <w:autoSpaceDN w:val="0"/>
        <w:autoSpaceDE w:val="0"/>
        <w:widowControl/>
        <w:spacing w:line="264" w:lineRule="exact" w:before="264" w:after="0"/>
        <w:ind w:left="0" w:right="0" w:firstLine="0"/>
        <w:jc w:val="left"/>
      </w:pPr>
      <w:r>
        <w:t>The "don't they wish they were blessed like you" refrain, once a tormenting whisper of self-loathing, now echoed with a different resonance. The envy of others no longer fueled my self-hatred; instead, it served as a reminder of the transformative power of healing, the possibility of growth even amidst profound pain. The perceived "blessing," once a source of shame and isolation, now experienced like a responsibility—a mandate to share my experiences, my vulnerabilities, and my hard-won wisdom with others who were still struggling in the darkness.</w:t>
      </w:r>
    </w:p>
    <w:p>
      <w:pPr>
        <w:autoSpaceDN w:val="0"/>
        <w:autoSpaceDE w:val="0"/>
        <w:widowControl/>
        <w:spacing w:line="264" w:lineRule="exact" w:before="264" w:after="0"/>
        <w:ind w:left="0" w:right="0" w:firstLine="0"/>
        <w:jc w:val="left"/>
      </w:pPr>
      <w:r>
        <w:t xml:space="preserve">The future was not a guaranteed utopia, but a tapestry woven with threads of hope, resilience, and a commitment to positive change. It was a future shaped by my past struggles, a future illuminated by the lessons learned in the crucible of pain. It was a future built on the foundation of human connection, empathy, and a deep </w:t>
        <w:br/>
        <w:t>understanding of the shared human experience. The broken land within me had healed, leaving behind a landscape scarred, yet vibrant, a testament to the enduring power of the human spirit to rise from the ashes, to find meaning in suffering, and to cultivate hope in the face of despair.</w:t>
      </w:r>
    </w:p>
    <w:p>
      <w:pPr>
        <w:autoSpaceDN w:val="0"/>
        <w:autoSpaceDE w:val="0"/>
        <w:widowControl/>
        <w:spacing w:line="264" w:lineRule="exact" w:before="264" w:after="0"/>
        <w:ind w:left="0" w:right="0" w:firstLine="0"/>
        <w:jc w:val="left"/>
      </w:pPr>
      <w:r>
        <w:t xml:space="preserve">This wasn't simply about my personal healing; it was about </w:t>
        <w:br/>
        <w:t xml:space="preserve">contributing to a larger narrative, a collective journey of healing and transformation. My music, my art, my interactions with others—all of these served as conduits for connection, facilitating a flow of empathy and understanding that transcended individual </w:t>
        <w:br/>
        <w:t>boundaries.</w:t>
      </w:r>
    </w:p>
    <w:p>
      <w:pPr>
        <w:autoSpaceDN w:val="0"/>
        <w:autoSpaceDE w:val="0"/>
        <w:widowControl/>
        <w:spacing w:line="324" w:lineRule="exact" w:before="204" w:after="0"/>
        <w:ind w:left="0" w:right="0" w:firstLine="0"/>
        <w:jc w:val="left"/>
      </w:pPr>
      <w:r>
        <w:t>The future held the promise of continued growth,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collaboration, and continued dedication to the art of healing. It was a future where the shadows of the past didn't disappear completely, but instead provided context, depth, and a profound understanding of the human condition. The broken land, once a symbol of despair, now represented a landscape of resilience, a testament to the </w:t>
        <w:br/>
        <w:t xml:space="preserve">enduring strength of the human spirit and its capacity for </w:t>
        <w:br/>
        <w:t xml:space="preserve">transformation. The scars were not just reminders of pain; they were proof of the battles fought, the victories won, and the </w:t>
        <w:br/>
        <w:t xml:space="preserve">unwavering determination to continue the journey towards a more compassionate and meaningful existence. The future, once a dark and uncertain path, now shimmered with a radiant, hopeful light, guiding me forward, one step at a time. The song would continue, a symphony of shared struggle, resilience, and ultimately, an </w:t>
        <w:br/>
        <w:t>unwavering, radiant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Transformation</w:t>
      </w:r>
    </w:p>
    <w:p>
      <w:pPr>
        <w:autoSpaceDN w:val="0"/>
        <w:autoSpaceDE w:val="0"/>
        <w:widowControl/>
        <w:spacing w:line="264" w:lineRule="exact" w:before="286" w:after="0"/>
        <w:ind w:left="0" w:right="144" w:firstLine="0"/>
        <w:jc w:val="left"/>
      </w:pPr>
      <w:r>
        <w:t>The cracked earth of my soul, once a desolate wasteland, began to show signs of life. Tiny green shoots, fragile and tentative, pushed their way through the fissures, reaching for the sun. These weren't the weeds of self-destruction that had choked the fertile soil for so long; these were the seedlings of hope, of self-acceptance, of a burgeoning sense of purpose. The rain, once a torrent of despair, now fell as a gentle shower, nurturing the tender plants, washing away the dust of regret and the grime of self-loathing.</w:t>
      </w:r>
    </w:p>
    <w:p>
      <w:pPr>
        <w:autoSpaceDN w:val="0"/>
        <w:autoSpaceDE w:val="0"/>
        <w:widowControl/>
        <w:spacing w:line="264" w:lineRule="exact" w:before="264" w:after="0"/>
        <w:ind w:left="0" w:right="0" w:firstLine="0"/>
        <w:jc w:val="left"/>
      </w:pPr>
      <w:r>
        <w:t>The transformation wasn't sudden or dramatic; it was a slow, painstaking process, a gradual shift in perspective, a subtle change in the internal weather patterns. There were still storms, moments of intense emotional upheaval, flashbacks that sent shivers down my spine, echoes of the past that threatened to engulf me once more. But the storms were less frequent, less violent, and I had learned to navigate them, to weather them, to emerge from the tempest stronger and more resilient than before.</w:t>
      </w:r>
    </w:p>
    <w:p>
      <w:pPr>
        <w:autoSpaceDN w:val="0"/>
        <w:autoSpaceDE w:val="0"/>
        <w:widowControl/>
        <w:spacing w:line="264" w:lineRule="exact" w:before="264" w:after="0"/>
        <w:ind w:left="0" w:right="0" w:firstLine="0"/>
        <w:jc w:val="left"/>
      </w:pPr>
      <w:r>
        <w:t>My relationship with silence changed. It was no longer a void to be filled, a space to be occupied by the noise of self-doubt and self-criticism. It had become a sanctuary, a place of refuge, a space where I could connect with my inner self, where I could listen to the whispers of my soul, where I could hear the quiet rhythm of my own heartbeat, a steady pulse reminding me of my own enduring strength.</w:t>
      </w:r>
    </w:p>
    <w:p>
      <w:pPr>
        <w:autoSpaceDN w:val="0"/>
        <w:autoSpaceDE w:val="0"/>
        <w:widowControl/>
        <w:spacing w:line="264" w:lineRule="exact" w:before="264" w:after="0"/>
        <w:ind w:left="0" w:right="0" w:firstLine="0"/>
        <w:jc w:val="left"/>
      </w:pPr>
      <w:r>
        <w:t xml:space="preserve">The music I created reflected this internal shift. The melodies, once mournful and despairing, now held a newfound lightness, a subtle grace, a gentle optimism that didn’t shy away from the darkness, but embraced it as a necessary counterpoint to the light. The lyrics, once filled with self-recrimination and bitterness, now explored themes of forgiveness, self-compassion, and the redemptive power of human connection. My voice, once a raw, ragged instrument, now carried a newfound clarity, a resonance that spoke of </w:t>
        <w:br/>
        <w:t>resilience, of healing, of a spirit reborn.</w:t>
      </w:r>
    </w:p>
    <w:p>
      <w:pPr>
        <w:autoSpaceDN w:val="0"/>
        <w:autoSpaceDE w:val="0"/>
        <w:widowControl/>
        <w:spacing w:line="322" w:lineRule="exact" w:before="206" w:after="0"/>
        <w:ind w:left="0" w:right="0" w:firstLine="0"/>
        <w:jc w:val="left"/>
      </w:pPr>
      <w:r>
        <w:t>The process of creation itself became a form of meditation,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pathway to self-discovery. The act of writing lyrics, of composing music, of arranging sounds, became a ritual of self-healing, a process of transforming pain into beauty, sorrow into solace. The studio, once a place of solitary confinement, transformed into a sacred space, a temple of creativity where I could connect with my inner self and share my vulnerability with the world.</w:t>
      </w:r>
    </w:p>
    <w:p>
      <w:pPr>
        <w:autoSpaceDN w:val="0"/>
        <w:autoSpaceDE w:val="0"/>
        <w:widowControl/>
        <w:spacing w:line="264" w:lineRule="exact" w:before="264" w:after="0"/>
        <w:ind w:left="0" w:right="0" w:firstLine="0"/>
        <w:jc w:val="left"/>
      </w:pPr>
      <w:r>
        <w:t>The "broken land" metaphor, once a stark representation of my fractured psyche, now held a different meaning. The cracks in the earth weren't symbols of devastation, but pathways for new life to emerge, channels for the healing waters of self-compassion to flow.</w:t>
      </w:r>
    </w:p>
    <w:p>
      <w:pPr>
        <w:autoSpaceDN w:val="0"/>
        <w:autoSpaceDE w:val="0"/>
        <w:widowControl/>
        <w:spacing w:line="264" w:lineRule="exact" w:before="60" w:after="0"/>
        <w:ind w:left="0" w:right="144" w:firstLine="0"/>
        <w:jc w:val="left"/>
      </w:pPr>
      <w:r>
        <w:t>The barren landscape was gradually transforming into a fertile garden, teeming with the vibrant colors of hope, empathy, and understanding. The weeds of self-loathing were being replaced by flowers of resilience, blossoms of self-acceptance, and the sturdy stalks of unwavering faith.</w:t>
      </w:r>
    </w:p>
    <w:p>
      <w:pPr>
        <w:autoSpaceDN w:val="0"/>
        <w:autoSpaceDE w:val="0"/>
        <w:widowControl/>
        <w:spacing w:line="264" w:lineRule="exact" w:before="264" w:after="0"/>
        <w:ind w:left="0" w:right="0" w:firstLine="0"/>
        <w:jc w:val="left"/>
      </w:pPr>
      <w:r>
        <w:t>This transformation wasn't a solo act. It was a testament to the power of human connection, a symphony of support from those who had extended their hands to me in my darkest hours. My friends, my family, my fellow musicians, my mentors – they were the gardeners who had helped nurture the growth within me, who had provided the sunshine, the water, and the rich soil necessary for my internal landscape to flourish. Their unwavering belief in me, their compassion, their understanding, their love – these were the vital nutrients that had allowed the seeds of hope to sprout and grow.</w:t>
      </w:r>
    </w:p>
    <w:p>
      <w:pPr>
        <w:autoSpaceDN w:val="0"/>
        <w:autoSpaceDE w:val="0"/>
        <w:widowControl/>
        <w:spacing w:line="264" w:lineRule="exact" w:before="264" w:after="0"/>
        <w:ind w:left="0" w:right="0" w:firstLine="0"/>
        <w:jc w:val="left"/>
      </w:pPr>
      <w:r>
        <w:t xml:space="preserve">I began to understand the paradoxical nature of my perceived "blessing." The envy of others, once a source of self-loathing, now served as a reminder of the transformative power of healing, the possibility of growth even amidst profound pain. The "don't they wish they were blessed like you" refrain, once a tormenting </w:t>
        <w:br/>
        <w:t>whisper, now echoed with a different resonance – a call to action, a mandate to share my story, to offer hope and understanding to those who were still struggling in the darkness.</w:t>
      </w:r>
    </w:p>
    <w:p>
      <w:pPr>
        <w:autoSpaceDN w:val="0"/>
        <w:autoSpaceDE w:val="0"/>
        <w:widowControl/>
        <w:spacing w:line="264" w:lineRule="exact" w:before="264" w:after="0"/>
        <w:ind w:left="0" w:right="144" w:firstLine="0"/>
        <w:jc w:val="left"/>
      </w:pPr>
      <w:r>
        <w:t>My work took on a new purpose. It was no longer simply a means of self-expression; it was a tool for connection, a bridge spanning the chasm that separated me from others. My music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conduit for empathy, a language that transcended words, conveying the shared experience of pain, resilience, and the enduring power of the human spirit. I found myself drawn to collaborations, working alongside other artists who shared my passion for exploring the darker aspects of the human experience, creating a powerful chorus of voices united in their vulnerability and their commitment to healing.</w:t>
      </w:r>
    </w:p>
    <w:p>
      <w:pPr>
        <w:autoSpaceDN w:val="0"/>
        <w:autoSpaceDE w:val="0"/>
        <w:widowControl/>
        <w:spacing w:line="264" w:lineRule="exact" w:before="264" w:after="0"/>
        <w:ind w:left="0" w:right="144" w:firstLine="0"/>
        <w:jc w:val="left"/>
      </w:pPr>
      <w:r>
        <w:t xml:space="preserve">The future, once a terrifying abyss, now held the promise of </w:t>
        <w:br/>
        <w:t>continued growth, continued creativity, and continued connection.</w:t>
      </w:r>
    </w:p>
    <w:p>
      <w:pPr>
        <w:autoSpaceDN w:val="0"/>
        <w:autoSpaceDE w:val="0"/>
        <w:widowControl/>
        <w:spacing w:line="264" w:lineRule="exact" w:before="60" w:after="0"/>
        <w:ind w:left="0" w:right="0" w:firstLine="0"/>
        <w:jc w:val="left"/>
      </w:pPr>
      <w:r>
        <w:t>It was a future where the past, with its shadows and its specters, would always be a part of me, but would no longer define me. The scars, once symbols of shame, now served as reminders of the battles fought and the victories won. They were maps charting a course toward a more compassionate and meaningful existence, a testament to the enduring power of the human spirit to rise from the ashes, to find meaning in suffering, and to cultivate hope in the face of despair.</w:t>
      </w:r>
    </w:p>
    <w:p>
      <w:pPr>
        <w:autoSpaceDN w:val="0"/>
        <w:autoSpaceDE w:val="0"/>
        <w:widowControl/>
        <w:spacing w:line="264" w:lineRule="exact" w:before="264" w:after="0"/>
        <w:ind w:left="0" w:right="0" w:firstLine="0"/>
        <w:jc w:val="left"/>
      </w:pPr>
      <w:r>
        <w:t xml:space="preserve">The internal landscape had been reshaped, not erased. The </w:t>
        <w:br/>
        <w:t xml:space="preserve">mountains of grief still stood, but they were now framed by valleys of peace, and the rivers of sorrow flowed towards an ocean of acceptance. The barren plains had yielded to fields of flowers, a testament to the resilience of the human spirit. The broken land had become a mosaic, a patchwork quilt of pain and healing, sorrow and joy, darkness and light, all interwoven to create a tapestry of profound beauty and enduring strength. The songs I wrote, the melodies I composed, the stories I told—they were reflections of this transformed landscape, an ongoing narrative of healing, a symphony of resilience, a testament to the enduring power of the human spirit to find meaning in the midst of chaos, to cultivate hope in the face of despair, and to transform the broken land of the soul into a vibrant garden of resilience and peace. The journey continues, but the path, once shrouded in darkness, is now </w:t>
        <w:br/>
        <w:t xml:space="preserve">illuminated by a fragile, yet unwavering light. The future was not guaranteed, but it held the promise of continued growth, continued connection, and the continued unfolding of a story that resonates with the shared human experience of pain, healing, and the </w:t>
        <w:br/>
        <w:t>enduring power of hope. The landscape within, once broken, was now a testament to the incredible capacity for transformation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resides within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Perspective</w:t>
      </w:r>
    </w:p>
    <w:p>
      <w:pPr>
        <w:autoSpaceDN w:val="0"/>
        <w:autoSpaceDE w:val="0"/>
        <w:widowControl/>
        <w:spacing w:line="264" w:lineRule="exact" w:before="286" w:after="0"/>
        <w:ind w:left="0" w:right="0" w:firstLine="0"/>
        <w:jc w:val="left"/>
      </w:pPr>
      <w:r>
        <w:t>The rain had stopped. Not with a dramatic flourish, but a gentle lessening of intensity, a slow fading into a soft, persistent drizzle. It mirrored the change within me, a gradual softening of the harsh edges of my despair. The world, once viewed through the distorted lens of my self-loathing, now revealed itself in a different light. The same grey sky, but now with hints of lavender at the edges, a promise of a sunset yet to come. The same cracked pavement, but now I witnessed the delicate wildflowers pushing through the fissures, tenacious little blooms defying the concrete's harsh grip.</w:t>
      </w:r>
    </w:p>
    <w:p>
      <w:pPr>
        <w:autoSpaceDN w:val="0"/>
        <w:autoSpaceDE w:val="0"/>
        <w:widowControl/>
        <w:spacing w:line="264" w:lineRule="exact" w:before="264" w:after="0"/>
        <w:ind w:left="0" w:right="0" w:firstLine="0"/>
        <w:jc w:val="left"/>
      </w:pPr>
      <w:r>
        <w:t xml:space="preserve">It wasn't that the pain was gone. The ghosts of the past still </w:t>
        <w:br/>
        <w:t>lingered, their whispers occasionally echoing in the quiet corners of my mind. The scars remained, etched deep into the landscape of my soul, a permanent reminder of the battles fought and the wounds endured. But the pain, once a raging inferno consuming everything in its path, was now a smoldering ember, contained, manageable, a source of strength rather than destruction.</w:t>
      </w:r>
    </w:p>
    <w:p>
      <w:pPr>
        <w:autoSpaceDN w:val="0"/>
        <w:autoSpaceDE w:val="0"/>
        <w:widowControl/>
        <w:spacing w:line="264" w:lineRule="exact" w:before="264" w:after="0"/>
        <w:ind w:left="0" w:right="0" w:firstLine="0"/>
        <w:jc w:val="left"/>
      </w:pPr>
      <w:r>
        <w:t>This shift in perspective was not a sudden epiphany, a miraculous transformation. It was the culmination of countless small victories, a gradual accumulation of moments of self-compassion, acts of self-forgiveness, and the unwavering support of those who had believed in me when I couldn't believe in myself. It was the slow, painstaking process of learning to breathe again, to feel again, to live again.</w:t>
      </w:r>
    </w:p>
    <w:p>
      <w:pPr>
        <w:autoSpaceDN w:val="0"/>
        <w:autoSpaceDE w:val="0"/>
        <w:widowControl/>
        <w:spacing w:line="264" w:lineRule="exact" w:before="60" w:after="0"/>
        <w:ind w:left="0" w:right="288" w:firstLine="0"/>
        <w:jc w:val="left"/>
      </w:pPr>
      <w:r>
        <w:t xml:space="preserve">And it was in this breathing, this feeling, this living, that I </w:t>
        <w:br/>
        <w:t>discovered a profound sense of beauty I hadn't allowed myself to see before.</w:t>
      </w:r>
    </w:p>
    <w:p>
      <w:pPr>
        <w:autoSpaceDN w:val="0"/>
        <w:autoSpaceDE w:val="0"/>
        <w:widowControl/>
        <w:spacing w:line="264" w:lineRule="exact" w:before="264" w:after="0"/>
        <w:ind w:left="0" w:right="0" w:firstLine="0"/>
        <w:jc w:val="left"/>
      </w:pPr>
      <w:r>
        <w:t xml:space="preserve">The city, once a symbol of alienation and anonymity, now revealed its hidden heart. The faces of strangers, once blurred and indistinct, became individual narratives, etched with their own stories of joy and sorrow, resilience and despair. I witnessed the kindness in the eyes of the old woman who offered me a smile, the weary determination in the gait of the man carrying a heavy load, the quiet tenderness in the embrace of a young couple. These small moments, once </w:t>
        <w:br/>
        <w:t>overlooked, now held a profound significance, resonating with my own journey of healing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music changed. The raw, anguished cries of my earlier work were gradually replaced by melodies that were still somber, still introspective, but now laced with a thread of hope, a glimmer of resilience. The lyrics, once filled with self-deprecation and </w:t>
        <w:br/>
        <w:t xml:space="preserve">bitterness, now explored themes of acceptance, forgiveness, and the redemptive power of human connection. The songs were no longer solely expressions of my own pain; they were attempts to articulate the shared human experience, to give voice to the unspoken </w:t>
        <w:br/>
        <w:t>sorrows and silent struggles of others. I found myself drawn to collaborating with other artists, forging bonds with musicians who shared my commitment to exploring the darker aspects of life, creating a collective symphony of vulnerability and healing.</w:t>
      </w:r>
    </w:p>
    <w:p>
      <w:pPr>
        <w:autoSpaceDN w:val="0"/>
        <w:autoSpaceDE w:val="0"/>
        <w:widowControl/>
        <w:spacing w:line="264" w:lineRule="exact" w:before="264" w:after="0"/>
        <w:ind w:left="0" w:right="0" w:firstLine="0"/>
        <w:jc w:val="left"/>
      </w:pPr>
      <w:r>
        <w:t>The "broken land" metaphor took on a new meaning. The cracks were no longer symbols of irreparable damage but channels through which new life could emerge, pathways for the healing waters of empathy to flow. The barren landscape was gradually transforming into a fertile garden, a testament to the enduring power of the human spirit to find beauty and hope even in the face of profound adversity. The weeds of self-loathing were slowly being replaced by flowers of self-acceptance, blossoms of forgiveness, and the sturdy stalks of unwavering faith.</w:t>
      </w:r>
    </w:p>
    <w:p>
      <w:pPr>
        <w:autoSpaceDN w:val="0"/>
        <w:autoSpaceDE w:val="0"/>
        <w:widowControl/>
        <w:spacing w:line="264" w:lineRule="exact" w:before="264" w:after="0"/>
        <w:ind w:left="0" w:right="0" w:firstLine="0"/>
        <w:jc w:val="left"/>
      </w:pPr>
      <w:r>
        <w:t>The studio, once a solitary refuge, became a sanctuary of creativity, a place where I could connect with my inner self and share my vulnerabilities with the world. The act of writing, composing, and recording became a ritual of self-healing, a process of transforming pain into art, sorrow into solace. The music I created wasn't simply an expression of my emotions; it was a testament to the power of healing, a beacon of hope for those who were still struggling in the darkness.</w:t>
      </w:r>
    </w:p>
    <w:p>
      <w:pPr>
        <w:autoSpaceDN w:val="0"/>
        <w:autoSpaceDE w:val="0"/>
        <w:widowControl/>
        <w:spacing w:line="264" w:lineRule="exact" w:before="264" w:after="0"/>
        <w:ind w:left="0" w:right="144" w:firstLine="0"/>
        <w:jc w:val="left"/>
      </w:pPr>
      <w:r>
        <w:t>The people in my life became more significant. My friends, my family, my fellow musicians—they were the gardeners who had nurtured the growth within me, providing the sunshine, the water, and the rich soil necessary for my internal landscape to flourish.</w:t>
      </w:r>
    </w:p>
    <w:p>
      <w:pPr>
        <w:autoSpaceDN w:val="0"/>
        <w:autoSpaceDE w:val="0"/>
        <w:widowControl/>
        <w:spacing w:line="264" w:lineRule="exact" w:before="60" w:after="0"/>
        <w:ind w:left="0" w:right="0" w:firstLine="0"/>
        <w:jc w:val="left"/>
      </w:pPr>
      <w:r>
        <w:t xml:space="preserve">Their unwavering belief in me, their compassion, their </w:t>
        <w:br/>
        <w:t>understanding—these were the vital nutrients that had allowed the seeds of hope to sprout and take root. I learned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vulnerability, of allowing others to see my scars, my struggles, my pain. It was in this sharing that I found strength, connection, and a sense of belonging.</w:t>
      </w:r>
    </w:p>
    <w:p>
      <w:pPr>
        <w:autoSpaceDN w:val="0"/>
        <w:autoSpaceDE w:val="0"/>
        <w:widowControl/>
        <w:spacing w:line="264" w:lineRule="exact" w:before="264" w:after="0"/>
        <w:ind w:left="0" w:right="0" w:firstLine="0"/>
        <w:jc w:val="left"/>
      </w:pPr>
      <w:r>
        <w:t xml:space="preserve">The phrase "don't they wish they were blessed like you," once a source of self-loathing, now took on a new meaning. It was a </w:t>
        <w:br/>
        <w:t xml:space="preserve">reminder of the paradoxical nature of suffering and privilege, a recognition of the universal human longing for healing and </w:t>
        <w:br/>
        <w:t xml:space="preserve">connection. It was a call to action, a mandate to share my story, to offer hope and understanding to those who were still struggling in the darkness. My music became a tool for connection, a bridge spanning the chasm of isolation, a language that transcended words, conveying the shared experience of pain, resilience, and the </w:t>
        <w:br/>
        <w:t>enduring power of the human spirit.</w:t>
      </w:r>
    </w:p>
    <w:p>
      <w:pPr>
        <w:autoSpaceDN w:val="0"/>
        <w:autoSpaceDE w:val="0"/>
        <w:widowControl/>
        <w:spacing w:line="264" w:lineRule="exact" w:before="264" w:after="0"/>
        <w:ind w:left="0" w:right="144" w:firstLine="0"/>
        <w:jc w:val="left"/>
      </w:pPr>
      <w:r>
        <w:t xml:space="preserve">The future, once a terrifying abyss, now held the promise of </w:t>
        <w:br/>
        <w:t>continued growth, continued creativity, and continued connection. It was a future where the past, with its shadows and its specters, would always be a part of me, but would no longer define me. The scars, once symbols of shame, now served as reminders of the battles fought and the victories won. They were maps charting a course toward a more compassionate and meaningful existence.</w:t>
      </w:r>
    </w:p>
    <w:p>
      <w:pPr>
        <w:autoSpaceDN w:val="0"/>
        <w:autoSpaceDE w:val="0"/>
        <w:widowControl/>
        <w:spacing w:line="264" w:lineRule="exact" w:before="264" w:after="0"/>
        <w:ind w:left="0" w:right="0" w:firstLine="0"/>
        <w:jc w:val="left"/>
      </w:pPr>
      <w:r>
        <w:t xml:space="preserve">The internal landscape had been reshaped, not erased. The </w:t>
        <w:br/>
        <w:t xml:space="preserve">mountains of grief still stood, but they were now framed by valleys of peace, and the rivers of sorrow flowed towards an ocean of acceptance. The barren plains had yielded to fields of flowers, a testament to the resilience of the human spirit. The broken land had become a mosaic, a patchwork quilt of pain and healing, sorrow and joy, darkness and light, all interwoven to create a tapestry of profound beauty and enduring strength. The songs I wrote, the melodies I composed, the stories I told—they were reflections of this transformed landscape, an ongoing narrative of healing, a symphony of resilience, a testament to the enduring power of the human spirit to find meaning in the midst of chaos, to cultivate hope in the face of despair, and to transform the broken land of the soul into a vibrant garden of resilience and peace. The journey continues, but the path, once shrouded in darkness, is now </w:t>
        <w:br/>
        <w:t>illuminated by a fragile, yet unwavering light. The future was not guaranteed, but it held the promise of continued growth,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connection, and the continued unfolding of a story that resonates with the shared human experience of pain, healing, and the </w:t>
        <w:br/>
        <w:t xml:space="preserve">enduring power of hope. The landscape within, once broken, was now a vibrant testament to the incredible capacity for </w:t>
        <w:br/>
        <w:t xml:space="preserve">transformation that resides within the human heart. And the music, the poetry, the stories – they were all a part of that ongoing </w:t>
        <w:br/>
        <w:t xml:space="preserve">transformation, a living testament to the resilience of the human spirit. The process of creation itself became a meditation, a </w:t>
        <w:br/>
        <w:t>continued act of healing, a constant exploration of the ever-evolving landscape of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Brokenness</w:t>
      </w:r>
    </w:p>
    <w:p>
      <w:pPr>
        <w:autoSpaceDN w:val="0"/>
        <w:autoSpaceDE w:val="0"/>
        <w:widowControl/>
        <w:spacing w:line="264" w:lineRule="exact" w:before="286" w:after="0"/>
        <w:ind w:left="0" w:right="0" w:firstLine="0"/>
        <w:jc w:val="left"/>
      </w:pPr>
      <w:r>
        <w:t xml:space="preserve">The chipped porcelain mug warmed my hands, the rough edges a familiar comfort against my skin. It wasn't new, this mug. It had been dropped, cracked, repaired clumsily with mismatched glue, a testament to countless careless moments, to the fragility of things, to the inevitable wear and tear of time. Yet, it was my favorite. Its imperfections, its scars, made it unique, imbued it with a character that mass-produced perfection could never achieve. It was a </w:t>
        <w:br/>
        <w:t>reflection of me.</w:t>
      </w:r>
    </w:p>
    <w:p>
      <w:pPr>
        <w:autoSpaceDN w:val="0"/>
        <w:autoSpaceDE w:val="0"/>
        <w:widowControl/>
        <w:spacing w:line="264" w:lineRule="exact" w:before="264" w:after="0"/>
        <w:ind w:left="0" w:right="0" w:firstLine="0"/>
        <w:jc w:val="left"/>
      </w:pPr>
      <w:r>
        <w:t xml:space="preserve">I appeared out at the city stretching below my window, a chaotic sprawl of steel and glass, of light and shadow. The urban landscape, with its broken pavements, its graffiti-scarred walls, its crumbling buildings, mirrored the fractured landscape of my soul. And yet, within this apparent chaos, there was a strange and unexpected beauty. The wild vines that snaked their way up the sides of </w:t>
        <w:br/>
        <w:t>decaying brick walls, finding purchase in the cracks and crevices; the resilient wildflowers that pushed through the asphalt cracks, their vibrant colors a stark contrast against the grey concrete; the way the setting sun cast long, dramatic shadows across the city streets, transforming the mundane into something almost magical.</w:t>
      </w:r>
    </w:p>
    <w:p>
      <w:pPr>
        <w:autoSpaceDN w:val="0"/>
        <w:autoSpaceDE w:val="0"/>
        <w:widowControl/>
        <w:spacing w:line="264" w:lineRule="exact" w:before="60" w:after="0"/>
        <w:ind w:left="0" w:right="288" w:firstLine="0"/>
        <w:jc w:val="left"/>
      </w:pPr>
      <w:r>
        <w:t>It was in these imperfections, these flaws, these moments of unexpected growth, that I discovered a new kind of beauty, a beauty born of struggle, a beauty forged in the fires of adversity.</w:t>
      </w:r>
    </w:p>
    <w:p>
      <w:pPr>
        <w:autoSpaceDN w:val="0"/>
        <w:autoSpaceDE w:val="0"/>
        <w:widowControl/>
        <w:spacing w:line="264" w:lineRule="exact" w:before="264" w:after="0"/>
        <w:ind w:left="0" w:right="0" w:firstLine="0"/>
        <w:jc w:val="left"/>
      </w:pPr>
      <w:r>
        <w:t>I thought of the people I had encountered in my life, their lives etched with their own stories of pain and struggle. Each one was a tapestry woven with threads of joy and sorrow, of resilience and despair. Each face bore the imprint of their battles, their scars a roadmap of their journeys. The young woman with the deep lines etched around her eyes, the lines that spoke of sleepless nights and untold worries. The old man sitting on the park bench, his hands gnarled and twisted by years of hard work, his eyes holding a quiet wisdom born of experience. The child with the scraped knee, his tears a testament to the pain of falling, yet his laughter echoing through the air only moments later. Each one, broken in their own way, yet each one radiating a unique and captivating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music I wrote reflected this newfound appreciation for the imperfect. The raw emotion was still there, the pain still palpable in the notes, but now it was interwoven with a delicate thread of acceptance, a quiet understanding that imperfection was not a weakness but a testament to the depth of human experience. The songs were no longer cries of despair but rather an exploration of vulnerability, an exploration of the complexities of the human heart. The melodies, once jagged and dissonant, now flowed more smoothly, more organically, reflecting the way the broken pieces of my life were slowly coming together to form a more complete, if still imperfect, whole.</w:t>
      </w:r>
    </w:p>
    <w:p>
      <w:pPr>
        <w:autoSpaceDN w:val="0"/>
        <w:autoSpaceDE w:val="0"/>
        <w:widowControl/>
        <w:spacing w:line="264" w:lineRule="exact" w:before="264" w:after="0"/>
        <w:ind w:left="0" w:right="0" w:firstLine="0"/>
        <w:jc w:val="left"/>
      </w:pPr>
      <w:r>
        <w:t xml:space="preserve">My collaboration with other artists deepened, forged in a shared understanding of the power of vulnerability. We shared our stories, our struggles, our scars, transforming our shared pain into </w:t>
        <w:br/>
        <w:t xml:space="preserve">something beautiful and meaningful. We created a space where imperfection was not only accepted but celebrated, where </w:t>
        <w:br/>
        <w:t xml:space="preserve">vulnerability was a source of strength, not weakness. We were a community of broken souls, bound together by our shared </w:t>
        <w:br/>
        <w:t>experiences, by our collective journey of healing.</w:t>
      </w:r>
    </w:p>
    <w:p>
      <w:pPr>
        <w:autoSpaceDN w:val="0"/>
        <w:autoSpaceDE w:val="0"/>
        <w:widowControl/>
        <w:spacing w:line="264" w:lineRule="exact" w:before="264" w:after="0"/>
        <w:ind w:left="0" w:right="0" w:firstLine="0"/>
        <w:jc w:val="left"/>
      </w:pPr>
      <w:r>
        <w:t xml:space="preserve">The "broken land" metaphor, once a reflection of my internal landscape of despair, now held a new meaning. The land was still broken, scarred by the past, yet it was also teeming with life. The cracks in the earth were not signs of irreparable damage, but rather channels for new growth. The barren wasteland was slowly </w:t>
        <w:br/>
        <w:t>transforming into a fertile garden, a vibrant tapestry woven from threads of pain and healing, of sorrow and joy, of darkness and light.</w:t>
      </w:r>
    </w:p>
    <w:p>
      <w:pPr>
        <w:autoSpaceDN w:val="0"/>
        <w:autoSpaceDE w:val="0"/>
        <w:widowControl/>
        <w:spacing w:line="264" w:lineRule="exact" w:before="264" w:after="0"/>
        <w:ind w:left="0" w:right="0" w:firstLine="0"/>
        <w:jc w:val="left"/>
      </w:pPr>
      <w:r>
        <w:t xml:space="preserve">I found myself drawn to the beauty of decay, to the haunting </w:t>
        <w:br/>
        <w:t xml:space="preserve">elegance of ruin. The crumbling walls of abandoned buildings held a certain poetry, their cracked surfaces whispering stories of </w:t>
        <w:br/>
        <w:t xml:space="preserve">forgotten lives, of lost dreams. The rusting metal of a forgotten train car, the weathered wood of a derelict pier – these were all </w:t>
        <w:br/>
        <w:t xml:space="preserve">reminders of the impermanence of things, of the beauty found in the process of disintegration. It was a beauty that was often </w:t>
        <w:br/>
        <w:t xml:space="preserve">overlooked, a beauty that demanded a closer look, a deeper </w:t>
        <w:br/>
        <w:t>understanding. It was a beauty that echoed the beauty of my own brokenness, of the imperfections that made me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the rain, the persistent, relentless rain that had once seemed a symbol of my despair, now experienced different. It was cleansing, </w:t>
        <w:br/>
        <w:t xml:space="preserve">purifying, washing away the residue of the past, allowing new life to emerge from the soaked earth. It was a reminder that even in the darkest moments, there was a constant process of renewal, a </w:t>
        <w:br/>
        <w:t>continuous cycle of destruction and creation.</w:t>
      </w:r>
    </w:p>
    <w:p>
      <w:pPr>
        <w:autoSpaceDN w:val="0"/>
        <w:autoSpaceDE w:val="0"/>
        <w:widowControl/>
        <w:spacing w:line="264" w:lineRule="exact" w:before="264" w:after="0"/>
        <w:ind w:left="0" w:right="0" w:firstLine="0"/>
        <w:jc w:val="left"/>
      </w:pPr>
      <w:r>
        <w:t xml:space="preserve">I learned to see the beauty in the asymmetry, in the cracks and fissures, in the imperfections that make up the grand tapestry of life. The beauty in the broken pieces, in the scars that tell stories of resilience, in the imperfections that make each of us unique. The cracks in the pavement were pathways for wildflowers, the broken pieces of my life were the building blocks of a new, more beautiful reality. It was a messy, imperfect reality, but it was mine, and in its imperfection, I found a depth of beauty I could never have </w:t>
        <w:br/>
        <w:t xml:space="preserve">imagined. The journey was far from over, the healing far from complete, but in the depths of the brokenness, I had discovered a profound and abiding beauty. And that, I realized, was a blessing in itself. The brokenness was not the end, but a beginning. A </w:t>
        <w:br/>
        <w:t>beginning of a deeper understanding, a profound appreciation of the intricate beauty found in the cracks and fissures of existence. A beauty that is uniquely, powerfully, and undeniably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 xml:space="preserve">The rain continued, a relentless drumming against the </w:t>
        <w:br/>
        <w:t>windowpanes, a soundtrack to my solitary contemplation. But the sound no longer grated on my nerves. It had become a familiar lullaby, a constant reminder of the cyclical nature of existence, of the ebb and flow of life and death, of creation and destruction. I had come to understand that the rain, like life itself, was neither wholly good nor wholly bad; it was simply a force of nature, both destructive and restorative. It washed away the grime, cleansed the air, and nourished the earth, preparing the ground for new growth.</w:t>
      </w:r>
    </w:p>
    <w:p>
      <w:pPr>
        <w:autoSpaceDN w:val="0"/>
        <w:autoSpaceDE w:val="0"/>
        <w:widowControl/>
        <w:spacing w:line="264" w:lineRule="exact" w:before="264" w:after="0"/>
        <w:ind w:left="0" w:right="0" w:firstLine="0"/>
        <w:jc w:val="left"/>
      </w:pPr>
      <w:r>
        <w:t>This understanding seeped into every aspect of my life. I began to see the beauty in the impermanence of things, the ephemeral nature of all that is. The wilting flower, the fading sunset, the crumbling stone wall—these were not symbols of loss, but testaments to the transient beauty of life. They were reminders that everything is in a state of constant flux, and that this constant change is the very essence of existence.</w:t>
      </w:r>
    </w:p>
    <w:p>
      <w:pPr>
        <w:autoSpaceDN w:val="0"/>
        <w:autoSpaceDE w:val="0"/>
        <w:widowControl/>
        <w:spacing w:line="264" w:lineRule="exact" w:before="264" w:after="0"/>
        <w:ind w:left="0" w:right="0" w:firstLine="0"/>
        <w:jc w:val="left"/>
      </w:pPr>
      <w:r>
        <w:t>My music shifted, too. The raw, anguished cries of the past gave way to a more nuanced, accepting sound. The melodies, once jagged and fragmented, now flowed more smoothly, reflecting the acceptance I had found in the face of impermanence. I explored the themes of transience, of letting go, of embracing the unknown future. The lyrics became less focused on self-recrimination and more focused on the acceptance of the present moment, its fleeting beauty and inherent impermanence.</w:t>
      </w:r>
    </w:p>
    <w:p>
      <w:pPr>
        <w:autoSpaceDN w:val="0"/>
        <w:autoSpaceDE w:val="0"/>
        <w:widowControl/>
        <w:spacing w:line="264" w:lineRule="exact" w:before="264" w:after="0"/>
        <w:ind w:left="0" w:right="0" w:firstLine="0"/>
        <w:jc w:val="left"/>
      </w:pPr>
      <w:r>
        <w:t xml:space="preserve">I experimented with different instrumentation, drawing inspiration from the natural world. The sounds of wind chimes, rain, and crackling fire became integral parts of my compositions, reflecting the impermanence of the natural world and the ephemeral beauty it possessed. I incorporated elements of traditional folk music, its melancholic melodies underscoring the bittersweet nature of life's fleeting moments. I even began to use field recordings, </w:t>
        <w:br/>
        <w:t>incorporating sounds from the urban landscape – the rhythmic rumble of the subway, the distant sirens, the chatter of distant voices – weaving these sounds into the musical tapestry, painting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sonic portrait of a world in constant motion.</w:t>
      </w:r>
    </w:p>
    <w:p>
      <w:pPr>
        <w:autoSpaceDN w:val="0"/>
        <w:autoSpaceDE w:val="0"/>
        <w:widowControl/>
        <w:spacing w:line="264" w:lineRule="exact" w:before="264" w:after="0"/>
        <w:ind w:left="0" w:right="0" w:firstLine="0"/>
        <w:jc w:val="left"/>
      </w:pPr>
      <w:r>
        <w:t xml:space="preserve">My life, once defined by a relentless pursuit of control, now </w:t>
        <w:br/>
        <w:t xml:space="preserve">embraced a more fluid, less rigid structure. The rigid schedules and obsessive routines were gone, replaced by a more intuitive </w:t>
        <w:br/>
        <w:t>approach, a willingness to surrender to the flow of life. I learned to live in the present moment, appreciating the small things, the subtle nuances of existence. The warmth of the sun on my skin, the taste of strong coffee in the morning, the comforting weight of a well-worn book in my hands—these simple pleasures, once overlooked, now filled my days with a quiet contentment.</w:t>
      </w:r>
    </w:p>
    <w:p>
      <w:pPr>
        <w:autoSpaceDN w:val="0"/>
        <w:autoSpaceDE w:val="0"/>
        <w:widowControl/>
        <w:spacing w:line="264" w:lineRule="exact" w:before="264" w:after="0"/>
        <w:ind w:left="0" w:right="144" w:firstLine="0"/>
        <w:jc w:val="left"/>
      </w:pPr>
      <w:r>
        <w:t xml:space="preserve">The relationships in my life also underwent a transformation. My interactions with others became less about expectation and more about acceptance. I was no longer searching for validation or approval; instead, I offered empathy and understanding, </w:t>
        <w:br/>
        <w:t xml:space="preserve">recognizing the common threads of human experience that bound us together—the inevitable experience of pain, loss, and </w:t>
        <w:br/>
        <w:t>impermanence.</w:t>
      </w:r>
    </w:p>
    <w:p>
      <w:pPr>
        <w:autoSpaceDN w:val="0"/>
        <w:autoSpaceDE w:val="0"/>
        <w:widowControl/>
        <w:spacing w:line="264" w:lineRule="exact" w:before="264" w:after="0"/>
        <w:ind w:left="0" w:right="0" w:firstLine="0"/>
        <w:jc w:val="left"/>
      </w:pPr>
      <w:r>
        <w:t>My solitude, once a source of isolation and despair, transformed into a space for self-reflection and inner peace. I discovered that there was a profound beauty in solitude, a freedom found in the absence of expectation and the demands of external relationships. I found solace in nature, finding inspiration in the natural world’s resilience in the face of constant change, its effortless acceptance of both growth and decay. The mountains, seemingly steadfast and unchanging, were also subtly transformed by the elements; the relentless action of wind, rain and snow slowly carving away at their faces.</w:t>
      </w:r>
    </w:p>
    <w:p>
      <w:pPr>
        <w:autoSpaceDN w:val="0"/>
        <w:autoSpaceDE w:val="0"/>
        <w:widowControl/>
        <w:spacing w:line="264" w:lineRule="exact" w:before="266" w:after="0"/>
        <w:ind w:left="0" w:right="0" w:firstLine="0"/>
        <w:jc w:val="left"/>
      </w:pPr>
      <w:r>
        <w:t xml:space="preserve">The broken land metaphor continued to resonate, but its meaning evolved. The landscape, once a mirror of my own internal </w:t>
        <w:br/>
        <w:t>fragmentation, now symbolized the constant process of renewal and change. The cracks in the earth, once signs of devastation, were now pathways for new growth. The barren stretches of wasteland were slowly giving way to vibrant pockets of life, a testament to the resilience of nature, and the enduring power of life to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 started to document this transformation through photography. I captured images of the changing landscapes, the weathered buildings, the resilient wildflowers pushing through cracks in the pavement. Each photo became a meditation on impermanence, a testament to the beauty found in decay and renewal. These photographs, too, became an integral part of my creative process, informing my music and inspiring new avenues for expression. I even started a blog, sharing my photos and reflections on </w:t>
        <w:br/>
        <w:t>impermanence, creating a space for connection with others who shared similar sentiments.</w:t>
      </w:r>
    </w:p>
    <w:p>
      <w:pPr>
        <w:autoSpaceDN w:val="0"/>
        <w:autoSpaceDE w:val="0"/>
        <w:widowControl/>
        <w:spacing w:line="264" w:lineRule="exact" w:before="264" w:after="0"/>
        <w:ind w:left="0" w:right="0" w:firstLine="0"/>
        <w:jc w:val="left"/>
      </w:pPr>
      <w:r>
        <w:t xml:space="preserve">This journey of acceptance was not without its challenges. Moments of doubt and despair still lingered, and the ghosts of the past </w:t>
        <w:br/>
        <w:t>occasionally returned to haunt me. But now, these moments were met with a different perspective. They were not signs of failure, but simply part of the process, a necessary component of the continuous cycle of destruction and creation. I learned to greet these moments with compassion for myself, recognizing them as part of the overall experience of being human.</w:t>
      </w:r>
    </w:p>
    <w:p>
      <w:pPr>
        <w:autoSpaceDN w:val="0"/>
        <w:autoSpaceDE w:val="0"/>
        <w:widowControl/>
        <w:spacing w:line="264" w:lineRule="exact" w:before="264" w:after="0"/>
        <w:ind w:left="0" w:right="0" w:firstLine="0"/>
        <w:jc w:val="left"/>
      </w:pPr>
      <w:r>
        <w:t xml:space="preserve">I realised that the blessing I had questioned for so long was the very experience of suffering, the very brokenness that had shaped me. It was in the crucible of pain and loss that I had discovered the </w:t>
        <w:br/>
        <w:t>profound beauty of impermanence, the resilience of the human spirit, and the ability of life to find its way through even the most desolate of landscapes.</w:t>
      </w:r>
    </w:p>
    <w:p>
      <w:pPr>
        <w:autoSpaceDN w:val="0"/>
        <w:autoSpaceDE w:val="0"/>
        <w:widowControl/>
        <w:spacing w:line="264" w:lineRule="exact" w:before="264" w:after="0"/>
        <w:ind w:left="0" w:right="0" w:firstLine="0"/>
        <w:jc w:val="left"/>
      </w:pPr>
      <w:r>
        <w:t>The "broken land" within me was still broken, yet it was also vibrant and alive. The scars remained, a testament to the battles fought and won, but they were no longer a source of shame or self-loathing. They were reminders of my journey, my resilience, and the beauty that could be found even in the deepest darkness.</w:t>
      </w:r>
    </w:p>
    <w:p>
      <w:pPr>
        <w:autoSpaceDN w:val="0"/>
        <w:autoSpaceDE w:val="0"/>
        <w:widowControl/>
        <w:spacing w:line="264" w:lineRule="exact" w:before="264" w:after="0"/>
        <w:ind w:left="0" w:right="0" w:firstLine="0"/>
        <w:jc w:val="left"/>
      </w:pPr>
      <w:r>
        <w:t>And so, I continued to walk the path, acknowledging the ephemeral nature of all things, finding beauty in the fleeting moments, and embracing the constant change that is the essence of life. The rain continued to fall, a constant reminder of the cycle of life, death, and rebirth. And I, in my own way, continued to transform, to grow, to heal, and to find beauty in the broken landscape of my own being. The acceptance of impermanence was not an end, but a beginning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beginning of a deeper understanding of myself, of the world, and of the profound, enduring beauty of life’s transience. The cracks were where the light shone through, and in those cracks,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 Complete</w:t>
      </w:r>
    </w:p>
    <w:p>
      <w:pPr>
        <w:autoSpaceDN w:val="0"/>
        <w:autoSpaceDE w:val="0"/>
        <w:widowControl/>
        <w:spacing w:line="264" w:lineRule="exact" w:before="286" w:after="0"/>
        <w:ind w:left="0" w:right="0" w:firstLine="0"/>
        <w:jc w:val="left"/>
      </w:pPr>
      <w:r>
        <w:t>The chipped paint on the windowsill, once a symbol of neglect and decay, now held a strange beauty. The flaking layers revealed the wood beneath, each imperfection a testament to time's relentless passage. I traced the cracks with my fingertip, feeling the roughness against my skin, a physical manifestation of the internal shifts I'd undergone. The landscape within me, once a fractured wasteland, had begun to bloom.</w:t>
      </w:r>
    </w:p>
    <w:p>
      <w:pPr>
        <w:autoSpaceDN w:val="0"/>
        <w:autoSpaceDE w:val="0"/>
        <w:widowControl/>
        <w:spacing w:line="264" w:lineRule="exact" w:before="264" w:after="0"/>
        <w:ind w:left="0" w:right="0" w:firstLine="0"/>
        <w:jc w:val="left"/>
      </w:pPr>
      <w:r>
        <w:t xml:space="preserve">My music, once a tortured scream, had become a symphony of acceptance. The raw, visceral emotion remained, but it was now tempered with a quiet understanding, a serene acceptance of the impermanence of all things. The melodies flowed with a newfound grace, weaving together the darkness and the light, the pain and the joy, the destruction and the renewal. I found myself drawn to minor keys, their melancholic undertones reflecting the bittersweet nature of life's fleeting moments. Yet, within the minor chords, glimmers of major harmonies would unexpectedly emerge, offering brief </w:t>
        <w:br/>
        <w:t>moments of solace and hope.</w:t>
      </w:r>
    </w:p>
    <w:p>
      <w:pPr>
        <w:autoSpaceDN w:val="0"/>
        <w:autoSpaceDE w:val="0"/>
        <w:widowControl/>
        <w:spacing w:line="264" w:lineRule="exact" w:before="264" w:after="0"/>
        <w:ind w:left="0" w:right="0" w:firstLine="0"/>
        <w:jc w:val="left"/>
      </w:pPr>
      <w:r>
        <w:t xml:space="preserve">My lyrics, once laden with self-recrimination and despair, now explored themes of resilience, forgiveness, and the search for </w:t>
        <w:br/>
        <w:t>meaning in a world often devoid of it. I wrote about the resilience of the human spirit, its ability to endure even the most devastating blows. I sang of the quiet strength found in acceptance, the peace that comes from letting go of the need for control. My voice, once raw and ragged, now held a strength born of experience, a depth that only hardship could bestow. The words flowed effortlessly, as if guided by an unseen force, each line a reflection of my journey, my transformation.</w:t>
      </w:r>
    </w:p>
    <w:p>
      <w:pPr>
        <w:autoSpaceDN w:val="0"/>
        <w:autoSpaceDE w:val="0"/>
        <w:widowControl/>
        <w:spacing w:line="264" w:lineRule="exact" w:before="264" w:after="0"/>
        <w:ind w:left="0" w:right="0" w:firstLine="0"/>
        <w:jc w:val="left"/>
      </w:pPr>
      <w:r>
        <w:t xml:space="preserve">The creative process itself had changed. It was no longer a struggle, a desperate attempt to exorcise my demons. Instead, it had become a form of meditation, a pathway to self-discovery. The act of </w:t>
        <w:br/>
        <w:t>creation was now a source of solace and strength, a way to connect with something larger than myself. I found myself spending hours in the studio, lost in the music, the sounds washing over me like waves, cleansing and purifying.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solitude that once consumed me now served as a sanctuary. I no longer feared the silence; I embraced it, finding in it a space for introspection, for connection with my inner self. The silence was not empty; it was filled with the subtle sounds of the natural world– the rustling leaves, the chirping crickets, the distant hoot of an owl. These sounds became integral components of my musical landscapes, underscoring the quiet beauty of the natural world, its ability to endure and renew itself.</w:t>
      </w:r>
    </w:p>
    <w:p>
      <w:pPr>
        <w:autoSpaceDN w:val="0"/>
        <w:autoSpaceDE w:val="0"/>
        <w:widowControl/>
        <w:spacing w:line="264" w:lineRule="exact" w:before="264" w:after="0"/>
        <w:ind w:left="0" w:right="0" w:firstLine="0"/>
        <w:jc w:val="left"/>
      </w:pPr>
      <w:r>
        <w:t>My relationship with the natural world deepened. I spent more time outdoors, hiking through forests, climbing mountains, walking along the seashore. The vastness of nature, its breathtaking beauty, its raw power, humbled me. I witnessed myself reflected in the resilient wildflowers pushing through cracks in the pavement, in the ancient trees that had weathered countless storms, in the mountains that stood firm against the relentless onslaught of the elements.</w:t>
      </w:r>
    </w:p>
    <w:p>
      <w:pPr>
        <w:autoSpaceDN w:val="0"/>
        <w:autoSpaceDE w:val="0"/>
        <w:widowControl/>
        <w:spacing w:line="264" w:lineRule="exact" w:before="264" w:after="0"/>
        <w:ind w:left="0" w:right="0" w:firstLine="0"/>
        <w:jc w:val="left"/>
      </w:pPr>
      <w:r>
        <w:t xml:space="preserve">My physical surroundings also transformed. I moved out of the cramped apartment, exchanging the oppressive walls for a small cottage nestled in a secluded woodland. The cottage was far from perfect – the roof leaked, the windows rattled in the wind – but it experienced like home. The imperfections didn't bother me; they were merely reminders of the beauty that can be found in the imperfect, the transient. The cottage became a canvas for my creativity. I filled it with natural materials – wood, stone, plants – creating a space that mirrored the beauty and tranquility of the surrounding </w:t>
        <w:br/>
        <w:t>landscape.</w:t>
      </w:r>
    </w:p>
    <w:p>
      <w:pPr>
        <w:autoSpaceDN w:val="0"/>
        <w:autoSpaceDE w:val="0"/>
        <w:widowControl/>
        <w:spacing w:line="264" w:lineRule="exact" w:before="264" w:after="0"/>
        <w:ind w:left="0" w:right="0" w:firstLine="0"/>
        <w:jc w:val="left"/>
      </w:pPr>
      <w:r>
        <w:t xml:space="preserve">The people in my life also experienced a metamorphosis. Old relationships withered, naturally shedding themselves, freeing me from the weight of toxic connections. New relationships blossomed, based on mutual respect, empathy, and understanding. The </w:t>
        <w:br/>
        <w:t xml:space="preserve">friendships I cultivated were forged in shared experiences, </w:t>
        <w:br/>
        <w:t>grounded in a mutual appreciation for the transient nature of life.</w:t>
      </w:r>
    </w:p>
    <w:p>
      <w:pPr>
        <w:autoSpaceDN w:val="0"/>
        <w:autoSpaceDE w:val="0"/>
        <w:widowControl/>
        <w:spacing w:line="264" w:lineRule="exact" w:before="60" w:after="0"/>
        <w:ind w:left="0" w:right="288" w:firstLine="0"/>
        <w:jc w:val="left"/>
      </w:pPr>
      <w:r>
        <w:t>These friendships deepened as I shared my creative journey, my evolving perspective, inviting them to explore their own personal landscapes.</w:t>
      </w:r>
    </w:p>
    <w:p>
      <w:pPr>
        <w:autoSpaceDN w:val="0"/>
        <w:autoSpaceDE w:val="0"/>
        <w:widowControl/>
        <w:spacing w:line="324" w:lineRule="exact" w:before="204" w:after="0"/>
        <w:ind w:left="0" w:right="0" w:firstLine="0"/>
        <w:jc w:val="left"/>
      </w:pPr>
      <w:r>
        <w:t>The "don't they wish they were blessed like you" refrain,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tormenting whisper, now held a different meaning. It was no longer a source of self-loathing but a recognition of the paradoxical nature of suffering. The perceived blessings of others – their seemingly idyllic lives – were nothing compared to the deep understanding and acceptance I'd gained through my trials. My suffering had not been for naught; it had forged me into someone stronger, more resilient, more compassionate.</w:t>
      </w:r>
    </w:p>
    <w:p>
      <w:pPr>
        <w:autoSpaceDN w:val="0"/>
        <w:autoSpaceDE w:val="0"/>
        <w:widowControl/>
        <w:spacing w:line="264" w:lineRule="exact" w:before="264" w:after="0"/>
        <w:ind w:left="0" w:right="0" w:firstLine="0"/>
        <w:jc w:val="left"/>
      </w:pPr>
      <w:r>
        <w:t xml:space="preserve">I continued to document my journey, now with a sense of purpose and clarity. My photography evolved, mirroring my internal </w:t>
        <w:br/>
        <w:t>transformation. The photographs were no longer merely images; they were stories, meditations on the themes of impermanence, resilience, and renewal. I held exhibitions, sharing my work with the world, inviting others to contemplate the beauty in the broken. The responses were varied – some were moved to tears, some found solace in my images, some were challenged and provoked – but all were engaged.</w:t>
      </w:r>
    </w:p>
    <w:p>
      <w:pPr>
        <w:autoSpaceDN w:val="0"/>
        <w:autoSpaceDE w:val="0"/>
        <w:widowControl/>
        <w:spacing w:line="264" w:lineRule="exact" w:before="264" w:after="0"/>
        <w:ind w:left="0" w:right="0" w:firstLine="0"/>
        <w:jc w:val="left"/>
      </w:pPr>
      <w:r>
        <w:t xml:space="preserve">The broken land metaphor, initially a symbol of my internal </w:t>
        <w:br/>
        <w:t xml:space="preserve">fragmentation, ultimately served as a testament to my strength and resilience. The cracks in the landscape weren't just scars; they were pathways for new growth, allowing the light to penetrate the </w:t>
        <w:br/>
        <w:t xml:space="preserve">darkness. The land had not healed completely, but it was thriving in its own unique way, a testament to the power of life to overcome adversity. The scars remained, visible reminders of the struggles I had faced and conquered. Yet, the beauty of the land transcended its brokenness, much like my own journey. The landscape </w:t>
        <w:br/>
        <w:t xml:space="preserve">transformed, and so had I. The transformation was complete, not as a perfect, flawless ending, but as a continuous process of growth and evolution, a testament to the enduring power of the human spirit to find beauty and meaning even in the face of profound pain and loss. The rain continued to fall, a constant and comforting rhythm, a reminder of the cyclical nature of existence, the perpetual dance of destruction and creation. And I, walking within this ever-changing landscape, found peace in the acceptance of </w:t>
        <w:br/>
        <w:t xml:space="preserve">impermanence, the quiet beauty of a life lived fully, a life </w:t>
        <w:br/>
        <w:t>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the Journey</w:t>
      </w:r>
    </w:p>
    <w:p>
      <w:pPr>
        <w:autoSpaceDN w:val="0"/>
        <w:autoSpaceDE w:val="0"/>
        <w:widowControl/>
        <w:spacing w:line="264" w:lineRule="exact" w:before="286" w:after="0"/>
        <w:ind w:left="0" w:right="0" w:firstLine="0"/>
        <w:jc w:val="left"/>
      </w:pPr>
      <w:r>
        <w:t xml:space="preserve">The rain, a constant companion throughout this arduous journey, continued its relentless rhythm against the windowpane. Each drop a tiny percussion note in the symphony of my life, a life once </w:t>
        <w:br/>
        <w:t xml:space="preserve">defined by dissonance, now finding its harmony. Looking back, the path wasn't linear, a straight line from darkness to light. It was a labyrinth, a tangled web of pain and self-discovery, where each dead end led to an unexpected clearing, a vista of unexpected beauty. I had stumbled, fallen, and risen countless times, the scars a testament to the battles fought and won, not in a glorious, </w:t>
        <w:br/>
        <w:t>triumphant manner, but in the quiet, persistent way of a wildflower pushing through cracked pavement.</w:t>
      </w:r>
    </w:p>
    <w:p>
      <w:pPr>
        <w:autoSpaceDN w:val="0"/>
        <w:autoSpaceDE w:val="0"/>
        <w:widowControl/>
        <w:spacing w:line="264" w:lineRule="exact" w:before="264" w:after="0"/>
        <w:ind w:left="0" w:right="0" w:firstLine="0"/>
        <w:jc w:val="left"/>
      </w:pPr>
      <w:r>
        <w:t xml:space="preserve">The "blessing" that had once experienced like a curse, the perceived privilege that fueled self-loathing, now held a different weight. It was not a burden to bear, but a perspective earned through suffering. I’d seen the fragility of life, the ease with which it could be shattered, and that understanding fostered empathy in a way no amount of </w:t>
        <w:br/>
        <w:t>fortunate circumstance ever could. The envy of others, that refrain of "don't they wish they were blessed like you," no longer stung. It became a sobering reminder of the arbitrary nature of fortune and misfortune, a testament to the shared human experience of pain and resilience.</w:t>
      </w:r>
    </w:p>
    <w:p>
      <w:pPr>
        <w:autoSpaceDN w:val="0"/>
        <w:autoSpaceDE w:val="0"/>
        <w:widowControl/>
        <w:spacing w:line="264" w:lineRule="exact" w:before="264" w:after="0"/>
        <w:ind w:left="0" w:right="0" w:firstLine="0"/>
        <w:jc w:val="left"/>
      </w:pPr>
      <w:r>
        <w:t>My creative process, once a frantic, desperate act of self-expression, had evolved into a form of meditation. The music poured out of me, no longer a scream, but a conversation, a dialogue with my inner self, a reconciliation with the past. The songs were richer, deeper, more nuanced, reflecting the complexity of the human experience.</w:t>
      </w:r>
    </w:p>
    <w:p>
      <w:pPr>
        <w:autoSpaceDN w:val="0"/>
        <w:autoSpaceDE w:val="0"/>
        <w:widowControl/>
        <w:spacing w:line="264" w:lineRule="exact" w:before="60" w:after="0"/>
        <w:ind w:left="0" w:right="288" w:firstLine="0"/>
        <w:jc w:val="left"/>
      </w:pPr>
      <w:r>
        <w:t xml:space="preserve">The darkness remained, woven into the fabric of my work, but it was now balanced by the light, by moments of hope and </w:t>
        <w:br/>
        <w:t>acceptance. The minor chords still held their melancholic power, but the major harmonies, once fleeting, now resonated with a strength born of experience.</w:t>
      </w:r>
    </w:p>
    <w:p>
      <w:pPr>
        <w:autoSpaceDN w:val="0"/>
        <w:autoSpaceDE w:val="0"/>
        <w:widowControl/>
        <w:spacing w:line="264" w:lineRule="exact" w:before="264" w:after="0"/>
        <w:ind w:left="0" w:right="0" w:firstLine="0"/>
        <w:jc w:val="left"/>
      </w:pPr>
      <w:r>
        <w:t>My lyrics, once filled with self-recrimination and despair, now sang of forgiveness, resilience, and the search for meaning. I wrote about the quiet dignity of perseverance, the strength found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vulnerability, the power of letting go. I explored the paradoxical nature of pain, the way suffering could transform into wisdom, the way brokenness could give rise to beauty. The words flowed freely, effortlessly, as if guided by an unseen hand, each line a step closer to understanding, to healing.</w:t>
      </w:r>
    </w:p>
    <w:p>
      <w:pPr>
        <w:autoSpaceDN w:val="0"/>
        <w:autoSpaceDE w:val="0"/>
        <w:widowControl/>
        <w:spacing w:line="264" w:lineRule="exact" w:before="264" w:after="0"/>
        <w:ind w:left="0" w:right="0" w:firstLine="0"/>
        <w:jc w:val="left"/>
      </w:pPr>
      <w:r>
        <w:t xml:space="preserve">The studio, once a place of confinement, a cage where I wrestled with my demons, became a sanctuary, a place of creative </w:t>
        <w:br/>
        <w:t xml:space="preserve">communion. The sounds that once echoed with pain now resonated with a newfound clarity, a profound sense of peace. The </w:t>
        <w:br/>
        <w:t>instruments were extensions of my soul, each note a brushstroke on the canvas of my emotions. The mixing board, once a symbol of struggle, became a tool for crafting harmony, for weaving together the threads of my experience into a tapestry of sound and emotion.</w:t>
      </w:r>
    </w:p>
    <w:p>
      <w:pPr>
        <w:autoSpaceDN w:val="0"/>
        <w:autoSpaceDE w:val="0"/>
        <w:widowControl/>
        <w:spacing w:line="264" w:lineRule="exact" w:before="264" w:after="0"/>
        <w:ind w:left="0" w:right="0" w:firstLine="0"/>
        <w:jc w:val="left"/>
      </w:pPr>
      <w:r>
        <w:t>The solitude, once a source of torment, now embraced me as a comfortable friend. The silence was no longer empty; it was filled with the subtle sounds of nature, the rustling of leaves, the gentle chirping of crickets, the distant hooting of an owl. These sounds found their way into my music, underscoring the beauty of the natural world, its resilience, its ability to endure and renew itself. I realized that my internal landscape mirrored the external one. The fractured wilderness within me echoed the broken land I had come to know, and just as the land healed in its own way, so too had I.</w:t>
      </w:r>
    </w:p>
    <w:p>
      <w:pPr>
        <w:autoSpaceDN w:val="0"/>
        <w:autoSpaceDE w:val="0"/>
        <w:widowControl/>
        <w:spacing w:line="264" w:lineRule="exact" w:before="264" w:after="0"/>
        <w:ind w:left="0" w:right="0" w:firstLine="0"/>
        <w:jc w:val="left"/>
      </w:pPr>
      <w:r>
        <w:t xml:space="preserve">My relationship with the natural world grew deeper. I found solace in the mountains, the forests, the ocean. I learned to listen to the quiet whispers of the wind, to observe the subtle dance of sunlight and shadow, to marvel at the tenacity of life in the face of </w:t>
        <w:br/>
        <w:t xml:space="preserve">adversity. I learned that there was a strength to be found in </w:t>
        <w:br/>
        <w:t xml:space="preserve">stillness, in the quiet observation of the natural world, in </w:t>
        <w:br/>
        <w:t>recognizing one’s place within the larger tapestry of existence. The quiet beauty of a simple wildflower, stubbornly clinging to life in a crack in the pavement, spoke volumes about the strength of the human spirit, its ability to overcome, to endure, to transform.</w:t>
      </w:r>
    </w:p>
    <w:p>
      <w:pPr>
        <w:autoSpaceDN w:val="0"/>
        <w:autoSpaceDE w:val="0"/>
        <w:widowControl/>
        <w:spacing w:line="264" w:lineRule="exact" w:before="264" w:after="0"/>
        <w:ind w:left="0" w:right="0" w:firstLine="0"/>
        <w:jc w:val="left"/>
      </w:pPr>
      <w:r>
        <w:t>My physical space reflected this inner transformation. The cramped apartment, once a symbol of confinement, was exchanged for a small, humble cottage nestled in a wooded area. It wasn't perfect; it had its flaws, its imperfections. But those imperfections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reminder that beauty can be found in the imperfect, in the </w:t>
        <w:br/>
        <w:t xml:space="preserve">transient. The cottage was a reflection of my own journey, a </w:t>
        <w:br/>
        <w:t>reminder that healing is not about achieving flawlessness, but about embracing the beauty in the imperfect.</w:t>
      </w:r>
    </w:p>
    <w:p>
      <w:pPr>
        <w:autoSpaceDN w:val="0"/>
        <w:autoSpaceDE w:val="0"/>
        <w:widowControl/>
        <w:spacing w:line="264" w:lineRule="exact" w:before="264" w:after="0"/>
        <w:ind w:left="0" w:right="0" w:firstLine="0"/>
        <w:jc w:val="left"/>
      </w:pPr>
      <w:r>
        <w:t xml:space="preserve">My relationships evolved as well. Toxic connections faded away, naturally shedding themselves like autumn leaves, clearing the path for new relationships based on mutual respect, empathy, and </w:t>
        <w:br/>
        <w:t xml:space="preserve">understanding. The friendships I forged were grounded in shared experience, in a mutual understanding of the transient nature of life, the acceptance of loss and the celebration of the small moments of beauty and joy. These new friendships became sources of </w:t>
        <w:br/>
        <w:t>strength, support, and understanding, allowing me to share my journey, my growth, my transformation, with those who understood the language of the heart.</w:t>
      </w:r>
    </w:p>
    <w:p>
      <w:pPr>
        <w:autoSpaceDN w:val="0"/>
        <w:autoSpaceDE w:val="0"/>
        <w:widowControl/>
        <w:spacing w:line="264" w:lineRule="exact" w:before="264" w:after="0"/>
        <w:ind w:left="0" w:right="0" w:firstLine="0"/>
        <w:jc w:val="left"/>
      </w:pPr>
      <w:r>
        <w:t xml:space="preserve">The journey of transformation was not merely an internal one. My art became a vehicle for sharing my experiences, my insights, my healing. My photography, once a mere record of my surroundings, became a powerful medium for expressing the beauty in the broken, the resilience of the human spirit, the ever-present dance of </w:t>
        <w:br/>
        <w:t xml:space="preserve">destruction and creation. My exhibitions became spaces for </w:t>
        <w:br/>
        <w:t xml:space="preserve">dialogue, for connection, for shared experience. The varied </w:t>
        <w:br/>
        <w:t>responses, from tears to solace to challenge, were all a testament to the power of art to connect us, to heal us, to remind us that we are not alone in our struggles.</w:t>
      </w:r>
    </w:p>
    <w:p>
      <w:pPr>
        <w:autoSpaceDN w:val="0"/>
        <w:autoSpaceDE w:val="0"/>
        <w:widowControl/>
        <w:spacing w:line="264" w:lineRule="exact" w:before="264" w:after="0"/>
        <w:ind w:left="0" w:right="0" w:firstLine="0"/>
        <w:jc w:val="left"/>
      </w:pPr>
      <w:r>
        <w:t xml:space="preserve">The final pages of this journey aren't the end of a story, but rather the beginning of a new chapter. The scars remain, etched into the landscape of my being, a reminder of the struggles I have overcome. The brokenness, the pain, the suffering – all serve as a testament to the enduring strength of the human spirit, the capacity for growth, the ability to find beauty and meaning even in the darkest of times. The rain falls, a constant reminder of the cyclical nature of life, the perpetual dance of destruction and renewal. And I, walking within this ever-changing landscape, find peace in the acceptance of </w:t>
        <w:br/>
        <w:t xml:space="preserve">impermanence, in the quiet beauty of a life lived fully, a life </w:t>
        <w:br/>
        <w:t xml:space="preserve">transformed. The journey continues, a constant evolution, a </w:t>
        <w:br/>
        <w:t>perpetual dance between light and shadow, a testament to the enduring power of the human spirit to find beauty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even in the midst of profound pain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rain had stopped, leaving behind the scent of petrichor and a sky washed clean, a mirror reflecting the clarity that had settled within me. The transformation hadn't been a sudden, dramatic shift; it had been a slow, gradual unfolding, like a flower pushing through the earth, its petals unfurling one by one. Looking back, I could see the distinct stages of growth, each marked by a specific lesson learned, each a stepping stone on the path to self-acceptance.</w:t>
      </w:r>
    </w:p>
    <w:p>
      <w:pPr>
        <w:autoSpaceDN w:val="0"/>
        <w:autoSpaceDE w:val="0"/>
        <w:widowControl/>
        <w:spacing w:line="264" w:lineRule="exact" w:before="264" w:after="0"/>
        <w:ind w:left="0" w:right="0" w:firstLine="0"/>
        <w:jc w:val="left"/>
      </w:pPr>
      <w:r>
        <w:t xml:space="preserve">The first, and perhaps the most profound, lesson was the </w:t>
        <w:br/>
        <w:t xml:space="preserve">importance of self-compassion. For so long, I'd been my own </w:t>
        <w:br/>
        <w:t xml:space="preserve">harshest critic, a judge handing down life sentences for perceived failures. I'd carried the weight of guilt and self-loathing like a physical burden, crushing me beneath its weight. The realization that self-criticism was a form of self-abuse was a turning point. It wasn’t about ignoring my flaws or denying the pain of the past; it was about extending to myself the same kindness and </w:t>
        <w:br/>
        <w:t xml:space="preserve">understanding I would offer a dear friend struggling with similar demons. It was about acknowledging the pain without being </w:t>
        <w:br/>
        <w:t>consumed by it, about finding a balance between self-awareness and self-acceptance. This self-compassion wasn't a weakness; it was a source of profound strength, fueling my resilience and allowing me to face my challenges with renewed resolve.</w:t>
      </w:r>
    </w:p>
    <w:p>
      <w:pPr>
        <w:autoSpaceDN w:val="0"/>
        <w:autoSpaceDE w:val="0"/>
        <w:widowControl/>
        <w:spacing w:line="264" w:lineRule="exact" w:before="264" w:after="0"/>
        <w:ind w:left="0" w:right="0" w:firstLine="0"/>
        <w:jc w:val="left"/>
      </w:pPr>
      <w:r>
        <w:t xml:space="preserve">The second crucial lesson involved the unexpected power of </w:t>
        <w:br/>
        <w:t xml:space="preserve">empathy. My initial reaction to the suffering of others was often one of detachment, a self-protective mechanism honed by years of isolating myself from the pain of the world. The envy directed at me, the constant “don’t they wish they were blessed like you,” had shielded me from truly seeing the suffering of others. But as I began to cultivate self-compassion, I started to see the world through a different lens. The pain of others wasn't something to be feared or avoided; it was a shared human experience, a universal language spoken in whispers and tears. By acknowledging my own </w:t>
        <w:br/>
        <w:t>vulnerabilities, I became more receptive to the suffering of others, and in that empathy, I discovered a profound sense of connection.</w:t>
      </w:r>
    </w:p>
    <w:p>
      <w:pPr>
        <w:autoSpaceDN w:val="0"/>
        <w:autoSpaceDE w:val="0"/>
        <w:widowControl/>
        <w:spacing w:line="264" w:lineRule="exact" w:before="58" w:after="0"/>
        <w:ind w:left="0" w:right="144" w:firstLine="0"/>
        <w:jc w:val="left"/>
      </w:pPr>
      <w:r>
        <w:t>This newfound empathy wasn’t a sentimental response; it was a pragmatic understanding of our shared fragility, a recognition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beneath the surface of our differences, we all carry a burden, a story of pain and resilience.</w:t>
      </w:r>
    </w:p>
    <w:p>
      <w:pPr>
        <w:autoSpaceDN w:val="0"/>
        <w:autoSpaceDE w:val="0"/>
        <w:widowControl/>
        <w:spacing w:line="264" w:lineRule="exact" w:before="264" w:after="0"/>
        <w:ind w:left="0" w:right="0" w:firstLine="0"/>
        <w:jc w:val="left"/>
      </w:pPr>
      <w:r>
        <w:t>The third lesson, deeply intertwined with the first two, revolved around the transformative power of human connection. For years, I had embraced solitude, believing it to be a necessary shield against the world's harsh realities. I had constructed walls of isolation, barricading myself from the potential for hurt and disappointment.</w:t>
      </w:r>
    </w:p>
    <w:p>
      <w:pPr>
        <w:autoSpaceDN w:val="0"/>
        <w:autoSpaceDE w:val="0"/>
        <w:widowControl/>
        <w:spacing w:line="264" w:lineRule="exact" w:before="60" w:after="0"/>
        <w:ind w:left="0" w:right="0" w:firstLine="0"/>
        <w:jc w:val="left"/>
      </w:pPr>
      <w:r>
        <w:t xml:space="preserve">But the truth was, those walls also kept out the possibility of </w:t>
        <w:br/>
        <w:t xml:space="preserve">connection, the chance for genuine human intimacy. As I began to heal, I discovered the extraordinary power of shared experience, the healing balm of human connection. It wasn't about seeking </w:t>
        <w:br/>
        <w:t>validation or escaping my pain; it was about sharing my story, my burdens, my vulnerabilities, with those who could understand, those who had walked a similar path. This process of sharing, of mutual support and understanding, was a powerful antidote to isolation, a reminder that we are not alone in our struggles, that pain can be shared, and that shared pain, when met with empathy, can be a catalyst for growth and healing.</w:t>
      </w:r>
    </w:p>
    <w:p>
      <w:pPr>
        <w:autoSpaceDN w:val="0"/>
        <w:autoSpaceDE w:val="0"/>
        <w:widowControl/>
        <w:spacing w:line="264" w:lineRule="exact" w:before="264" w:after="0"/>
        <w:ind w:left="0" w:right="0" w:firstLine="0"/>
        <w:jc w:val="left"/>
      </w:pPr>
      <w:r>
        <w:t xml:space="preserve">These lessons weren't easily learned; they were hard-won victories etched into the very fabric of my being. Each step forward was accompanied by setbacks, moments of doubt and despair, when the old patterns threatened to reclaim their hold. But the lessons I learned became a compass, guiding me back to the path of healing, reminding me of the progress I had made, the strength I had </w:t>
        <w:br/>
        <w:t>discovered within myself. The journey had been arduous, filled with both darkness and light, pain and joy, but it had transformed me from a broken, isolated individual into someone capable of self-compassion, empathy, and genuine connection.</w:t>
      </w:r>
    </w:p>
    <w:p>
      <w:pPr>
        <w:autoSpaceDN w:val="0"/>
        <w:autoSpaceDE w:val="0"/>
        <w:widowControl/>
        <w:spacing w:line="264" w:lineRule="exact" w:before="266" w:after="0"/>
        <w:ind w:left="0" w:right="144" w:firstLine="0"/>
        <w:jc w:val="left"/>
      </w:pPr>
      <w:r>
        <w:t xml:space="preserve">The music I created reflected this transformation. The songs, once fueled by rage and self-loathing, now spoke of resilience, </w:t>
        <w:br/>
        <w:t xml:space="preserve">forgiveness, and the quiet dignity of perseverance. The melodies, once sharp and dissonant, now held a comforting harmony, a testament to the peace I had found within myself. The lyrics, once filled with self-recrimination and despair, now sang of hope, acceptance, and the search for meaning. My performances were no longer a desperate cry for attention; they were a form of </w:t>
        <w:br/>
        <w:t>communion, a shared experience, a connection with my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 a level beyond mere entertainment. The stage, once a </w:t>
        <w:br/>
        <w:t>battleground for my inner demons, became a sanctuary, a space for healing and connection.</w:t>
      </w:r>
    </w:p>
    <w:p>
      <w:pPr>
        <w:autoSpaceDN w:val="0"/>
        <w:autoSpaceDE w:val="0"/>
        <w:widowControl/>
        <w:spacing w:line="264" w:lineRule="exact" w:before="264" w:after="0"/>
        <w:ind w:left="0" w:right="0" w:firstLine="0"/>
        <w:jc w:val="left"/>
      </w:pPr>
      <w:r>
        <w:t>My photography also underwent a metamorphosis. The images, once stark and bleak, now captured the subtle beauty of the natural world, reflecting the newfound peace and harmony I experienced within.</w:t>
      </w:r>
    </w:p>
    <w:p>
      <w:pPr>
        <w:autoSpaceDN w:val="0"/>
        <w:autoSpaceDE w:val="0"/>
        <w:widowControl/>
        <w:spacing w:line="264" w:lineRule="exact" w:before="60" w:after="0"/>
        <w:ind w:left="0" w:right="0" w:firstLine="0"/>
        <w:jc w:val="left"/>
      </w:pPr>
      <w:r>
        <w:t xml:space="preserve">The landscapes, once symbols of the fractured wilderness within me, now conveyed a sense of resilience, of the ability of nature to heal and renew itself. The exhibitions became more than just </w:t>
        <w:br/>
        <w:t>displays of my work; they were spaces for dialogue, for sharing stories, for building connections with others who understood the language of pain and healing. The feedback I received, from tears of recognition to expressions of hope and gratitude, validated the power of art to connect, to heal, to remind us that we are not alone.</w:t>
      </w:r>
    </w:p>
    <w:p>
      <w:pPr>
        <w:autoSpaceDN w:val="0"/>
        <w:autoSpaceDE w:val="0"/>
        <w:widowControl/>
        <w:spacing w:line="264" w:lineRule="exact" w:before="264" w:after="0"/>
        <w:ind w:left="0" w:right="0" w:firstLine="0"/>
        <w:jc w:val="left"/>
      </w:pPr>
      <w:r>
        <w:t>The final lesson, perhaps the most important, was the acceptance of impermanence. Life, I had learned, is a constant flow, a perpetual dance between creation and destruction, growth and decay. The rain, the changing seasons, the rise and fall of the tide – these were constant reminders of the cyclical nature of existence. There were no permanent solutions, no lasting victories. The path forward was not a straight line but a winding road, filled with unexpected twists and turns, moments of joy and sorrow, setbacks and breakthroughs.</w:t>
      </w:r>
    </w:p>
    <w:p>
      <w:pPr>
        <w:autoSpaceDN w:val="0"/>
        <w:autoSpaceDE w:val="0"/>
        <w:widowControl/>
        <w:spacing w:line="264" w:lineRule="exact" w:before="58" w:after="0"/>
        <w:ind w:left="0" w:right="0" w:firstLine="0"/>
        <w:jc w:val="left"/>
      </w:pPr>
      <w:r>
        <w:t xml:space="preserve">Acceptance of this impermanence wasn’t resignation; it was a profound liberation, a.  release from the need for control, a </w:t>
        <w:br/>
        <w:t>willingness to embrace the uncertainty and beauty of the unfolding present moment.</w:t>
      </w:r>
    </w:p>
    <w:p>
      <w:pPr>
        <w:autoSpaceDN w:val="0"/>
        <w:autoSpaceDE w:val="0"/>
        <w:widowControl/>
        <w:spacing w:line="264" w:lineRule="exact" w:before="264" w:after="0"/>
        <w:ind w:left="0" w:right="0" w:firstLine="0"/>
        <w:jc w:val="left"/>
      </w:pPr>
      <w:r>
        <w:t xml:space="preserve">The cottage nestled in the woods became a symbol of this </w:t>
        <w:br/>
        <w:t xml:space="preserve">acceptance. It wasn’t a perfect haven; it had its flaws, its </w:t>
        <w:br/>
        <w:t xml:space="preserve">imperfections. But those imperfections were a reflection of my own journey, a reminder that healing isn't about achieving flawlessness, but about embracing the beauty in the imperfect. The surrounding woods, with their ever-changing seasons, mirrored the ebb and flow of my own emotions, the constant cycle of growth and decay. The quiet observation of nature, the subtle dance of sunlight and </w:t>
        <w:br/>
        <w:t>shadow, the resilient tenacity of life in the face of adversity – these provided a profound sense of perspective, reminding me of the resilience of the human spirit, its capacity to heal and renew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past remains, etched into the landscape of my being, a </w:t>
        <w:br/>
        <w:t xml:space="preserve">reminder of the lessons learned, the struggles overcome, the pain endured. But the past no longer holds me captive; it is a source of wisdom, a testament to my strength, a foundation upon which I build a future grounded in self-compassion, empathy, and the transformative power of human connection. The rain may fall, the wind may blow, but I stand firmly rooted, embracing the </w:t>
        <w:br/>
        <w:t>impermanence of life, finding peace in the quiet beauty of a life lived fully, a life transformed. The journey continues, an endless exploration of self-discovery, a perpetual dance between darkness and light, a testament to the enduring power of the human spirit to find meaning and beauty in the midst of suffering and loss. The scars remain, but they are now a map of my journey, a testament to my resilience, and a reminder of the extraordinary capacity for healing that resides within each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cottage, bathed in the morning sun, experienced less like a refuge and more like a launching pad. The woods, once a symbol of my </w:t>
        <w:br/>
        <w:t xml:space="preserve">internal wilderness, now felt like a sanctuary, a place of quiet contemplation and renewed strength. The air, crisp and clean, carried the scent of pine and damp earth, a fragrance that grounded me, anchoring me to the present moment. The past remained, a tapestry woven into the fabric of my being, but it no longer held me captive. Its threads, once tangled and suffocating, were now </w:t>
        <w:br/>
        <w:t>interwoven with threads of hope, resilience, and a newfound sense of purpose.</w:t>
      </w:r>
    </w:p>
    <w:p>
      <w:pPr>
        <w:autoSpaceDN w:val="0"/>
        <w:autoSpaceDE w:val="0"/>
        <w:widowControl/>
        <w:spacing w:line="264" w:lineRule="exact" w:before="264" w:after="0"/>
        <w:ind w:left="0" w:right="0" w:firstLine="0"/>
        <w:jc w:val="left"/>
      </w:pPr>
      <w:r>
        <w:t xml:space="preserve">My music, once a tormented cry from the depths of my soul, had evolved into a song of hope, a melody of healing. The lyrics, no longer burdened by self-loathing and despair, now spoke of </w:t>
        <w:br/>
        <w:t xml:space="preserve">forgiveness, acceptance, and the quiet dignity of perseverance. The melodies, once dissonant and sharp, now flowed with a gentle grace, a testament to the peace I had found within myself. The rhythms, once erratic and frenzied, now pulsed with a steady beat, a reflection of the newfound stability in my life. I found myself drawn to collaborations, to sharing my music with others, not just as a performance, but as a shared experience, a moment of </w:t>
        <w:br/>
        <w:t xml:space="preserve">connection with those who understood the language of pain and transformation. The stage, once a battleground for my inner </w:t>
        <w:br/>
        <w:t>demons, had transformed into a space of healing, a platform for sharing stories, and building bridges of empathy.</w:t>
      </w:r>
    </w:p>
    <w:p>
      <w:pPr>
        <w:autoSpaceDN w:val="0"/>
        <w:autoSpaceDE w:val="0"/>
        <w:widowControl/>
        <w:spacing w:line="264" w:lineRule="exact" w:before="264" w:after="0"/>
        <w:ind w:left="0" w:right="0" w:firstLine="0"/>
        <w:jc w:val="left"/>
      </w:pPr>
      <w:r>
        <w:t xml:space="preserve">My photography, too, had undergone a metamorphosis. The </w:t>
        <w:br/>
        <w:t xml:space="preserve">landscapes, once bleak and desolate, now captured the subtle beauty of nature's resilience, reflecting the internal transformation I had experienced. The images, no longer symbols of internal </w:t>
        <w:br/>
        <w:t xml:space="preserve">fragmentation, now conveyed a sense of wholeness, a testament to the power of healing. Exhibitions became opportunities for </w:t>
        <w:br/>
        <w:t xml:space="preserve">dialogue, for sharing stories, for creating a space where </w:t>
        <w:br/>
        <w:t>vulnerability was met with empathy, and where shared experience fostered connection. The feedback I received, from quiet nods of understanding to tears of recognition, validated the power of art to heal, to connect, to remind us that we are not alone in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struggles.</w:t>
      </w:r>
    </w:p>
    <w:p>
      <w:pPr>
        <w:autoSpaceDN w:val="0"/>
        <w:autoSpaceDE w:val="0"/>
        <w:widowControl/>
        <w:spacing w:line="264" w:lineRule="exact" w:before="264" w:after="0"/>
        <w:ind w:left="0" w:right="0" w:firstLine="0"/>
        <w:jc w:val="left"/>
      </w:pPr>
      <w:r>
        <w:t xml:space="preserve">I found myself reaching out, not just to those who shared my </w:t>
        <w:br/>
        <w:t xml:space="preserve">experiences, but to those who were still navigating the dark </w:t>
        <w:br/>
        <w:t>labyrinth of their own suffering. The desire to help, to offer a hand, to share the lessons I had learned, became a powerful driving force in my life. I volunteered at a local support group, sharing my story, offering a listening ear, a compassionate presence. The vulnerability of others mirrored my own past struggles, reminding me of the importance of empathy, of the healing power of shared experience.</w:t>
      </w:r>
    </w:p>
    <w:p>
      <w:pPr>
        <w:autoSpaceDN w:val="0"/>
        <w:autoSpaceDE w:val="0"/>
        <w:widowControl/>
        <w:spacing w:line="264" w:lineRule="exact" w:before="60" w:after="0"/>
        <w:ind w:left="0" w:right="576" w:firstLine="0"/>
        <w:jc w:val="left"/>
      </w:pPr>
      <w:r>
        <w:t>The act of giving back, of offering support and understanding, became a source of profound fulfillment, a testament to the transformative power of compassion.</w:t>
      </w:r>
    </w:p>
    <w:p>
      <w:pPr>
        <w:autoSpaceDN w:val="0"/>
        <w:autoSpaceDE w:val="0"/>
        <w:widowControl/>
        <w:spacing w:line="264" w:lineRule="exact" w:before="264" w:after="0"/>
        <w:ind w:left="0" w:right="144" w:firstLine="0"/>
        <w:jc w:val="left"/>
      </w:pPr>
      <w:r>
        <w:t xml:space="preserve">My relationship with the world had shifted fundamentally. The“broken land” I had once perceived, a reflection of my internal state, now experienced less fragmented, less hostile. It still bore the scars of suffering and inequality, but I witnessed it with new eyes, eyes that recognized the resilience of the human spirit, the capacity for healing, the potential for growth and transformation. I felt a renewed sense of responsibility, a desire to contribute to a world that desperately needed healing, a world that yearned for </w:t>
        <w:br/>
        <w:t>connection and understanding.</w:t>
      </w:r>
    </w:p>
    <w:p>
      <w:pPr>
        <w:autoSpaceDN w:val="0"/>
        <w:autoSpaceDE w:val="0"/>
        <w:widowControl/>
        <w:spacing w:line="264" w:lineRule="exact" w:before="264" w:after="0"/>
        <w:ind w:left="0" w:right="0" w:firstLine="0"/>
        <w:jc w:val="left"/>
      </w:pPr>
      <w:r>
        <w:t xml:space="preserve">The envy, the constant refrain of “don’t they wish they were blessed like you,” had lost its sting. I understood now that perceived </w:t>
        <w:br/>
        <w:t xml:space="preserve">blessings often came with a heavy price. Suffering was universal, a shared human experience, and the path to healing was not about escaping pain, but about learning to navigate it, to find meaning in the midst of adversity, to discover the strength that lay dormant within. The “blessing” I had once perceived as a curse had </w:t>
        <w:br/>
        <w:t>transformed into a catalyst for growth, a source of empathy and a driving force for change.</w:t>
      </w:r>
    </w:p>
    <w:p>
      <w:pPr>
        <w:autoSpaceDN w:val="0"/>
        <w:autoSpaceDE w:val="0"/>
        <w:widowControl/>
        <w:spacing w:line="264" w:lineRule="exact" w:before="264" w:after="0"/>
        <w:ind w:left="0" w:right="0" w:firstLine="0"/>
        <w:jc w:val="left"/>
      </w:pPr>
      <w:r>
        <w:t xml:space="preserve">My future wasn't a predetermined path, but an unfolding journey, a tapestry woven from the threads of hope, resilience, and the </w:t>
        <w:br/>
        <w:t>transformative power of human connection. I envisioned myself continuing to create art, to use my experiences to inspire and connect with others. I witnessed myself contributing to my community, offering support and guidance to those struggling with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challenges. I envisioned a life filled with purpose, a life dedicated to making a difference, however small. The cottage in the woods would remain a sanctuary, a place of quiet reflection, a reminder of the journey undertaken, a testament to the transformative power of self-compassion and empathy. But it would no longer be a place of isolation; it would be a place of connection, a base camp for my ongoing journey of healing and contribution.</w:t>
      </w:r>
    </w:p>
    <w:p>
      <w:pPr>
        <w:autoSpaceDN w:val="0"/>
        <w:autoSpaceDE w:val="0"/>
        <w:widowControl/>
        <w:spacing w:line="264" w:lineRule="exact" w:before="264" w:after="0"/>
        <w:ind w:left="0" w:right="0" w:firstLine="0"/>
        <w:jc w:val="left"/>
      </w:pPr>
      <w:r>
        <w:t xml:space="preserve">I began to engage in projects that aligned with my newfound sense of purpose. I collaborated with a local charity, using my </w:t>
        <w:br/>
        <w:t xml:space="preserve">photography to raise awareness about the struggles faced by </w:t>
        <w:br/>
        <w:t xml:space="preserve">individuals experiencing homelessness. I organized workshops, sharing my creative process and teaching others how to use art as a tool for self-expression and healing. I found myself drawn to </w:t>
        <w:br/>
        <w:t>mentoring young artists, guiding them through their own creative journeys, sharing the lessons I had learned about perseverance, self-belief, and the power of vulnerability.</w:t>
      </w:r>
    </w:p>
    <w:p>
      <w:pPr>
        <w:autoSpaceDN w:val="0"/>
        <w:autoSpaceDE w:val="0"/>
        <w:widowControl/>
        <w:spacing w:line="264" w:lineRule="exact" w:before="264" w:after="0"/>
        <w:ind w:left="0" w:right="0" w:firstLine="0"/>
        <w:jc w:val="left"/>
      </w:pPr>
      <w:r>
        <w:t xml:space="preserve">The fear of relapse, the shadow of past trauma, remained a constant companion, a reminder of the fragility of healing. But it no longer held the same power, the same ability to paralyze me. I had </w:t>
        <w:br/>
        <w:t xml:space="preserve">developed coping mechanisms, a network of support, and a deep-seated belief in my own resilience. Setbacks were inevitable, but they were no longer insurmountable obstacles; they were </w:t>
        <w:br/>
        <w:t xml:space="preserve">opportunities for growth, for learning, for reaffirming my </w:t>
        <w:br/>
        <w:t>commitment to the path of healing.</w:t>
      </w:r>
    </w:p>
    <w:p>
      <w:pPr>
        <w:autoSpaceDN w:val="0"/>
        <w:autoSpaceDE w:val="0"/>
        <w:widowControl/>
        <w:spacing w:line="322" w:lineRule="exact" w:before="206" w:after="0"/>
        <w:ind w:left="0" w:right="0" w:firstLine="0"/>
        <w:jc w:val="left"/>
      </w:pPr>
      <w:r>
        <w:t>My relationships deepened, becoming richer and more meaningful.</w:t>
      </w:r>
    </w:p>
    <w:p>
      <w:pPr>
        <w:autoSpaceDN w:val="0"/>
        <w:autoSpaceDE w:val="0"/>
        <w:widowControl/>
        <w:spacing w:line="264" w:lineRule="exact" w:before="58" w:after="0"/>
        <w:ind w:left="0" w:right="0" w:firstLine="0"/>
        <w:jc w:val="left"/>
      </w:pPr>
      <w:r>
        <w:t xml:space="preserve">The connections I forged were rooted in shared experience, in mutual understanding, in a profound appreciation for the </w:t>
        <w:br/>
        <w:t>complexities of the human condition. I learned to communicate my needs, to set boundaries, and to embrace vulnerability as a source of strength. The walls of isolation I had built were crumbling, replaced by bridges of empathy and connection.</w:t>
      </w:r>
    </w:p>
    <w:p>
      <w:pPr>
        <w:autoSpaceDN w:val="0"/>
        <w:autoSpaceDE w:val="0"/>
        <w:widowControl/>
        <w:spacing w:line="264" w:lineRule="exact" w:before="264" w:after="0"/>
        <w:ind w:left="0" w:right="144" w:firstLine="0"/>
        <w:jc w:val="left"/>
      </w:pPr>
      <w:r>
        <w:t>The rain still fell, the wind still blew, but I stood firmly rooted, my foundations strengthened by the lessons learned, the struggles overcome, the transformations experienced. The "broken land" within me had healed, not perfectly, but beautifully. The scars remained, but they were a map of my journey,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resilience, a reminder of the extraordinary capacity for healing that resides within each of us. My hope for the future wasn't naive; it was grounded in the realities of my past, fueled by the lessons learned, and empowered by the unwavering belief in the </w:t>
        <w:br/>
        <w:t xml:space="preserve">transformative power of human connection, resilience, and the enduring spirit of hope that lives within us all. The journey </w:t>
        <w:br/>
        <w:t>continues, but I walk it now with a newfound clarity, purpose, and an unshakeable belief in the beauty and power of a life lived fully, a life transformed. The music plays on, a symphony of resilience,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Transformed Blessing</w:t>
      </w:r>
    </w:p>
    <w:p>
      <w:pPr>
        <w:autoSpaceDN w:val="0"/>
        <w:autoSpaceDE w:val="0"/>
        <w:widowControl/>
        <w:spacing w:line="264" w:lineRule="exact" w:before="286" w:after="0"/>
        <w:ind w:left="0" w:right="0" w:firstLine="0"/>
        <w:jc w:val="left"/>
      </w:pPr>
      <w:r>
        <w:t xml:space="preserve">The weight of the past, once a crushing burden, now experienced lighter, less suffocating. It was still there, woven into the very fabric of my being, but its power had diminished. It no longer dictated my actions, my emotions, my self-perception. The "blessing," that initial stroke of perceived good fortune that had spiraled into a vortex of self-destruction, had finally begun to reveal its true nature. It wasn't a gift bestowed upon me, but a crucible, a testing ground where my resilience was forged, my empathy sharpened, and my </w:t>
        <w:br/>
        <w:t>understanding of the human condition deepened.</w:t>
      </w:r>
    </w:p>
    <w:p>
      <w:pPr>
        <w:autoSpaceDN w:val="0"/>
        <w:autoSpaceDE w:val="0"/>
        <w:widowControl/>
        <w:spacing w:line="264" w:lineRule="exact" w:before="264" w:after="0"/>
        <w:ind w:left="0" w:right="0" w:firstLine="0"/>
        <w:jc w:val="left"/>
      </w:pPr>
      <w:r>
        <w:t>The envy, that constant, insidious whisper of "don't they wish they were blessed like you," faded into a distant murmur. I understood now the insidious nature of that perceived privilege. It wasn't a privilege at all; it was a burden, a weight carried silently, a constant reminder of my vulnerability, my inherent fragility. The truth was, everyone carries their own burdens, their own unique brand of suffering. The perception of blessing and curse was merely a matter of perspective, a subjective interpretation of an objective reality.</w:t>
      </w:r>
    </w:p>
    <w:p>
      <w:pPr>
        <w:autoSpaceDN w:val="0"/>
        <w:autoSpaceDE w:val="0"/>
        <w:widowControl/>
        <w:spacing w:line="264" w:lineRule="exact" w:before="60" w:after="0"/>
        <w:ind w:left="0" w:right="0" w:firstLine="0"/>
        <w:jc w:val="left"/>
      </w:pPr>
      <w:r>
        <w:t>What one person perceived as a fortunate circumstance, another might view as a devastating blow. The lines blurred, the distinctions dissolved, revealing the universal truth of human suffering.</w:t>
      </w:r>
    </w:p>
    <w:p>
      <w:pPr>
        <w:autoSpaceDN w:val="0"/>
        <w:autoSpaceDE w:val="0"/>
        <w:widowControl/>
        <w:spacing w:line="264" w:lineRule="exact" w:before="264" w:after="0"/>
        <w:ind w:left="0" w:right="0" w:firstLine="0"/>
        <w:jc w:val="left"/>
      </w:pPr>
      <w:r>
        <w:t>My redefined understanding of the blessing extended beyond my personal experience. I began to see the suffering of others with greater clarity, with deeper empathy. The homeless man huddled in a doorway, the child struggling with hunger, the artist grappling with rejection – each carried a burden, a hidden sorrow, a silent scream. Their struggles were not merely abstract concepts; they were reflections of my own past, mirrors reflecting my own journey of pain, transformation, and ultimately, healing. This realization fueled a desire to connect, to alleviate suffering wherever I could, however small the contribution.</w:t>
      </w:r>
    </w:p>
    <w:p>
      <w:pPr>
        <w:autoSpaceDN w:val="0"/>
        <w:autoSpaceDE w:val="0"/>
        <w:widowControl/>
        <w:spacing w:line="264" w:lineRule="exact" w:before="264" w:after="0"/>
        <w:ind w:left="0" w:right="144" w:firstLine="0"/>
        <w:jc w:val="left"/>
      </w:pPr>
      <w:r>
        <w:t>The music I created continued to evolve, becoming a richer, more nuanced expression of my newfound understanding. The melodies were infused with a deeper sense of hope, the lyrics imbued with a powerful message of resilience and compassion. The raw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remained, but it was now tempered by a sense of peace, a quiet acceptance of the complexities of the human experience. My music became a bridge, connecting me to others who had traveled similar paths, who understood the language of pain, the quiet dignity of perseverance.</w:t>
      </w:r>
    </w:p>
    <w:p>
      <w:pPr>
        <w:autoSpaceDN w:val="0"/>
        <w:autoSpaceDE w:val="0"/>
        <w:widowControl/>
        <w:spacing w:line="264" w:lineRule="exact" w:before="264" w:after="0"/>
        <w:ind w:left="0" w:right="0" w:firstLine="0"/>
        <w:jc w:val="left"/>
      </w:pPr>
      <w:r>
        <w:t>My photography, too, underwent a transformation. The landscapes, once bleak and desolate, reflecting my internal fragmentation, now revealed a breathtaking beauty, a testament to nature's resilience, mirroring the healing process within myself. The images became a visual expression of hope, capturing the quiet beauty of moments, the subtle strength found in vulnerability. My art became a conduit for connection, a shared experience, a testament to the power of vulnerability and empathy to bridge the gaps of isolation.</w:t>
      </w:r>
    </w:p>
    <w:p>
      <w:pPr>
        <w:autoSpaceDN w:val="0"/>
        <w:autoSpaceDE w:val="0"/>
        <w:widowControl/>
        <w:spacing w:line="264" w:lineRule="exact" w:before="264" w:after="0"/>
        <w:ind w:left="0" w:right="0" w:firstLine="0"/>
        <w:jc w:val="left"/>
      </w:pPr>
      <w:r>
        <w:t xml:space="preserve">I reached out to others, not out of obligation, but out of a deep-seated desire to connect, to share the lessons learned, to offer comfort and understanding. The support group I volunteered at became more than just a place of service; it was a community, a sanctuary where shared experience transcended personal </w:t>
        <w:br/>
        <w:t>boundaries, fostering a sense of unity, a shared journey toward healing. The act of listening, of offering a compassionate presence, became a source of profound fulfillment, a testament to the healing power of human connection.</w:t>
      </w:r>
    </w:p>
    <w:p>
      <w:pPr>
        <w:autoSpaceDN w:val="0"/>
        <w:autoSpaceDE w:val="0"/>
        <w:widowControl/>
        <w:spacing w:line="264" w:lineRule="exact" w:before="264" w:after="0"/>
        <w:ind w:left="0" w:right="0" w:firstLine="0"/>
        <w:jc w:val="left"/>
      </w:pPr>
      <w:r>
        <w:t xml:space="preserve">My relationships shifted fundamentally. The walls of isolation, painstakingly constructed to protect myself from further pain, began to crumble. I found myself opening up, sharing my story, my vulnerability, my deepest fears. And in doing so, I discovered that true connection stems not from perfection, but from shared </w:t>
        <w:br/>
        <w:t>vulnerability, from an understanding that we are all flawed, all hurting, all seeking solace in the face of adversity.</w:t>
      </w:r>
    </w:p>
    <w:p>
      <w:pPr>
        <w:autoSpaceDN w:val="0"/>
        <w:autoSpaceDE w:val="0"/>
        <w:widowControl/>
        <w:spacing w:line="264" w:lineRule="exact" w:before="264" w:after="0"/>
        <w:ind w:left="0" w:right="0" w:firstLine="0"/>
        <w:jc w:val="left"/>
      </w:pPr>
      <w:r>
        <w:t xml:space="preserve">The concept of “healing” itself underwent a metamorphosis. It was no longer about erasing the past, about escaping the pain, but about integrating it into the fabric of my being, about learning from it, about finding meaning in the midst of suffering. It was about </w:t>
        <w:br/>
        <w:t xml:space="preserve">embracing the scars, acknowledging the wounds, and recognizing that these marks, these imperfections, were testaments to my </w:t>
        <w:br/>
        <w:t>strength, my resilience, my ability to endure, to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cottage in the woods, once a place of retreat, of isolation, became a symbol of my transformation. It remained a sanctuary, a place of quiet contemplation, but it also became a space of </w:t>
        <w:br/>
        <w:t>connection, a gathering place for friends, for collaborators, for those seeking solace, for those navigating their own journeys of healing.</w:t>
      </w:r>
    </w:p>
    <w:p>
      <w:pPr>
        <w:autoSpaceDN w:val="0"/>
        <w:autoSpaceDE w:val="0"/>
        <w:widowControl/>
        <w:spacing w:line="264" w:lineRule="exact" w:before="60" w:after="0"/>
        <w:ind w:left="0" w:right="0" w:firstLine="0"/>
        <w:jc w:val="left"/>
      </w:pPr>
      <w:r>
        <w:t xml:space="preserve">The woods themselves experienced different, less foreboding, less a </w:t>
        <w:br/>
        <w:t>reflection of my internal turmoil, and more a symbol of renewal, of growth, of the enduring power of nature to nurture and heal.</w:t>
      </w:r>
    </w:p>
    <w:p>
      <w:pPr>
        <w:autoSpaceDN w:val="0"/>
        <w:autoSpaceDE w:val="0"/>
        <w:widowControl/>
        <w:spacing w:line="264" w:lineRule="exact" w:before="264" w:after="0"/>
        <w:ind w:left="0" w:right="0" w:firstLine="0"/>
        <w:jc w:val="left"/>
      </w:pPr>
      <w:r>
        <w:t xml:space="preserve">I began to understand that the "blessing" wasn't about escaping the pain, but about embracing it, learning from it, transforming it into a catalyst for growth, for empathy, for understanding. The initial perceived curse had become a source of profound strength, a </w:t>
        <w:br/>
        <w:t>foundation upon which I built a life of purpose, a life dedicated to connecting with others, to alleviating suffering, to contributing to a world desperately in need of healing.</w:t>
      </w:r>
    </w:p>
    <w:p>
      <w:pPr>
        <w:autoSpaceDN w:val="0"/>
        <w:autoSpaceDE w:val="0"/>
        <w:widowControl/>
        <w:spacing w:line="264" w:lineRule="exact" w:before="264" w:after="0"/>
        <w:ind w:left="0" w:right="0" w:firstLine="0"/>
        <w:jc w:val="left"/>
      </w:pPr>
      <w:r>
        <w:t xml:space="preserve">The journey wasn't over, it never would be. The shadows of the past would always linger, but they no longer held the power to consume me. I had learned to navigate the darkness, to find the light within the shadows, to embrace the complexities of the human condition, and to find purpose and meaning in the midst of suffering. The music continued to play, a symphony of resilience, a testament to the enduring strength of the human spirit, a beacon of hope in a world that desperately needed it. The rain still fell, the wind still blew, but I stood firm, rooted in my newfound strength, empowered by the transformative power of human connection, and unwavering in my belief in the enduring beauty of a life lived fully, a life </w:t>
        <w:br/>
        <w:t>transformed. The blessing, once a curse, had become a catalyst for growth, a testament to the enduring power of hope, resilience, and the human spirit's extraordinary capacity for healing. And that, I knew, was a truly profound blessing.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Reflection</w:t>
      </w:r>
    </w:p>
    <w:p>
      <w:pPr>
        <w:autoSpaceDN w:val="0"/>
        <w:autoSpaceDE w:val="0"/>
        <w:widowControl/>
        <w:spacing w:line="264" w:lineRule="exact" w:before="286" w:after="0"/>
        <w:ind w:left="0" w:right="0" w:firstLine="0"/>
        <w:jc w:val="left"/>
      </w:pPr>
      <w:r>
        <w:t>The final chords resonated, a lingering echo in the cavernous space of my memory. The music, my music, a raw, visceral outpouring of years of pain, regret, and the slow, agonizing process of healing, had reached its crescendo. Silence descended, heavy and profound, a stark contrast to the emotional tempest that had preceded it. It wasn't a silence of emptiness, however, but a silence pregnant with meaning, a stillness that allowed the reverberations of the melody, the weight of the lyrics, to settle within me, to become a part of my very being.</w:t>
      </w:r>
    </w:p>
    <w:p>
      <w:pPr>
        <w:autoSpaceDN w:val="0"/>
        <w:autoSpaceDE w:val="0"/>
        <w:widowControl/>
        <w:spacing w:line="264" w:lineRule="exact" w:before="264" w:after="0"/>
        <w:ind w:left="0" w:right="0" w:firstLine="0"/>
        <w:jc w:val="left"/>
      </w:pPr>
      <w:r>
        <w:t xml:space="preserve">This wasn't an ending, not in the traditional sense. There was no neatly tied bow, no resolution that neatly packaged the </w:t>
        <w:br/>
        <w:t xml:space="preserve">complexities of a life spent wrestling with the paradoxical nature of suffering and perceived blessing. This was, instead, a pause, a moment of reflection, a space carved out to contemplate the </w:t>
        <w:br/>
        <w:t>winding, often torturous path that had brought me to this point. The journey had been arduous, a descent into the darkest recesses of my own psyche, a relentless confrontation with guilt, regret, and the crushing weight of a past that refused to relinquish its grip.</w:t>
      </w:r>
    </w:p>
    <w:p>
      <w:pPr>
        <w:autoSpaceDN w:val="0"/>
        <w:autoSpaceDE w:val="0"/>
        <w:widowControl/>
        <w:spacing w:line="264" w:lineRule="exact" w:before="264" w:after="0"/>
        <w:ind w:left="0" w:right="0" w:firstLine="0"/>
        <w:jc w:val="left"/>
      </w:pPr>
      <w:r>
        <w:t xml:space="preserve">Yet, even in the darkest moments, a spark of resilience had </w:t>
        <w:br/>
        <w:t xml:space="preserve">flickered, a stubborn refusal to surrender to the overwhelming despair. I had clung to that spark, nurtured it, allowed it to grow into a flame that illuminated the path forward. It wasn't a </w:t>
        <w:br/>
        <w:t>miraculous transformation, a sudden shift from darkness to light. It was a slow, gradual process, a series of small victories, hard-won battles against the insidious whispers of self-doubt, self-hate, and the crippling weight of the past.</w:t>
      </w:r>
    </w:p>
    <w:p>
      <w:pPr>
        <w:autoSpaceDN w:val="0"/>
        <w:autoSpaceDE w:val="0"/>
        <w:widowControl/>
        <w:spacing w:line="264" w:lineRule="exact" w:before="264" w:after="0"/>
        <w:ind w:left="0" w:right="0" w:firstLine="0"/>
        <w:jc w:val="left"/>
      </w:pPr>
      <w:r>
        <w:t xml:space="preserve">The "broken land," that internal landscape that mirrored the </w:t>
        <w:br/>
        <w:t>fractured world around me, began to heal, not through the erasure of the scars, but through the acceptance of them, through the understanding that these imperfections were integral to the tapestry of my existence. The fissures remained, but they were filled with something new, something stronger: resilience, empathy, and a profound understanding of the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rain, a constant companion throughout my journey, continued to fall, a relentless reminder of the enduring presence of sorrow, of loss, of the pain that permeates the human condition. But the rain no longer experienced like a relentless assault; it became a cleansing force, washing away the residue of bitterness, the lingering embers of resentment, leaving behind a space for growth, for healing, for renewal.</w:t>
      </w:r>
    </w:p>
    <w:p>
      <w:pPr>
        <w:autoSpaceDN w:val="0"/>
        <w:autoSpaceDE w:val="0"/>
        <w:widowControl/>
        <w:spacing w:line="264" w:lineRule="exact" w:before="264" w:after="0"/>
        <w:ind w:left="0" w:right="0" w:firstLine="0"/>
        <w:jc w:val="left"/>
      </w:pPr>
      <w:r>
        <w:t xml:space="preserve">The envy, that insidious whisper of "don't they wish they were blessed like you," had finally lost its sting. I understood now the illusion of that blessing, the cruel irony of perceiving a perceived fortunate circumstance as a curse. The truth was, everyone carries their own burdens, their own unique brand of suffering. My </w:t>
        <w:br/>
        <w:t>"blessing," my supposed good fortune, was merely a crucible, a testing ground that forged within me a resilience that allowed me to navigate the darkest depths of my being and emerge, not unscathed, but transformed.</w:t>
      </w:r>
    </w:p>
    <w:p>
      <w:pPr>
        <w:autoSpaceDN w:val="0"/>
        <w:autoSpaceDE w:val="0"/>
        <w:widowControl/>
        <w:spacing w:line="264" w:lineRule="exact" w:before="264" w:after="0"/>
        <w:ind w:left="0" w:right="0" w:firstLine="0"/>
        <w:jc w:val="left"/>
      </w:pPr>
      <w:r>
        <w:t>I had learned to listen to the quiet whispers of my soul, to the subtle rhythm of my heart, to the gentle rhythm of my breath. In the stillness, I discovered a wellspring of strength, a reservoir of empathy, a capacity for connection that I had never known existed.</w:t>
      </w:r>
    </w:p>
    <w:p>
      <w:pPr>
        <w:autoSpaceDN w:val="0"/>
        <w:autoSpaceDE w:val="0"/>
        <w:widowControl/>
        <w:spacing w:line="264" w:lineRule="exact" w:before="58" w:after="0"/>
        <w:ind w:left="0" w:right="0" w:firstLine="0"/>
        <w:jc w:val="left"/>
      </w:pPr>
      <w:r>
        <w:t>The music became a conduit, a channel through which I could express the depth of my experience, the complexity of my emotions, the resilience of the human spirit.</w:t>
      </w:r>
    </w:p>
    <w:p>
      <w:pPr>
        <w:autoSpaceDN w:val="0"/>
        <w:autoSpaceDE w:val="0"/>
        <w:widowControl/>
        <w:spacing w:line="264" w:lineRule="exact" w:before="264" w:after="0"/>
        <w:ind w:left="0" w:right="0" w:firstLine="0"/>
        <w:jc w:val="left"/>
      </w:pPr>
      <w:r>
        <w:t xml:space="preserve">My art, my photography, my writing, became reflections of my journey, visual and auditory expressions of the transformation that had taken place within me. The landscapes, once bleak and </w:t>
        <w:br/>
        <w:t>desolate, now pulsed with life, reflecting the newfound hope and resilience that had blossomed within me. The music, once a lament, now carried a message of hope, a testament to the healing power of human connection.</w:t>
      </w:r>
    </w:p>
    <w:p>
      <w:pPr>
        <w:autoSpaceDN w:val="0"/>
        <w:autoSpaceDE w:val="0"/>
        <w:widowControl/>
        <w:spacing w:line="264" w:lineRule="exact" w:before="264" w:after="0"/>
        <w:ind w:left="0" w:right="0" w:firstLine="0"/>
        <w:jc w:val="left"/>
      </w:pPr>
      <w:r>
        <w:t xml:space="preserve">The relationships I nurtured, the bonds I forged, became pillars of support, beacons of light in the darkness. The shared vulnerability, the mutual understanding of the human condition, forged </w:t>
        <w:br/>
        <w:t>connections that were deeper, stronger, more meaningful than any I had ever experienced before. I learned that true intimacy stemmed not from perfection, but from the courage to embrace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to share vulnerability, to reveal the scars that tell the story of our lives.</w:t>
      </w:r>
    </w:p>
    <w:p>
      <w:pPr>
        <w:autoSpaceDN w:val="0"/>
        <w:autoSpaceDE w:val="0"/>
        <w:widowControl/>
        <w:spacing w:line="264" w:lineRule="exact" w:before="264" w:after="0"/>
        <w:ind w:left="0" w:right="0" w:firstLine="0"/>
        <w:jc w:val="left"/>
      </w:pPr>
      <w:r>
        <w:t xml:space="preserve">The cottage in the woods, once a solitary refuge, became a </w:t>
        <w:br/>
        <w:t xml:space="preserve">sanctuary, a place of gathering, of shared experience, a space where the healing process extended beyond my personal journey, </w:t>
        <w:br/>
        <w:t>encompassing those who sought solace, who navigated their own journeys of darkness and light. The woods, once a symbol of my internal turmoil, now experienced nurturing, a sanctuary of renewal and growth.</w:t>
      </w:r>
    </w:p>
    <w:p>
      <w:pPr>
        <w:autoSpaceDN w:val="0"/>
        <w:autoSpaceDE w:val="0"/>
        <w:widowControl/>
        <w:spacing w:line="264" w:lineRule="exact" w:before="264" w:after="0"/>
        <w:ind w:left="0" w:right="0" w:firstLine="0"/>
        <w:jc w:val="left"/>
      </w:pPr>
      <w:r>
        <w:t>The poem's final lines, written not with finality but with a quiet acceptance of the ongoing nature of the journey, resonated with a profound sense of peace. It was an acknowledgment of the enduring presence of pain, of loss, of suffering, but it was also a testament to the resilience of the human spirit, to the capacity for healing, for transformation, for finding meaning in the midst of despair.</w:t>
      </w:r>
    </w:p>
    <w:p>
      <w:pPr>
        <w:autoSpaceDN w:val="0"/>
        <w:autoSpaceDE w:val="0"/>
        <w:widowControl/>
        <w:spacing w:line="264" w:lineRule="exact" w:before="264" w:after="0"/>
        <w:ind w:left="0" w:right="144" w:firstLine="0"/>
        <w:jc w:val="left"/>
      </w:pPr>
      <w:r>
        <w:t>The "blessing," once a curse, became a catalyst for growth, a crucible that forged within me a strength, an empathy, a capacity for connection that had been hidden, dormant, waiting to be awakened. The transformation was not about the erasure of pain, but about the integration of it, about the understanding that the scars, the imperfections, the wounds, were integral to the tapestry of my being, testaments to my endurance, my resilience, my capacity for growth.</w:t>
      </w:r>
    </w:p>
    <w:p>
      <w:pPr>
        <w:autoSpaceDN w:val="0"/>
        <w:autoSpaceDE w:val="0"/>
        <w:widowControl/>
        <w:spacing w:line="264" w:lineRule="exact" w:before="264" w:after="0"/>
        <w:ind w:left="0" w:right="0" w:firstLine="0"/>
        <w:jc w:val="left"/>
      </w:pPr>
      <w:r>
        <w:t xml:space="preserve">The journey continues, the path ever winding, the challenges never truly ending. But now, I walk it with a newfound understanding, a deeper empathy, a stronger sense of purpose. The darkness remains, a constant companion, but it no longer holds the power to consume me. I have learned to navigate it, to find the light within the </w:t>
        <w:br/>
        <w:t>shadows, to embrace the complexities of the human condition, and to find meaning, purpose, and beauty in the midst of suffering. The music continues to play, a symphony of resilience, a testament to the enduring power of the human spirit, a beacon of hope in a world that desperately needs it. The blessing, once a curse, had become a catalyst, a transformative force that shaped me, molded me, redefined me. And that, I knew, was the truest blessing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therapist, Dr. Anya Sharma, whose unwavering support and insightful guidance helped me navigate the darkest corners of my own psyche and find a path towards healing. To my friends and family, whose patience, love, and understanding sustained me through countless sleepless nights and moments of profound </w:t>
        <w:br/>
        <w:t xml:space="preserve">despair. Your belief in me, even when I doubted myself, was </w:t>
        <w:br/>
        <w:t xml:space="preserve">invaluable. To the musicians, producers, and engineers who helped bring the sonic landscape of this work to life – your talent and dedication are deeply appreciated. And finally, to the readers, thank you for embarking on this journey with me. May this exploration of the human condition resonate with you, offering solace, </w:t>
        <w:br/>
        <w:t xml:space="preserve">understanding, or perhaps even a spark of hope in your own </w:t>
        <w:br/>
        <w:t>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supplementary materials related to the creation of the narrative poem. Included are early drafts of key sections, exploring the evolution of the imagery and thematic development. Also included is a selection of photographs taken during the period of the poem’s writing, reflecting the landscape of my internal and external world at the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the poem is intended to be accessible, some terms might benefit from further clarification within the context of the narrative.</w:t>
      </w:r>
    </w:p>
    <w:p>
      <w:pPr>
        <w:autoSpaceDN w:val="0"/>
        <w:autoSpaceDE w:val="0"/>
        <w:widowControl/>
        <w:spacing w:line="264" w:lineRule="exact" w:before="60" w:after="0"/>
        <w:ind w:left="0" w:right="0" w:firstLine="0"/>
        <w:jc w:val="left"/>
      </w:pPr>
      <w:r>
        <w:t>A glossary of key terms and their specific meaning within the poem’s framework is included to provide further understanding. This includes an explanation of the symbolic usage of "broken land" and the complex interpretation of the recurring phrase "don't they wish they were blessed like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is primarily a personal exploration, certain concepts and themes draw upon existing literature and </w:t>
        <w:br/>
        <w:t>psychological theories. A list of relevant works that informed the creation and thematic underpinnings of the poem is provided for those interested in further exploration. This includes works on trauma, resilience, and the psychology of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poet, songwriter, and author whose work explores the darker aspects of the human condition with raw </w:t>
        <w:br/>
        <w:t xml:space="preserve">honesty and unflinching vulnerability. His experiences in the music industry, coupled with a deep introspection born from personal struggle, inform his unique style, weaving together poignant </w:t>
        <w:br/>
        <w:t xml:space="preserve">lyricism with evocative imagery. His work transcends mere </w:t>
        <w:br/>
        <w:t xml:space="preserve">storytelling, offering a visceral and empathetic exploration of the complexities of trauma, healing, and the enduring power of the human spirit. He currently resides in [Location], where he </w:t>
        <w:br/>
        <w:t xml:space="preserve">continues to create and share his art, providing a platform for those who seek understanding and connection in the face of life's </w:t>
        <w:br/>
        <w:t>challenges. His other works include [List of other books/albums].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