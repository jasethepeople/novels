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Cumbersome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relationships past, to the echoes of unspoken </w:t>
        <w:br/>
        <w:t>words, and to the weight of memories that linger long after the bridges have burned. This collection is dedicated to those who have carried the cumbersome burden of love lost, to those who have wrestled with the quiet desperation of a fractured heart, and to those who find solace in the melancholic beauty of unresolved grief.</w:t>
      </w:r>
    </w:p>
    <w:p>
      <w:pPr>
        <w:autoSpaceDN w:val="0"/>
        <w:autoSpaceDE w:val="0"/>
        <w:widowControl/>
        <w:spacing w:line="264" w:lineRule="exact" w:before="60" w:after="0"/>
        <w:ind w:left="0" w:right="0" w:firstLine="0"/>
        <w:jc w:val="left"/>
      </w:pPr>
      <w:r>
        <w:t xml:space="preserve">It is a testament to the enduring power of the human spirit, its capacity for both profound sorrow and quiet resilience. For within the depths of despair, there exists a strange kind of beauty, a stark and haunting landscape where the soul grapples with its own </w:t>
        <w:br/>
        <w:t xml:space="preserve">mortality and the fragility of connection. It is in these desolate spaces, amidst the rubble of broken promises and shattered dreams, that we find the strength to rebuild, to mend, and to carry on, however cumbersome the journey may be. This collection is a journey through those dark valleys, a testament to the bitter taste of loss, and a silent prayer for healing. For the weight of the world, the weight of a failed relationship, the weight of existential doubt—they are all, in their own way, cumbersome. But within that </w:t>
        <w:br/>
        <w:t xml:space="preserve">cumbersome weight, there lies the potential for understanding, for growth, and, perhaps, even for redemption. This is for all those who have experienced the burden of a cumbersome life, for those who have stumbled and fallen, and yet, still find the strength to rise again, however slowly and uncertainly. This is a dedication to the </w:t>
        <w:br/>
        <w:t xml:space="preserve">persistence of the human spirit, the quiet strength that emerges from the darkest of nights, and the hope that flickers even in the face of overwhelming despair. It's a whispered acknowledgement of the heavy stones we all carry, and the enduring power of the human heart to bear them, one step at a time, with a fragile but </w:t>
        <w:br/>
        <w:t xml:space="preserve">unwavering resolve. It's for the ones who understand the bitter taste of regret, who have walked the lonely path of unspoken words, who have appeared into the abyss of existential questioning and found themselves still standing, bruised, weary, but ultimately, </w:t>
        <w:br/>
        <w:t>indomitable. It is to them, and to all those yet to embark on their own cumbersome journeys, that these words are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Goliath</w:t>
      </w:r>
    </w:p>
    <w:p>
      <w:pPr>
        <w:autoSpaceDN w:val="0"/>
        <w:autoSpaceDE w:val="0"/>
        <w:widowControl/>
        <w:spacing w:line="264" w:lineRule="exact" w:before="286" w:after="0"/>
        <w:ind w:left="0" w:right="0" w:firstLine="0"/>
        <w:jc w:val="left"/>
      </w:pPr>
      <w:r>
        <w:t xml:space="preserve">The air hung heavy, thick with the scent of dust and forgotten things. I sat, a Goliath in a David mask, the absurdity of the </w:t>
        <w:br/>
        <w:t>costume clinging to me like a second skin. The irony wasn't lost on me; I, the supposed giant, experienced crushed beneath the weight of my own inadequacy. My strength, it seemed, was a cruel joke, a façade built on shaky foundations of self-deception. The true burden wasn't the physical heft of a giant's frame, but the invisible, crushing weight of my failings, the stones of regret accumulating around me, forming an impassable wall between myself and…her.</w:t>
      </w:r>
    </w:p>
    <w:p>
      <w:pPr>
        <w:autoSpaceDN w:val="0"/>
        <w:autoSpaceDE w:val="0"/>
        <w:widowControl/>
        <w:spacing w:line="264" w:lineRule="exact" w:before="264" w:after="0"/>
        <w:ind w:left="0" w:right="144" w:firstLine="0"/>
        <w:jc w:val="left"/>
      </w:pPr>
      <w:r>
        <w:t xml:space="preserve">The room was dim, lit only by the meager glow of a single lamp, casting long, distorted shadows that danced mockingly across the walls. These shadows, like the memories they embodied, were unwelcome guests, lingering long after the sun had set, refusing to be banished by the rising dawn. Each shadow was a moment I couldn't escape, a conversation left unfinished, a gesture </w:t>
        <w:br/>
        <w:t>misinterpreted, a word unspoken that now echoed through the emptiness, a stark reminder of my failures.</w:t>
      </w:r>
    </w:p>
    <w:p>
      <w:pPr>
        <w:autoSpaceDN w:val="0"/>
        <w:autoSpaceDE w:val="0"/>
        <w:widowControl/>
        <w:spacing w:line="264" w:lineRule="exact" w:before="264" w:after="0"/>
        <w:ind w:left="0" w:right="144" w:firstLine="0"/>
        <w:jc w:val="left"/>
      </w:pPr>
      <w:r>
        <w:t>The stones, cold and unforgiving, experienced like tangible representations of my past mistakes. Each one was a missed opportunity, a chance for connection squandered through my own negligence, my own arrogance. I had built this wall, brick by agonizing brick, with my own two hands, each stone cemented with guilt and self-</w:t>
        <w:br/>
        <w:t>recrimination. It was a monument to my own inadequacies, a testament to my inability to build, to nurture, to sustain. It was a prison of my own making, and the bars were formed of the very things I once cherished – words, gestures, moments.</w:t>
      </w:r>
    </w:p>
    <w:p>
      <w:pPr>
        <w:autoSpaceDN w:val="0"/>
        <w:autoSpaceDE w:val="0"/>
        <w:widowControl/>
        <w:spacing w:line="264" w:lineRule="exact" w:before="264" w:after="0"/>
        <w:ind w:left="0" w:right="0" w:firstLine="0"/>
        <w:jc w:val="left"/>
      </w:pPr>
      <w:r>
        <w:t xml:space="preserve">The desire for connection gnawed at me, a persistent ache that throbbed beneath the surface of my despair. I longed for the </w:t>
        <w:br/>
        <w:t>warmth of her presence, the comfort of her touch, the sound of her laughter, a counterpoint to the oppressive silence that now filled my days. Yet, the weight of my guilt was too heavy, a leaden cloak that suffocated the very essence of my being. The wall I had built was not merely a physical barrier; it was a representation of the emotional chasm that had grown between us, a chasm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unknowingly carved with my own carelessness.</w:t>
      </w:r>
    </w:p>
    <w:p>
      <w:pPr>
        <w:autoSpaceDN w:val="0"/>
        <w:autoSpaceDE w:val="0"/>
        <w:widowControl/>
        <w:spacing w:line="264" w:lineRule="exact" w:before="264" w:after="0"/>
        <w:ind w:left="0" w:right="0" w:firstLine="0"/>
        <w:jc w:val="left"/>
      </w:pPr>
      <w:r>
        <w:t>I remember the nights we spent together, huddled close, sharing secrets and dreams under a sky dusted with stars. Those nights, once so vibrant and full of promise, now existed only as ghostly apparitions, fleeting glimpses of a past I could never reclaim. The stones I had so painstakingly placed experienced like tombstones, marking the death of that shared reality. Even the scent of the air seemed to mock me, laced with the ghosts of memories that brought both pain and a haunting, bittersweet longing.</w:t>
      </w:r>
    </w:p>
    <w:p>
      <w:pPr>
        <w:autoSpaceDN w:val="0"/>
        <w:autoSpaceDE w:val="0"/>
        <w:widowControl/>
        <w:spacing w:line="264" w:lineRule="exact" w:before="264" w:after="0"/>
        <w:ind w:left="0" w:right="0" w:firstLine="0"/>
        <w:jc w:val="left"/>
      </w:pPr>
      <w:r>
        <w:t>The weight of these memories was almost too much to bear. It experienced like carrying a mountain on my shoulders, each step forward an agonizing struggle. The world seemed to slow, the sounds muted, the vibrant colors of life dulled to a monotonous gray. Every breath was a labor, every heartbeat a reminder of the weight crushing me.</w:t>
      </w:r>
    </w:p>
    <w:p>
      <w:pPr>
        <w:autoSpaceDN w:val="0"/>
        <w:autoSpaceDE w:val="0"/>
        <w:widowControl/>
        <w:spacing w:line="264" w:lineRule="exact" w:before="58" w:after="0"/>
        <w:ind w:left="0" w:right="0" w:firstLine="0"/>
        <w:jc w:val="left"/>
      </w:pPr>
      <w:r>
        <w:t>I experienced the muscles in my back strain and ache under the immense pressure, the relentless burden of a past I couldn’t erase. It was as if time itself stood still, each moment frozen in place, a reminder of the countless opportunities I had lost, the chance for happiness forfeited in my own self-imposed exile.</w:t>
      </w:r>
    </w:p>
    <w:p>
      <w:pPr>
        <w:autoSpaceDN w:val="0"/>
        <w:autoSpaceDE w:val="0"/>
        <w:widowControl/>
        <w:spacing w:line="264" w:lineRule="exact" w:before="264" w:after="0"/>
        <w:ind w:left="0" w:right="0" w:firstLine="0"/>
        <w:jc w:val="left"/>
      </w:pPr>
      <w:r>
        <w:t xml:space="preserve">My hands trembled as I reached out, the gesture clumsy and </w:t>
        <w:br/>
        <w:t>hesitant, as if I were afraid to touch the very air around me. It was a gesture born of desperation, a pathetic attempt to bridge the unbridgeable gap that separated me from the life I had lost. But the wall remained, a stubborn, unyielding barrier, a testament to my failings. The stones, cold and unyielding, refused to budge.</w:t>
      </w:r>
    </w:p>
    <w:p>
      <w:pPr>
        <w:autoSpaceDN w:val="0"/>
        <w:autoSpaceDE w:val="0"/>
        <w:widowControl/>
        <w:spacing w:line="264" w:lineRule="exact" w:before="264" w:after="0"/>
        <w:ind w:left="0" w:right="0" w:firstLine="0"/>
        <w:jc w:val="left"/>
      </w:pPr>
      <w:r>
        <w:t>The silence that followed was deafening. It was a silence filled with regret, with the ghosts of unspoken words, with the bitterness of what could have been. It was a silence that mirrored the emptiness within me, a void I had created with my own hands, a void I now desperately sought to fill. But the stones remained, an unyielding testament to the irreversible nature of my choices.</w:t>
      </w:r>
    </w:p>
    <w:p>
      <w:pPr>
        <w:autoSpaceDN w:val="0"/>
        <w:autoSpaceDE w:val="0"/>
        <w:widowControl/>
        <w:spacing w:line="264" w:lineRule="exact" w:before="264" w:after="0"/>
        <w:ind w:left="0" w:right="0" w:firstLine="0"/>
        <w:jc w:val="left"/>
      </w:pPr>
      <w:r>
        <w:t>The memory of her laugh haunted me, a fleeting echo in the desolate landscape of my existence. It was a sound I desperately craved, a balm to the wounds that festered within my soul. I found myself searching for remnants of her presence, the faintest scent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her perfume, the ghostly outline of her form. But only emptiness remained.</w:t>
      </w:r>
    </w:p>
    <w:p>
      <w:pPr>
        <w:autoSpaceDN w:val="0"/>
        <w:autoSpaceDE w:val="0"/>
        <w:widowControl/>
        <w:spacing w:line="264" w:lineRule="exact" w:before="264" w:after="0"/>
        <w:ind w:left="0" w:right="0" w:firstLine="0"/>
        <w:jc w:val="left"/>
      </w:pPr>
      <w:r>
        <w:t>I tried to reconstruct our past, but the memories were like shattered fragments of a beautiful vase, impossible to piece back together. Each piece was a painful shard, a reminder of the broken promises and shattered dreams. The attempt at reconstruction was futile, the fragments too sharp, the edges too jagged. The vase, representing our once-vibrant relationship, was irretrievably broken.</w:t>
      </w:r>
    </w:p>
    <w:p>
      <w:pPr>
        <w:autoSpaceDN w:val="0"/>
        <w:autoSpaceDE w:val="0"/>
        <w:widowControl/>
        <w:spacing w:line="264" w:lineRule="exact" w:before="264" w:after="0"/>
        <w:ind w:left="0" w:right="0" w:firstLine="0"/>
        <w:jc w:val="left"/>
      </w:pPr>
      <w:r>
        <w:t xml:space="preserve">And then, the bitterness – a bitter taste lingering on my tongue, acrid and relentless. It was the taste of regret, of missed </w:t>
        <w:br/>
        <w:t>opportunities, of a love lost, a taste that clung to me with a tenacity that defied time itself. It was a taste I couldn't escape, a constant reminder of my failure, of my inability to build and sustain. The bitterness was a reflection of the barren landscape of my soul, a desolate wasteland created by my own actions.</w:t>
      </w:r>
    </w:p>
    <w:p>
      <w:pPr>
        <w:autoSpaceDN w:val="0"/>
        <w:autoSpaceDE w:val="0"/>
        <w:widowControl/>
        <w:spacing w:line="264" w:lineRule="exact" w:before="264" w:after="0"/>
        <w:ind w:left="0" w:right="0" w:firstLine="0"/>
        <w:jc w:val="left"/>
      </w:pPr>
      <w:r>
        <w:t xml:space="preserve">This bitter taste was not limited to the confines of my memory; it permeated every aspect of my being, coloring my thoughts, </w:t>
        <w:br/>
        <w:t xml:space="preserve">influencing my actions. It was a tangible manifestation of my internal conflict, a constant reminder of the choices I had made and the consequences I was forced to bear. The taste was a constant companion, a relentless shadow that followed me, a chilling </w:t>
        <w:br/>
        <w:t>reminder of my own inadequacy.</w:t>
      </w:r>
    </w:p>
    <w:p>
      <w:pPr>
        <w:autoSpaceDN w:val="0"/>
        <w:autoSpaceDE w:val="0"/>
        <w:widowControl/>
        <w:spacing w:line="264" w:lineRule="exact" w:before="264" w:after="0"/>
        <w:ind w:left="0" w:right="0" w:firstLine="0"/>
        <w:jc w:val="left"/>
      </w:pPr>
      <w:r>
        <w:t>The weight of Goliath, it turned out, was not a physical burden but an emotional one, a crushing weight of regret and self-</w:t>
        <w:br/>
        <w:t>recrimination. The David mask I wore was a pathetic attempt to disguise my failure, to conceal the truth of my own inadequacy. But the truth remained, undeniable and inescapable – I had failed, and the weight of that failure was a burden I carried alone. The stones were still there, silent witnesses to my downfall, each one a cold, hard testament to the colossal failure of a giant in a David's mask.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Crumbling Bridge</w:t>
      </w:r>
    </w:p>
    <w:p>
      <w:pPr>
        <w:autoSpaceDN w:val="0"/>
        <w:autoSpaceDE w:val="0"/>
        <w:widowControl/>
        <w:spacing w:line="264" w:lineRule="exact" w:before="286" w:after="0"/>
        <w:ind w:left="0" w:right="0" w:firstLine="0"/>
        <w:jc w:val="left"/>
      </w:pPr>
      <w:r>
        <w:t xml:space="preserve">The stones, cold and unforgiving, weren't just a wall; they were the foundation of a crumbling bridge. I had walked across that bridge countless times, hand in hand with her, each step a promise </w:t>
        <w:br/>
        <w:t xml:space="preserve">whispered on the wind. Now, gazing at the shattered remnants, the chasm yawning below, I understood the full extent of my </w:t>
        <w:br/>
        <w:t xml:space="preserve">destruction. The bridge, once a symbol of our unwavering </w:t>
        <w:br/>
        <w:t>connection, was now a testament to my failure, each broken stone a stark reminder of a promise broken, a trust betrayed.</w:t>
      </w:r>
    </w:p>
    <w:p>
      <w:pPr>
        <w:autoSpaceDN w:val="0"/>
        <w:autoSpaceDE w:val="0"/>
        <w:widowControl/>
        <w:spacing w:line="264" w:lineRule="exact" w:before="264" w:after="0"/>
        <w:ind w:left="0" w:right="144" w:firstLine="0"/>
        <w:jc w:val="left"/>
      </w:pPr>
      <w:r>
        <w:t>The wind, a mournful sigh, whistled through the gaps, carrying with it the echoes of laughter and whispered secrets, now distorted and mournful. The once-solid structure, a testament to our shared journey, had been eroded by the relentless tide of my own actions.</w:t>
      </w:r>
    </w:p>
    <w:p>
      <w:pPr>
        <w:autoSpaceDN w:val="0"/>
        <w:autoSpaceDE w:val="0"/>
        <w:widowControl/>
        <w:spacing w:line="264" w:lineRule="exact" w:before="60" w:after="0"/>
        <w:ind w:left="0" w:right="144" w:firstLine="0"/>
        <w:jc w:val="left"/>
      </w:pPr>
      <w:r>
        <w:t>Each crack, each fractured piece, was a mirror reflecting the devastating impact of my negligence, my arrogance, my blindness.</w:t>
      </w:r>
    </w:p>
    <w:p>
      <w:pPr>
        <w:autoSpaceDN w:val="0"/>
        <w:autoSpaceDE w:val="0"/>
        <w:widowControl/>
        <w:spacing w:line="264" w:lineRule="exact" w:before="264" w:after="0"/>
        <w:ind w:left="0" w:right="0" w:firstLine="0"/>
        <w:jc w:val="left"/>
      </w:pPr>
      <w:r>
        <w:t xml:space="preserve">I remember the day the first crack appeared, a subtle hairline </w:t>
        <w:br/>
        <w:t xml:space="preserve">fracture that I foolishly ignored. It was a small argument, a </w:t>
        <w:br/>
        <w:t xml:space="preserve">misunderstanding, a carelessly thrown word, a cruel joke that landed far too close to the truth. In retrospect, it was the first </w:t>
        <w:br/>
        <w:t xml:space="preserve">tremor, the initial warning sign of the impending collapse. But, blinded by my own ego, I failed to recognize the danger, the </w:t>
        <w:br/>
        <w:t>ominous sign of the inevitable. I dismissed it as insignificant, a mere ripple in the otherwise calm waters of our relationship. But, like a cancer, the damage spread, unseen and unchecked, until it became too vast to ignore.</w:t>
      </w:r>
    </w:p>
    <w:p>
      <w:pPr>
        <w:autoSpaceDN w:val="0"/>
        <w:autoSpaceDE w:val="0"/>
        <w:widowControl/>
        <w:spacing w:line="264" w:lineRule="exact" w:before="264" w:after="0"/>
        <w:ind w:left="0" w:right="0" w:firstLine="0"/>
        <w:jc w:val="left"/>
      </w:pPr>
      <w:r>
        <w:t xml:space="preserve">The following months are a blur of half-hearted apologies, hurried reassurances, and promises that evaporated as quickly as they were made. Each attempt at reconciliation experienced forced, clumsy, a </w:t>
        <w:br/>
        <w:t xml:space="preserve">desperate grasp at a phantom limb. The distance between us </w:t>
        <w:br/>
        <w:t>widened, the chasm growing deeper with each passing day. The bridge, once a symbol of our shared journey, became a precarious crossing, each step fraught with anxiety and apprehension.</w:t>
      </w:r>
    </w:p>
    <w:p>
      <w:pPr>
        <w:autoSpaceDN w:val="0"/>
        <w:autoSpaceDE w:val="0"/>
        <w:widowControl/>
        <w:spacing w:line="264" w:lineRule="exact" w:before="264" w:after="0"/>
        <w:ind w:left="0" w:right="0" w:firstLine="0"/>
        <w:jc w:val="left"/>
      </w:pPr>
      <w:r>
        <w:t>There was a specific night, vivid in its agonizing detail, etched into the fabric of my memory. We had been at a party, the air thick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scent of cheap perfume and nervous laughter. She was talking, her voice animated, her eyes sparkling. But I was preoccupied, caught in the web of my own anxieties. My gaze drifted to another woman across the room, a fleeting moment of attraction that morphed into a betrayal, a transgression I tried to mask, but failed to hide.</w:t>
      </w:r>
    </w:p>
    <w:p>
      <w:pPr>
        <w:autoSpaceDN w:val="0"/>
        <w:autoSpaceDE w:val="0"/>
        <w:widowControl/>
        <w:spacing w:line="264" w:lineRule="exact" w:before="264" w:after="0"/>
        <w:ind w:left="0" w:right="144" w:firstLine="0"/>
        <w:jc w:val="left"/>
      </w:pPr>
      <w:r>
        <w:t>The silence that followed was profound, pregnant with unspoken accusations. Her silence was a tangible presence, a cold, hard weight that settled between us, a barrier I couldn’t penetrate. The unspoken words hung in the air, heavy and suffocating, the air thick with unspoken accusations. That night, the bridge started to crumble, stone by agonizing stone, each one a piece of trust shattered beyond repair.</w:t>
      </w:r>
    </w:p>
    <w:p>
      <w:pPr>
        <w:autoSpaceDN w:val="0"/>
        <w:autoSpaceDE w:val="0"/>
        <w:widowControl/>
        <w:spacing w:line="264" w:lineRule="exact" w:before="264" w:after="0"/>
        <w:ind w:left="0" w:right="0" w:firstLine="0"/>
        <w:jc w:val="left"/>
      </w:pPr>
      <w:r>
        <w:t>The subsequent conversations were like walking on eggshells, each word carefully chosen, each gesture measured and hesitant. There were attempts at reconciliation, weak and unconvincing, mere bandages on a gaping wound. We clung to the vestiges of our connection, desperately trying to bridge the ever-widening chasm. But the damage was done, the cracks too deep, the foundation too weak.</w:t>
      </w:r>
    </w:p>
    <w:p>
      <w:pPr>
        <w:autoSpaceDN w:val="0"/>
        <w:autoSpaceDE w:val="0"/>
        <w:widowControl/>
        <w:spacing w:line="264" w:lineRule="exact" w:before="264" w:after="0"/>
        <w:ind w:left="0" w:right="0" w:firstLine="0"/>
        <w:jc w:val="left"/>
      </w:pPr>
      <w:r>
        <w:t xml:space="preserve">I remember the final conversation, or rather, the lack thereof. The silence, thick and suffocating, spoke volumes. The words remained unspoken, the accusations unvoiced, the hurts unhealed. We stood on opposite sides of the ever-widening chasm, the bridge </w:t>
        <w:br/>
        <w:t xml:space="preserve">completely shattered, the remnants scattered amongst the debris of our shattered dreams. It was a silent farewell, devoid of any </w:t>
        <w:br/>
        <w:t>comfort, any solace, any hint of reconciliation.</w:t>
      </w:r>
    </w:p>
    <w:p>
      <w:pPr>
        <w:autoSpaceDN w:val="0"/>
        <w:autoSpaceDE w:val="0"/>
        <w:widowControl/>
        <w:spacing w:line="264" w:lineRule="exact" w:before="264" w:after="0"/>
        <w:ind w:left="0" w:right="0" w:firstLine="0"/>
        <w:jc w:val="left"/>
      </w:pPr>
      <w:r>
        <w:t xml:space="preserve">It wasn't a single event, a single act of betrayal, that caused the collapse. It was a slow erosion, a gradual crumbling, a series of missed opportunities, careless words, and broken promises. It was my arrogance, my self-absorption, my inability to recognize and cherish what I had. The bridge was not destroyed by a single blow but by a thousand tiny cuts, each one a testament to my </w:t>
        <w:br/>
        <w:t>inadequacy.</w:t>
      </w:r>
    </w:p>
    <w:p>
      <w:pPr>
        <w:autoSpaceDN w:val="0"/>
        <w:autoSpaceDE w:val="0"/>
        <w:widowControl/>
        <w:spacing w:line="322" w:lineRule="exact" w:before="206" w:after="0"/>
        <w:ind w:left="0" w:right="0" w:firstLine="0"/>
        <w:jc w:val="left"/>
      </w:pPr>
      <w:r>
        <w:t>The guilt is a heavy cloak, suffocating me. It’s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companion, a shadow that follows me everywhere. It’s a tangible presence, a physical weight that drags me down, keeping me tethered to the wreckage of what once was. It whispers insidious lies in my ear, mocking my failures, reminding me of what I lost. It fuels the bitterness that lingers on my tongue, a constant reminder of the irreversible nature of my choices.</w:t>
      </w:r>
    </w:p>
    <w:p>
      <w:pPr>
        <w:autoSpaceDN w:val="0"/>
        <w:autoSpaceDE w:val="0"/>
        <w:widowControl/>
        <w:spacing w:line="264" w:lineRule="exact" w:before="264" w:after="0"/>
        <w:ind w:left="0" w:right="0" w:firstLine="0"/>
        <w:jc w:val="left"/>
      </w:pPr>
      <w:r>
        <w:t xml:space="preserve">And the bitter taste? It’s the taste of ashes, of dust, of shattered dreams. It’s the lingering residue of a love lost, a connection broken beyond repair. It’s a reminder of the countless opportunities I squandered, the countless chances I missed, the irreparable damage I inflicted. It is a taste that clings to the back of my throat, a </w:t>
        <w:br/>
        <w:t>persistent reminder of my culpability. It’s a taste that will likely stay with me for the rest of my days, a constant reminder of the bridge I allowed to crumble.</w:t>
      </w:r>
    </w:p>
    <w:p>
      <w:pPr>
        <w:autoSpaceDN w:val="0"/>
        <w:autoSpaceDE w:val="0"/>
        <w:widowControl/>
        <w:spacing w:line="264" w:lineRule="exact" w:before="264" w:after="0"/>
        <w:ind w:left="0" w:right="0" w:firstLine="0"/>
        <w:jc w:val="left"/>
      </w:pPr>
      <w:r>
        <w:t xml:space="preserve">Gazing at the ruins of the bridge, I see not only the wreckage of a relationship but the collapse of something within myself. I see the disintegration of trust, the shattering of hope, the annihilation of innocence. The stones, once symbols of our shared foundation, now lie scattered and broken, a stark reflection of the chasm that yawns between us. It’s a chasm that I created, a chasm that I alone must somehow navigate. The weight of those stones, the weight of my guilt, the weight of my failures – it is a burden I am forced to carry, alone, in the silence of this desolate landscape. The bridge is gone, and with it, a part of me. The silence that follows is deafening, the emptiness profound. And yet, even amidst this desolation, there is a flicker of hope, a fragile ember of understanding. Perhaps, from the wreckage of this broken bridge, a new path may emerge, a path leading towards self-awareness, towards healing, towards </w:t>
        <w:br/>
        <w:t>redemption. The journey will be long, and the path arduous, but it is a journey I must now embark upon.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Echoes of Regret</w:t>
      </w:r>
    </w:p>
    <w:p>
      <w:pPr>
        <w:autoSpaceDN w:val="0"/>
        <w:autoSpaceDE w:val="0"/>
        <w:widowControl/>
        <w:spacing w:line="264" w:lineRule="exact" w:before="286" w:after="0"/>
        <w:ind w:left="0" w:right="0" w:firstLine="0"/>
        <w:jc w:val="left"/>
      </w:pPr>
      <w:r>
        <w:t>The rain, a relentless curtain of grey, mirrored the bleakness within. Each drop was a tiny hammer blow against the already fractured landscape of my memory, each drumming echo a painful reminder of my failings. I found myself drawn back to that night, the night the final stone tumbled from the arch of our bridge, the night the chasm opened and swallowed us whole.</w:t>
      </w:r>
    </w:p>
    <w:p>
      <w:pPr>
        <w:autoSpaceDN w:val="0"/>
        <w:autoSpaceDE w:val="0"/>
        <w:widowControl/>
        <w:spacing w:line="264" w:lineRule="exact" w:before="264" w:after="0"/>
        <w:ind w:left="0" w:right="0" w:firstLine="0"/>
        <w:jc w:val="left"/>
      </w:pPr>
      <w:r>
        <w:t>It wasn't a dramatic explosion, no screaming match, no theatrical confrontation. It was a quiet crumbling, a slow, insidious erosion of trust, a death by a thousand tiny paper cuts. We were at a small, dimly lit restaurant, the kind where the air hangs heavy with the unspoken hopes and anxieties of strangers. The aroma of garlic and something faintly floral hung in the air, a perfume that now clings to the edges of my memory like a clinging shroud.</w:t>
      </w:r>
    </w:p>
    <w:p>
      <w:pPr>
        <w:autoSpaceDN w:val="0"/>
        <w:autoSpaceDE w:val="0"/>
        <w:widowControl/>
        <w:spacing w:line="264" w:lineRule="exact" w:before="264" w:after="0"/>
        <w:ind w:left="0" w:right="144" w:firstLine="0"/>
        <w:jc w:val="left"/>
      </w:pPr>
      <w:r>
        <w:t>She had been talking about her work, her voice animated, her eyes bright with a passion that always ignited a spark within me. I should have listened, should have been fully present, should have absorbed every word, every nuance of her expression. But I wasn't.</w:t>
      </w:r>
    </w:p>
    <w:p>
      <w:pPr>
        <w:autoSpaceDN w:val="0"/>
        <w:autoSpaceDE w:val="0"/>
        <w:widowControl/>
        <w:spacing w:line="264" w:lineRule="exact" w:before="60" w:after="0"/>
        <w:ind w:left="0" w:right="0" w:firstLine="0"/>
        <w:jc w:val="left"/>
      </w:pPr>
      <w:r>
        <w:t>My mind was elsewhere, lost in a labyrinth of self-doubt and creeping insecurity. A text message, a notification on my phone –something trivial, inconsequential – had somehow managed to pull me from the present moment, to create a chasm between us, a gulf of silence and neglect.</w:t>
      </w:r>
    </w:p>
    <w:p>
      <w:pPr>
        <w:autoSpaceDN w:val="0"/>
        <w:autoSpaceDE w:val="0"/>
        <w:widowControl/>
        <w:spacing w:line="264" w:lineRule="exact" w:before="264" w:after="0"/>
        <w:ind w:left="0" w:right="144" w:firstLine="0"/>
        <w:jc w:val="left"/>
      </w:pPr>
      <w:r>
        <w:t>I remember the way she stopped mid-sentence, the way her eyes clouded over, the way a subtle shift in her posture betrayed a growing distance. Her words trailed off, lost in the sudden silence that descended between us, a silence as heavy and oppressive as a physical weight. It wasn't a loud silence, not the kind that screams of anger or betrayal. It was a quiet silence, a chilling absence, the kind that speaks volumes without uttering a single sound.</w:t>
      </w:r>
    </w:p>
    <w:p>
      <w:pPr>
        <w:autoSpaceDN w:val="0"/>
        <w:autoSpaceDE w:val="0"/>
        <w:widowControl/>
        <w:spacing w:line="264" w:lineRule="exact" w:before="264" w:after="0"/>
        <w:ind w:left="0" w:right="0" w:firstLine="0"/>
        <w:jc w:val="left"/>
      </w:pPr>
      <w:r>
        <w:t xml:space="preserve">In that silence, I witnessed it – the subtle fracture in her eyes, the </w:t>
        <w:br/>
        <w:t>unspoken accusation hanging in the air, the.  slow, agonizing death of our connection. it was in that moment, surrounded by the hushed murmur of other diners, the clinking of cutlery, the low hum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conversation, that I realized the depth of my folly, the irreversible nature of my neglect.</w:t>
      </w:r>
    </w:p>
    <w:p>
      <w:pPr>
        <w:autoSpaceDN w:val="0"/>
        <w:autoSpaceDE w:val="0"/>
        <w:widowControl/>
        <w:spacing w:line="264" w:lineRule="exact" w:before="264" w:after="0"/>
        <w:ind w:left="0" w:right="0" w:firstLine="0"/>
        <w:jc w:val="left"/>
      </w:pPr>
      <w:r>
        <w:t xml:space="preserve">The ensuing conversation, or rather, the lack of it, was a torturous dance of avoidance and half-hearted apologies. My words were clumsy, inadequate, pathetic attempts to bridge the growing chasm. They were echoes, hollow and meaningless, bouncing off the walls of her silence. I tried to reach for her, to reconnect, but my hands grasped only at air. The distance between us experienced vast and </w:t>
        <w:br/>
        <w:t>insurmountable, a chasm that no amount of apologies or assurances could fill.</w:t>
      </w:r>
    </w:p>
    <w:p>
      <w:pPr>
        <w:autoSpaceDN w:val="0"/>
        <w:autoSpaceDE w:val="0"/>
        <w:widowControl/>
        <w:spacing w:line="264" w:lineRule="exact" w:before="264" w:after="0"/>
        <w:ind w:left="0" w:right="0" w:firstLine="0"/>
        <w:jc w:val="left"/>
      </w:pPr>
      <w:r>
        <w:t xml:space="preserve">I recall the drive home, the city lights blurring into an </w:t>
        <w:br/>
        <w:t>indistinguishable smear, the rain drumming a relentless rhythm against the windshield. The silence in the car was unbearable, a tangible entity that pressed down upon us, choking the air, stealing the breath from our lungs. It was a silence thick with unspoken regrets, with lost opportunities, with the bitter taste of what might have been.</w:t>
      </w:r>
    </w:p>
    <w:p>
      <w:pPr>
        <w:autoSpaceDN w:val="0"/>
        <w:autoSpaceDE w:val="0"/>
        <w:widowControl/>
        <w:spacing w:line="264" w:lineRule="exact" w:before="264" w:after="0"/>
        <w:ind w:left="0" w:right="0" w:firstLine="0"/>
        <w:jc w:val="left"/>
      </w:pPr>
      <w:r>
        <w:t xml:space="preserve">The following days and weeks are a blur of missed calls, </w:t>
        <w:br/>
        <w:t>unanswered texts, and a growing sense of despair. My attempts at reconciliation were clumsy and ill-advised, like a child trying to mend a shattered vase with crude glue and clumsy fingers. Each attempt only served to widen the already gaping rift between us, to drive the final nails into the coffin of our relationship.</w:t>
      </w:r>
    </w:p>
    <w:p>
      <w:pPr>
        <w:autoSpaceDN w:val="0"/>
        <w:autoSpaceDE w:val="0"/>
        <w:widowControl/>
        <w:spacing w:line="264" w:lineRule="exact" w:before="264" w:after="0"/>
        <w:ind w:left="0" w:right="0" w:firstLine="0"/>
        <w:jc w:val="left"/>
      </w:pPr>
      <w:r>
        <w:t>The pain was a constant companion, a relentless shadow that clung to me, whispering insidious doubts and criticisms in my ear. It was a physical weight, a crushing burden that threatened to pull me under, to drown me in a sea of regret and self-recrimination. Sleep offered no escape, only a descent into a labyrinth of fragmented dreams and disturbing visions.</w:t>
      </w:r>
    </w:p>
    <w:p>
      <w:pPr>
        <w:autoSpaceDN w:val="0"/>
        <w:autoSpaceDE w:val="0"/>
        <w:widowControl/>
        <w:spacing w:line="264" w:lineRule="exact" w:before="264" w:after="0"/>
        <w:ind w:left="0" w:right="0" w:firstLine="0"/>
        <w:jc w:val="left"/>
      </w:pPr>
      <w:r>
        <w:t xml:space="preserve">Even now, the memory of those days is a visceral experience, a raw, unfiltered assault on my senses. I can still feel the weight of her silence, the chill of her distance, the bitter taste of ashes on my tongue. It's a taste that lingers, a persistent reminder of my </w:t>
        <w:br/>
        <w:t>culpability, a constant echo of my failings.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wasn't just a relationship that ended; it was a part of myself. A vital piece of my being shattered into a million fragments, leaving me adrift in a sea of self-loathing and despair. The stones of our shared past, once the foundation of a strong and lasting connection, now lie scattered and broken, a testament to my negligence, my arrogance, my blindness.</w:t>
      </w:r>
    </w:p>
    <w:p>
      <w:pPr>
        <w:autoSpaceDN w:val="0"/>
        <w:autoSpaceDE w:val="0"/>
        <w:widowControl/>
        <w:spacing w:line="264" w:lineRule="exact" w:before="264" w:after="0"/>
        <w:ind w:left="0" w:right="0" w:firstLine="0"/>
        <w:jc w:val="left"/>
      </w:pPr>
      <w:r>
        <w:t>I see her face in my dreams, a haunting reminder of what I have lost, what I have irrevocably damaged. Sometimes, she smiles, a gentle, forgiving smile that offers a fleeting glimpse of hope. But more often, she looks at me with a cold, distant gaze, her eyes filled with a sorrow that mirrors my own.</w:t>
      </w:r>
    </w:p>
    <w:p>
      <w:pPr>
        <w:autoSpaceDN w:val="0"/>
        <w:autoSpaceDE w:val="0"/>
        <w:widowControl/>
        <w:spacing w:line="264" w:lineRule="exact" w:before="264" w:after="0"/>
        <w:ind w:left="0" w:right="0" w:firstLine="0"/>
        <w:jc w:val="left"/>
      </w:pPr>
      <w:r>
        <w:t>The guilt is an ever-present companion, a constant whisper in the back of my mind, a relentless reminder of the irreversible damage I have inflicted. It's a crushing weight, a burden I must carry for the rest of my days. The echoes of regret are deafening, a relentless chorus that drowns out every other thought and feeling. The bitter taste remains, a perpetual reminder of my failings, a testament to the irreversible nature of my actions. The stones still weigh heavily on my soul. The bridge is gone, but the chasm remains, a deep and unforgiving wound that continues to bleed. And yet, amidst the wreckage, amidst the despair, a fragile ember of hope still flickers.</w:t>
      </w:r>
    </w:p>
    <w:p>
      <w:pPr>
        <w:autoSpaceDN w:val="0"/>
        <w:autoSpaceDE w:val="0"/>
        <w:widowControl/>
        <w:spacing w:line="264" w:lineRule="exact" w:before="60" w:after="0"/>
        <w:ind w:left="0" w:right="0" w:firstLine="0"/>
        <w:jc w:val="left"/>
      </w:pPr>
      <w:r>
        <w:t>A hope for healing, for redemption, for the possibility of a new path, a new beginning. The journey will be long, and the path arduous, but it is a journey I must embark upon, alone, in the quiet desolation of my own making. The weight of the stones remains, but perhaps, in time, their weight may lessen, the sharp edges may soften, the memories may lose their power to wound. Perhaps, one day, the bitter taste will fade, leaving behind only the faintest whisper of regret, a reminder of the lessons learned, a guide to a future less burdened by the weight of the past. The road ahead is uncertain, but the journey must begin. The first step, however small, is a step towards healing, towards redemption, towards a future less defined by the echoes of regret and more by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Cumbersome Past</w:t>
      </w:r>
    </w:p>
    <w:p>
      <w:pPr>
        <w:autoSpaceDN w:val="0"/>
        <w:autoSpaceDE w:val="0"/>
        <w:widowControl/>
        <w:spacing w:line="264" w:lineRule="exact" w:before="286" w:after="0"/>
        <w:ind w:left="0" w:right="0" w:firstLine="0"/>
        <w:jc w:val="left"/>
      </w:pPr>
      <w:r>
        <w:t xml:space="preserve">The rain continued its relentless assault, a mournful symphony against the windowpane. Inside, the room was dim, lit only by a single lamp casting long, distorted shadows across the worn wooden floorboards. The air hung heavy, thick with the scent of dust and forgotten things, a tangible representation of the weight pressing down on me. It was a weight I couldn’t shake, a burden that clung to me like a second skin, suffocating, inescapable. The word, </w:t>
        <w:br/>
        <w:t>cumbersome , echoed in my mind, a relentless mantra of self-</w:t>
        <w:br/>
        <w:t>recrimination.</w:t>
      </w:r>
    </w:p>
    <w:p>
      <w:pPr>
        <w:autoSpaceDN w:val="0"/>
        <w:autoSpaceDE w:val="0"/>
        <w:widowControl/>
        <w:spacing w:line="264" w:lineRule="exact" w:before="264" w:after="0"/>
        <w:ind w:left="0" w:right="0" w:firstLine="0"/>
        <w:jc w:val="left"/>
      </w:pPr>
      <w:r>
        <w:t>It wasn't just the rain; it was the silence, the oppressive quiet that pressed in from all sides, amplifying the throbbing ache in my chest. Each tick of the grandfather clock in the hall was a hammer blow against my already fractured spirit, each chime a solemn reminder of time slipping away, of moments irretrievably lost. I sat there, shrouded in the gloom, a prisoner of my own memories, the past a relentless tide pulling me under.</w:t>
      </w:r>
    </w:p>
    <w:p>
      <w:pPr>
        <w:autoSpaceDN w:val="0"/>
        <w:autoSpaceDE w:val="0"/>
        <w:widowControl/>
        <w:spacing w:line="264" w:lineRule="exact" w:before="264" w:after="0"/>
        <w:ind w:left="0" w:right="0" w:firstLine="0"/>
        <w:jc w:val="left"/>
      </w:pPr>
      <w:r>
        <w:t>The memories came unbidden, a relentless onslaught of images and sensations, sharp and vivid as if they had happened only moments ago. I remembered her laughter, bright and infectious, the way her eyes crinkled at the corners when she smiled, the warmth of her hand in mine. These memories, once sources of joy and comfort, now experienced like shards of glass, cutting into my soul, each one a painful reminder of what I had lost, of what I had destroyed.</w:t>
      </w:r>
    </w:p>
    <w:p>
      <w:pPr>
        <w:autoSpaceDN w:val="0"/>
        <w:autoSpaceDE w:val="0"/>
        <w:widowControl/>
        <w:spacing w:line="264" w:lineRule="exact" w:before="264" w:after="0"/>
        <w:ind w:left="0" w:right="0" w:firstLine="0"/>
        <w:jc w:val="left"/>
      </w:pPr>
      <w:r>
        <w:t xml:space="preserve">The restaurant was a recurring image, its dim lighting and hushed atmosphere a stark contrast to the vibrant life that once flowed between us. The floral scent, once a symbol of our shared intimacy, now clung to my memory like a shroud, a suffocating reminder of what had been. It wasn't a single catastrophic event that had </w:t>
        <w:br/>
        <w:t>brought us to this point; it was a slow, insidious erosion, a gradual crumbling of the foundations upon which our relationship had been built.</w:t>
      </w:r>
    </w:p>
    <w:p>
      <w:pPr>
        <w:autoSpaceDN w:val="0"/>
        <w:autoSpaceDE w:val="0"/>
        <w:widowControl/>
        <w:spacing w:line="264" w:lineRule="exact" w:before="264" w:after="0"/>
        <w:ind w:left="0" w:right="0" w:firstLine="0"/>
        <w:jc w:val="left"/>
      </w:pPr>
      <w:r>
        <w:t>I remember the small details now with a painful clarity: the way she fidgeted with her wine glass, the way her smile faltered, the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her eyes began to cloud with unshed tears. I had been so consumed by my own anxieties, so wrapped up in my self-absorbed world, that I had failed to see the subtle shifts in her demeanor, the </w:t>
        <w:br/>
        <w:t>growing distance between us. My phone, that cursed device, had become a constant distraction, a barrier between us, a symbol of my neglect and self-absorption. It was a cumbersome weight, both literally and figuratively, dragging me down into the depths of my own making.</w:t>
      </w:r>
    </w:p>
    <w:p>
      <w:pPr>
        <w:autoSpaceDN w:val="0"/>
        <w:autoSpaceDE w:val="0"/>
        <w:widowControl/>
        <w:spacing w:line="264" w:lineRule="exact" w:before="266" w:after="0"/>
        <w:ind w:left="0" w:right="0" w:firstLine="0"/>
        <w:jc w:val="left"/>
      </w:pPr>
      <w:r>
        <w:t>The silence in the car that night had been particularly unbearable, thick with unspoken regrets and unresolved tensions. The city lights blurred into a meaningless smear outside, reflecting the chaos within me. I tried to speak, to bridge the chasm that had opened between us, but my words were clumsy, inadequate, failing to convey the depth of my remorse. My apologies sounded hollow, empty gestures in the face of her silent disapproval. The silence wasn’t just the absence of sound; it was a profound absence of connection, a void that seemed impossible to fill.</w:t>
      </w:r>
    </w:p>
    <w:p>
      <w:pPr>
        <w:autoSpaceDN w:val="0"/>
        <w:autoSpaceDE w:val="0"/>
        <w:widowControl/>
        <w:spacing w:line="264" w:lineRule="exact" w:before="264" w:after="0"/>
        <w:ind w:left="0" w:right="0" w:firstLine="0"/>
        <w:jc w:val="left"/>
      </w:pPr>
      <w:r>
        <w:t xml:space="preserve">The subsequent days and weeks were a blur of missed calls, </w:t>
        <w:br/>
        <w:t>unanswered messages, and a growing sense of despair. My attempts at reconciliation were clumsy and ill-conceived, desperate grasps at a receding shore. Each attempt only seemed to push her further away, to solidify the distance between us. The weight of my actions pressed down on me, an unbearable burden I could not escape.</w:t>
      </w:r>
    </w:p>
    <w:p>
      <w:pPr>
        <w:autoSpaceDN w:val="0"/>
        <w:autoSpaceDE w:val="0"/>
        <w:widowControl/>
        <w:spacing w:line="264" w:lineRule="exact" w:before="264" w:after="0"/>
        <w:ind w:left="0" w:right="0" w:firstLine="0"/>
        <w:jc w:val="left"/>
      </w:pPr>
      <w:r>
        <w:t>Sleep offered no solace, only a descent into a world of fragmented dreams and disturbing visions, populated by shadowy figures and distorted memories. My waking hours were equally torturous, filled with self-recrimination and a gnawing sense of loss. The world seemed muted, drained of color, reflecting the bleakness within me. The world seemed cumbersome, heavy and lifeless, mirroring the weight in my soul.</w:t>
      </w:r>
    </w:p>
    <w:p>
      <w:pPr>
        <w:autoSpaceDN w:val="0"/>
        <w:autoSpaceDE w:val="0"/>
        <w:widowControl/>
        <w:spacing w:line="264" w:lineRule="exact" w:before="264" w:after="0"/>
        <w:ind w:left="0" w:right="0" w:firstLine="0"/>
        <w:jc w:val="left"/>
      </w:pPr>
      <w:r>
        <w:t>The 'cumbersome' feeling wasn't limited to the immediate aftermath of the breakup. It had become a pervasive sense of heaviness, a persistent undercurrent in every aspect of my life. It seeped into my work, my relationships, my very being. It was a weight I carried everywhere, a constant reminder of my failure, of my inadequacy. It was the weight of shattered trust, broken promises, and a love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image of the bridge comes to mind. We had built it together, stone by stone, each carefully placed brick a symbol of our shared hopes and dreams. But, as our differences grew, as our connection weakened, the stones began to crumble. One by one, they tumbled into the chasm, each fall a resounding echo of our growing distance, our diminishing affection. Eventually, the bridge collapsed </w:t>
        <w:br/>
        <w:t>completely, leaving behind an insurmountable chasm that seemed to reflect the irreconcilable differences that lay between us.</w:t>
      </w:r>
    </w:p>
    <w:p>
      <w:pPr>
        <w:autoSpaceDN w:val="0"/>
        <w:autoSpaceDE w:val="0"/>
        <w:widowControl/>
        <w:spacing w:line="264" w:lineRule="exact" w:before="264" w:after="0"/>
        <w:ind w:left="0" w:right="0" w:firstLine="0"/>
        <w:jc w:val="left"/>
      </w:pPr>
      <w:r>
        <w:t>The arrow and the cross, symbols of opposing forces, constantly battled within my heart. Were these spiritual or philosophical differences, or something simpler, something more deeply rooted in our personalities? The question remained unanswered, a persistent enigma that contributed to the complexity of the situation and the lingering burden of regret.</w:t>
      </w:r>
    </w:p>
    <w:p>
      <w:pPr>
        <w:autoSpaceDN w:val="0"/>
        <w:autoSpaceDE w:val="0"/>
        <w:widowControl/>
        <w:spacing w:line="264" w:lineRule="exact" w:before="264" w:after="0"/>
        <w:ind w:left="0" w:right="0" w:firstLine="0"/>
        <w:jc w:val="left"/>
      </w:pPr>
      <w:r>
        <w:t>The bitterness lingered, a persistent taste on my tongue, a constant reminder of the pain I had inflicted, the pain I had caused. It was a taste that permeated my days, coloring my perceptions, shaping my reality. It was the bitter taste of regret, of loss, of what could have been. The weight, the cumbersome feeling, was the weight of this regret, a heavy cloak I couldn't shed.</w:t>
      </w:r>
    </w:p>
    <w:p>
      <w:pPr>
        <w:autoSpaceDN w:val="0"/>
        <w:autoSpaceDE w:val="0"/>
        <w:widowControl/>
        <w:spacing w:line="264" w:lineRule="exact" w:before="264" w:after="0"/>
        <w:ind w:left="0" w:right="0" w:firstLine="0"/>
        <w:jc w:val="left"/>
      </w:pPr>
      <w:r>
        <w:t>Even now, long after the fact, the memory of her face haunts me. Sometimes, it's the radiant face of my past, the image of a woman filled with love and life. Other times, it's the face of disappointment, the face of someone deeply hurt. Both are vivid, both are real, and both contribute to the cumbersome weight I carry.</w:t>
      </w:r>
    </w:p>
    <w:p>
      <w:pPr>
        <w:autoSpaceDN w:val="0"/>
        <w:autoSpaceDE w:val="0"/>
        <w:widowControl/>
        <w:spacing w:line="264" w:lineRule="exact" w:before="264" w:after="0"/>
        <w:ind w:left="0" w:right="0" w:firstLine="0"/>
        <w:jc w:val="left"/>
      </w:pPr>
      <w:r>
        <w:t>The cumbersome past wasn't just a collection of events; it was a feeling, a state of being. It was the crushing weight of guilt and the pervasive sense of failure. It was a relentless tide that threatened to swallow me whole, leaving me drowning in a sea of regret. It was a constant reminder of my shortcomings, my inability to nurture and protect what was most precious. It was the weight of stones, an ever-present burden that shaped my present and colored my view of the future.</w:t>
      </w:r>
    </w:p>
    <w:p>
      <w:pPr>
        <w:autoSpaceDN w:val="0"/>
        <w:autoSpaceDE w:val="0"/>
        <w:widowControl/>
        <w:spacing w:line="324" w:lineRule="exact" w:before="204" w:after="0"/>
        <w:ind w:left="0" w:right="0" w:firstLine="0"/>
        <w:jc w:val="left"/>
      </w:pPr>
      <w:r>
        <w:t>And still, amidst the darkness, amidst the overwhelming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past, a faint glimmer of hope remained. A hope for healing, for redemption, for a future less burdened by the weight of regret. The journey would be long and arduous, but it was a journey I had to undertake. The cumbersome weight of the past remained, but perhaps, with time, its grip would loosen, its edges soften. Perhaps, one day, I could find a way to carry it with grace, to transform its burden into a source of strength and wisdom. The path ahead remains uncertain, but the journey must begin. The first step, however small, is a step toward healing, toward a future where the weight of stones is less a crushing burden and more a testament to resilience, a reminder of the lessons learned.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Bitter Taste</w:t>
      </w:r>
    </w:p>
    <w:p>
      <w:pPr>
        <w:autoSpaceDN w:val="0"/>
        <w:autoSpaceDE w:val="0"/>
        <w:widowControl/>
        <w:spacing w:line="264" w:lineRule="exact" w:before="286" w:after="0"/>
        <w:ind w:left="0" w:right="0" w:firstLine="0"/>
        <w:jc w:val="left"/>
      </w:pPr>
      <w:r>
        <w:t>The bitterness, a persistent, acrid taste coating my tongue, clung to me like the damp chill of the autumn air. It wasn't the sweetness of decay, the gentle bitterness of overripe fruit; this was a harsh, unrelenting bitterness, the kind that settles deep in your bones, a constant companion to the weight that pressed upon my chest. It was the taste of ash and regret, a flavor that lingered long after the flames had died down, a persistent reminder of the bridge I had helped to burn.</w:t>
      </w:r>
    </w:p>
    <w:p>
      <w:pPr>
        <w:autoSpaceDN w:val="0"/>
        <w:autoSpaceDE w:val="0"/>
        <w:widowControl/>
        <w:spacing w:line="264" w:lineRule="exact" w:before="264" w:after="0"/>
        <w:ind w:left="0" w:right="0" w:firstLine="0"/>
        <w:jc w:val="left"/>
      </w:pPr>
      <w:r>
        <w:t xml:space="preserve">I remember the texture of the wood beneath my fingertips, the rough grain a stark contrast to the smoothness of the wine glass I held in my trembling hand. We had chosen that particular </w:t>
        <w:br/>
        <w:t xml:space="preserve">restaurant for its ambiance, its quiet intimacy, a place where we could retreat from the clamor of the world and lose ourselves in our own quiet conversations. Now, the memory of that night experienced </w:t>
        <w:br/>
        <w:t xml:space="preserve">tainted, the soft lighting and subdued music mocking the discord that had begun to fracture our fragile world. The floral </w:t>
        <w:br/>
        <w:t>arrangements, once a symbol of our shared affection, now felt like a cruel joke, their vibrant colors a stark contrast to the grayness that had settled over my heart.</w:t>
      </w:r>
    </w:p>
    <w:p>
      <w:pPr>
        <w:autoSpaceDN w:val="0"/>
        <w:autoSpaceDE w:val="0"/>
        <w:widowControl/>
        <w:spacing w:line="264" w:lineRule="exact" w:before="264" w:after="0"/>
        <w:ind w:left="0" w:right="0" w:firstLine="0"/>
        <w:jc w:val="left"/>
      </w:pPr>
      <w:r>
        <w:t>The bitterness wasn't confined to the restaurant; it seeped into every aspect of my existence. It was in the morning coffee, too strong, too bitter, a mirror of the emotions churning within me. It was in the taste of the rain, the cold drops clinging to my skin like unwelcome tears. Even the scent of the old books lining my shelves, once a source of comfort and escape, now carried a faint undercurrent of bitterness, a poignant reminder of the shared evenings spent curled up together, lost in the worlds created within their pages.</w:t>
      </w:r>
    </w:p>
    <w:p>
      <w:pPr>
        <w:autoSpaceDN w:val="0"/>
        <w:autoSpaceDE w:val="0"/>
        <w:widowControl/>
        <w:spacing w:line="264" w:lineRule="exact" w:before="264" w:after="0"/>
        <w:ind w:left="0" w:right="0" w:firstLine="0"/>
        <w:jc w:val="left"/>
      </w:pPr>
      <w:r>
        <w:t>The silence, that heavy, oppressive silence that had settled between us, was the most potent flavor of all. It wasn't the peaceful quiet of solitude, but a tense, suffocating silence, pregnant with unspoken words and unaddressed grievances. It was the silence of a dying flame, the slow, agonizing death of a once vibrant connection. The silence screamed louder than any argument, a deafening chorus of missed opportunities and lost chances. This silence, this bitter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silence, clung to me even now, a constant reminder of my failings, of the bridge I had failed to build, the bridge I had helped to destroy.</w:t>
      </w:r>
    </w:p>
    <w:p>
      <w:pPr>
        <w:autoSpaceDN w:val="0"/>
        <w:autoSpaceDE w:val="0"/>
        <w:widowControl/>
        <w:spacing w:line="264" w:lineRule="exact" w:before="264" w:after="0"/>
        <w:ind w:left="0" w:right="0" w:firstLine="0"/>
        <w:jc w:val="left"/>
      </w:pPr>
      <w:r>
        <w:t xml:space="preserve">The stones, those metaphorical stones that formed the foundation of our relationship, began to crumble, their once-firm solidity replaced by a fragile disintegration. Each falling stone represented a lost moment, a missed opportunity, a carelessly spoken word. They tumbled into the chasm, each fall a sharp, echoing crack in the fabric of our love, a sound that reverberated through the chambers of my heart, leaving behind a gaping void that seemed impossible to fill. And as the stones fell, the bitter taste intensified, each lost stone adding a layer of acridity, a deepening of the already </w:t>
        <w:br/>
        <w:t>pervasive bitterness.</w:t>
      </w:r>
    </w:p>
    <w:p>
      <w:pPr>
        <w:autoSpaceDN w:val="0"/>
        <w:autoSpaceDE w:val="0"/>
        <w:widowControl/>
        <w:spacing w:line="264" w:lineRule="exact" w:before="264" w:after="0"/>
        <w:ind w:left="0" w:right="0" w:firstLine="0"/>
        <w:jc w:val="left"/>
      </w:pPr>
      <w:r>
        <w:t>The weight of the stones, both literal and figurative, pressed down on me, a crushing burden that seemed impossible to bear. They were the stones of guilt, the stones of regret, the stones of a love lost. They weighed me down, tethering me to the past, preventing me from moving forward, from finding solace in the present or hope in the future. They were the stones of my own making, each one a testament to my shortcomings, my failures, my inability to grasp and hold onto what I had.</w:t>
      </w:r>
    </w:p>
    <w:p>
      <w:pPr>
        <w:autoSpaceDN w:val="0"/>
        <w:autoSpaceDE w:val="0"/>
        <w:widowControl/>
        <w:spacing w:line="264" w:lineRule="exact" w:before="264" w:after="0"/>
        <w:ind w:left="0" w:right="0" w:firstLine="0"/>
        <w:jc w:val="left"/>
      </w:pPr>
      <w:r>
        <w:t xml:space="preserve">The arrow and the cross, those symbols of opposing forces, </w:t>
        <w:br/>
        <w:t xml:space="preserve">continued their relentless battle within my soul. They represented not just philosophical or spiritual differences, but a deeper </w:t>
        <w:br/>
        <w:t xml:space="preserve">incompatibility, a fundamental disconnect that had gradually eroded the foundation of our relationship. The arrow, sharp and pointed, represented my own impulsive actions, my rash decisions, the things I had said and done without fully considering the </w:t>
        <w:br/>
        <w:t xml:space="preserve">consequences. The cross, steadfast and enduring, symbolized her unwavering commitment, her steadfast loyalty, her patient </w:t>
        <w:br/>
        <w:t>forbearance in the face of my failings. The clash between these opposing forces, this internal conflict, contributed to the bitterness, adding another layer of complexity to the already tangled web of emotions that bound me to the past.</w:t>
      </w:r>
    </w:p>
    <w:p>
      <w:pPr>
        <w:autoSpaceDN w:val="0"/>
        <w:autoSpaceDE w:val="0"/>
        <w:widowControl/>
        <w:spacing w:line="264" w:lineRule="exact" w:before="264" w:after="0"/>
        <w:ind w:left="0" w:right="576" w:firstLine="0"/>
        <w:jc w:val="left"/>
      </w:pPr>
      <w:r>
        <w:t>Sleep offered no escape, only a descent into a chaotic world of fragmented dreams and recurring nightmares, the bitterness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clinging to me even in my unconscious state. I would wake with a start, the taste of bitterness still coating my tongue, the weight of the stones still pressing down on my chest, the silence still ringing in my ears. The world outside my window seemed bleak, muted, reflecting the darkness that had settled within my soul.</w:t>
      </w:r>
    </w:p>
    <w:p>
      <w:pPr>
        <w:autoSpaceDN w:val="0"/>
        <w:autoSpaceDE w:val="0"/>
        <w:widowControl/>
        <w:spacing w:line="264" w:lineRule="exact" w:before="266" w:after="0"/>
        <w:ind w:left="0" w:right="0" w:firstLine="0"/>
        <w:jc w:val="left"/>
      </w:pPr>
      <w:r>
        <w:t>The bitterness wasn't merely a sensory experience; it was a state of being, a constant, pervasive undercurrent that shaped my thoughts, my feelings, and my actions. It was a reflection of the shattered pieces of my life, the fragments of a relationship that had once been vibrant and alive but now lay broken and irreparable. It was the lingering taste of loss, of regret, of a love that had gone astray, leaving behind a trail of bitterness in its wake.</w:t>
      </w:r>
    </w:p>
    <w:p>
      <w:pPr>
        <w:autoSpaceDN w:val="0"/>
        <w:autoSpaceDE w:val="0"/>
        <w:widowControl/>
        <w:spacing w:line="264" w:lineRule="exact" w:before="264" w:after="0"/>
        <w:ind w:left="0" w:right="0" w:firstLine="0"/>
        <w:jc w:val="left"/>
      </w:pPr>
      <w:r>
        <w:t xml:space="preserve">The memory of her face, once a source of joy and comfort, now flickered before my eyes, a kaleidoscope of conflicting images. I witnessed her laughter, bright and infectious, but also her tears, silent and unshed. I saw her smile, radiant and warm, but also the subtle lines of disappointment that had etched themselves onto her face. These contrasting images, these conflicting memories, fueled the </w:t>
        <w:br/>
        <w:t>bitterness, deepening its hold on my heart and leaving me trapped in a cycle of regret.</w:t>
      </w:r>
    </w:p>
    <w:p>
      <w:pPr>
        <w:autoSpaceDN w:val="0"/>
        <w:autoSpaceDE w:val="0"/>
        <w:widowControl/>
        <w:spacing w:line="264" w:lineRule="exact" w:before="264" w:after="0"/>
        <w:ind w:left="0" w:right="0" w:firstLine="0"/>
        <w:jc w:val="left"/>
      </w:pPr>
      <w:r>
        <w:t xml:space="preserve">The cumbersome past, heavy with the weight of regret and the bitterness of loss, stretched out before me, a seemingly </w:t>
        <w:br/>
        <w:t xml:space="preserve">insurmountable obstacle. Yet, amidst the darkness, a faint glimmer of hope persisted. A hope for healing, for reconciliation, for a future where the bitterness would eventually fade and the weight of the stones would become less of a crushing burden and more a </w:t>
        <w:br/>
        <w:t xml:space="preserve">reminder of the lessons learned. The journey ahead would be long and arduous, but it was a journey I had to undertake. The bitter taste remained, a constant reminder of my mistakes, but perhaps, with time and effort, its intensity would lessen. Perhaps, one day, I could learn to carry the weight of the past with grace, transforming its burden into a source of strength and resilience, a testament to my ability to overcome adversity and emerge from the darkness into the light. The journey was uncertain, but the first step, </w:t>
        <w:br/>
        <w:t xml:space="preserve">however small, was a necessary one, a step towards healing, </w:t>
        <w:br/>
        <w:t>towards a future less burdened by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air hung heavy, thick with the unspoken. It wasn't the silence of a peaceful evening, but the silence of a battlefield after the </w:t>
        <w:br/>
        <w:t>fighting had ceased, a silence punctuated only by the ghostly echoes of what had been. We stood in the empty apartment, a hollow shell of what had once been our haven, a sanctuary of shared laughter and whispered secrets. Now, it was just emptiness, a stark reflection of the void that had opened up between us. Dust motes danced in the weak sunlight filtering through the grimy windows, each mote a tiny, ephemeral testament to the passage of time, to the relentless march of days that had carried us further and further apart.</w:t>
      </w:r>
    </w:p>
    <w:p>
      <w:pPr>
        <w:autoSpaceDN w:val="0"/>
        <w:autoSpaceDE w:val="0"/>
        <w:widowControl/>
        <w:spacing w:line="264" w:lineRule="exact" w:before="264" w:after="0"/>
        <w:ind w:left="0" w:right="0" w:firstLine="0"/>
        <w:jc w:val="left"/>
      </w:pPr>
      <w:r>
        <w:t>I ran a hand along the smooth, cool surface of the kitchen counter, tracing the phantom outline of a coffee cup, the ghost of a breakfast shared. The scent of burnt coffee still clung to the air, a bitter reminder of the mornings when our conversations had soured, turning from lighthearted banter to strained silences, the unspoken words hanging heavy between us like a shroud. The chipped mug, a souvenir from a trip we’d taken together, lay abandoned in the sink, a silent casualty in the war that had raged between us.</w:t>
      </w:r>
    </w:p>
    <w:p>
      <w:pPr>
        <w:autoSpaceDN w:val="0"/>
        <w:autoSpaceDE w:val="0"/>
        <w:widowControl/>
        <w:spacing w:line="264" w:lineRule="exact" w:before="264" w:after="0"/>
        <w:ind w:left="0" w:right="0" w:firstLine="0"/>
        <w:jc w:val="left"/>
      </w:pPr>
      <w:r>
        <w:t xml:space="preserve">The apartment itself seemed to hold its breath, waiting, expectant, for words that would never come. The walls, once adorned with photographs that documented our life together, now stood bare, stark reminders of the memories we had chosen to erase, the </w:t>
        <w:br/>
        <w:t>pictures of a happier time now relegated to dusty boxes in the attic, gathering dust alongside our forgotten dreams.</w:t>
      </w:r>
    </w:p>
    <w:p>
      <w:pPr>
        <w:autoSpaceDN w:val="0"/>
        <w:autoSpaceDE w:val="0"/>
        <w:widowControl/>
        <w:spacing w:line="264" w:lineRule="exact" w:before="264" w:after="0"/>
        <w:ind w:left="0" w:right="0" w:firstLine="0"/>
        <w:jc w:val="left"/>
      </w:pPr>
      <w:r>
        <w:t>My gaze drifted to the living room, to the empty space where the sofa used to sit, the sofa on which we'd spent countless evenings, curled up together, lost in the pages of books or the quiet comfort of each other’s presence. Now, only the faint indentation on the carpet remained, a ghost of our shared intimacy, a phantom limb of a relationship that had been amputated, leaving behind only a dull ache. The television, usually a source of amusement or distraction, sat silently in the corner, a black, lifeless rectangle reflecting my own internal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silence was deafening, a cacophony of unspoken words, a chorus of unsaid regrets, a symphony of missed opportunities playing on repeat in the chambers of my heart. It was in the </w:t>
        <w:br/>
        <w:t xml:space="preserve">unmade bed, a battlefield of tangled sheets and discarded clothes, a visual representation of the chaos that had consumed our lives. It was in the half-finished jigsaw puzzle, its scattered pieces a </w:t>
        <w:br/>
        <w:t xml:space="preserve">metaphor for the fragmented state of our relationship. And it was in the dust that coated every surface, a fine layer of sediment </w:t>
        <w:br/>
        <w:t>accumulating over the ruins of our past, a testament to the decay that had overtaken us.</w:t>
      </w:r>
    </w:p>
    <w:p>
      <w:pPr>
        <w:autoSpaceDN w:val="0"/>
        <w:autoSpaceDE w:val="0"/>
        <w:widowControl/>
        <w:spacing w:line="264" w:lineRule="exact" w:before="264" w:after="0"/>
        <w:ind w:left="0" w:right="0" w:firstLine="0"/>
        <w:jc w:val="left"/>
      </w:pPr>
      <w:r>
        <w:t>I thought of the conversations we should have had, the words we should have spoken, the conflicts we should have resolved. The simple "I love yous," the reassuring touches, the gentle words of affirmation – all left unsaid, lost in the labyrinth of our unspoken fears and insecurities. These omissions, these silences, had become the architects of our downfall, the silent assassins that had poisoned the well of our connection.</w:t>
      </w:r>
    </w:p>
    <w:p>
      <w:pPr>
        <w:autoSpaceDN w:val="0"/>
        <w:autoSpaceDE w:val="0"/>
        <w:widowControl/>
        <w:spacing w:line="264" w:lineRule="exact" w:before="264" w:after="0"/>
        <w:ind w:left="0" w:right="0" w:firstLine="0"/>
        <w:jc w:val="left"/>
      </w:pPr>
      <w:r>
        <w:t>I remember a particular evening, a seemingly innocuous dinner party, where a casual remark – a seemingly insignificant comment about my career – had spiraled into a full-blown argument. The words, sharp and cutting, had pierced the fragile membrane of our connection, leaving behind a wound that never fully healed. We had attempted to mend the rift, but the words remained unspoken, the unspoken resentment festering like a malignant tumor, growing and spreading, until it consumed our relationship entirely.</w:t>
      </w:r>
    </w:p>
    <w:p>
      <w:pPr>
        <w:autoSpaceDN w:val="0"/>
        <w:autoSpaceDE w:val="0"/>
        <w:widowControl/>
        <w:spacing w:line="264" w:lineRule="exact" w:before="264" w:after="0"/>
        <w:ind w:left="0" w:right="0" w:firstLine="0"/>
        <w:jc w:val="left"/>
      </w:pPr>
      <w:r>
        <w:t>The park, usually a vibrant oasis of life and laughter, experienced desolate, a mirror of my own internal state. The swings creaked in the wind, a mournful sound echoing the sadness in my heart. The laughter of children, usually a source of comfort, now felt jarring, a cruel reminder of the happiness that had eluded us. I sat on the park bench, cold and alone, gazing at the withered leaves, their brittle texture a reflection of the fragility of our bond.</w:t>
      </w:r>
    </w:p>
    <w:p>
      <w:pPr>
        <w:autoSpaceDN w:val="0"/>
        <w:autoSpaceDE w:val="0"/>
        <w:widowControl/>
        <w:spacing w:line="264" w:lineRule="exact" w:before="264" w:after="0"/>
        <w:ind w:left="0" w:right="0" w:firstLine="0"/>
        <w:jc w:val="left"/>
      </w:pPr>
      <w:r>
        <w:t>I replayed the events that had led to our demise, searching for answers, for clues, for a way to understand the unfathomable. Each memory was like a shard of glass, cutting into my already bruised heart. The bitterness lingered, a persistent companion, clinging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like a second skin. The weight of unspoken words pressed down on me, a crushing burden that seemed impossible to bear. The silence was no longer just a passive observer; it had become an active participant in our demise. It had been a wall, a barrier, preventing us from expressing our deepest fears, our vulnerabilities, our hopes, and our dreams.</w:t>
      </w:r>
    </w:p>
    <w:p>
      <w:pPr>
        <w:autoSpaceDN w:val="0"/>
        <w:autoSpaceDE w:val="0"/>
        <w:widowControl/>
        <w:spacing w:line="264" w:lineRule="exact" w:before="264" w:after="0"/>
        <w:ind w:left="0" w:right="144" w:firstLine="0"/>
        <w:jc w:val="left"/>
      </w:pPr>
      <w:r>
        <w:t>There were so many things I should have said, so many apologies I should have offered, so many words of comfort and reassurance I should have spoken. But the words remained trapped within me, stifled by fear, by pride, by a stubborn refusal to admit my own failings. And in that silence, the distance between us grew, an unbridgeable chasm that separated two souls once intertwined.</w:t>
      </w:r>
    </w:p>
    <w:p>
      <w:pPr>
        <w:autoSpaceDN w:val="0"/>
        <w:autoSpaceDE w:val="0"/>
        <w:widowControl/>
        <w:spacing w:line="264" w:lineRule="exact" w:before="264" w:after="0"/>
        <w:ind w:left="0" w:right="144" w:firstLine="0"/>
        <w:jc w:val="left"/>
      </w:pPr>
      <w:r>
        <w:t>The image of her face, etched in my memory, haunted me. The sadness in her eyes, the subtle lines of disappointment etched onto her face, were a constant reminder of my shortcomings. The unspoken accusations, the unspoken grief, the unspoken love, all hung between us, a tangible presence in the empty space that had once been our shared world.</w:t>
      </w:r>
    </w:p>
    <w:p>
      <w:pPr>
        <w:autoSpaceDN w:val="0"/>
        <w:autoSpaceDE w:val="0"/>
        <w:widowControl/>
        <w:spacing w:line="264" w:lineRule="exact" w:before="264" w:after="0"/>
        <w:ind w:left="0" w:right="0" w:firstLine="0"/>
        <w:jc w:val="left"/>
      </w:pPr>
      <w:r>
        <w:t xml:space="preserve">As the sun dipped below the horizon, casting long shadows across the park, I experienced a profound sense of loss, a crushing weight of regret. The bitter taste lingered, a constant reminder of what had been, and what would never be. The unspoken words, the silences, the missed opportunities – they were the stones that had built the walls </w:t>
        <w:br/>
        <w:t>between us, the walls that had ultimately led to our separation. The emptiness echoed, a poignant testament to a love lost in translation, lost in the labyrinth of silence. The silence, heavy and oppressive, was the last word, the final punctuation mark in a story that ended without a proper ending, a story unfinished, a love left unspoken. The cumbersome weight of it all settled on my soul, a burden I was left to carry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Arrow and the Cross</w:t>
      </w:r>
    </w:p>
    <w:p>
      <w:pPr>
        <w:autoSpaceDN w:val="0"/>
        <w:autoSpaceDE w:val="0"/>
        <w:widowControl/>
        <w:spacing w:line="264" w:lineRule="exact" w:before="286" w:after="0"/>
        <w:ind w:left="0" w:right="0" w:firstLine="0"/>
        <w:jc w:val="left"/>
      </w:pPr>
      <w:r>
        <w:t>The arrow, sharp and swift, represented the relentless pursuit of individual ambition, a trajectory I had charted long before our paths had crossed. It was the relentless drive that had propelled me forward, a force that demanded constant motion, constant striving. It was the career, the relentless climb, the need to prove myself, to conquer, to achieve. This arrow, this unwavering focus, had been my compass, guiding my every step, shaping my choices, dictating my priorities. It was a force both exhilarating and exhausting, a relentless energy that had consumed me, leaving little room for anything else, especially for the delicate, nuanced dance of love and compromise.</w:t>
      </w:r>
    </w:p>
    <w:p>
      <w:pPr>
        <w:autoSpaceDN w:val="0"/>
        <w:autoSpaceDE w:val="0"/>
        <w:widowControl/>
        <w:spacing w:line="264" w:lineRule="exact" w:before="264" w:after="0"/>
        <w:ind w:left="0" w:right="0" w:firstLine="0"/>
        <w:jc w:val="left"/>
      </w:pPr>
      <w:r>
        <w:t>The cross, on the other hand, stood as a monument to the quiet contemplation, to the steadfast faith that had anchored her life. It was the unwavering belief in a higher power, a sense of purpose that transcended the material world. It was the solace she found in prayer, in quiet reflection, in the unwavering commitment to a spiritual path. It was a world of serenity, of peace, of acceptance, a stark contrast to the frenetic energy that fueled my own existence. This cross, this unshakeable faith, was the bedrock of her being, the foundation upon which she had built her life, her values, her sense of self.</w:t>
      </w:r>
    </w:p>
    <w:p>
      <w:pPr>
        <w:autoSpaceDN w:val="0"/>
        <w:autoSpaceDE w:val="0"/>
        <w:widowControl/>
        <w:spacing w:line="264" w:lineRule="exact" w:before="264" w:after="0"/>
        <w:ind w:left="0" w:right="0" w:firstLine="0"/>
        <w:jc w:val="left"/>
      </w:pPr>
      <w:r>
        <w:t>These two symbols, the arrow and the cross, had existed side-by-side, seemingly coexisting, yet fundamentally incompatible. They were two separate languages, two divergent paths, two distinct realities, each pulling us in opposite directions. The arrow sought to pierce the veil of uncertainty, to conquer the unknown, to master fate itself. The cross, on the other hand, embraced the mystery, the unknown, the acceptance of the unpredictable nature of life.</w:t>
      </w:r>
    </w:p>
    <w:p>
      <w:pPr>
        <w:autoSpaceDN w:val="0"/>
        <w:autoSpaceDE w:val="0"/>
        <w:widowControl/>
        <w:spacing w:line="264" w:lineRule="exact" w:before="264" w:after="0"/>
        <w:ind w:left="0" w:right="0" w:firstLine="0"/>
        <w:jc w:val="left"/>
      </w:pPr>
      <w:r>
        <w:t xml:space="preserve">The physical manifestation of this conflict was perhaps the most poignant. We had lived in a small, quaint cottage nestled among rolling hills, a place where the serenity of nature had once offered a balm to our souls. But the arrow, that relentless drive for </w:t>
        <w:br/>
        <w:t>advancement, had propelled me to the city, to a life of ambition and relentless pursuit. She, rooted in her faith, in her community,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gentle rhythm of rural life, had stayed behind. The distance between us grew, not just in miles, but in an immeasurable chasm of unspoken words and unfulfilled expectations.</w:t>
      </w:r>
    </w:p>
    <w:p>
      <w:pPr>
        <w:autoSpaceDN w:val="0"/>
        <w:autoSpaceDE w:val="0"/>
        <w:widowControl/>
        <w:spacing w:line="264" w:lineRule="exact" w:before="264" w:after="0"/>
        <w:ind w:left="0" w:right="0" w:firstLine="0"/>
        <w:jc w:val="left"/>
      </w:pPr>
      <w:r>
        <w:t xml:space="preserve">The cottage, once a haven, became a symbol of our growing </w:t>
        <w:br/>
        <w:t>disconnect, a tangible representation of the widening gap between our worlds. The silence that echoed within its walls was no longer the comforting silence of a shared space, but a chilling reflection of the emotional distance that separated us. The silence was a physical manifestation of the conflict that simmered between the arrow and the cross, a silent battle waged between ambition and faith.</w:t>
      </w:r>
    </w:p>
    <w:p>
      <w:pPr>
        <w:autoSpaceDN w:val="0"/>
        <w:autoSpaceDE w:val="0"/>
        <w:widowControl/>
        <w:spacing w:line="264" w:lineRule="exact" w:before="264" w:after="0"/>
        <w:ind w:left="0" w:right="0" w:firstLine="0"/>
        <w:jc w:val="left"/>
      </w:pPr>
      <w:r>
        <w:t>The photographs we'd once cherished, images of laughter and shared moments, seemed to mock us, their bright colors stark against the backdrop of our darkening reality. The vibrant scenes, once filled with life and joy, now experienced like relics of a distant past, artifacts from a time before the arrow and the cross had begun their silent war within our hearts. The silence, thick and heavy, became a palpable entity, the glue that held our fractured lives together, even as it slowly suffocated the embers of our love.</w:t>
      </w:r>
    </w:p>
    <w:p>
      <w:pPr>
        <w:autoSpaceDN w:val="0"/>
        <w:autoSpaceDE w:val="0"/>
        <w:widowControl/>
        <w:spacing w:line="264" w:lineRule="exact" w:before="264" w:after="0"/>
        <w:ind w:left="0" w:right="0" w:firstLine="0"/>
        <w:jc w:val="left"/>
      </w:pPr>
      <w:r>
        <w:t>Each visit to the cottage became a more strained ritual. The forced smiles, the carefully crafted conversation, were a fragile mask, masking the deep-seated conflicts beneath the surface. The silences between us became longer, more significant, each pause a stark reminder of the unbridgeable gulf that separated us. We were two souls, bound by a shared history, yet separated by a fundamental divergence in values, a conflict that neither of us had the strength to overcome.</w:t>
      </w:r>
    </w:p>
    <w:p>
      <w:pPr>
        <w:autoSpaceDN w:val="0"/>
        <w:autoSpaceDE w:val="0"/>
        <w:widowControl/>
        <w:spacing w:line="264" w:lineRule="exact" w:before="264" w:after="0"/>
        <w:ind w:left="0" w:right="0" w:firstLine="0"/>
        <w:jc w:val="left"/>
      </w:pPr>
      <w:r>
        <w:t xml:space="preserve">I tried, in my own way, to bridge the gap. I wrote her letters, long, rambling epistles filled with words of love and longing, desperate attempts to articulate the swirling emotions that tormented me. But the words, even on paper, seemed inadequate, insufficient to </w:t>
        <w:br/>
        <w:t xml:space="preserve">encompass the complexity of our situation. The arrow, that </w:t>
        <w:br/>
        <w:t>unwavering pursuit of success, demanded my attention, while the cross, with its promise of serenity and peace, seemed a distant and unattainable dream.</w:t>
      </w:r>
    </w:p>
    <w:p>
      <w:pPr>
        <w:autoSpaceDN w:val="0"/>
        <w:autoSpaceDE w:val="0"/>
        <w:widowControl/>
        <w:spacing w:line="324" w:lineRule="exact" w:before="204" w:after="0"/>
        <w:ind w:left="0" w:right="0" w:firstLine="0"/>
        <w:jc w:val="left"/>
      </w:pPr>
      <w:r>
        <w:t>She, in turn, sent me small tokens of affection, carefully chosen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objects that spoke of her love and devotion, small gifts that </w:t>
        <w:br/>
        <w:t xml:space="preserve">whispered tales of unwavering faith. Each gift experienced like a lifeline, a tenuous connection to a world that seemed to be slipping away. But these small gestures were insufficient to stem the tide of our </w:t>
        <w:br/>
        <w:t>growing separation. The arrow and the cross, their trajectories divergent, continued their silent, relentless pull.</w:t>
      </w:r>
    </w:p>
    <w:p>
      <w:pPr>
        <w:autoSpaceDN w:val="0"/>
        <w:autoSpaceDE w:val="0"/>
        <w:widowControl/>
        <w:spacing w:line="264" w:lineRule="exact" w:before="264" w:after="0"/>
        <w:ind w:left="0" w:right="0" w:firstLine="0"/>
        <w:jc w:val="left"/>
      </w:pPr>
      <w:r>
        <w:t xml:space="preserve">The conflict between our paths wasn't solely a matter of geographic separation. It was a profound clash of values, a fundamental </w:t>
        <w:br/>
        <w:t>difference in how we perceived the world, our roles within it, and our ultimate destinies. The arrow yearned for recognition, for achievement, for a tangible measure of success. The cross sought meaning in faith, in devotion, in a life lived in accordance with spiritual principles. These were irreconcilable differences, two separate maps guiding us to different destinations.</w:t>
      </w:r>
    </w:p>
    <w:p>
      <w:pPr>
        <w:autoSpaceDN w:val="0"/>
        <w:autoSpaceDE w:val="0"/>
        <w:widowControl/>
        <w:spacing w:line="264" w:lineRule="exact" w:before="264" w:after="0"/>
        <w:ind w:left="0" w:right="144" w:firstLine="0"/>
        <w:jc w:val="left"/>
      </w:pPr>
      <w:r>
        <w:t>The silence between us wasn’t merely a lack of communication; it was a testament to the impossibility of bridging this fundamental divide. It was the unspoken acknowledgment of our diverging paths, a silent surrender to a destiny that neither of us could alter. The cottage, with its empty rooms and echoing silences, became a tomb, a mausoleum for the love that had once flourished there.</w:t>
      </w:r>
    </w:p>
    <w:p>
      <w:pPr>
        <w:autoSpaceDN w:val="0"/>
        <w:autoSpaceDE w:val="0"/>
        <w:widowControl/>
        <w:spacing w:line="264" w:lineRule="exact" w:before="264" w:after="0"/>
        <w:ind w:left="0" w:right="0" w:firstLine="0"/>
        <w:jc w:val="left"/>
      </w:pPr>
      <w:r>
        <w:t>The weight of it all pressed down upon me, the weight of unsaid words, of missed opportunities, of a love lost not through malice or betrayal, but through the quiet, inevitable divergence of two distinct paths. The arrow and the cross, symbols of our individual aspirations, had become monuments to our failure, to our inability to reconcile two irreconcilable worlds.</w:t>
      </w:r>
    </w:p>
    <w:p>
      <w:pPr>
        <w:autoSpaceDN w:val="0"/>
        <w:autoSpaceDE w:val="0"/>
        <w:widowControl/>
        <w:spacing w:line="264" w:lineRule="exact" w:before="264" w:after="0"/>
        <w:ind w:left="0" w:right="0" w:firstLine="0"/>
        <w:jc w:val="left"/>
      </w:pPr>
      <w:r>
        <w:t>I began to feel a profound sense of loneliness, a profound sadness that permeated every aspect of my life. The city, once a symbol of ambition, now experienced like a lonely landscape, devoid of meaning or purpose. The constant striving, the relentless pursuit of success, had left me empty, hollowed out by the absence of the cross, of the quiet peace and unwavering faith that had once anchored my life.</w:t>
      </w:r>
    </w:p>
    <w:p>
      <w:pPr>
        <w:autoSpaceDN w:val="0"/>
        <w:autoSpaceDE w:val="0"/>
        <w:widowControl/>
        <w:spacing w:line="264" w:lineRule="exact" w:before="264" w:after="0"/>
        <w:ind w:left="0" w:right="0" w:firstLine="0"/>
        <w:jc w:val="left"/>
      </w:pPr>
      <w:r>
        <w:t>The bitter taste of regret lingered, a constant companion. The memories of our shared past, once a source of comfort, now served only to amplify the pain of our separation. The vibrant colors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those memories had faded, bleached by the passage of time and the relentless weight of our unspoken grief. The silence, once a canvas for our shared dreams, had become a monument to the failure of our love.</w:t>
      </w:r>
    </w:p>
    <w:p>
      <w:pPr>
        <w:autoSpaceDN w:val="0"/>
        <w:autoSpaceDE w:val="0"/>
        <w:widowControl/>
        <w:spacing w:line="264" w:lineRule="exact" w:before="266" w:after="0"/>
        <w:ind w:left="0" w:right="0" w:firstLine="0"/>
        <w:jc w:val="left"/>
      </w:pPr>
      <w:r>
        <w:t>And so, I sat alone, staring out at the cityscape, a sea of lights reflecting the emptiness within my heart. The arrow had pierced its mark, but at what cost? The cross, a distant symbol of peace, remained unattainable, a reminder of the quiet, unyielding faith that I had failed to cultivate within my own soul. The weight of my choices, of the path I had chosen, pressed down upon me, a heavy burden that I was left to carry alone, a burden as cumbersome as the love I had lost in the silent war between the arrow and the cross. The silence stretched out before me, an endless expanse reflecting the emptiness of a love left unspoken, a life unfulfilled.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0" w:firstLine="0"/>
        <w:jc w:val="left"/>
      </w:pPr>
      <w:r>
        <w:t xml:space="preserve">The silence wasn't just a lack of conversation; it was a physical presence, a suffocating blanket woven from unspoken words and unmet needs. It had a weight, a density that pressed down on my chest, making each breath a labored effort. It wasn't the </w:t>
        <w:br/>
        <w:t xml:space="preserve">comfortable silence of shared companionship, the quiet </w:t>
        <w:br/>
        <w:t>understanding between two souls intimately familiar with each other's unspoken thoughts. No, this was a different kind of silence, a chilling, oppressive void that echoed the emptiness growing within me. It was a silence that screamed.</w:t>
      </w:r>
    </w:p>
    <w:p>
      <w:pPr>
        <w:autoSpaceDN w:val="0"/>
        <w:autoSpaceDE w:val="0"/>
        <w:widowControl/>
        <w:spacing w:line="264" w:lineRule="exact" w:before="264" w:after="0"/>
        <w:ind w:left="0" w:right="0" w:firstLine="0"/>
        <w:jc w:val="left"/>
      </w:pPr>
      <w:r>
        <w:t xml:space="preserve">I remember a specific evening, a summer evening bathed in the soft glow of the setting sun. We sat on the porch of the cottage, the air thick with the scent of honeysuckle and damp earth. The crickets chirped their incessant song, a relentless rhythm against the </w:t>
        <w:br/>
        <w:t xml:space="preserve">backdrop of our strained silence. She was knitting, her nimble fingers moving with practiced ease, her brow furrowed in </w:t>
        <w:br/>
        <w:t>concentration. I watched her, the light catching the strands of her hair, the gentle rise and fall of her chest. I wanted to reach out, to touch her hand, to break the silence that hung heavy between us, but the words wouldn't come. The arrow, that relentless pursuit of ambition, held me captive, preventing me from uttering the simple words that might have salvaged the fragments of our connection. The silence stretched, an agonizing eternity, until the crickets' song became a mocking chorus, underscoring the chasm that separated us.</w:t>
      </w:r>
    </w:p>
    <w:p>
      <w:pPr>
        <w:autoSpaceDN w:val="0"/>
        <w:autoSpaceDE w:val="0"/>
        <w:widowControl/>
        <w:spacing w:line="264" w:lineRule="exact" w:before="264" w:after="0"/>
        <w:ind w:left="0" w:right="144" w:firstLine="0"/>
        <w:jc w:val="left"/>
      </w:pPr>
      <w:r>
        <w:t>Another memory surfaced, a Christmas morning, the cottage filled with the scent of pine and cinnamon. The fire crackled merrily in the hearth, casting flickering shadows on the walls. Gifts lay scattered beneath the tree, their brightly wrapped surfaces a stark contrast to the bleak landscape of our unspoken feelings. We exchanged gifts, polite smiles masking the underlying tension. The silence, however, was palpable, a silent observer to our carefully constructed charade. The children, oblivious to the unspoken war between their parents, squealed with delight, their innocent joy a painful counterpoint to the profound sadness that gnawed at my soul. The silence in that moment was the sharpest knife, piercing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through the forced merriment, revealing the hollow core of our relationship.</w:t>
      </w:r>
    </w:p>
    <w:p>
      <w:pPr>
        <w:autoSpaceDN w:val="0"/>
        <w:autoSpaceDE w:val="0"/>
        <w:widowControl/>
        <w:spacing w:line="264" w:lineRule="exact" w:before="264" w:after="0"/>
        <w:ind w:left="0" w:right="0" w:firstLine="0"/>
        <w:jc w:val="left"/>
      </w:pPr>
      <w:r>
        <w:t xml:space="preserve">Now, I sit in my city apartment, the silence here a different beast altogether. The city, a cacophony of noise during the day, falls strangely silent at night. The only sounds are the distant wail of a siren, the rumble of a late-night truck, the rhythmic tick-tock of a grandfather clock inherited from my grandfather – a clock that seems to measure not just time, but also the relentless erosion of our connection. The ticking is a metronome marking the passing of moments, each tick a reminder of the irretrievable past, of </w:t>
        <w:br/>
        <w:t xml:space="preserve">opportunities missed, of words left unsaid. The silence amplifies the ticking, each sound a hammer blow against the walls of my </w:t>
        <w:br/>
        <w:t>solitude.</w:t>
      </w:r>
    </w:p>
    <w:p>
      <w:pPr>
        <w:autoSpaceDN w:val="0"/>
        <w:autoSpaceDE w:val="0"/>
        <w:widowControl/>
        <w:spacing w:line="264" w:lineRule="exact" w:before="264" w:after="0"/>
        <w:ind w:left="0" w:right="0" w:firstLine="0"/>
        <w:jc w:val="left"/>
      </w:pPr>
      <w:r>
        <w:t>The apartment, a modern testament to my success, is ironically the most isolating place I've ever known. The sleek lines, the minimalist decor, the expansive windows overlooking the city lights – all serve only to emphasize the emptiness within. It's a silence that's both deafening and isolating, a stark contrast to the comforting silence of shared intimacy, of knowing glances and unspoken understanding.</w:t>
      </w:r>
    </w:p>
    <w:p>
      <w:pPr>
        <w:autoSpaceDN w:val="0"/>
        <w:autoSpaceDE w:val="0"/>
        <w:widowControl/>
        <w:spacing w:line="264" w:lineRule="exact" w:before="60" w:after="0"/>
        <w:ind w:left="0" w:right="144" w:firstLine="0"/>
        <w:jc w:val="left"/>
      </w:pPr>
      <w:r>
        <w:t>Here, in this urban landscape, the silence is a reflection of my internal desolation, a chilling testament to the void left by the loss of connection.</w:t>
      </w:r>
    </w:p>
    <w:p>
      <w:pPr>
        <w:autoSpaceDN w:val="0"/>
        <w:autoSpaceDE w:val="0"/>
        <w:widowControl/>
        <w:spacing w:line="264" w:lineRule="exact" w:before="264" w:after="0"/>
        <w:ind w:left="0" w:right="0" w:firstLine="0"/>
        <w:jc w:val="left"/>
      </w:pPr>
      <w:r>
        <w:t xml:space="preserve">I tried to fill the void, to drown out the silence with noise. I worked longer hours, throwing myself into my career with a fervor that bordered on manic. I sought solace in fleeting encounters, </w:t>
        <w:br/>
        <w:t>superficial relationships that promised temporary distraction but ultimately left me even more alone. I chased the adrenaline rush of high-stakes deals, the fleeting satisfaction of professional victories, but the silence persisted, a relentless undercurrent in the tide of my success. The accomplishments that once filled me with pride now feel hollow, empty shells that offer no solace, no respite from the echoing silence within.</w:t>
      </w:r>
    </w:p>
    <w:p>
      <w:pPr>
        <w:autoSpaceDN w:val="0"/>
        <w:autoSpaceDE w:val="0"/>
        <w:widowControl/>
        <w:spacing w:line="264" w:lineRule="exact" w:before="264" w:after="0"/>
        <w:ind w:left="0" w:right="0" w:firstLine="0"/>
        <w:jc w:val="left"/>
      </w:pPr>
      <w:r>
        <w:t>The silence has become a metaphor for my entire existence. It's in the empty spaces between the lines of my work, in the unanswered questions that haunt my waking hours, in the fleeting encounters that fail to connect. It's the silence of my heart, a vast, uncharted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territory where emotions lie dormant, buried beneath layers of unresolved grief and regret. It's a silence that wraps around me like a shroud, a suffocating blanket that chills me to the bone.</w:t>
      </w:r>
    </w:p>
    <w:p>
      <w:pPr>
        <w:autoSpaceDN w:val="0"/>
        <w:autoSpaceDE w:val="0"/>
        <w:widowControl/>
        <w:spacing w:line="264" w:lineRule="exact" w:before="264" w:after="0"/>
        <w:ind w:left="0" w:right="0" w:firstLine="0"/>
        <w:jc w:val="left"/>
      </w:pPr>
      <w:r>
        <w:t>The weight of silence is not just the absence of sound; it's the overwhelming presence of what isn't said, of what can't be said. It's the heavy cloak of unspoken words, the burden of unacknowledged emotions, the crushing weight of a love lost, a connection severed. It's the silence that screams louder than any noise, a deafening roar in the emptiness of my soul. And in this silence, I grapple with the realization that some wounds, some losses, are irreparable, some silences are forever etched into the fabric of our being. The silence remains, a constant companion, a somber reminder of the love that was, and the love that will never be. The silence is my constant companion, a relentless echo of what was lost, a haunting reminder of the weight of a life lived in the shadow of unspoken words. The silence is a prison of my own making, a self-imposed exile from the world and from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Lost in the Labyrinth</w:t>
      </w:r>
    </w:p>
    <w:p>
      <w:pPr>
        <w:autoSpaceDN w:val="0"/>
        <w:autoSpaceDE w:val="0"/>
        <w:widowControl/>
        <w:spacing w:line="264" w:lineRule="exact" w:before="286" w:after="0"/>
        <w:ind w:left="0" w:right="144" w:firstLine="0"/>
        <w:jc w:val="left"/>
      </w:pPr>
      <w:r>
        <w:t>The labyrinth wasn't a physical place; it was the intricate network of my own mind, a twisting maze of regret and self-recrimination.</w:t>
      </w:r>
    </w:p>
    <w:p>
      <w:pPr>
        <w:autoSpaceDN w:val="0"/>
        <w:autoSpaceDE w:val="0"/>
        <w:widowControl/>
        <w:spacing w:line="264" w:lineRule="exact" w:before="60" w:after="0"/>
        <w:ind w:left="0" w:right="0" w:firstLine="0"/>
        <w:jc w:val="left"/>
      </w:pPr>
      <w:r>
        <w:t>Each turn brought me face to face with another painful memory, another missed opportunity, another word left unspoken. The walls were built of silence, each brick cemented with the mortar of my own inaction. I wandered aimlessly, lost in the echoing chambers of my past, unable to find the exit, unable to escape the crushing weight of my own despair. The air was thick with the scent of regret, a suffocating perfume that clung to me like a second skin.</w:t>
      </w:r>
    </w:p>
    <w:p>
      <w:pPr>
        <w:autoSpaceDN w:val="0"/>
        <w:autoSpaceDE w:val="0"/>
        <w:widowControl/>
        <w:spacing w:line="264" w:lineRule="exact" w:before="264" w:after="0"/>
        <w:ind w:left="0" w:right="144" w:firstLine="0"/>
        <w:jc w:val="left"/>
      </w:pPr>
      <w:r>
        <w:t xml:space="preserve">The path ahead was obscured by shadows, distorted by the </w:t>
        <w:br/>
        <w:t>flickering light of half-remembered conversations, fragmented scenes playing out on the walls of my memory like a silent film. A whisper of her laughter, a fleeting touch, a stolen glance – these were the fleeting glimmers of light in the overwhelming darkness.</w:t>
      </w:r>
    </w:p>
    <w:p>
      <w:pPr>
        <w:autoSpaceDN w:val="0"/>
        <w:autoSpaceDE w:val="0"/>
        <w:widowControl/>
        <w:spacing w:line="264" w:lineRule="exact" w:before="60" w:after="0"/>
        <w:ind w:left="0" w:right="0" w:firstLine="0"/>
        <w:jc w:val="left"/>
      </w:pPr>
      <w:r>
        <w:t xml:space="preserve">But they only served to accentuate the pervasive gloom, the </w:t>
        <w:br/>
        <w:t>profound sense of loss that permeated every corner of this internal landscape. I reached out, grasping at shadows, hoping to find some solace, some form of reconciliation, but my fingers closed on nothing but air.</w:t>
      </w:r>
    </w:p>
    <w:p>
      <w:pPr>
        <w:autoSpaceDN w:val="0"/>
        <w:autoSpaceDE w:val="0"/>
        <w:widowControl/>
        <w:spacing w:line="264" w:lineRule="exact" w:before="264" w:after="0"/>
        <w:ind w:left="0" w:right="0" w:firstLine="0"/>
        <w:jc w:val="left"/>
      </w:pPr>
      <w:r>
        <w:t xml:space="preserve">Each step I took was a struggle. The ground beneath my feet </w:t>
        <w:br/>
        <w:t xml:space="preserve">shifted, the path constantly changing, leading me in circles, a </w:t>
        <w:br/>
        <w:t>mocking reminder of my own circular reasoning, my inability to break free from the patterns of self-destruction that had consumed me. I stumbled, falling into the depths of despair, the weight of my guilt pressing down on me, suffocating me. I cried out, but my voice was lost in the echoing silence of the labyrinth, swallowed by the vast emptiness that surrounded me.</w:t>
      </w:r>
    </w:p>
    <w:p>
      <w:pPr>
        <w:autoSpaceDN w:val="0"/>
        <w:autoSpaceDE w:val="0"/>
        <w:widowControl/>
        <w:spacing w:line="264" w:lineRule="exact" w:before="264" w:after="0"/>
        <w:ind w:left="0" w:right="144" w:firstLine="0"/>
        <w:jc w:val="left"/>
      </w:pPr>
      <w:r>
        <w:t>The walls whispered secrets, taunting me with what might have been, mocking my failures, amplifying my doubts. They spoke of promises broken, of dreams shattered, of a love lost to the ravages of time and silence. The whispers echoed my own inner turmoil, a chorus of self-recrimination that intensified with each passing moment. I was trapped, caught in a web of my own making, a prisoner of my own thoughts and emotions.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air grew colder as I delved deeper into the labyrinth, the temperature dropping with each step, mirroring the freezing grip of despair that tightened around my heart. The silence was no longer simply the absence of sound; it had become a tangible entity, a palpable presence that pressed down on me, suffocating me. It was a silence that chilled me to the bone, a silence that mirrored the emotional coldness that had crept into my soul.</w:t>
      </w:r>
    </w:p>
    <w:p>
      <w:pPr>
        <w:autoSpaceDN w:val="0"/>
        <w:autoSpaceDE w:val="0"/>
        <w:widowControl/>
        <w:spacing w:line="264" w:lineRule="exact" w:before="264" w:after="0"/>
        <w:ind w:left="0" w:right="0" w:firstLine="0"/>
        <w:jc w:val="left"/>
      </w:pPr>
      <w:r>
        <w:t xml:space="preserve">I tried to retrace my steps, to find my way back to the entrance, to escape the suffocating grip of this internal prison, but the path was obscured. The turns twisted and turned, each one a mirror image of the last, creating an infinite loop, a never-ending cycle of regret and self-doubt. The past stretched before me, a vast, unforgiving </w:t>
        <w:br/>
        <w:t>landscape, its every detail a painful reminder of my failings. I was lost, hopelessly and irrevocably lost, in the intricate network of my own mind.</w:t>
      </w:r>
    </w:p>
    <w:p>
      <w:pPr>
        <w:autoSpaceDN w:val="0"/>
        <w:autoSpaceDE w:val="0"/>
        <w:widowControl/>
        <w:spacing w:line="264" w:lineRule="exact" w:before="264" w:after="0"/>
        <w:ind w:left="0" w:right="144" w:firstLine="0"/>
        <w:jc w:val="left"/>
      </w:pPr>
      <w:r>
        <w:t>The walls closed in, pressing down on me, squeezing the air from my lungs. The sense of confinement intensified, the feeling of suffocation overwhelming. The labyrinth seemed to shrink, to constrict, mirroring the shrinking space within my own soul. I experienced trapped, helpless, and utterly alone, isolated within the confines of my own internal struggle.</w:t>
      </w:r>
    </w:p>
    <w:p>
      <w:pPr>
        <w:autoSpaceDN w:val="0"/>
        <w:autoSpaceDE w:val="0"/>
        <w:widowControl/>
        <w:spacing w:line="264" w:lineRule="exact" w:before="264" w:after="0"/>
        <w:ind w:left="0" w:right="288" w:firstLine="0"/>
        <w:jc w:val="left"/>
      </w:pPr>
      <w:r>
        <w:t>I searched for a sign, a landmark, anything to guide me, but the labyrinth offered no such consolation. The path was a chaotic tangle, with no discernible pattern, no logical sequence. It was a reflection of my own chaotic and disordered internal state. My attempts at navigation were futile, my efforts at escape proving fruitless. I was a prisoner, held captive by the weight of my own past, my own mistakes.</w:t>
      </w:r>
    </w:p>
    <w:p>
      <w:pPr>
        <w:autoSpaceDN w:val="0"/>
        <w:autoSpaceDE w:val="0"/>
        <w:widowControl/>
        <w:spacing w:line="264" w:lineRule="exact" w:before="264" w:after="0"/>
        <w:ind w:left="0" w:right="0" w:firstLine="0"/>
        <w:jc w:val="left"/>
      </w:pPr>
      <w:r>
        <w:t>The memories were like phantoms, flitting through the labyrinth, taunting me with their fleeting appearances. They were snippets of joy and sorrow, of laughter and tears, of shared moments and unspoken resentments. Each memory was a dagger, twisting and turning, inflicting fresh wounds on my already battered soul. They were the ghosts of a love lost, a connection severed.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the heart of the labyrinth, I found a pool of stagnant water, its surface reflecting a distorted image of myself. I witnessed a man haunted by regret, consumed by self-doubt, his eyes reflecting the pain that gnawed at his soul. The reflection was a stranger, a distorted caricature of the man I once was, the man I could have been. The reflection mirrored the desolation that had taken root within my heart, a desolate landscape devoid of hope and joy.</w:t>
      </w:r>
    </w:p>
    <w:p>
      <w:pPr>
        <w:autoSpaceDN w:val="0"/>
        <w:autoSpaceDE w:val="0"/>
        <w:widowControl/>
        <w:spacing w:line="264" w:lineRule="exact" w:before="264" w:after="0"/>
        <w:ind w:left="0" w:right="144" w:firstLine="0"/>
        <w:jc w:val="left"/>
      </w:pPr>
      <w:r>
        <w:t xml:space="preserve">The water was cold, its icy touch mirroring the icy grip of despair that held me captive. I knelt beside the pool, staring at my </w:t>
        <w:br/>
        <w:t>reflection, at the man lost in the labyrinth of his own making. The image in the water was a constant reminder of my failure, a relentless echo of my regrets. I was lost in a labyrinth built of my own failures, my own silences.</w:t>
      </w:r>
    </w:p>
    <w:p>
      <w:pPr>
        <w:autoSpaceDN w:val="0"/>
        <w:autoSpaceDE w:val="0"/>
        <w:widowControl/>
        <w:spacing w:line="264" w:lineRule="exact" w:before="264" w:after="0"/>
        <w:ind w:left="0" w:right="288" w:firstLine="0"/>
        <w:jc w:val="left"/>
      </w:pPr>
      <w:r>
        <w:t>The silence in the labyrinth was different. It was not the peaceful quiet of solitude, but a deafening roar, a symphony of unspoken words and unmet needs. The walls seemed to absorb all sound, amplifying the silence, transforming it into a palpable force. This silence was the ultimate betrayal, a betrayal that extended to myself, to my love, and to the life that could have been.</w:t>
      </w:r>
    </w:p>
    <w:p>
      <w:pPr>
        <w:autoSpaceDN w:val="0"/>
        <w:autoSpaceDE w:val="0"/>
        <w:widowControl/>
        <w:spacing w:line="264" w:lineRule="exact" w:before="264" w:after="0"/>
        <w:ind w:left="0" w:right="0" w:firstLine="0"/>
        <w:jc w:val="left"/>
      </w:pPr>
      <w:r>
        <w:t xml:space="preserve">The labyrinth was a metaphor for my life, a maze of internal </w:t>
        <w:br/>
        <w:t>conflict, a place where my past, present, and future collided in a symphony of unresolved pain and regret. I was the Minotaur, lost in my own creation, trapped in a cycle of self-destruction. There was no Theseus to rescue me, no thread to guide me through the maze of my own making. I was alone, lost in the labyrinth of my own soul, with no hope of escape. The silence remained, a constant companion, an inescapable truth of my existence. The cumbersome weight of my actions pressed down on me, crushing my spirit. And in that crushing weight, I found a strange kind of acceptance—the acceptance of my own inescapable solitude.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Unforgiving Echo</w:t>
      </w:r>
    </w:p>
    <w:p>
      <w:pPr>
        <w:autoSpaceDN w:val="0"/>
        <w:autoSpaceDE w:val="0"/>
        <w:widowControl/>
        <w:spacing w:line="264" w:lineRule="exact" w:before="286" w:after="0"/>
        <w:ind w:left="0" w:right="0" w:firstLine="0"/>
        <w:jc w:val="left"/>
      </w:pPr>
      <w:r>
        <w:t>The unforgiving echo wasn’t a distinct sound, not a sharp crack of thunder or a mournful wail. It was more insidious, a subtle tremor in the silence, a persistent hum that vibrated in the very marrow of my bones. It was the sound of my own heart beating a relentless rhythm of regret, each pulse a painful reminder of the bridges I had burned, the words left unspoken, the chances I had let slip away. It was a sound only I could hear, a private torment amplified by the vast emptiness surrounding me.</w:t>
      </w:r>
    </w:p>
    <w:p>
      <w:pPr>
        <w:autoSpaceDN w:val="0"/>
        <w:autoSpaceDE w:val="0"/>
        <w:widowControl/>
        <w:spacing w:line="264" w:lineRule="exact" w:before="264" w:after="0"/>
        <w:ind w:left="0" w:right="0" w:firstLine="0"/>
        <w:jc w:val="left"/>
      </w:pPr>
      <w:r>
        <w:t xml:space="preserve">The echo wasn't just a sound; it was a feeling, a physical </w:t>
        <w:br/>
        <w:t>manifestation of my emotional turmoil. It pressed down on me, a heavy blanket of despair, stifling any attempt at hope or escape. It was the weight of unspoken apologies, of unanswered questions, of a love lost and a future never realized. The echo was the cumulative effect of all my failures, all my missed opportunities, a relentless barrage of self-recrimination.</w:t>
      </w:r>
    </w:p>
    <w:p>
      <w:pPr>
        <w:autoSpaceDN w:val="0"/>
        <w:autoSpaceDE w:val="0"/>
        <w:widowControl/>
        <w:spacing w:line="264" w:lineRule="exact" w:before="264" w:after="0"/>
        <w:ind w:left="0" w:right="0" w:firstLine="0"/>
        <w:jc w:val="left"/>
      </w:pPr>
      <w:r>
        <w:t xml:space="preserve">It began subtly, a faint whisper at the edges of my awareness, barely perceptible above the general hum of my own despair. But as I delved deeper into the labyrinth of my own mind, the echo grew stronger, more insistent, until it became a deafening roar, a </w:t>
        <w:br/>
        <w:t>constant, omnipresent reminder of my failings. It was a sound that followed me, haunted me, clung to me like a shadow, a constant companion in my self-imposed exile.</w:t>
      </w:r>
    </w:p>
    <w:p>
      <w:pPr>
        <w:autoSpaceDN w:val="0"/>
        <w:autoSpaceDE w:val="0"/>
        <w:widowControl/>
        <w:spacing w:line="264" w:lineRule="exact" w:before="264" w:after="0"/>
        <w:ind w:left="0" w:right="144" w:firstLine="0"/>
        <w:jc w:val="left"/>
      </w:pPr>
      <w:r>
        <w:t>The labyrinth, I realized, wasn't just a metaphor for my internal struggles; it was a physical representation of the echo itself. Each turn, each twist, each dead end was a reverberation of the past, a painful reminder of the choices I had made, the path I had chosen. The walls of the labyrinth seemed to amplify the echo, bouncing it back and forth, creating a chaotic cacophony of regret and self-doubt.</w:t>
      </w:r>
    </w:p>
    <w:p>
      <w:pPr>
        <w:autoSpaceDN w:val="0"/>
        <w:autoSpaceDE w:val="0"/>
        <w:widowControl/>
        <w:spacing w:line="264" w:lineRule="exact" w:before="264" w:after="0"/>
        <w:ind w:left="0" w:right="0" w:firstLine="0"/>
        <w:jc w:val="left"/>
      </w:pPr>
      <w:r>
        <w:t>The echo distorted the memories, twisting them into grotesque parodies of their former selves. Moments of joy and laughter were warped into scenes of bitterness and resentment, fleeting moments of tenderness transformed into symbols of betrayal and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echo added layers of meaning, transforming simple actions into monumental failures, magnifying my perceived shortcomings and amplifying my sense of inadequacy.</w:t>
      </w:r>
    </w:p>
    <w:p>
      <w:pPr>
        <w:autoSpaceDN w:val="0"/>
        <w:autoSpaceDE w:val="0"/>
        <w:widowControl/>
        <w:spacing w:line="264" w:lineRule="exact" w:before="264" w:after="0"/>
        <w:ind w:left="0" w:right="0" w:firstLine="0"/>
        <w:jc w:val="left"/>
      </w:pPr>
      <w:r>
        <w:t>The effect of the echo was isolating. It created a chasm between me and the world, a vast, impassable gulf that severed my connection to others. I couldn't share my pain, my torment, because the echo was a private torment, a unique form of suffering that no one could fully understand. Even if I could articulate it, the words would be lost in the reverberations, drowned out by the deafening roar of my own internal struggle.</w:t>
      </w:r>
    </w:p>
    <w:p>
      <w:pPr>
        <w:autoSpaceDN w:val="0"/>
        <w:autoSpaceDE w:val="0"/>
        <w:widowControl/>
        <w:spacing w:line="264" w:lineRule="exact" w:before="264" w:after="0"/>
        <w:ind w:left="0" w:right="0" w:firstLine="0"/>
        <w:jc w:val="left"/>
      </w:pPr>
      <w:r>
        <w:t>The echo manifested physically as a tightening in my chest, a coldness that spread through my limbs, a tremor in my hands. It was as if my very body was resonating with the frequency of my regret, vibrating with the relentless pulse of my self-loathing. It was a constant, nagging ache, a physical manifestation of my emotional pain.</w:t>
      </w:r>
    </w:p>
    <w:p>
      <w:pPr>
        <w:autoSpaceDN w:val="0"/>
        <w:autoSpaceDE w:val="0"/>
        <w:widowControl/>
        <w:spacing w:line="264" w:lineRule="exact" w:before="264" w:after="0"/>
        <w:ind w:left="0" w:right="144" w:firstLine="0"/>
        <w:jc w:val="left"/>
      </w:pPr>
      <w:r>
        <w:t xml:space="preserve">I tried to silence the echo, to find some refuge from its relentless assault. I tried to drown it out with distractions, with work, with fleeting encounters. But nothing worked. The echo persisted, a relentless companion, a constant reminder of my failures. It </w:t>
        <w:br/>
        <w:t xml:space="preserve">followed me into my dreams, twisting the landscapes of my </w:t>
        <w:br/>
        <w:t>subconscious into distorted parodies of reality, where the shadows danced to the rhythm of my regret.</w:t>
      </w:r>
    </w:p>
    <w:p>
      <w:pPr>
        <w:autoSpaceDN w:val="0"/>
        <w:autoSpaceDE w:val="0"/>
        <w:widowControl/>
        <w:spacing w:line="264" w:lineRule="exact" w:before="264" w:after="0"/>
        <w:ind w:left="0" w:right="0" w:firstLine="0"/>
        <w:jc w:val="left"/>
      </w:pPr>
      <w:r>
        <w:t xml:space="preserve">The repetition of the echo was maddening. It was like a broken record, playing the same song over and over again, each repetition inflicting fresh wounds on my already battered soul. There was no variation, no change of pace, no respite. It was a relentless, </w:t>
        <w:br/>
        <w:t>monotonous drone that wore away at my sanity, eroding my hope and fueling my despair.</w:t>
      </w:r>
    </w:p>
    <w:p>
      <w:pPr>
        <w:autoSpaceDN w:val="0"/>
        <w:autoSpaceDE w:val="0"/>
        <w:widowControl/>
        <w:spacing w:line="264" w:lineRule="exact" w:before="264" w:after="0"/>
        <w:ind w:left="0" w:right="0" w:firstLine="0"/>
        <w:jc w:val="left"/>
      </w:pPr>
      <w:r>
        <w:t>The silence between the echoes was just as tormenting as the echoes themselves. It was a silence pregnant with unspoken words, with unanswered questions, with the ghosts of what might have been. It was a void that stretched before me, vast and empty, mirroring the emptiness that had taken root within my heart. The silence was heavy, thick, suffocating, a physical presence as real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walls of the labyrinth itself.</w:t>
      </w:r>
    </w:p>
    <w:p>
      <w:pPr>
        <w:autoSpaceDN w:val="0"/>
        <w:autoSpaceDE w:val="0"/>
        <w:widowControl/>
        <w:spacing w:line="264" w:lineRule="exact" w:before="264" w:after="0"/>
        <w:ind w:left="0" w:right="0" w:firstLine="0"/>
        <w:jc w:val="left"/>
      </w:pPr>
      <w:r>
        <w:t xml:space="preserve">It was in these moments of silence, in the pauses between the </w:t>
        <w:br/>
        <w:t>echoes, that the full weight of my regret crashed down on me. It was in these moments that I experienced the crushing burden of my solitude, the isolation that separated me from the world. The silences were as painful as the echoes, perhaps even more so, because they gave me time to contemplate, to dwell on the pain.</w:t>
      </w:r>
    </w:p>
    <w:p>
      <w:pPr>
        <w:autoSpaceDN w:val="0"/>
        <w:autoSpaceDE w:val="0"/>
        <w:widowControl/>
        <w:spacing w:line="264" w:lineRule="exact" w:before="264" w:after="0"/>
        <w:ind w:left="0" w:right="144" w:firstLine="0"/>
        <w:jc w:val="left"/>
      </w:pPr>
      <w:r>
        <w:t xml:space="preserve">As I continued my journey through this internal landscape, I began to understand that the echo was not simply a symptom of my emotional turmoil; it was its very essence. It was the sound of my soul fracturing, breaking apart under the weight of my mistakes. It was the sound of my life unraveling, a slow, agonizing </w:t>
        <w:br/>
        <w:t>disintegration.</w:t>
      </w:r>
    </w:p>
    <w:p>
      <w:pPr>
        <w:autoSpaceDN w:val="0"/>
        <w:autoSpaceDE w:val="0"/>
        <w:widowControl/>
        <w:spacing w:line="264" w:lineRule="exact" w:before="264" w:after="0"/>
        <w:ind w:left="0" w:right="0" w:firstLine="0"/>
        <w:jc w:val="left"/>
      </w:pPr>
      <w:r>
        <w:t>The walls of the labyrinth seemed to absorb the echo, reflecting it back at me in a distorted form. It was as though the labyrinth itself was a giant amplifier, magnifying my pain and making it impossible to escape. The walls whispered to me in the rhythm of the echo, their message a constant repetition of my own self-recrimination.</w:t>
      </w:r>
    </w:p>
    <w:p>
      <w:pPr>
        <w:autoSpaceDN w:val="0"/>
        <w:autoSpaceDE w:val="0"/>
        <w:widowControl/>
        <w:spacing w:line="264" w:lineRule="exact" w:before="264" w:after="0"/>
        <w:ind w:left="0" w:right="0" w:firstLine="0"/>
        <w:jc w:val="left"/>
      </w:pPr>
      <w:r>
        <w:t>Even the light in the labyrinth seemed to be affected by the echo. The flickering images projected on the walls seemed to tremble and waver to the rhythm of the sound, transforming familiar faces into grotesque masks of pain and resentment. The light itself seemed to pulse with the unforgiving beat of the echo, casting an eerie and unsettling glow across the landscape of my internal prison.</w:t>
      </w:r>
    </w:p>
    <w:p>
      <w:pPr>
        <w:autoSpaceDN w:val="0"/>
        <w:autoSpaceDE w:val="0"/>
        <w:widowControl/>
        <w:spacing w:line="264" w:lineRule="exact" w:before="264" w:after="0"/>
        <w:ind w:left="0" w:right="0" w:firstLine="0"/>
        <w:jc w:val="left"/>
      </w:pPr>
      <w:r>
        <w:t>I realized that I could not escape the echo. It was a part of me, woven into the fabric of my being. It was a constant reminder of my past, a persistent echo of my mistakes, a sound that would haunt me for the rest of my days. The echo was the price I had to pay for my failures, a penance for the mistakes I had made.</w:t>
      </w:r>
    </w:p>
    <w:p>
      <w:pPr>
        <w:autoSpaceDN w:val="0"/>
        <w:autoSpaceDE w:val="0"/>
        <w:widowControl/>
        <w:spacing w:line="264" w:lineRule="exact" w:before="264" w:after="0"/>
        <w:ind w:left="0" w:right="0" w:firstLine="0"/>
        <w:jc w:val="left"/>
      </w:pPr>
      <w:r>
        <w:t xml:space="preserve">Yet, strangely, as I came to terms with the inevitability of the echo, a strange kind of acceptance began to dawn. It was not a joyous acceptance, not a feeling of peace, but a grim resignation, a </w:t>
        <w:br/>
        <w:t xml:space="preserve">recognition that this was my burden to bear. The echo, in its </w:t>
        <w:br/>
        <w:t>relentless repetition, became a kind of morbid comfort,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152" w:firstLine="0"/>
        <w:jc w:val="left"/>
      </w:pPr>
      <w:r>
        <w:t>reminder of my own mortality and the impermanence of everything.</w:t>
      </w:r>
    </w:p>
    <w:p>
      <w:pPr>
        <w:autoSpaceDN w:val="0"/>
        <w:autoSpaceDE w:val="0"/>
        <w:widowControl/>
        <w:spacing w:line="264" w:lineRule="exact" w:before="264" w:after="0"/>
        <w:ind w:left="0" w:right="0" w:firstLine="0"/>
        <w:jc w:val="left"/>
      </w:pPr>
      <w:r>
        <w:t>And so, I walked on, deeper into the labyrinth, the unforgiving echo my constant companion. The path ahead remained unclear, the exit still hidden from view. But with each echoing pulse, I found a strange, dark solace—an acceptance of my inescapable solitude, a grim acknowledgment of the profound and lasting impact of my actions. The cumbersome weight remained, but it experienced somehow, strangely, less unbearable now that I had stopped fighting against it. The echo was a part of me, and I, in turn, was a part of the echo.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Mirrors and Shadows</w:t>
      </w:r>
    </w:p>
    <w:p>
      <w:pPr>
        <w:autoSpaceDN w:val="0"/>
        <w:autoSpaceDE w:val="0"/>
        <w:widowControl/>
        <w:spacing w:line="264" w:lineRule="exact" w:before="286" w:after="0"/>
        <w:ind w:left="0" w:right="0" w:firstLine="0"/>
        <w:jc w:val="left"/>
      </w:pPr>
      <w:r>
        <w:t xml:space="preserve">The air hung thick and heavy, a suffocating blanket woven from dust motes dancing in the feeble light of a single, bare bulb. I sat before the cracked, antique mirror, its tarnished surface reflecting not a clear image but a fractured mosaic of myself. It was a </w:t>
        <w:br/>
        <w:t>distorted reflection, a funhouse mirror version of my being, where angles were skewed, proportions warped, and the clarity of features blurred into a hazy, indistinct mess. The man staring back was a stranger, a ghost of the person I once was, or perhaps, a phantom of the person I desperately wished to be. His eyes held the same familiar weariness, but they lacked the spark, the vibrancy, the life that had once burned so brightly within them.</w:t>
      </w:r>
    </w:p>
    <w:p>
      <w:pPr>
        <w:autoSpaceDN w:val="0"/>
        <w:autoSpaceDE w:val="0"/>
        <w:widowControl/>
        <w:spacing w:line="264" w:lineRule="exact" w:before="264" w:after="0"/>
        <w:ind w:left="0" w:right="0" w:firstLine="0"/>
        <w:jc w:val="left"/>
      </w:pPr>
      <w:r>
        <w:t xml:space="preserve">This wasn’t merely a reflection; it was a condemnation. Each </w:t>
        <w:br/>
        <w:t>fractured piece of the image mirrored a fragment of my shattered self, a piece of my soul that had broken away and drifted into the darkness. The lines around my eyes, etched deep by sleepless nights and unspoken regrets, were exaggerated, grotesque, like fissures in a parched landscape. My mouth, normally capable of witty banter and passionate declarations, hung limp and devoid of expression, a silent testament to the words left unsaid. Even the color of my skin seemed muted, drained, like a watercolor painting left to fade in the relentless sun.</w:t>
      </w:r>
    </w:p>
    <w:p>
      <w:pPr>
        <w:autoSpaceDN w:val="0"/>
        <w:autoSpaceDE w:val="0"/>
        <w:widowControl/>
        <w:spacing w:line="264" w:lineRule="exact" w:before="264" w:after="0"/>
        <w:ind w:left="0" w:right="0" w:firstLine="0"/>
        <w:jc w:val="left"/>
      </w:pPr>
      <w:r>
        <w:t xml:space="preserve">The shadows in the room played their own macabre game, </w:t>
        <w:br/>
        <w:t>stretching and distorting the already fragmented image, dancing with the flickering light like mischievous imps celebrating my ruin.</w:t>
      </w:r>
    </w:p>
    <w:p>
      <w:pPr>
        <w:autoSpaceDN w:val="0"/>
        <w:autoSpaceDE w:val="0"/>
        <w:widowControl/>
        <w:spacing w:line="264" w:lineRule="exact" w:before="60" w:after="0"/>
        <w:ind w:left="0" w:right="0" w:firstLine="0"/>
        <w:jc w:val="left"/>
      </w:pPr>
      <w:r>
        <w:t xml:space="preserve">They crept across the walls, mimicking my movements in a </w:t>
        <w:br/>
        <w:t>grotesque parody of my own actions. They were not mere shadows; they were the embodiment of my deepest fears and insecurities, the manifestations of my self-doubt and self-loathing. They mocked my attempts to escape the relentless echo of my past, stretching out long fingers of darkness, trapping me in this dimly lit chamber of my own making.</w:t>
      </w:r>
    </w:p>
    <w:p>
      <w:pPr>
        <w:autoSpaceDN w:val="0"/>
        <w:autoSpaceDE w:val="0"/>
        <w:widowControl/>
        <w:spacing w:line="264" w:lineRule="exact" w:before="264" w:after="0"/>
        <w:ind w:left="0" w:right="0" w:firstLine="0"/>
        <w:jc w:val="left"/>
      </w:pPr>
      <w:r>
        <w:t>The mirror itself was a character in this silent drama, an accomplice to my torment. Its cracked surface mirrored the fissures in my own being, the shattered remnants of a life once whole and vibrant.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symbol of the irrevocable damage I had inflicted upon myself and upon others. Each crack was a scar, each imperfection a </w:t>
        <w:br/>
        <w:t>reminder of my failings. I tried to see myself as I was, to reconcile the man in the mirror with the man I perceived myself to be, but the distortion was too great, the chasm too vast.</w:t>
      </w:r>
    </w:p>
    <w:p>
      <w:pPr>
        <w:autoSpaceDN w:val="0"/>
        <w:autoSpaceDE w:val="0"/>
        <w:widowControl/>
        <w:spacing w:line="264" w:lineRule="exact" w:before="264" w:after="0"/>
        <w:ind w:left="0" w:right="0" w:firstLine="0"/>
        <w:jc w:val="left"/>
      </w:pPr>
      <w:r>
        <w:t xml:space="preserve">The shadows twisted and turned, morphing into familiar faces, faces of those I had hurt, those I had lost. Their expressions were a blend of sorrow and reproach, their silence more damning than any </w:t>
        <w:br/>
        <w:t xml:space="preserve">spoken word. They were not accusing, not judgemental, simply observing, their presence a constant reminder of the collateral damage wrought by my actions. These silent figures, born of </w:t>
        <w:br/>
        <w:t>shadow and regret, became the silent witnesses to my self-imposed torment.</w:t>
      </w:r>
    </w:p>
    <w:p>
      <w:pPr>
        <w:autoSpaceDN w:val="0"/>
        <w:autoSpaceDE w:val="0"/>
        <w:widowControl/>
        <w:spacing w:line="264" w:lineRule="exact" w:before="264" w:after="0"/>
        <w:ind w:left="0" w:right="144" w:firstLine="0"/>
        <w:jc w:val="left"/>
      </w:pPr>
      <w:r>
        <w:t>I reached out a hand, intending to touch the distorted image in the mirror, to somehow reconcile the fragmentation, to stitch myself back together. But my fingers passed through the surface, finding nothing but the cold, hard glass. It was as though the reflection itself was a phantom, a spectral image unbound by the laws of reality. The mirror was not simply reflecting my image; it was reflecting the chasm that had opened up within me, the void that yawned between my past and my present, between the man I was and the man I desperately wanted to be.</w:t>
      </w:r>
    </w:p>
    <w:p>
      <w:pPr>
        <w:autoSpaceDN w:val="0"/>
        <w:autoSpaceDE w:val="0"/>
        <w:widowControl/>
        <w:spacing w:line="264" w:lineRule="exact" w:before="264" w:after="0"/>
        <w:ind w:left="0" w:right="0" w:firstLine="0"/>
        <w:jc w:val="left"/>
      </w:pPr>
      <w:r>
        <w:t xml:space="preserve">This sense of displacement, of being adrift in a sea of fractured reflections, was both agonizing and strangely comforting. The discomfort lay in the unrelenting exposure, the inability to escape the mirrored condemnation. The comfort, however perverse, lay in the knowledge that I was not alone in my suffering, that the </w:t>
        <w:br/>
        <w:t>shadows, the distorted image, the cracked mirror were all part of the same tapestry of despair. My suffering, though uniquely mine, was also a shared experience, a testament to the universal nature of heartbreak and the often-inexplicable fragility of the human spirit.</w:t>
      </w:r>
    </w:p>
    <w:p>
      <w:pPr>
        <w:autoSpaceDN w:val="0"/>
        <w:autoSpaceDE w:val="0"/>
        <w:widowControl/>
        <w:spacing w:line="264" w:lineRule="exact" w:before="264" w:after="0"/>
        <w:ind w:left="0" w:right="144" w:firstLine="0"/>
        <w:jc w:val="left"/>
      </w:pPr>
      <w:r>
        <w:t>The darkness deepened, the shadows growing longer and more menacing. The single lightbulb flickered, threatening to plunge me into complete blackness, a darkness that mirrored the abyss within my soul. The fragmented image in the mirror shifted and changed, sometimes revealing glimpses of a happier, more carefree time,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time before the bridges were burned, before the bitterness took root. These fleeting glimpses, however, only intensified the contrast, highlighting the stark reality of my current state, a state of </w:t>
        <w:br/>
        <w:t>profound and agonizing loneliness.</w:t>
      </w:r>
    </w:p>
    <w:p>
      <w:pPr>
        <w:autoSpaceDN w:val="0"/>
        <w:autoSpaceDE w:val="0"/>
        <w:widowControl/>
        <w:spacing w:line="264" w:lineRule="exact" w:before="264" w:after="0"/>
        <w:ind w:left="0" w:right="0" w:firstLine="0"/>
        <w:jc w:val="left"/>
      </w:pPr>
      <w:r>
        <w:t>I sat for what experienced like an eternity, lost in the labyrinth of my own reflection, the distorted image staring back at me with a mixture of sorrow, regret, and a strange kind of resignation. The room seemed to shrink, the walls closing in, the shadows tightening their grip, trapping me in this claustrophobic prison of my own making. It was a stark and unsettling portrayal of my inner world, a landscape ravaged by self-doubt and the weight of unspoken words.</w:t>
      </w:r>
    </w:p>
    <w:p>
      <w:pPr>
        <w:autoSpaceDN w:val="0"/>
        <w:autoSpaceDE w:val="0"/>
        <w:widowControl/>
        <w:spacing w:line="264" w:lineRule="exact" w:before="264" w:after="0"/>
        <w:ind w:left="0" w:right="0" w:firstLine="0"/>
        <w:jc w:val="left"/>
      </w:pPr>
      <w:r>
        <w:t>The silence was deafening, broken only by the occasional creak of the old house settling, the rhythmic ticking of a clock somewhere in the distance, and the relentless beat of my own heart, a drumbeat of regret echoing through the cavernous space of my own soul. This silence was not a peaceful quietude; it was a heavy blanket of despair, a tangible representation of the vast emptiness that had consumed me, a void that mirrored the hollowness within my being.</w:t>
      </w:r>
    </w:p>
    <w:p>
      <w:pPr>
        <w:autoSpaceDN w:val="0"/>
        <w:autoSpaceDE w:val="0"/>
        <w:widowControl/>
        <w:spacing w:line="264" w:lineRule="exact" w:before="264" w:after="0"/>
        <w:ind w:left="0" w:right="0" w:firstLine="0"/>
        <w:jc w:val="left"/>
      </w:pPr>
      <w:r>
        <w:t xml:space="preserve">I rose at last, stiff and weary, the distorted image in the cracked mirror seared into my memory. The shadows remained, dancing with the flickering light, a constant reminder of the darkness that lurked within. I didn't leave the room, not yet. I needed time, a space to process this nightmarish reflection, to grapple with the fragmented self staring back at me. This was not a task to be </w:t>
        <w:br/>
        <w:t xml:space="preserve">accomplished quickly, this confrontation with my fractured self. It would take time, perhaps years, maybe a lifetime, to begin to piece myself back together. The mirror remained as a testament to my shattered past, but the understanding that lay within those cracked reflections was a start – a reluctant, painful, and unsettling </w:t>
        <w:br/>
        <w:t>beginning. The journey ahead was long and uncertain, but at least I finally confronted the reflection staring back at me, ready or not. The cumbersome weight of my past, mirrored and magnified by this reflection, remained, but for now, I had seen it in its full, terrible glory, and that was a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0" w:firstLine="0"/>
        <w:jc w:val="left"/>
      </w:pPr>
      <w:r>
        <w:t xml:space="preserve">The flickering gaslight cast long, skeletal shadows across the room, mimicking the spectral figures that began to coalesce at the </w:t>
        <w:br/>
        <w:t xml:space="preserve">periphery of my vision. They weren’t hallucinations in the clinical sense, not exactly. They weren't the product of a fevered brain or a fractured mind. They were more… visceral. Memories given form, regrets made flesh. She materialized first, a shimmering echo of the woman I had loved and lost. Her smile, once a sunbeam breaking through a cloudy sky, was now a brittle, fractured thing, mirroring the cracks in the antique mirror that had reflected my own </w:t>
        <w:br/>
        <w:t>fragmented self.</w:t>
      </w:r>
    </w:p>
    <w:p>
      <w:pPr>
        <w:autoSpaceDN w:val="0"/>
        <w:autoSpaceDE w:val="0"/>
        <w:widowControl/>
        <w:spacing w:line="264" w:lineRule="exact" w:before="264" w:after="0"/>
        <w:ind w:left="0" w:right="0" w:firstLine="0"/>
        <w:jc w:val="left"/>
      </w:pPr>
      <w:r>
        <w:t xml:space="preserve">Her eyes, usually sparkling with mirth and intelligence, were clouded with a profound sadness, a sadness that resonated with the emptiness I experienced within myself. She moved with a ghostly grace, a spectral waltz through the shadows, her form constantly shifting, dissolving, reforming. Sometimes, she would be as I remembered her: vibrant, passionate, alive. Then, just as quickly, she would fade, becoming translucent, her features blurring until she was nothing more than a whisper in the night air. It was as if she were trying to reach me, to communicate some unspoken truth, but her ghostly form lacked the solidity, the substance to deliver the </w:t>
        <w:br/>
        <w:t>message clearly.</w:t>
      </w:r>
    </w:p>
    <w:p>
      <w:pPr>
        <w:autoSpaceDN w:val="0"/>
        <w:autoSpaceDE w:val="0"/>
        <w:widowControl/>
        <w:spacing w:line="264" w:lineRule="exact" w:before="264" w:after="0"/>
        <w:ind w:left="0" w:right="144" w:firstLine="0"/>
        <w:jc w:val="left"/>
      </w:pPr>
      <w:r>
        <w:t>Then came the others. Ghosts of our shared memories. There was the ghost of our first date, the nervous laughter echoing in the empty room, punctuated by her faint, spectral perfume that was both familiar and unbearably sad. There was the ghost of our first kiss, a phantom sensation of lips meeting, a fleeting warmth and then the lingering chill of absence. Each ghostly apparition was a painful reminder of what we had, of what we’d lost.</w:t>
      </w:r>
    </w:p>
    <w:p>
      <w:pPr>
        <w:autoSpaceDN w:val="0"/>
        <w:autoSpaceDE w:val="0"/>
        <w:widowControl/>
        <w:spacing w:line="264" w:lineRule="exact" w:before="264" w:after="0"/>
        <w:ind w:left="0" w:right="0" w:firstLine="0"/>
        <w:jc w:val="left"/>
      </w:pPr>
      <w:r>
        <w:t xml:space="preserve">These weren't just fleeting images; they were fully realized </w:t>
        <w:br/>
        <w:t xml:space="preserve">presences, haunting me in my own home, a silent chorus of my past mistakes, my failings. Their movements were slow, deliberate, each gesture heavy with regret. They moved around the room, </w:t>
        <w:br/>
        <w:t>occasionally reaching out towards me, their icy touch sending shivers down my spine. They didn't speak, their silence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agonizing than any screams, any accusations. Their silence was a testament to the chasm that had opened up between us, a chasm I had inadvertently created, a chasm I desperately wanted to fill, but couldn't.</w:t>
      </w:r>
    </w:p>
    <w:p>
      <w:pPr>
        <w:autoSpaceDN w:val="0"/>
        <w:autoSpaceDE w:val="0"/>
        <w:widowControl/>
        <w:spacing w:line="264" w:lineRule="exact" w:before="264" w:after="0"/>
        <w:ind w:left="0" w:right="0" w:firstLine="0"/>
        <w:jc w:val="left"/>
      </w:pPr>
      <w:r>
        <w:t>One apparition, more distinct than the others, was a ghost of a happier time – a picnic in the park, the sun shining on her laughter. She was laughing in that ethereal way the ghosts have, where their expressions are both beautiful and haunting, where a hint of joy is irrevocably entwined with a deep undercurrent of sorrow. The ghost of that happiness, the ghost of that innocent joy, only served to highlight the devastating contrast of her current spectral state. It was a cruel reminder of all that had been lost, all that had been irrevocably shattered.</w:t>
      </w:r>
    </w:p>
    <w:p>
      <w:pPr>
        <w:autoSpaceDN w:val="0"/>
        <w:autoSpaceDE w:val="0"/>
        <w:widowControl/>
        <w:spacing w:line="264" w:lineRule="exact" w:before="264" w:after="0"/>
        <w:ind w:left="0" w:right="0" w:firstLine="0"/>
        <w:jc w:val="left"/>
      </w:pPr>
      <w:r>
        <w:t xml:space="preserve">Another was the ghost of an argument, a painful scene replayed in ghostly whispers and harsh, spectral words. It wasn’t a </w:t>
        <w:br/>
        <w:t xml:space="preserve">reconstruction of the actual argument but a heightened, </w:t>
        <w:br/>
        <w:t>exaggerated version, stripped of context and nuance, filled only with the raw pain and anger. It was a warped, agonizing reflection of the conflict, highlighting the intensity of our emotions, the raw vulnerability we had displayed. It hung in the air, a palpable weight of regret and shame.</w:t>
      </w:r>
    </w:p>
    <w:p>
      <w:pPr>
        <w:autoSpaceDN w:val="0"/>
        <w:autoSpaceDE w:val="0"/>
        <w:widowControl/>
        <w:spacing w:line="264" w:lineRule="exact" w:before="264" w:after="0"/>
        <w:ind w:left="0" w:right="0" w:firstLine="0"/>
        <w:jc w:val="left"/>
      </w:pPr>
      <w:r>
        <w:t>The ghosts of our past weren't simply visual manifestations. I could smell her perfume, faintly floral and powdery, the scent clinging to the spectral edges of her form. I could almost feel her touch, cold and distant, yet familiar, leaving a chill on my skin that lingered long after she'd faded back into the shadows. These were not dreams or illusions; they were physical manifestations of my memories and regrets, a tangible representation of my failure to escape the past.</w:t>
      </w:r>
    </w:p>
    <w:p>
      <w:pPr>
        <w:autoSpaceDN w:val="0"/>
        <w:autoSpaceDE w:val="0"/>
        <w:widowControl/>
        <w:spacing w:line="264" w:lineRule="exact" w:before="264" w:after="0"/>
        <w:ind w:left="0" w:right="0" w:firstLine="0"/>
        <w:jc w:val="left"/>
      </w:pPr>
      <w:r>
        <w:t xml:space="preserve">The room itself seemed to shift and change with their presence, the walls breathing, the air growing heavy with sorrow. The shadows deepened, swallowing the ghosts whole only to release them again, a grotesque dance of sorrow and loss, a macabre performance highlighting the agonizing cycle of my regret. The flickering </w:t>
        <w:br/>
        <w:t>gaslight seemed to feed the spectral dance, casting an eerie glow on their translucent forms, illuminating their melancholic features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spectral light that both repelled and drew me in.</w:t>
      </w:r>
    </w:p>
    <w:p>
      <w:pPr>
        <w:autoSpaceDN w:val="0"/>
        <w:autoSpaceDE w:val="0"/>
        <w:widowControl/>
        <w:spacing w:line="264" w:lineRule="exact" w:before="264" w:after="0"/>
        <w:ind w:left="0" w:right="288" w:firstLine="0"/>
        <w:jc w:val="left"/>
      </w:pPr>
      <w:r>
        <w:t>The ghosts experienced as real as any physical presence, their weight pressing down on me, a suffocating blanket of regret, a tangible manifestation of my guilt. They were a constant, unrelenting reminder of my mistakes, of the bridges I had burned, of the irreparable damage I had inflicted upon her, upon myself. They were the embodiment of my cumbersome past, an inescapable weight, a burden I carried within me, a burden that reflected the fractured state of my being, a burden mirrored by the fractured reflection in the cracked antique mirror.</w:t>
      </w:r>
    </w:p>
    <w:p>
      <w:pPr>
        <w:autoSpaceDN w:val="0"/>
        <w:autoSpaceDE w:val="0"/>
        <w:widowControl/>
        <w:spacing w:line="264" w:lineRule="exact" w:before="264" w:after="0"/>
        <w:ind w:left="0" w:right="0" w:firstLine="0"/>
        <w:jc w:val="left"/>
      </w:pPr>
      <w:r>
        <w:t xml:space="preserve">They whispered, not with words but with emotions: a spectral echo of laughter that dissolved into a sob, a glimpse of joy that morphed into despair. They were a chorus of my unspoken regrets, the </w:t>
        <w:br/>
        <w:t xml:space="preserve">echoes of words left unsaid, the weight of promises broken, the agonizing silence of a love that had withered and died. Their silence was the most painful aspect of their haunting. It was a silence that echoed the emptiness in my soul, a silence that amplified the </w:t>
        <w:br/>
        <w:t>regrets and the unanswered questions that gnawed at me.</w:t>
      </w:r>
    </w:p>
    <w:p>
      <w:pPr>
        <w:autoSpaceDN w:val="0"/>
        <w:autoSpaceDE w:val="0"/>
        <w:widowControl/>
        <w:spacing w:line="264" w:lineRule="exact" w:before="264" w:after="0"/>
        <w:ind w:left="0" w:right="144" w:firstLine="0"/>
        <w:jc w:val="left"/>
      </w:pPr>
      <w:r>
        <w:t xml:space="preserve">The weight of their presence was almost unbearable. I experienced crushed under the sheer volume of my past, each ghost amplifying my feelings of guilt and inadequacy. The spectral echoes of our </w:t>
        <w:br/>
        <w:t>arguments, our joyful moments, our quiet nights, each replayed with excruciating clarity, only intensified my emotional pain. I longed to escape, to find some solace, some relief, but there was nowhere to run. The ghosts were not merely external figures, they were a part of me, a reflection of my deepest self, an echo of my inner turmoil.</w:t>
      </w:r>
    </w:p>
    <w:p>
      <w:pPr>
        <w:autoSpaceDN w:val="0"/>
        <w:autoSpaceDE w:val="0"/>
        <w:widowControl/>
        <w:spacing w:line="264" w:lineRule="exact" w:before="264" w:after="0"/>
        <w:ind w:left="0" w:right="0" w:firstLine="0"/>
        <w:jc w:val="left"/>
      </w:pPr>
      <w:r>
        <w:t xml:space="preserve">The night wore on, the spectral figures swirling around me, a </w:t>
        <w:br/>
        <w:t xml:space="preserve">constant, unrelenting reminder of my past. Their ethereal presence intensified my feelings of loneliness, my self-loathing, my regret. There was no escape. They were bound to me, as inextricably linked to my past as I was. The darkness of the room became a metaphor for the darkness that existed within me, a darkness that was </w:t>
        <w:br/>
        <w:t>deepened and compounded by the spectral echoes of my failures and regrets.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Dawn eventually arrived, the weak light of morning filtering </w:t>
        <w:br/>
        <w:t>through the grimy window panes, chasing away the ghosts, for the time being. Yet, they left a residue, a lingering sense of sorrow and remorse, a chilling reminder of the burden I still carried within me.</w:t>
      </w:r>
    </w:p>
    <w:p>
      <w:pPr>
        <w:autoSpaceDN w:val="0"/>
        <w:autoSpaceDE w:val="0"/>
        <w:widowControl/>
        <w:spacing w:line="264" w:lineRule="exact" w:before="58" w:after="0"/>
        <w:ind w:left="0" w:right="144" w:firstLine="0"/>
        <w:jc w:val="left"/>
      </w:pPr>
      <w:r>
        <w:t>Their spectral forms might have vanished with the arrival of the sunlight, but the memories, the regrets, the weight of my past, remained, as cumbersome and inescapable as ever. The echoes of our past would return, once the sun set again. And then the dance would begin anew, the spectral ballet of sorrow, regret and my inability to escape the ghosts that haunted my every waking moment. The cumbersome weight of my past would continue its relentless torment.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Fragments</w:t>
      </w:r>
    </w:p>
    <w:p>
      <w:pPr>
        <w:autoSpaceDN w:val="0"/>
        <w:autoSpaceDE w:val="0"/>
        <w:widowControl/>
        <w:spacing w:line="264" w:lineRule="exact" w:before="286" w:after="0"/>
        <w:ind w:left="0" w:right="0" w:firstLine="0"/>
        <w:jc w:val="left"/>
      </w:pPr>
      <w:r>
        <w:t xml:space="preserve">The antique mirror, cracked down the middle like a fault line in the earth, reflected not just my face, but a fractured landscape of </w:t>
        <w:br/>
        <w:t xml:space="preserve">memories. Each shard of glass held a different scene, a different moment from our shared history. There was the shimmering image of her laughter, a sound now muted, almost inaudible, a ghostly echo trapped within the fractured surface. Beside it, a darker </w:t>
        <w:br/>
        <w:t>reflection: the sharp edges of an argument, her words – spectral whispers now – slicing through the air like shards of ice. The mirror became a microcosm of our relationship, a shattered mosaic of joy and pain, love and loss. I reached out a trembling hand, my fingers tracing the jagged edges of the crack, feeling the cold, hard surface mirroring the coldness that had settled in my heart.</w:t>
      </w:r>
    </w:p>
    <w:p>
      <w:pPr>
        <w:autoSpaceDN w:val="0"/>
        <w:autoSpaceDE w:val="0"/>
        <w:widowControl/>
        <w:spacing w:line="264" w:lineRule="exact" w:before="264" w:after="0"/>
        <w:ind w:left="0" w:right="144" w:firstLine="0"/>
        <w:jc w:val="left"/>
      </w:pPr>
      <w:r>
        <w:t>I tried to piece together the fragments, to reconstruct the whole from the shattered remnants. It was a futile attempt, like trying to rebuild a sandcastle after a storm. Each memory, each fragment, was incomplete, its edges blurred by time and grief, the details fading, leaving only a haunting sense of what had been. I witnessed her face in the broken mirror, sometimes clear, sometimes blurred, a fleeting image that would vanish as quickly as it appeared, leaving behind only the echo of her presence, the scent of her perfume – a phantom fragrance hanging in the air.</w:t>
      </w:r>
    </w:p>
    <w:p>
      <w:pPr>
        <w:autoSpaceDN w:val="0"/>
        <w:autoSpaceDE w:val="0"/>
        <w:widowControl/>
        <w:spacing w:line="264" w:lineRule="exact" w:before="264" w:after="0"/>
        <w:ind w:left="0" w:right="0" w:firstLine="0"/>
        <w:jc w:val="left"/>
      </w:pPr>
      <w:r>
        <w:t xml:space="preserve">The fragments themselves experienced imbued with a strange energy, a palpable weight of emotion. They weren't passive memories; they were active entities, swirling around me, demanding attention. One fragment showed her hand, her fingers delicately tracing the </w:t>
        <w:br/>
        <w:t>inscription on a worn, leather-bound book – a book we had shared, filled with poems and stories, a testament to a love that was once vibrant and alive. Now, the book lies closed, gathering dust, a symbol of our unspoken farewells.</w:t>
      </w:r>
    </w:p>
    <w:p>
      <w:pPr>
        <w:autoSpaceDN w:val="0"/>
        <w:autoSpaceDE w:val="0"/>
        <w:widowControl/>
        <w:spacing w:line="264" w:lineRule="exact" w:before="264" w:after="0"/>
        <w:ind w:left="0" w:right="0" w:firstLine="0"/>
        <w:jc w:val="left"/>
      </w:pPr>
      <w:r>
        <w:t xml:space="preserve">Another fragment depicted her in the garden, surrounded by </w:t>
        <w:br/>
        <w:t>blooming roses. The image was vibrant, full of life and color, but a shadow – the premonition of an ending, perhaps – was cast over her features. The roses, once symbols of love and passion, now seemed to symbolize the fragility of our connection, their beauty tainted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knowledge of their inevitable withering.</w:t>
      </w:r>
    </w:p>
    <w:p>
      <w:pPr>
        <w:autoSpaceDN w:val="0"/>
        <w:autoSpaceDE w:val="0"/>
        <w:widowControl/>
        <w:spacing w:line="264" w:lineRule="exact" w:before="264" w:after="0"/>
        <w:ind w:left="0" w:right="0" w:firstLine="0"/>
        <w:jc w:val="left"/>
      </w:pPr>
      <w:r>
        <w:t>I found myself drifting through these fragmented memories, a traveler lost in a surreal, emotional landscape. It was a landscape populated by fragments of laughter, fragments of tears, fragments of tenderness, and fragments of bitter arguments – all of them broken pieces of a once complete picture, each one a painful reminder of what had been lost. The journey through these fragments was a journey into the depths of my soul, a harrowing exploration of my past, and the fractured self I had become.</w:t>
      </w:r>
    </w:p>
    <w:p>
      <w:pPr>
        <w:autoSpaceDN w:val="0"/>
        <w:autoSpaceDE w:val="0"/>
        <w:widowControl/>
        <w:spacing w:line="264" w:lineRule="exact" w:before="264" w:after="0"/>
        <w:ind w:left="0" w:right="0" w:firstLine="0"/>
        <w:jc w:val="left"/>
      </w:pPr>
      <w:r>
        <w:t xml:space="preserve">The weight of the past pressed down on me, each fragment adding to the burden, each memory a heavy stone in a wall I had </w:t>
        <w:br/>
        <w:t xml:space="preserve">unwittingly built around my heart. This wall, a testament to my self-imposed isolation, kept me from facing the present, from </w:t>
        <w:br/>
        <w:t>embracing the future. Each stone represented a mistake, a regret, a missed opportunity, a word left unspoken, a bridge irrevocably burned. The wall was a monument to my failures, a stark reminder of the cumbersome weight of my past, a past that I couldn’t seem to escape.</w:t>
      </w:r>
    </w:p>
    <w:p>
      <w:pPr>
        <w:autoSpaceDN w:val="0"/>
        <w:autoSpaceDE w:val="0"/>
        <w:widowControl/>
        <w:spacing w:line="264" w:lineRule="exact" w:before="264" w:after="0"/>
        <w:ind w:left="0" w:right="0" w:firstLine="0"/>
        <w:jc w:val="left"/>
      </w:pPr>
      <w:r>
        <w:t xml:space="preserve">The recurring image of the arrow and the cross continued to haunt me, symbolizing the conflicting forces that had ultimately led to the destruction of our relationship. Were they simply opposing </w:t>
        <w:br/>
        <w:t>personality traits? Or something deeper, something philosophical, something spiritual? The question remained unanswered, yet its presence hung over the fragments, casting a shadow over even the happiest memories. It was as if the arrow and the cross represented the two opposing sides of a single coin, an irreconcilable duality that had doomed our love from the beginning.</w:t>
      </w:r>
    </w:p>
    <w:p>
      <w:pPr>
        <w:autoSpaceDN w:val="0"/>
        <w:autoSpaceDE w:val="0"/>
        <w:widowControl/>
        <w:spacing w:line="264" w:lineRule="exact" w:before="264" w:after="0"/>
        <w:ind w:left="0" w:right="0" w:firstLine="0"/>
        <w:jc w:val="left"/>
      </w:pPr>
      <w:r>
        <w:t>The taste of regret was bitter, acrid, a constant presence on my tongue. It lingered like the ghostly scent of her perfume, a phantom sensation that refused to fade. It clung to the shattered fragments of my memories, tainting the sweetness of the past with the harsh reality of the present. It was a relentless reminder of what could have been, a constant ache in my soul, a silent testament to the mistakes I had made. I longed to wash away the bitterness, to cleanse my palate, but the taste persisted, an inescapable aspect of my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cumulative effect of these fractured reflections was </w:t>
        <w:br/>
        <w:t>overwhelming. I experienced like a ship lost at sea, tossed around by the relentless waves of memory, constantly battered by the unforgiving storm of my emotions. There was no safe harbor in sight, no escape from the relentless cycle of sorrow and regret. The fragments of the past seemed to mock my attempts at finding solace, their sharp edges cutting into my already wounded heart.</w:t>
      </w:r>
    </w:p>
    <w:p>
      <w:pPr>
        <w:autoSpaceDN w:val="0"/>
        <w:autoSpaceDE w:val="0"/>
        <w:widowControl/>
        <w:spacing w:line="264" w:lineRule="exact" w:before="264" w:after="0"/>
        <w:ind w:left="0" w:right="0" w:firstLine="0"/>
        <w:jc w:val="left"/>
      </w:pPr>
      <w:r>
        <w:t xml:space="preserve">The loneliness was profound, a vast emptiness that echoed the hollowness I experienced within. It was a loneliness that was amplified by the ghostly presence of the fragmented memories, each one a painful reminder of the love I had lost, the connection that had been shattered beyond repair. The silence in my apartment was deafening, a stark contrast to the echoes of laughter and </w:t>
        <w:br/>
        <w:t>conversation that once filled the space. The silence was punctuated only by the rhythmic ticking of the grandfather clock in the hall, each tick a relentless reminder of the passage of time, the relentless march towards an uncertain future.</w:t>
      </w:r>
    </w:p>
    <w:p>
      <w:pPr>
        <w:autoSpaceDN w:val="0"/>
        <w:autoSpaceDE w:val="0"/>
        <w:widowControl/>
        <w:spacing w:line="264" w:lineRule="exact" w:before="264" w:after="0"/>
        <w:ind w:left="0" w:right="0" w:firstLine="0"/>
        <w:jc w:val="left"/>
      </w:pPr>
      <w:r>
        <w:t xml:space="preserve">I spent hours staring at the fractured mirror, trying to find a </w:t>
        <w:br/>
        <w:t xml:space="preserve">semblance of order within the chaos, trying to make sense of the fragmented pieces of my past. The task was hopeless, the pieces too broken, the memories too scattered, the pain too deep. Yet, I </w:t>
        <w:br/>
        <w:t xml:space="preserve">continued, driven by some desperate need to comprehend the wreckage, to find some explanation for the pain. The act of </w:t>
        <w:br/>
        <w:t>searching, the futile attempt at reconstruction, offered a strange comfort; it was a way to stay connected to her memory, to keep the flame of our love, however dimly, flickering.</w:t>
      </w:r>
    </w:p>
    <w:p>
      <w:pPr>
        <w:autoSpaceDN w:val="0"/>
        <w:autoSpaceDE w:val="0"/>
        <w:widowControl/>
        <w:spacing w:line="264" w:lineRule="exact" w:before="264" w:after="0"/>
        <w:ind w:left="0" w:right="0" w:firstLine="0"/>
        <w:jc w:val="left"/>
      </w:pPr>
      <w:r>
        <w:t xml:space="preserve">And then, a single word: cumbersome. It echoed in my mind, a recurring motif, a haunting refrain. It wasn't merely a description of our relationship; it was a summary of my existence. The </w:t>
        <w:br/>
        <w:t xml:space="preserve">cumbersome weight of the past, the cumbersome weight of regret, the cumbersome weight of my own self-doubt. The word </w:t>
        <w:br/>
        <w:t>encapsulated my experience, expressing the overwhelming sense of heaviness and imbalance that had taken root in my life. It was a word that experienced both descriptive and prescriptive, reflecting the reality of my present and suggesting a bleak prognosis for my future. It was a fitting epitaph for my broken heart.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cumbersome weight of it all threatened to overwhelm me </w:t>
        <w:br/>
        <w:t>completely, to crush me under the weight of its relentless pressure.</w:t>
      </w:r>
    </w:p>
    <w:p>
      <w:pPr>
        <w:autoSpaceDN w:val="0"/>
        <w:autoSpaceDE w:val="0"/>
        <w:widowControl/>
        <w:spacing w:line="264" w:lineRule="exact" w:before="264" w:after="0"/>
        <w:ind w:left="0" w:right="0" w:firstLine="0"/>
        <w:jc w:val="left"/>
      </w:pPr>
      <w:r>
        <w:t xml:space="preserve">The realization hit me with the force of a physical blow. My life, in its entirety, had become cumbersome. Not just the relationship, but every facet of my existence: the burden of the past, the weight of unrealized dreams, the fear of the future – it all converged into a single, unbearable burden. It was a weight that I carried constantly, a weight that was impossible to shed, a weight that threatened to suffocate me. And as I stared into the fragmented reflection of my own face, I knew that this cumbersome weight would remain with me, an inescapable companion for the rest of my days. The </w:t>
        <w:br/>
        <w:t xml:space="preserve">shattered fragments of my memories reflected not just a broken relationship but a broken self, struggling to navigate the </w:t>
        <w:br/>
        <w:t xml:space="preserve">overwhelming burden of a life that had become unbearably, </w:t>
        <w:br/>
        <w:t>agonizingly cumbersome. The darkness remained, a heavy blanket of sorrow, and the ghosts of our past, while less distinct in the daylight, were ever-present in the subtle shifts of shadows, in the lingering scent of her perfume, and in the bitter taste of regret that clung persistently to the roof of my mouth.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Cracks</w:t>
      </w:r>
    </w:p>
    <w:p>
      <w:pPr>
        <w:autoSpaceDN w:val="0"/>
        <w:autoSpaceDE w:val="0"/>
        <w:widowControl/>
        <w:spacing w:line="264" w:lineRule="exact" w:before="286" w:after="0"/>
        <w:ind w:left="0" w:right="0" w:firstLine="0"/>
        <w:jc w:val="left"/>
      </w:pPr>
      <w:r>
        <w:t>The chipped paint on the windowsill, a detail I’d never noticed before, now seemed symbolic. Like the hairline fractures in the antique mirror, it represented a slow, insidious decay, a gradual crumbling of something once seemingly solid. It was in those small, almost imperceptible flaws that the true story of our unraveling lay hidden. Looking back, I could pinpoint the moments, the seemingly insignificant events that foreshadowed the inevitable collapse. Not dramatic explosions, not earth-shattering arguments, but a series of subtle shifts, a slow erosion of trust and understanding.</w:t>
      </w:r>
    </w:p>
    <w:p>
      <w:pPr>
        <w:autoSpaceDN w:val="0"/>
        <w:autoSpaceDE w:val="0"/>
        <w:widowControl/>
        <w:spacing w:line="264" w:lineRule="exact" w:before="264" w:after="0"/>
        <w:ind w:left="0" w:right="0" w:firstLine="0"/>
        <w:jc w:val="left"/>
      </w:pPr>
      <w:r>
        <w:t xml:space="preserve">It began, I think, with the misplaced keys. A trivial matter, easily overlooked, yet it was the first crack in the façade of our perfect harmony. The casual irritation, the veiled accusation in her voice –a tremor in the usually calm surface of our shared life. I dismissed it then, attributing it to stress, to the pressures of daily life. But in retrospect, it was a warning sign, a small tremor before the </w:t>
        <w:br/>
        <w:t>earthquake. The keys, a seemingly insignificant object, became a potent symbol of our growing disconnect, a tangible representation of the things we were losing.</w:t>
      </w:r>
    </w:p>
    <w:p>
      <w:pPr>
        <w:autoSpaceDN w:val="0"/>
        <w:autoSpaceDE w:val="0"/>
        <w:widowControl/>
        <w:spacing w:line="264" w:lineRule="exact" w:before="264" w:after="0"/>
        <w:ind w:left="0" w:right="0" w:firstLine="0"/>
        <w:jc w:val="left"/>
      </w:pPr>
      <w:r>
        <w:t xml:space="preserve">Then came the unspoken words, the silences that stretched into uncomfortable voids between us. We had always been fluent in the language of unspoken understanding, a silent communion built on years of shared intimacy. But now, the silences experienced different. They were filled with a palpable tension, a weight of unspoken </w:t>
        <w:br/>
        <w:t xml:space="preserve">grievances that hung heavy in the air. They were no longer </w:t>
        <w:br/>
        <w:t>moments of comfortable intimacy but spaces of growing distance, yawning chasms between two people once so closely bound. They were the slow, silent widening of the cracks.</w:t>
      </w:r>
    </w:p>
    <w:p>
      <w:pPr>
        <w:autoSpaceDN w:val="0"/>
        <w:autoSpaceDE w:val="0"/>
        <w:widowControl/>
        <w:spacing w:line="264" w:lineRule="exact" w:before="264" w:after="0"/>
        <w:ind w:left="0" w:right="144" w:firstLine="0"/>
        <w:jc w:val="left"/>
      </w:pPr>
      <w:r>
        <w:t>The arguments, when they did erupt, were not volcanic eruptions, but simmering disagreements, slow burns that smoldered beneath the surface, leaving a lingering bitterness in their wake. They weren’t about grand betrayals or earth-shattering revelations, but about the small, daily irritations that accumulated over time, like grains of sand relentlessly eroding a once-solid foundation. They were battles fought over trivial matters – the way the milk was left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out, the misplaced newspaper, the dishes left unwashed. These small skirmishes, insignificant in isolation, formed a pattern, a recurring motif of friction, eroding the delicate balance of our relationship. Each argument chipped away at the fragile structure of our love, leaving behind a growing sense of irreparable damage.</w:t>
      </w:r>
    </w:p>
    <w:p>
      <w:pPr>
        <w:autoSpaceDN w:val="0"/>
        <w:autoSpaceDE w:val="0"/>
        <w:widowControl/>
        <w:spacing w:line="264" w:lineRule="exact" w:before="264" w:after="0"/>
        <w:ind w:left="0" w:right="0" w:firstLine="0"/>
        <w:jc w:val="left"/>
      </w:pPr>
      <w:r>
        <w:t xml:space="preserve">There was a photograph, tucked away in a dusty album, that held a peculiar significance now. It depicted us at the beginning, our smiles bright, our faces radiant with the promise of a future </w:t>
        <w:br/>
        <w:t xml:space="preserve">together. Looking at it now, I could detect the subtle </w:t>
        <w:br/>
        <w:t xml:space="preserve">foreshadowing, the hints of what was to come. Her smile lacked its usual warmth, her eyes held a hint of apprehension, a flicker of uncertainty that I had failed to recognize then. I had been blinded by love, intoxicated by the initial charm, unable to see the subtle cracks forming in the foundation of what I believed to be an </w:t>
        <w:br/>
        <w:t>unbreakable bond.</w:t>
      </w:r>
    </w:p>
    <w:p>
      <w:pPr>
        <w:autoSpaceDN w:val="0"/>
        <w:autoSpaceDE w:val="0"/>
        <w:widowControl/>
        <w:spacing w:line="264" w:lineRule="exact" w:before="264" w:after="0"/>
        <w:ind w:left="0" w:right="144" w:firstLine="0"/>
        <w:jc w:val="left"/>
      </w:pPr>
      <w:r>
        <w:t>The irony, of course, was that we both knew, deep down, that this ending was inevitable. We had built our relationship on shifting sands, a foundation too fragile to withstand the inevitable storms.</w:t>
      </w:r>
    </w:p>
    <w:p>
      <w:pPr>
        <w:autoSpaceDN w:val="0"/>
        <w:autoSpaceDE w:val="0"/>
        <w:widowControl/>
        <w:spacing w:line="264" w:lineRule="exact" w:before="58" w:after="0"/>
        <w:ind w:left="0" w:right="144" w:firstLine="0"/>
        <w:jc w:val="left"/>
      </w:pPr>
      <w:r>
        <w:t xml:space="preserve">We were fundamentally different, our visions of the future </w:t>
        <w:br/>
        <w:t xml:space="preserve">diverging like two separate rivers. The differences, once charming and intriguing, became irreconcilable, insurmountable obstacles in the path of our shared journey. The arrow and the cross, </w:t>
        <w:br/>
        <w:t>representing our conflicting beliefs and desires, had always been present, silently shaping the trajectory of our relationship, leading us towards an inevitable collision course.</w:t>
      </w:r>
    </w:p>
    <w:p>
      <w:pPr>
        <w:autoSpaceDN w:val="0"/>
        <w:autoSpaceDE w:val="0"/>
        <w:widowControl/>
        <w:spacing w:line="264" w:lineRule="exact" w:before="264" w:after="0"/>
        <w:ind w:left="0" w:right="0" w:firstLine="0"/>
        <w:jc w:val="left"/>
      </w:pPr>
      <w:r>
        <w:t>The realization now, as I reflected on those early days, was not one of anger or resentment, but of profound sadness. A deep melancholy settled over me, a somber understanding that the fault lay not in any single event, but in the gradual erosion of something precious.</w:t>
      </w:r>
    </w:p>
    <w:p>
      <w:pPr>
        <w:autoSpaceDN w:val="0"/>
        <w:autoSpaceDE w:val="0"/>
        <w:widowControl/>
        <w:spacing w:line="264" w:lineRule="exact" w:before="58" w:after="0"/>
        <w:ind w:left="0" w:right="0" w:firstLine="0"/>
        <w:jc w:val="left"/>
      </w:pPr>
      <w:r>
        <w:t xml:space="preserve">It was a quiet, slow-motion train wreck that we had been </w:t>
        <w:br/>
        <w:t xml:space="preserve">passengers on, each of us unwittingly contributing to the </w:t>
        <w:br/>
        <w:t>destruction. There was no dramatic villain, no single catastrophic event. Instead, there was a slow, relentless decay that culminated in the bitter taste of failure. The cumbersome weight of it all continues to weigh me down, a stark reminder of the fleeting nature of love and the devastating power of unspoken anxieties.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Even the mundane details became infused with a melancholy </w:t>
        <w:br/>
        <w:t xml:space="preserve">significance. The worn rug on the floor, a witness to countless shared evenings, now seemed to carry the weight of our unspoken words, the echoes of our silences. The chipped mug from which we shared our morning coffee seemed to embody the fragility of our bond, its imperfection mirroring the subtle cracks that were slowly widening between us. The furniture in the room, arranged just so, seemed to stand as a testament to an order that had been </w:t>
        <w:br/>
        <w:t>irrevocably disrupted. Every object, every detail, was a ghostly echo of a life that no longer existed, each detail a poignant reminder of what had been.</w:t>
      </w:r>
    </w:p>
    <w:p>
      <w:pPr>
        <w:autoSpaceDN w:val="0"/>
        <w:autoSpaceDE w:val="0"/>
        <w:widowControl/>
        <w:spacing w:line="264" w:lineRule="exact" w:before="264" w:after="0"/>
        <w:ind w:left="0" w:right="0" w:firstLine="0"/>
        <w:jc w:val="left"/>
      </w:pPr>
      <w:r>
        <w:t>There’s a certain beauty in the knowledge that even the end of something can be profound and meaningful. The crumbling of our relationship was not a mere defeat; it was a journey of self-</w:t>
        <w:br/>
        <w:t xml:space="preserve">discovery, a process of confronting our own limitations and </w:t>
        <w:br/>
        <w:t xml:space="preserve">vulnerabilities. It was a passage through darkness, an existential pilgrimage that forced me to confront the depths of my own soul, to come face to face with my own failures, to understand the burden of my own cumbersome heart. The lingering bitterness of regret served only to clarify the depth of my feelings, a poignant </w:t>
        <w:br/>
        <w:t>counterpoint to the faded images of what once was.</w:t>
      </w:r>
    </w:p>
    <w:p>
      <w:pPr>
        <w:autoSpaceDN w:val="0"/>
        <w:autoSpaceDE w:val="0"/>
        <w:widowControl/>
        <w:spacing w:line="264" w:lineRule="exact" w:before="264" w:after="0"/>
        <w:ind w:left="0" w:right="0" w:firstLine="0"/>
        <w:jc w:val="left"/>
      </w:pPr>
      <w:r>
        <w:t>The weight of the past, like a physical burden, bore down on me. It is a heavy cloak, draped over my shoulders, weighing me down with the weight of what could have been, of missed opportunities and unspoken words. It's a constant companion, never truly leaving my side, a somber reminder of the fragility of human connections and the inevitable passage of time. Yet within this weight, I also found a strange solace, a bittersweet understanding of my own imperfection and the unavoidable complexities of love and loss. The cracks were more than just fractures in a relationship; they were windows into the human experience, revealing the hidden depths of emotion, the subtle nuances of human interaction, and the enduring power of memory.</w:t>
      </w:r>
    </w:p>
    <w:p>
      <w:pPr>
        <w:autoSpaceDN w:val="0"/>
        <w:autoSpaceDE w:val="0"/>
        <w:widowControl/>
        <w:spacing w:line="264" w:lineRule="exact" w:before="264" w:after="0"/>
        <w:ind w:left="0" w:right="0" w:firstLine="0"/>
        <w:jc w:val="left"/>
      </w:pPr>
      <w:r>
        <w:t>In those unseen cracks, in those almost imperceptible flaws, lay the truth of our story. It was a truth that was both heartbreaking and beautiful, a testament to the complexities of human relationships and the inevitable passage of time. It was a tale woven from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center"/>
      </w:pPr>
      <w:r>
        <w:t>shifts, from unspoken words, and from the gradual erosion of trust and understanding – a story that would stay with me, a bittersweet reminder of a love that was both profound and profoundly flawed.</w:t>
      </w:r>
    </w:p>
    <w:p>
      <w:pPr>
        <w:autoSpaceDN w:val="0"/>
        <w:autoSpaceDE w:val="0"/>
        <w:widowControl/>
        <w:spacing w:line="264" w:lineRule="exact" w:before="58" w:after="0"/>
        <w:ind w:left="0" w:right="0" w:firstLine="0"/>
        <w:jc w:val="left"/>
      </w:pPr>
      <w:r>
        <w:t xml:space="preserve">The fragmented memories, once like shards of glass, now fit </w:t>
        <w:br/>
        <w:t xml:space="preserve">together into a mosaic, however flawed, beautiful in its </w:t>
        <w:br/>
        <w:t xml:space="preserve">imperfection, a testament to the resilience of the human spirit. The bitter taste of regret persists, yet it shares space with the subtle sweetness of understanding, a hard-won wisdom born from loss and self-reflection. The cumbersome weight of the past continues to weigh me down, yet it is a weight I now carry with a newfound awareness, a quiet acceptance of the irreversible nature of time and the fragility of all human connections. The arrow and the cross, those conflicting forces, continue to exist, but I now see them not as obstacles, but as inherent aspects of the human experience, </w:t>
        <w:br/>
        <w:t>reminders that even in the midst of turmoil and loss, there is still a certain beauty to be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Broken Reflection</w:t>
      </w:r>
    </w:p>
    <w:p>
      <w:pPr>
        <w:autoSpaceDN w:val="0"/>
        <w:autoSpaceDE w:val="0"/>
        <w:widowControl/>
        <w:spacing w:line="264" w:lineRule="exact" w:before="286" w:after="0"/>
        <w:ind w:left="0" w:right="0" w:firstLine="0"/>
        <w:jc w:val="left"/>
      </w:pPr>
      <w:r>
        <w:t>The antique mirror, its surface a fractured mosaic of reflections, became my constant companion. Each shard, each crack, mirrored a piece of our broken bond, a testament to the irreparable damage. I would spend hours staring at it, searching for a glimmer of the past, a semblance of the person I once was, the life we once shared. But all I witnessed were distorted images, fragmented memories, a hall of mirrors reflecting a shattered reality.</w:t>
      </w:r>
    </w:p>
    <w:p>
      <w:pPr>
        <w:autoSpaceDN w:val="0"/>
        <w:autoSpaceDE w:val="0"/>
        <w:widowControl/>
        <w:spacing w:line="264" w:lineRule="exact" w:before="264" w:after="0"/>
        <w:ind w:left="0" w:right="0" w:firstLine="0"/>
        <w:jc w:val="left"/>
      </w:pPr>
      <w:r>
        <w:t xml:space="preserve">The chipped glass experienced strangely akin to my own fractured soul, the jagged edges mirroring the sharp pangs of regret that pierced me with unrelenting regularity. Each morning, the sunlight would filter through the dust motes dancing in the air, illuminating the myriad cracks, highlighting the imperfections in the glass, in the reflection, and in myself. It was a relentless reminder of the irreversible nature of certain actions, the finality of decisions made, the weight of unspoken words that now hung heavy between the fractured </w:t>
        <w:br/>
        <w:t>fragments of our past.</w:t>
      </w:r>
    </w:p>
    <w:p>
      <w:pPr>
        <w:autoSpaceDN w:val="0"/>
        <w:autoSpaceDE w:val="0"/>
        <w:widowControl/>
        <w:spacing w:line="264" w:lineRule="exact" w:before="264" w:after="0"/>
        <w:ind w:left="0" w:right="144" w:firstLine="0"/>
        <w:jc w:val="left"/>
      </w:pPr>
      <w:r>
        <w:t xml:space="preserve">The silence in the room was deafening, a vacuum where laughter and conversation once thrived. The air itself seemed thick with the residue of our unspoken grievances, a tangible weight pressing down on me, suffocating me with the enormity of my loss. Every object in the room, each piece of furniture, each piece of art, was a silent witness to our demise, each item laden with unspoken </w:t>
        <w:br/>
        <w:t>memories, the ghosts of our shared life haunting the stillness.</w:t>
      </w:r>
    </w:p>
    <w:p>
      <w:pPr>
        <w:autoSpaceDN w:val="0"/>
        <w:autoSpaceDE w:val="0"/>
        <w:widowControl/>
        <w:spacing w:line="264" w:lineRule="exact" w:before="264" w:after="0"/>
        <w:ind w:left="0" w:right="0" w:firstLine="0"/>
        <w:jc w:val="left"/>
      </w:pPr>
      <w:r>
        <w:t>I found myself drawn to the photographs, dusty and forgotten in the album. They were snapshots of a life that no longer existed, a life filled with laughter, with warmth, with the intoxicating promise of forever. But even in those images, I could see the subtle fissures, the faint cracks that foreshadowed our inevitable collapse. A strained smile here, a distant gaze there—subtle signs I had failed to heed, blinded as I was by the intensity of my own feelings.</w:t>
      </w:r>
    </w:p>
    <w:p>
      <w:pPr>
        <w:autoSpaceDN w:val="0"/>
        <w:autoSpaceDE w:val="0"/>
        <w:widowControl/>
        <w:spacing w:line="264" w:lineRule="exact" w:before="264" w:after="0"/>
        <w:ind w:left="0" w:right="0" w:firstLine="0"/>
        <w:jc w:val="left"/>
      </w:pPr>
      <w:r>
        <w:t>The most poignant photograph was one taken on our anniversary, a seemingly perfect moment frozen in time. We stood, arms entwined, smiles radiant, facing the setting sun. Yet, even in that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idyllic scene, I could now perceive the underlying tension, a subtle discord between our postures, a silent dissonance that hinted at the undercurrent of our unspoken anxieties. The picture, once a symbol of our enduring love, now serves as a stark reminder of its </w:t>
        <w:br/>
        <w:t>impermanence. The brightness of the sunset is now tainted by the shadow of what was to come.</w:t>
      </w:r>
    </w:p>
    <w:p>
      <w:pPr>
        <w:autoSpaceDN w:val="0"/>
        <w:autoSpaceDE w:val="0"/>
        <w:widowControl/>
        <w:spacing w:line="264" w:lineRule="exact" w:before="264" w:after="0"/>
        <w:ind w:left="0" w:right="0" w:firstLine="0"/>
        <w:jc w:val="left"/>
      </w:pPr>
      <w:r>
        <w:t xml:space="preserve">Sleep offered no solace, only a fractured respite from the relentless onslaught of memories. My dreams were haunted by distorted reflections, fragmented images of our shared life, each one a sharp, piercing reminder of the irrevocable damage. I would wake up in a cold sweat, the weight of my regret pressing down on me, </w:t>
        <w:br/>
        <w:t xml:space="preserve">suffocating me with its unrelenting intensity. The recurring </w:t>
        <w:br/>
        <w:t>nightmare of the broken mirror continued its relentless assault, the shards of glass penetrating my very being, shattering my peace into countless, painful fragments.</w:t>
      </w:r>
    </w:p>
    <w:p>
      <w:pPr>
        <w:autoSpaceDN w:val="0"/>
        <w:autoSpaceDE w:val="0"/>
        <w:widowControl/>
        <w:spacing w:line="264" w:lineRule="exact" w:before="264" w:after="0"/>
        <w:ind w:left="0" w:right="0" w:firstLine="0"/>
        <w:jc w:val="left"/>
      </w:pPr>
      <w:r>
        <w:t>The weight of the past, like a physical burden, bore down on me with renewed intensity. It was a constant companion, a relentless shadow that followed me through the day and haunted my dreams at night. It was a cumbersome weight, a burden of self-</w:t>
        <w:br/>
        <w:t>recrimination and unspoken regrets. It stifled my breath, robbed me of sleep, and poisoned the joy that once filled my days. It left me grappling with the impossible reconciliation between my memories and the harsh reality of our separation.</w:t>
      </w:r>
    </w:p>
    <w:p>
      <w:pPr>
        <w:autoSpaceDN w:val="0"/>
        <w:autoSpaceDE w:val="0"/>
        <w:widowControl/>
        <w:spacing w:line="264" w:lineRule="exact" w:before="264" w:after="0"/>
        <w:ind w:left="0" w:right="0" w:firstLine="0"/>
        <w:jc w:val="left"/>
      </w:pPr>
      <w:r>
        <w:t xml:space="preserve">Even the most mundane activities became infused with a profound sense of melancholy. The simplest act, such as making coffee in the morning, brought with it the painful memory of sharing that very same cup with her, its handle now feeling cold and empty in my hand. The rhythmic ticking of the clock became a constant </w:t>
        <w:br/>
        <w:t>reminder of the passage of time, a merciless march towards an uncertain future.</w:t>
      </w:r>
    </w:p>
    <w:p>
      <w:pPr>
        <w:autoSpaceDN w:val="0"/>
        <w:autoSpaceDE w:val="0"/>
        <w:widowControl/>
        <w:spacing w:line="264" w:lineRule="exact" w:before="264" w:after="0"/>
        <w:ind w:left="0" w:right="0" w:firstLine="0"/>
        <w:jc w:val="left"/>
      </w:pPr>
      <w:r>
        <w:t>There is a certain irony in the discovery of beauty in the ruins of a shattered relationship. Within the wreckage of my broken heart, amidst the scattered fragments of my shattered dreams, there emerged a peculiar form of understanding. The pain of loss gave way to a poignant awareness, a bittersweet recognition of the fragility of life and the inevitable passage of time. The crumbling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our relationship became a crucible of self-discovery, a forcing ground for confrontation with my own flaws, weaknesses, and insecurities.</w:t>
      </w:r>
    </w:p>
    <w:p>
      <w:pPr>
        <w:autoSpaceDN w:val="0"/>
        <w:autoSpaceDE w:val="0"/>
        <w:widowControl/>
        <w:spacing w:line="264" w:lineRule="exact" w:before="264" w:after="0"/>
        <w:ind w:left="0" w:right="0" w:firstLine="0"/>
        <w:jc w:val="left"/>
      </w:pPr>
      <w:r>
        <w:t>The process of accepting the irreversible nature of my loss was long and arduous, a journey through darkness and despair. The road to healing was paved with doubt, fear, and regret, each step a struggle against the weight of the past. Yet, amidst this darkness, a glimmer of light began to emerge, a sense of acceptance that brought with it a sense of quiet resilience. The cumbersome weight of my sorrow persisted, but it no longer crushed me under its burden. I had begun to learn to live with it, to carry it with a newfound understanding, a poignant awareness that even in the depths of despair, there is a certain beauty to be found. Beauty not in the absence of sorrow, but in the quiet acceptance of its unrelenting presence.</w:t>
      </w:r>
    </w:p>
    <w:p>
      <w:pPr>
        <w:autoSpaceDN w:val="0"/>
        <w:autoSpaceDE w:val="0"/>
        <w:widowControl/>
        <w:spacing w:line="264" w:lineRule="exact" w:before="264" w:after="0"/>
        <w:ind w:left="0" w:right="0" w:firstLine="0"/>
        <w:jc w:val="left"/>
      </w:pPr>
      <w:r>
        <w:t>The bitter taste of regret remained, a constant reminder of my failings, of missed opportunities, of unspoken words. Yet, this bitterness was tempered by a bittersweet understanding, a hard-won wisdom born from loss and self-reflection. It was a poignant counterpoint to the fading memories of what once was, a reminder of the complexities of human relationships, and the enduring power of memory.</w:t>
      </w:r>
    </w:p>
    <w:p>
      <w:pPr>
        <w:autoSpaceDN w:val="0"/>
        <w:autoSpaceDE w:val="0"/>
        <w:widowControl/>
        <w:spacing w:line="264" w:lineRule="exact" w:before="264" w:after="0"/>
        <w:ind w:left="0" w:right="0" w:firstLine="0"/>
        <w:jc w:val="left"/>
      </w:pPr>
      <w:r>
        <w:t>I learned to see the cracks in the mirror not as a representation of failure, but as windows into the human experience, revealing the hidden depths of emotion, the subtle nuances of human interaction.</w:t>
      </w:r>
    </w:p>
    <w:p>
      <w:pPr>
        <w:autoSpaceDN w:val="0"/>
        <w:autoSpaceDE w:val="0"/>
        <w:widowControl/>
        <w:spacing w:line="264" w:lineRule="exact" w:before="58" w:after="0"/>
        <w:ind w:left="0" w:right="0" w:firstLine="0"/>
        <w:jc w:val="left"/>
      </w:pPr>
      <w:r>
        <w:t xml:space="preserve">Each fracture held within it a piece of the story, a fragment of a larger truth that I was only beginning to understand. The broken reflection, once a symbol of irreparable damage, became a poignant reflection of my own resilience, a testament to the enduring </w:t>
        <w:br/>
        <w:t>capacity of the human spirit to heal, to grow, and to move forward.</w:t>
      </w:r>
    </w:p>
    <w:p>
      <w:pPr>
        <w:autoSpaceDN w:val="0"/>
        <w:autoSpaceDE w:val="0"/>
        <w:widowControl/>
        <w:spacing w:line="264" w:lineRule="exact" w:before="264" w:after="0"/>
        <w:ind w:left="0" w:right="0" w:firstLine="0"/>
        <w:jc w:val="left"/>
      </w:pPr>
      <w:r>
        <w:t>The cumbersome weight of the past continues to weigh on me, but it is a weight I now carry with a newfound awareness, a quiet acceptance of the irreversible nature of time and the fragility of all human connections. The arrow and the cross, those conflicting forces, remain, but I now see them not as obstacles, but as inherent aspects of the human experience, a reminder that even in the midst of turmoil and loss, there is still a certain beauty to be found.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born not of denial, but of acceptance, a beauty that lies in the subtle understanding of our own limitations, our own flaws, and the enduring strength of the human spirit. And in that acceptance, I found a strange form of peace, a quiet solace in the midst of a heartbreak that once seemed insurmountable. The broken reflection is a constant reminder, but it is now a reminder tempered with the bittersweet understanding that even in the shattering of what once was, something new, something stronger, can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Repeating Patterns</w:t>
      </w:r>
    </w:p>
    <w:p>
      <w:pPr>
        <w:autoSpaceDN w:val="0"/>
        <w:autoSpaceDE w:val="0"/>
        <w:widowControl/>
        <w:spacing w:line="264" w:lineRule="exact" w:before="286" w:after="0"/>
        <w:ind w:left="0" w:right="0" w:firstLine="0"/>
        <w:jc w:val="left"/>
      </w:pPr>
      <w:r>
        <w:t xml:space="preserve">The wind howled a mournful dirge, a constant, relentless </w:t>
        <w:br/>
        <w:t xml:space="preserve">companion to my solitude. It whipped around the desolate </w:t>
        <w:br/>
        <w:t xml:space="preserve">coastline, mirroring the turbulent emotions churning within me, a relentless cycle of grief that seemed to have no end. The grey </w:t>
        <w:br/>
        <w:t xml:space="preserve">expanse of the sea stretched before me, an endless horizon </w:t>
        <w:br/>
        <w:t>reflecting the boundless nature of my despair. Each crashing wave was a fresh reminder of the relentless onslaught of memories, each receding tide a fleeting moment of respite before the next surge of pain. The rhythmic pounding of the waves against the shore became a melancholic soundtrack to my existence, a constant, inescapable rhythm echoing the cyclical nature of my grief.</w:t>
      </w:r>
    </w:p>
    <w:p>
      <w:pPr>
        <w:autoSpaceDN w:val="0"/>
        <w:autoSpaceDE w:val="0"/>
        <w:widowControl/>
        <w:spacing w:line="264" w:lineRule="exact" w:before="264" w:after="0"/>
        <w:ind w:left="0" w:right="144" w:firstLine="0"/>
        <w:jc w:val="left"/>
      </w:pPr>
      <w:r>
        <w:t>Days bled into weeks, weeks into months, each sunrise a cruel awakening to the same relentless ache in my chest. The repetitive nature of my routine – the solitary meals, the aimless walks along the shore, the endless staring at the horizon – became a physical manifestation of my emotional stagnation. I was trapped in a rut, a repetitive cycle of sorrow from which there seemed no escape. My movements were mechanical, my thoughts a monotonous loop of regret and self-recrimination. Even the simple act of breathing experienced like a Sisyphean task, a constant struggle against the weight of my despair.</w:t>
      </w:r>
    </w:p>
    <w:p>
      <w:pPr>
        <w:autoSpaceDN w:val="0"/>
        <w:autoSpaceDE w:val="0"/>
        <w:widowControl/>
        <w:spacing w:line="264" w:lineRule="exact" w:before="264" w:after="0"/>
        <w:ind w:left="0" w:right="144" w:firstLine="0"/>
        <w:jc w:val="left"/>
      </w:pPr>
      <w:r>
        <w:t>The landscape itself seemed to mirror my internal state. The same grey skies, the same relentless wind, the same unforgiving sea – a constant, unchanging backdrop to my emotional turmoil. The unchanging nature of the surroundings served to emphasize the seemingly inescapable nature of my grief, the endless repetition of my pain. There was a cruel symmetry to it all, a perverse sense of order in the chaos of my emotions.</w:t>
      </w:r>
    </w:p>
    <w:p>
      <w:pPr>
        <w:autoSpaceDN w:val="0"/>
        <w:autoSpaceDE w:val="0"/>
        <w:widowControl/>
        <w:spacing w:line="264" w:lineRule="exact" w:before="264" w:after="0"/>
        <w:ind w:left="0" w:right="0" w:firstLine="0"/>
        <w:jc w:val="left"/>
      </w:pPr>
      <w:r>
        <w:t xml:space="preserve">The familiar path I walked each day became a symbol of my </w:t>
        <w:br/>
        <w:t xml:space="preserve">emotional prison. Each step was a repetition of the last, each turn a reminder of the circular nature of my suffering. The repetitive nature of the walk only served to intensify my sense of </w:t>
        <w:br/>
        <w:t>confinement, my inability to break free from the cycle of grief that held me captive. The scenery – the same weathered rocks,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windswept dunes, the same unforgiving sea – blurred into a monotonous landscape reflecting the monochrome nature of my emotional state.</w:t>
      </w:r>
    </w:p>
    <w:p>
      <w:pPr>
        <w:autoSpaceDN w:val="0"/>
        <w:autoSpaceDE w:val="0"/>
        <w:widowControl/>
        <w:spacing w:line="264" w:lineRule="exact" w:before="264" w:after="0"/>
        <w:ind w:left="0" w:right="0" w:firstLine="0"/>
        <w:jc w:val="left"/>
      </w:pPr>
      <w:r>
        <w:t>Even the memories themselves seemed to repeat, resurfacing in my mind with unrelenting regularity. The same arguments, the same unspoken words, the same missed opportunities – a relentless replay of past mistakes playing on an endless loop. Each memory was a fresh wound, each recollection a sharp stab of pain. The repetitive nature of these memories only served to intensify my self-loathing, the endless cycle of regret reinforcing my sense of inadequacy.</w:t>
      </w:r>
    </w:p>
    <w:p>
      <w:pPr>
        <w:autoSpaceDN w:val="0"/>
        <w:autoSpaceDE w:val="0"/>
        <w:widowControl/>
        <w:spacing w:line="264" w:lineRule="exact" w:before="264" w:after="0"/>
        <w:ind w:left="0" w:right="144" w:firstLine="0"/>
        <w:jc w:val="left"/>
      </w:pPr>
      <w:r>
        <w:t xml:space="preserve">The repetitive patterns in my dreams were equally disturbing. I would find myself trapped in a recurring nightmare, an endless maze of corridors leading to the same dead end, the same </w:t>
        <w:br/>
        <w:t>unresolved conflict, the same sense of inescapable despair. The repetitive nature of these dreams only heightened my sense of anxiety, the feeling of being trapped, unable to escape the cycle of grief that haunted my subconscious.</w:t>
      </w:r>
    </w:p>
    <w:p>
      <w:pPr>
        <w:autoSpaceDN w:val="0"/>
        <w:autoSpaceDE w:val="0"/>
        <w:widowControl/>
        <w:spacing w:line="264" w:lineRule="exact" w:before="264" w:after="0"/>
        <w:ind w:left="0" w:right="144" w:firstLine="0"/>
        <w:jc w:val="left"/>
      </w:pPr>
      <w:r>
        <w:t>I sought solace in the rhythmic repetition of simple tasks – the endless washing of dishes, the repetitive folding of laundry, the methodical sweeping of the floor – but even these actions failed to provide any lasting relief. The repetitive nature of these tasks became a desperate attempt to impose some semblance of order on the chaos of my emotions, but the underlying pain remained, a constant, throbbing reminder of my loss.</w:t>
      </w:r>
    </w:p>
    <w:p>
      <w:pPr>
        <w:autoSpaceDN w:val="0"/>
        <w:autoSpaceDE w:val="0"/>
        <w:widowControl/>
        <w:spacing w:line="264" w:lineRule="exact" w:before="264" w:after="0"/>
        <w:ind w:left="0" w:right="144" w:firstLine="0"/>
        <w:jc w:val="left"/>
      </w:pPr>
      <w:r>
        <w:t>The rhythm of the waves, the repetitive cycle of the tides, the endless expanse of the sea – all became a chilling metaphor for the unending nature of my grief. There seemed to be no respite, no escape from the relentless cycle of pain and regret that consumed me. The days melted into each other, indistinguishable except for the intensity of my emotional suffering.</w:t>
      </w:r>
    </w:p>
    <w:p>
      <w:pPr>
        <w:autoSpaceDN w:val="0"/>
        <w:autoSpaceDE w:val="0"/>
        <w:widowControl/>
        <w:spacing w:line="264" w:lineRule="exact" w:before="264" w:after="0"/>
        <w:ind w:left="0" w:right="0" w:firstLine="0"/>
        <w:jc w:val="left"/>
      </w:pPr>
      <w:r>
        <w:t>One day, amidst the grey and the monotonous rhythm of the waves, I noticed a subtle shift. A single wildflower, tenacious and resilient, had pushed its way through the harsh, unforgiving soil. It stood defiant against the relentless wind, a tiny speck of color amidst the greyness, a testament to the enduring power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This small, unexpected act of nature was a flicker of hope in the oppressive darkness of my grief. It was a small sign that even in the midst of the unrelenting cycle, there was the possibility of change, the potential for growth, the possibility of a new beginning. The repetition of sorrow continued, but it no longer experienced completely all-encompassing. The small flower had planted a seed, a seed of hope in the barren landscape of my despair. The cycle of grief remained, but now it was accompanied by a faint, distant echo of something else - resilience, possibility, the quiet promise of healing. The </w:t>
        <w:br/>
        <w:t>repetitive patterns still existed, but now they were overlaid with the fragile, yet persistent, rhythm of life's renewal. The sea continued to crash, but the single wildflower stood defiantly, a testament to life's enduring power to find a way, even amidst the ruins.</w:t>
      </w:r>
    </w:p>
    <w:p>
      <w:pPr>
        <w:autoSpaceDN w:val="0"/>
        <w:autoSpaceDE w:val="0"/>
        <w:widowControl/>
        <w:spacing w:line="264" w:lineRule="exact" w:before="264" w:after="0"/>
        <w:ind w:left="0" w:right="0" w:firstLine="0"/>
        <w:jc w:val="left"/>
      </w:pPr>
      <w:r>
        <w:t>The repetitive nature of my grief was beginning to yield to a new, gentler rhythm. The repetitive patterns were still there, but they were no longer the defining feature of my existence. They had become simply a backdrop to a new and subtle melody, a melody of hope, resilience, and the quiet promise of healing. The cycles of sorrow would continue, but now, interwoven with them, was the enduring strength of the human spirit, a strength that had begun to find its voice amidst the endless echoes of the waves. The ocean roared, the wind howled, but now, a tiny wildflower, a small and courageous testament to life, swayed gently in the breeze. And in its swaying, I found a tentative glimmer of a new path, a path that might one day lead me out of the endless cycle of grief, towards a future where the sun could shine, even if only for a little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Repetition</w:t>
      </w:r>
    </w:p>
    <w:p>
      <w:pPr>
        <w:autoSpaceDN w:val="0"/>
        <w:autoSpaceDE w:val="0"/>
        <w:widowControl/>
        <w:spacing w:line="264" w:lineRule="exact" w:before="286" w:after="0"/>
        <w:ind w:left="0" w:right="0" w:firstLine="0"/>
        <w:jc w:val="left"/>
      </w:pPr>
      <w:r>
        <w:t xml:space="preserve">The grey stones, smooth and cold beneath my fingertips, experienced like the building blocks of a prison I’d constructed myself, stone by painstaking stone, each one a memory, each one a regret. I traced the contours of each, the chill seeping into my bones, mirroring the icy grip of despair that held me captive. The path I walked, a seemingly endless loop around the perimeter of this self-made fortress, became a physical manifestation of my emotional </w:t>
        <w:br/>
        <w:t>imprisonment. Each turn brought me back to the same starting point, a cruel mockery of progress, a relentless reminder of my inability to escape the cycle of grief that consumed me. The wind, a constant, mournful companion, whispered through the gaps in the stones, carrying with it the echoes of unspoken words, the ghosts of what might have been.</w:t>
      </w:r>
    </w:p>
    <w:p>
      <w:pPr>
        <w:autoSpaceDN w:val="0"/>
        <w:autoSpaceDE w:val="0"/>
        <w:widowControl/>
        <w:spacing w:line="264" w:lineRule="exact" w:before="264" w:after="0"/>
        <w:ind w:left="0" w:right="144" w:firstLine="0"/>
        <w:jc w:val="left"/>
      </w:pPr>
      <w:r>
        <w:t xml:space="preserve">The sea, a vast and unforgiving expanse, mirrored the boundless nature of my sorrow. Its relentless rhythm, the crashing waves a constant percussion to my despair, echoed the monotonous </w:t>
        <w:br/>
        <w:t>repetition of my thoughts, the endless loop of self-recrimination. I watched the waves advance and retreat, their cyclical movement a painful reflection of my own emotional ebb and flow – the fleeting moments of peace quickly swallowed by another tide of anguish.</w:t>
      </w:r>
    </w:p>
    <w:p>
      <w:pPr>
        <w:autoSpaceDN w:val="0"/>
        <w:autoSpaceDE w:val="0"/>
        <w:widowControl/>
        <w:spacing w:line="264" w:lineRule="exact" w:before="60" w:after="0"/>
        <w:ind w:left="0" w:right="144" w:firstLine="0"/>
        <w:jc w:val="left"/>
      </w:pPr>
      <w:r>
        <w:t>The rhythmic crash of the waves was a relentless drumbeat, a mournful symphony to my solitary confinement within this self-made prison of stone and sorrow. Each wave was a fresh reminder of the relentless onslaught of memories, each receding tide a momentary illusion of escape before the next surge of pain.</w:t>
      </w:r>
    </w:p>
    <w:p>
      <w:pPr>
        <w:autoSpaceDN w:val="0"/>
        <w:autoSpaceDE w:val="0"/>
        <w:widowControl/>
        <w:spacing w:line="264" w:lineRule="exact" w:before="264" w:after="0"/>
        <w:ind w:left="0" w:right="0" w:firstLine="0"/>
        <w:jc w:val="left"/>
      </w:pPr>
      <w:r>
        <w:t xml:space="preserve">Days blurred into weeks, weeks into months. The sun, a distant, muted presence, offered little warmth. The grey light, diffused and melancholic, seemed to seep into my very being, mirroring the pervasive darkness within. My movements were mechanical, devoid of joy or purpose, each step on the circular path a repetitive </w:t>
        <w:br/>
        <w:t xml:space="preserve">affirmation of my captivity. Even the most mundane tasks – eating, sleeping, breathing – experienced like Herculean efforts, each act a struggle against the crushing weight of despair. The simple act of raising a hand to brush a stray strand of hair from my face felt as </w:t>
        <w:br/>
        <w:t>insurmountable as climbing a sheer cliff face.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repetition wasn't confined to my physical surroundings. It permeated my dreams, transforming my subconscious into a </w:t>
        <w:br/>
        <w:t>nightmarish echo of my waking hours. I found myself perpetually lost in labyrinthine corridors, each turn leading to the same dead end, the same confrontation with the specter of my past. These dreams, recurring with relentless regularity, served as a terrifying prelude to each new day, the repetition reinforcing my sense of utter hopelessness, my conviction that escape was impossible. The corridors stretched endlessly, their walls shifting and reforming in a maddening kaleidoscope of grey stone and shadowy figures, always just out of reach, always taunting me with their silent, accusatory presence.</w:t>
      </w:r>
    </w:p>
    <w:p>
      <w:pPr>
        <w:autoSpaceDN w:val="0"/>
        <w:autoSpaceDE w:val="0"/>
        <w:widowControl/>
        <w:spacing w:line="264" w:lineRule="exact" w:before="264" w:after="0"/>
        <w:ind w:left="0" w:right="0" w:firstLine="0"/>
        <w:jc w:val="left"/>
      </w:pPr>
      <w:r>
        <w:t xml:space="preserve">The repetitive nature of my thoughts was perhaps the most </w:t>
        <w:br/>
        <w:t>insidious aspect of my confinement. My mind became a broken record, playing the same agonizing loops of regret and self-blame. I replayed arguments, dissected conversations, searching for some elusive clue that might explain the unraveling of our connection, some sliver of understanding that would ease the burning pain of loss. But each replay only served to reinforce my sense of failure, the repetition etching deeper grooves of self-loathing into my psyche. The same words, the same accusations, the same unspoken resentments echoed through the chambers of my mind, a ceaseless chorus of self-condemnation that left me exhausted and depleted.</w:t>
      </w:r>
    </w:p>
    <w:p>
      <w:pPr>
        <w:autoSpaceDN w:val="0"/>
        <w:autoSpaceDE w:val="0"/>
        <w:widowControl/>
        <w:spacing w:line="264" w:lineRule="exact" w:before="264" w:after="0"/>
        <w:ind w:left="0" w:right="0" w:firstLine="0"/>
        <w:jc w:val="left"/>
      </w:pPr>
      <w:r>
        <w:t>Even the familiar comfort of solitude became a torturous repetition, a relentless reminder of my isolation. The silence, once a refuge, now pressed down on me, a stifling blanket of loneliness. The empty chair opposite me at the table, a constant visual reminder of the absence that consumed me, became a symbol of the chasm that separated me from the life I once knew. Each empty cup, each untouched plate, was a stark representation of the profound void in my existence, a silent testament to the irreversible loss. The absence of her laughter, her touch, her presence – the silence screamed of these absences more powerfully than any verbal outburst.</w:t>
      </w:r>
    </w:p>
    <w:p>
      <w:pPr>
        <w:autoSpaceDN w:val="0"/>
        <w:autoSpaceDE w:val="0"/>
        <w:widowControl/>
        <w:spacing w:line="264" w:lineRule="exact" w:before="264" w:after="0"/>
        <w:ind w:left="0" w:right="0" w:firstLine="0"/>
        <w:jc w:val="left"/>
      </w:pPr>
      <w:r>
        <w:t xml:space="preserve">The repetition in my actions mirrored the repetition in my thoughts, reinforcing the cyclical nature of my despair. I found myself </w:t>
        <w:br/>
        <w:t>performing the same tasks, day after day, week after week, as if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driven by some unconscious compulsion to fill the void with </w:t>
        <w:br/>
        <w:t xml:space="preserve">meaningless activity. The endless washing of dishes, the meticulous folding of laundry, the repetitive sweeping of floors – these </w:t>
        <w:br/>
        <w:t>mindless routines became my solace, my only refuge from the relentless torrent of memories that threatened to drown me.</w:t>
      </w:r>
    </w:p>
    <w:p>
      <w:pPr>
        <w:autoSpaceDN w:val="0"/>
        <w:autoSpaceDE w:val="0"/>
        <w:widowControl/>
        <w:spacing w:line="264" w:lineRule="exact" w:before="58" w:after="0"/>
        <w:ind w:left="0" w:right="0" w:firstLine="0"/>
        <w:jc w:val="left"/>
      </w:pPr>
      <w:r>
        <w:t xml:space="preserve">However, the repetition itself, instead of bringing relief, served as a further illustration of my captivity, a bleak testimony to my </w:t>
        <w:br/>
        <w:t>inability to break free from this self-imposed prison of grief.</w:t>
      </w:r>
    </w:p>
    <w:p>
      <w:pPr>
        <w:autoSpaceDN w:val="0"/>
        <w:autoSpaceDE w:val="0"/>
        <w:widowControl/>
        <w:spacing w:line="264" w:lineRule="exact" w:before="264" w:after="0"/>
        <w:ind w:left="0" w:right="0" w:firstLine="0"/>
        <w:jc w:val="left"/>
      </w:pPr>
      <w:r>
        <w:t xml:space="preserve">I tried to find meaning in the repetitive cycles of nature, seeking solace in the predictable ebb and flow of the tides, in the rhythmic crash of waves against the shore. But even the natural world, usually a source of comfort, seemed to mock me with its unyielding cycles, the relentless repetition a painful reminder of my own stagnation. The sun rose and set, the moon waxed and waned, the seasons changed, but my emotional landscape remained </w:t>
        <w:br/>
        <w:t xml:space="preserve">unchanging, trapped in an endless loop of sorrow. The ceaseless rhythm of the ocean, once a source of comfort, now echoed the monotony of my existence, highlighting the stark reality of my emotional imprisonment. Each wave, each tide, was a cruel </w:t>
        <w:br/>
        <w:t>reminder of the unrelenting passage of time, time I couldn't seem to escape or transcend.</w:t>
      </w:r>
    </w:p>
    <w:p>
      <w:pPr>
        <w:autoSpaceDN w:val="0"/>
        <w:autoSpaceDE w:val="0"/>
        <w:widowControl/>
        <w:spacing w:line="264" w:lineRule="exact" w:before="264" w:after="0"/>
        <w:ind w:left="0" w:right="0" w:firstLine="0"/>
        <w:jc w:val="left"/>
      </w:pPr>
      <w:r>
        <w:t xml:space="preserve">But then, amidst the monotonous grey, a single dandelion pushed its way through a crack in the stone. It was a fragile thing, its yellow head a tiny spark of defiance against the oppressive </w:t>
        <w:br/>
        <w:t xml:space="preserve">darkness. It was a testament to life's resilience, a subtle </w:t>
        <w:br/>
        <w:t>counterpoint to the relentless repetition of my grief. It offered a glimmer of hope, however faint, however fragile, a suggestion that even within the confines of my self-made prison, there was still the possibility of growth, the potential for change. The repetition persisted, but the dandelion’s tenacious presence was a silent promise that even in the deepest darkness, life finds a way to flourish. It whispered of a slow, tentative journey toward healing, a path carved through the relentless cycles of sorrow, towards a future where the weight of repetition might one day be lifted, replaced with the lightness of renewed hope. The dandelion stood in defiance of the grey stones, a tiny beacon of hope against the overwhelming despair. And for the first time in what experienced like an eternity, a flicker of warmth began to replace the chill of the 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beneath my fingers. The rhythm of the waves continued, relentless and unending. But now, within the rhythm, there was a new and gentle counterpoint, a promise of growth, a hopeful, fragile bloom amidst the ruins.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Recurring Nightmares</w:t>
      </w:r>
    </w:p>
    <w:p>
      <w:pPr>
        <w:autoSpaceDN w:val="0"/>
        <w:autoSpaceDE w:val="0"/>
        <w:widowControl/>
        <w:spacing w:line="264" w:lineRule="exact" w:before="286" w:after="0"/>
        <w:ind w:left="0" w:right="0" w:firstLine="0"/>
        <w:jc w:val="left"/>
      </w:pPr>
      <w:r>
        <w:t>The nightmares began subtly, a whisper in the dark corners of my sleep, a fleeting image of a shattered bridge, the cold grey of the stones, her face, blurred and indistinct, turning away. Then they escalated, transforming into vivid, visceral assaults on my senses. I would find myself standing at the precipice of a chasm, the wind a cruel hand pushing me toward the unforgiving depths. Below, the sea churned, its waves a monstrous, relentless repetition of my own despair. The stones, smooth and cold, were everywhere, lining the chasm's edge, forming a treacherous, unending path.</w:t>
      </w:r>
    </w:p>
    <w:p>
      <w:pPr>
        <w:autoSpaceDN w:val="0"/>
        <w:autoSpaceDE w:val="0"/>
        <w:widowControl/>
        <w:spacing w:line="264" w:lineRule="exact" w:before="264" w:after="0"/>
        <w:ind w:left="0" w:right="0" w:firstLine="0"/>
        <w:jc w:val="left"/>
      </w:pPr>
      <w:r>
        <w:t>These weren't simple nightmares of monsters or shadowy figures; they were symbolic landscapes, meticulously crafted from the fragments of my fractured relationship. The bridge, once a symbol of connection, now lay in ruins, its broken spans a testament to the irreparable damage. Each plank, once a step toward understanding, was now a jagged shard of memory, cutting into my soul. The faces in my nightmares were never entirely clear, distorted by a veil of sorrow, but I sensed her presence, always just out of reach, a silent, accusing specter.</w:t>
      </w:r>
    </w:p>
    <w:p>
      <w:pPr>
        <w:autoSpaceDN w:val="0"/>
        <w:autoSpaceDE w:val="0"/>
        <w:widowControl/>
        <w:spacing w:line="264" w:lineRule="exact" w:before="264" w:after="0"/>
        <w:ind w:left="0" w:right="0" w:firstLine="0"/>
        <w:jc w:val="left"/>
      </w:pPr>
      <w:r>
        <w:t xml:space="preserve">Sometimes, I would find myself wandering through the labyrinthine corridors of my memories, each turn revealing another painful scene, another argument, another unspoken resentment. The </w:t>
        <w:br/>
        <w:t>corridors were always made of the same cold, grey stone, their walls slick with a chilling dampness that clung to my skin. The air was thick with the unspoken words, the silent accusations, the lingering weight of what had been lost. At the end of each corridor, always, was the same scene: a solitary figure, her back turned, walking away into an endless expanse of grey.</w:t>
      </w:r>
    </w:p>
    <w:p>
      <w:pPr>
        <w:autoSpaceDN w:val="0"/>
        <w:autoSpaceDE w:val="0"/>
        <w:widowControl/>
        <w:spacing w:line="264" w:lineRule="exact" w:before="264" w:after="0"/>
        <w:ind w:left="0" w:right="144" w:firstLine="0"/>
        <w:jc w:val="left"/>
      </w:pPr>
      <w:r>
        <w:t>The recurring imagery of the stones was particularly unsettling. In my waking hours, they represented the prison of my grief; in my dreams, they became a physical manifestation of my despair. They were everywhere, cold, unforgiving, forming walls that confined me, trapping me in a cycle of endless repetition. I would stumble through endless fields of them, trying to find purchase, to find a way out, but they shifted and reformed under my feet,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maddening, hopeless pursuit. Their coldness seeped into my bones, a constant reminder of the emotional chill that had taken root in my heart.</w:t>
      </w:r>
    </w:p>
    <w:p>
      <w:pPr>
        <w:autoSpaceDN w:val="0"/>
        <w:autoSpaceDE w:val="0"/>
        <w:widowControl/>
        <w:spacing w:line="264" w:lineRule="exact" w:before="264" w:after="0"/>
        <w:ind w:left="0" w:right="0" w:firstLine="0"/>
        <w:jc w:val="left"/>
      </w:pPr>
      <w:r>
        <w:t xml:space="preserve">The faces that haunted my dreams were just as distressing. It was always her, or rather, a distorted version of her. Sometimes, it was a distant figure, shrouded in shadow, always just beyond my grasp. Other times, she was vividly present, yet utterly unrecognizable, her features twisted by an expression of deep sorrow, or perhaps, a cold, unreadable detachment. Her eyes, when visible, seemed to hold a profound sadness that chilled me to the core. In these </w:t>
        <w:br/>
        <w:t>moments, she seemed to become a symbol of everything I’d lost—not just the woman I loved, but the happiness, the trust, the very sense of self that I once held.</w:t>
      </w:r>
    </w:p>
    <w:p>
      <w:pPr>
        <w:autoSpaceDN w:val="0"/>
        <w:autoSpaceDE w:val="0"/>
        <w:widowControl/>
        <w:spacing w:line="264" w:lineRule="exact" w:before="264" w:after="0"/>
        <w:ind w:left="0" w:right="0" w:firstLine="0"/>
        <w:jc w:val="left"/>
      </w:pPr>
      <w:r>
        <w:t>The nightmares weren’t just visual; they were sensory experiences, complete with a symphony of unsettling sounds. The relentless crashing of waves was a constant presence, mirroring the endless cycle of my grief. The wind howled through the gaps in the stone walls, a mournful lament that seemed to penetrate my very being. And sometimes, there was silence, a deafening, oppressive silence that amplified the overwhelming feeling of isolation and loneliness.</w:t>
      </w:r>
    </w:p>
    <w:p>
      <w:pPr>
        <w:autoSpaceDN w:val="0"/>
        <w:autoSpaceDE w:val="0"/>
        <w:widowControl/>
        <w:spacing w:line="264" w:lineRule="exact" w:before="264" w:after="0"/>
        <w:ind w:left="0" w:right="0" w:firstLine="0"/>
        <w:jc w:val="left"/>
      </w:pPr>
      <w:r>
        <w:t xml:space="preserve">The vividness of the dreams extended beyond the visual and </w:t>
        <w:br/>
        <w:t>auditory. I could feel the cold of the stones against my skin, the biting wind whipping through my hair, the dampness clinging to my clothes. Even the smells and tastes were present—the bitter taste of regret, the acrid smell of decay and ruin. These sensations clung to me long after I awoke, leaving me with a lingering sense of unease, a physical manifestation of the emotional burden I carried. The residue of these dreams made the world around me feel brittle and sharp, every sensation a painful echo of my nighttime torments.</w:t>
      </w:r>
    </w:p>
    <w:p>
      <w:pPr>
        <w:autoSpaceDN w:val="0"/>
        <w:autoSpaceDE w:val="0"/>
        <w:widowControl/>
        <w:spacing w:line="264" w:lineRule="exact" w:before="264" w:after="0"/>
        <w:ind w:left="0" w:right="0" w:firstLine="0"/>
        <w:jc w:val="left"/>
      </w:pPr>
      <w:r>
        <w:t>The repetition of the nightmares intensified my feelings of being trapped. Each night, I would find myself reliving the same painful scenarios, trapped in the same agonizing cycles of grief and despair.</w:t>
      </w:r>
    </w:p>
    <w:p>
      <w:pPr>
        <w:autoSpaceDN w:val="0"/>
        <w:autoSpaceDE w:val="0"/>
        <w:widowControl/>
        <w:spacing w:line="264" w:lineRule="exact" w:before="58" w:after="0"/>
        <w:ind w:left="0" w:right="144" w:firstLine="0"/>
        <w:jc w:val="left"/>
      </w:pPr>
      <w:r>
        <w:t>There was no escape, no respite, no solace from the endless replaying of my emotional pain. The dreams became a relentless assault, an unrelenting repetition that chipped away at my sanity, leaving me feeling vulnerable, exhausted, and utterly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Even during the day, fragments of these nightmares would intrude upon my consciousness, manifesting as vivid flashbacks. The memories, once painful, now became overwhelming, each one a physical blow, each one a reminder of the depth of my loss. The seemingly random triggers – the sound of the wind, the sight of a grey stone, even a particular scent – could send me spiraling back into the suffocating darkness of my dreams.</w:t>
      </w:r>
    </w:p>
    <w:p>
      <w:pPr>
        <w:autoSpaceDN w:val="0"/>
        <w:autoSpaceDE w:val="0"/>
        <w:widowControl/>
        <w:spacing w:line="264" w:lineRule="exact" w:before="264" w:after="0"/>
        <w:ind w:left="0" w:right="0" w:firstLine="0"/>
        <w:jc w:val="left"/>
      </w:pPr>
      <w:r>
        <w:t xml:space="preserve">The constant intrusion of the nightmares and flashbacks made simple tasks feel impossible. Each breath I took was a struggle, each heartbeat a reminder of my own mortality, a counterpoint to the relentless repetition of my dreams. The world around me, once a source of comfort, now experienced foreign and hostile, mirroring the </w:t>
        <w:br/>
        <w:t>confusion and fear that haunted my dreams.</w:t>
      </w:r>
    </w:p>
    <w:p>
      <w:pPr>
        <w:autoSpaceDN w:val="0"/>
        <w:autoSpaceDE w:val="0"/>
        <w:widowControl/>
        <w:spacing w:line="264" w:lineRule="exact" w:before="264" w:after="0"/>
        <w:ind w:left="0" w:right="0" w:firstLine="0"/>
        <w:jc w:val="left"/>
      </w:pPr>
      <w:r>
        <w:t xml:space="preserve">But even amid the overwhelming despair, a flicker of hope </w:t>
        <w:br/>
        <w:t xml:space="preserve">remained. The dandelion, a fragile reminder of life's tenacity, </w:t>
        <w:br/>
        <w:t xml:space="preserve">continued to hold its own against the relentless grey. It was a small spark, a single point of light in the overwhelming darkness of my prison, but it was a sign that even in the midst of the deepest </w:t>
        <w:br/>
        <w:t xml:space="preserve">sorrow, life could find a way to flourish. The repetition of my nightmares and flashbacks might persist, but the image of that single dandelion became a reminder of resilience, a beacon of hope in the face of unrelenting sorrow, a symbol that even in the deepest darkness, a tiny spark of life can still stubbornly remain. And so, the cycle, however relentless, was not wholly unbroken, however </w:t>
        <w:br/>
        <w:t>faintly, a new seed of hope, perhaps, had been planted.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Unending Labyrinth</w:t>
      </w:r>
    </w:p>
    <w:p>
      <w:pPr>
        <w:autoSpaceDN w:val="0"/>
        <w:autoSpaceDE w:val="0"/>
        <w:widowControl/>
        <w:spacing w:line="264" w:lineRule="exact" w:before="286" w:after="0"/>
        <w:ind w:left="0" w:right="144" w:firstLine="0"/>
        <w:jc w:val="left"/>
      </w:pPr>
      <w:r>
        <w:t>The labyrinth wasn't a physical place, not initially. It began as a mental construct, a twisting corridor of memory and regret, built from the cold, grey stones of my despair. Each stone represented a lost moment, a harsh word, a missed opportunity; each turn a painful recollection, a fresh wound reopened. At first, I could navigate it with a semblance of control, picking my way through the familiar paths of my sorrow, allowing myself to relive the pain in measured doses. But the labyrinth had a perverse intelligence, a malevolent sentience that seemed to anticipate my every move, subtly shifting and rearranging its pathways, adding new, more intricate chambers to its already oppressive design. Soon, the familiar routes were lost, replaced by a confusing network of ever-changing passages.</w:t>
      </w:r>
    </w:p>
    <w:p>
      <w:pPr>
        <w:autoSpaceDN w:val="0"/>
        <w:autoSpaceDE w:val="0"/>
        <w:widowControl/>
        <w:spacing w:line="264" w:lineRule="exact" w:before="264" w:after="0"/>
        <w:ind w:left="0" w:right="0" w:firstLine="0"/>
        <w:jc w:val="left"/>
      </w:pPr>
      <w:r>
        <w:t xml:space="preserve">The air in this labyrinth was heavy, thick with the unspoken words and the weight of unacknowledged feelings. It tasted like ash and bitter regret, the persistent metallic tang of blood mingling with the dust of forgotten dreams. The silence was profound, broken only by the occasional echo of my own footsteps, the sound of my breath, a relentless reminder of my isolation, my loneliness. Every turn brought a fresh wave of despair, each dead end a confirmation of my entrapment. The walls, ever-shifting, seemed to whisper </w:t>
        <w:br/>
        <w:t xml:space="preserve">accusations, their cold, unyielding surfaces mirroring the </w:t>
        <w:br/>
        <w:t>hollowness within me.</w:t>
      </w:r>
    </w:p>
    <w:p>
      <w:pPr>
        <w:autoSpaceDN w:val="0"/>
        <w:autoSpaceDE w:val="0"/>
        <w:widowControl/>
        <w:spacing w:line="264" w:lineRule="exact" w:before="264" w:after="0"/>
        <w:ind w:left="0" w:right="288" w:firstLine="0"/>
        <w:jc w:val="left"/>
      </w:pPr>
      <w:r>
        <w:t>The faces that appeared within the labyrinth’s twisting corridors were as distorted and elusive as the pathways themselves.</w:t>
      </w:r>
    </w:p>
    <w:p>
      <w:pPr>
        <w:autoSpaceDN w:val="0"/>
        <w:autoSpaceDE w:val="0"/>
        <w:widowControl/>
        <w:spacing w:line="264" w:lineRule="exact" w:before="60" w:after="0"/>
        <w:ind w:left="0" w:right="0" w:firstLine="0"/>
        <w:jc w:val="left"/>
      </w:pPr>
      <w:r>
        <w:t xml:space="preserve">Sometimes, it was her, but always just out of reach, her form </w:t>
        <w:br/>
        <w:t xml:space="preserve">shimmering like heat haze on a sun-drenched road. She moved through the labyrinth with the same frustrating elusiveness as a memory just beyond the grasp of recall; a glimpse, a fragment, never the whole. Other times, the faces were unfamiliar, monstrous creations born from my own self-loathing, their expressions ranging from cold indifference to outright hostility. They were </w:t>
        <w:br/>
        <w:t>manifestations of the self-doubt and guilt that had taken root within me, thriving in the fertile ground of my sorrow.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stones themselves were not merely inanimate objects; they were active participants in my torment. They shifted and </w:t>
        <w:br/>
        <w:t>rearranged themselves, forming new obstacles and impeding my progress, their cold surfaces a constant reminder of my emotional frigidity, the icy grip of despair tightening its hold on my heart.</w:t>
      </w:r>
    </w:p>
    <w:p>
      <w:pPr>
        <w:autoSpaceDN w:val="0"/>
        <w:autoSpaceDE w:val="0"/>
        <w:widowControl/>
        <w:spacing w:line="264" w:lineRule="exact" w:before="58" w:after="0"/>
        <w:ind w:left="0" w:right="0" w:firstLine="0"/>
        <w:jc w:val="left"/>
      </w:pPr>
      <w:r>
        <w:t xml:space="preserve">They pulsed with a faint, inner light, a sickly luminescence that seemed to mock my attempts at escape. Sometimes, I would reach out to touch them, hoping for some tangible connection, a sense of grounding in this surreal landscape, only to find my hand slipping over their smooth, cold surfaces as if they were phantom limbs in a dream. The stones themselves became a metaphor for the </w:t>
        <w:br/>
        <w:t xml:space="preserve">ephemeral nature of my memories, constantly shifting and </w:t>
        <w:br/>
        <w:t>reforming, making any attempt at reconciliation a futile exercise.</w:t>
      </w:r>
    </w:p>
    <w:p>
      <w:pPr>
        <w:autoSpaceDN w:val="0"/>
        <w:autoSpaceDE w:val="0"/>
        <w:widowControl/>
        <w:spacing w:line="264" w:lineRule="exact" w:before="264" w:after="0"/>
        <w:ind w:left="0" w:right="0" w:firstLine="0"/>
        <w:jc w:val="left"/>
      </w:pPr>
      <w:r>
        <w:t xml:space="preserve">The labyrinth eventually began to feel like a reflection of my </w:t>
        <w:br/>
        <w:t xml:space="preserve">fractured self. Its endless corridors represented the countless </w:t>
        <w:br/>
        <w:t>fragmented pieces of my past, the myriad of missed opportunities and lost connections. The shifting pathways were a mirror of my emotional instability, my inability to find any sense of stability or direction. Each turn was a new confrontation with my own failings, a renewed encounter with the crippling weight of my self-doubt. There was no logical structure to this mental maze, no map to guide me, only the relentless, suffocating pressure of my own self-imposed torment.</w:t>
      </w:r>
    </w:p>
    <w:p>
      <w:pPr>
        <w:autoSpaceDN w:val="0"/>
        <w:autoSpaceDE w:val="0"/>
        <w:widowControl/>
        <w:spacing w:line="264" w:lineRule="exact" w:before="264" w:after="0"/>
        <w:ind w:left="0" w:right="144" w:firstLine="0"/>
        <w:jc w:val="left"/>
      </w:pPr>
      <w:r>
        <w:t>The physical manifestation of the labyrinth eventually appeared. I found myself in a real place, an overgrown, neglected garden, choked by weeds and shadowed by ancient, gnarled trees. The paths, barely discernible, wound through the dense undergrowth, each turn leading to a new impasse, a new dead end. The stones, those same cold, grey stones from my nightmares, were scattered throughout the garden, forming natural barriers, adding to the feeling of confinement and hopelessness.</w:t>
      </w:r>
    </w:p>
    <w:p>
      <w:pPr>
        <w:autoSpaceDN w:val="0"/>
        <w:autoSpaceDE w:val="0"/>
        <w:widowControl/>
        <w:spacing w:line="264" w:lineRule="exact" w:before="264" w:after="0"/>
        <w:ind w:left="0" w:right="0" w:firstLine="0"/>
        <w:jc w:val="left"/>
      </w:pPr>
      <w:r>
        <w:t>The air here was thick with the scent of damp earth and decaying vegetation, a constant reminder of the relentless cycle of growth and decay, mirroring the ebbs and flows of my emotional state. The silence, broken only by the rustling of leaves and the occasional chirp of a bird, experienced oppressive, amplifying the sense of isolation. The sunlight barely pierced the thick canopy of leaves, casting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ominous shadows that danced and writhed like the phantoms of my past.</w:t>
      </w:r>
    </w:p>
    <w:p>
      <w:pPr>
        <w:autoSpaceDN w:val="0"/>
        <w:autoSpaceDE w:val="0"/>
        <w:widowControl/>
        <w:spacing w:line="264" w:lineRule="exact" w:before="264" w:after="0"/>
        <w:ind w:left="0" w:right="288" w:firstLine="0"/>
        <w:jc w:val="left"/>
      </w:pPr>
      <w:r>
        <w:t>Within this physical labyrinth, I encountered the same faces, the same distorted versions of her, always just beyond my grasp.</w:t>
      </w:r>
    </w:p>
    <w:p>
      <w:pPr>
        <w:autoSpaceDN w:val="0"/>
        <w:autoSpaceDE w:val="0"/>
        <w:widowControl/>
        <w:spacing w:line="264" w:lineRule="exact" w:before="58" w:after="0"/>
        <w:ind w:left="0" w:right="0" w:firstLine="0"/>
        <w:jc w:val="left"/>
      </w:pPr>
      <w:r>
        <w:t xml:space="preserve">Sometimes, she would appear as a fleeting vision amidst the tangled foliage, her eyes full of sorrow and regret, a silent testament to the irreversible damage done. Other times, she would be a mere </w:t>
        <w:br/>
        <w:t xml:space="preserve">whisper, a faint sound carried on the breeze, her voice barely </w:t>
        <w:br/>
        <w:t>audible above the rustling leaves. These fleeting encounters served to intensify my pain, reminding me of the connection lost, the potential for happiness forever shattered.</w:t>
      </w:r>
    </w:p>
    <w:p>
      <w:pPr>
        <w:autoSpaceDN w:val="0"/>
        <w:autoSpaceDE w:val="0"/>
        <w:widowControl/>
        <w:spacing w:line="264" w:lineRule="exact" w:before="264" w:after="0"/>
        <w:ind w:left="0" w:right="0" w:firstLine="0"/>
        <w:jc w:val="left"/>
      </w:pPr>
      <w:r>
        <w:t>I wandered aimlessly through this physical manifestation of my inner turmoil, desperate for an escape, but finding only more dead ends, more impassable obstacles. The repetition of the pathways, the relentless cycle of dead ends, mirrored the cyclical nature of my grief. It was a purgatory of my own making, a constant, inescapable reminder of my inability to let go, my inability to move forward. The feeling of being trapped was suffocating, a relentless pressure that crushed my spirit and stifled my hope.</w:t>
      </w:r>
    </w:p>
    <w:p>
      <w:pPr>
        <w:autoSpaceDN w:val="0"/>
        <w:autoSpaceDE w:val="0"/>
        <w:widowControl/>
        <w:spacing w:line="264" w:lineRule="exact" w:before="264" w:after="0"/>
        <w:ind w:left="0" w:right="0" w:firstLine="0"/>
        <w:jc w:val="left"/>
      </w:pPr>
      <w:r>
        <w:t>Days bled into nights, each one indistinguishable from the last, each one a relentless replay of the same painful scenarios. The labyrinth, both mental and physical, was a reflection of my internal landscape, a manifestation of my emotional turmoil. The unending maze became a metaphor for the impossibility of reconciliation, the insurmountable obstacles preventing any possibility of peace.</w:t>
      </w:r>
    </w:p>
    <w:p>
      <w:pPr>
        <w:autoSpaceDN w:val="0"/>
        <w:autoSpaceDE w:val="0"/>
        <w:widowControl/>
        <w:spacing w:line="264" w:lineRule="exact" w:before="264" w:after="0"/>
        <w:ind w:left="0" w:right="0" w:firstLine="0"/>
        <w:jc w:val="left"/>
      </w:pPr>
      <w:r>
        <w:t>Even the smallest act, like picking my way through the overgrown pathways, became a herculean task, each step a reminder of the effort required to simply exist. The emotional exhaustion was profound, a heavy weight that pressed down on me, crushing my spirit. The constant struggle to navigate the treacherous paths, both real and imagined, drained my strength, leaving me feeling weak and vulnerable.</w:t>
      </w:r>
    </w:p>
    <w:p>
      <w:pPr>
        <w:autoSpaceDN w:val="0"/>
        <w:autoSpaceDE w:val="0"/>
        <w:widowControl/>
        <w:spacing w:line="264" w:lineRule="exact" w:before="264" w:after="0"/>
        <w:ind w:left="0" w:right="0" w:firstLine="0"/>
        <w:jc w:val="left"/>
      </w:pPr>
      <w:r>
        <w:t>The bitter taste of regret lingered, a constant companion, a physical manifestation.  of my emotional pain. the cold grey of the stones, the suffocating darkness of the trees, the weight of unspoken words,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contributed to a pervasive sense of despair. It was a constant, relentless assault on my senses, a vivid reminder of the relentless cycle of grief in which I was trapped.</w:t>
      </w:r>
    </w:p>
    <w:p>
      <w:pPr>
        <w:autoSpaceDN w:val="0"/>
        <w:autoSpaceDE w:val="0"/>
        <w:widowControl/>
        <w:spacing w:line="264" w:lineRule="exact" w:before="264" w:after="0"/>
        <w:ind w:left="0" w:right="0" w:firstLine="0"/>
        <w:jc w:val="left"/>
      </w:pPr>
      <w:r>
        <w:t>Yet, even within this suffocating despair, a flicker of hope persisted. A small, tenacious wildflower, pushing its way through the cracks in the stone, stubbornly clinging to life amidst the decay, offered a fragile reminder of resilience and the indomitable spirit of nature. The flower, small and insignificant though it may seem, became a symbol of hope, a beacon of light amidst the crushing darkness. It served as a reminder that even in the midst of the deepest sorrow, life finds a way to persist, to persevere, to flourish.</w:t>
      </w:r>
    </w:p>
    <w:p>
      <w:pPr>
        <w:autoSpaceDN w:val="0"/>
        <w:autoSpaceDE w:val="0"/>
        <w:widowControl/>
        <w:spacing w:line="264" w:lineRule="exact" w:before="264" w:after="0"/>
        <w:ind w:left="0" w:right="0" w:firstLine="0"/>
        <w:jc w:val="left"/>
      </w:pPr>
      <w:r>
        <w:t>The labyrinth remained, a constant reminder of the pain I had endured, but the small wildflower offered a counterpoint, a symbol of the enduring human spirit, the tenacious will to survive and eventually, to heal. The unending cycle was not utterly unbroken; a new seed of hope, however fragile, had taken root. The journey through the labyrinth was far from over, but the sight of the tiny, defiant flower offered a glimmer of light in the overwhelming darkness, a promise of a future beyond the confines of my grief. The labyrinth, for now, remained, but a path, however faint, began to emerge.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Inescapable Loop</w:t>
      </w:r>
    </w:p>
    <w:p>
      <w:pPr>
        <w:autoSpaceDN w:val="0"/>
        <w:autoSpaceDE w:val="0"/>
        <w:widowControl/>
        <w:spacing w:line="264" w:lineRule="exact" w:before="286" w:after="0"/>
        <w:ind w:left="0" w:right="144" w:firstLine="0"/>
        <w:jc w:val="left"/>
      </w:pPr>
      <w:r>
        <w:t>The wildflower, a tenacious splash of purple against the grey monotony, offered little solace, a mere pinprick of light against the suffocating darkness. It was a fragile hope, easily crushed beneath the weight of the despair that pressed down on me, a constant, crushing weight that threatened to extinguish even that tiny flame.</w:t>
      </w:r>
    </w:p>
    <w:p>
      <w:pPr>
        <w:autoSpaceDN w:val="0"/>
        <w:autoSpaceDE w:val="0"/>
        <w:widowControl/>
        <w:spacing w:line="264" w:lineRule="exact" w:before="60" w:after="0"/>
        <w:ind w:left="0" w:right="144" w:firstLine="0"/>
        <w:jc w:val="left"/>
      </w:pPr>
      <w:r>
        <w:t>The labyrinth, both mental and physical, continued to wind its insidious way, its pathways ever-shifting, ever-elusive. Each turn brought a fresh wave of sorrow, a renewed confrontation with the bitter reality of my loss.</w:t>
      </w:r>
    </w:p>
    <w:p>
      <w:pPr>
        <w:autoSpaceDN w:val="0"/>
        <w:autoSpaceDE w:val="0"/>
        <w:widowControl/>
        <w:spacing w:line="264" w:lineRule="exact" w:before="264" w:after="0"/>
        <w:ind w:left="0" w:right="0" w:firstLine="0"/>
        <w:jc w:val="left"/>
      </w:pPr>
      <w:r>
        <w:t>The stones, cold and unyielding, remained the constant companions of my journey. They formed insurmountable barriers, their smooth surfaces mocking my attempts to break free from the cycle of grief.</w:t>
      </w:r>
    </w:p>
    <w:p>
      <w:pPr>
        <w:autoSpaceDN w:val="0"/>
        <w:autoSpaceDE w:val="0"/>
        <w:widowControl/>
        <w:spacing w:line="264" w:lineRule="exact" w:before="60" w:after="0"/>
        <w:ind w:left="0" w:right="0" w:firstLine="0"/>
        <w:jc w:val="left"/>
      </w:pPr>
      <w:r>
        <w:t xml:space="preserve">Each stone was a silent testament to a moment lost, a word </w:t>
        <w:br/>
        <w:t>unspoken, a chance missed. They whispered accusations, their cold breath chilling me to the bone, reinforcing the sense of isolation that clung to me like a shroud. I reached out to touch them, seeking some connection, some tangible grounding in this surreal landscape, but my fingers only slipped over their smooth, unfeeling surfaces, reinforcing the ephemeral nature of my memories, the ever-shifting sands of time.</w:t>
      </w:r>
    </w:p>
    <w:p>
      <w:pPr>
        <w:autoSpaceDN w:val="0"/>
        <w:autoSpaceDE w:val="0"/>
        <w:widowControl/>
        <w:spacing w:line="264" w:lineRule="exact" w:before="264" w:after="0"/>
        <w:ind w:left="0" w:right="0" w:firstLine="0"/>
        <w:jc w:val="left"/>
      </w:pPr>
      <w:r>
        <w:t>The faces continued to appear, flickering in and out of existence like phantoms in a dream. Her face, always just beyond reach, taunted me with the possibility of reconciliation, a promise forever out of reach. Her eyes, filled with a mixture of sorrow and regret, pierced my heart, reminding me of the irreparable damage done, the chasm that now separated us. Sometimes, I could almost hear her voice, a faint whisper carried on the breeze, but the words remained elusive, lost in the rustling leaves and the echoing silence of the garden.</w:t>
      </w:r>
    </w:p>
    <w:p>
      <w:pPr>
        <w:autoSpaceDN w:val="0"/>
        <w:autoSpaceDE w:val="0"/>
        <w:widowControl/>
        <w:spacing w:line="264" w:lineRule="exact" w:before="264" w:after="0"/>
        <w:ind w:left="0" w:right="0" w:firstLine="0"/>
        <w:jc w:val="left"/>
      </w:pPr>
      <w:r>
        <w:t>The sun, a distant memory, struggled to pierce the dense canopy of leaves, casting long, eerie shadows that danced and writhed like the phantoms.  of my past. the air was thick with the scent of damp earth and decaying vegetation, a constant reminder of the cyclical nature of life and death, a stark reflection of my own emotional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state. The silence, broken only by the occasional rustle of leaves or the mournful cry of a bird, amplified the feeling of isolation, the profound loneliness that had become my constant companion.</w:t>
      </w:r>
    </w:p>
    <w:p>
      <w:pPr>
        <w:autoSpaceDN w:val="0"/>
        <w:autoSpaceDE w:val="0"/>
        <w:widowControl/>
        <w:spacing w:line="264" w:lineRule="exact" w:before="264" w:after="0"/>
        <w:ind w:left="0" w:right="0" w:firstLine="0"/>
        <w:jc w:val="left"/>
      </w:pPr>
      <w:r>
        <w:t xml:space="preserve">The cycle continued, an unrelenting loop of pain and regret. Days bled into nights, indistinguishable from one another, each a </w:t>
        <w:br/>
        <w:t>relentless repetition of the same agonizing experiences. I wandered aimlessly through the labyrinth, a prisoner in my own self-created prison, desperately searching for an escape, but finding only more dead ends, more impassable obstacles. The weight of my despair became almost unbearable, a crushing burden that threatened to consume me entirely.</w:t>
      </w:r>
    </w:p>
    <w:p>
      <w:pPr>
        <w:autoSpaceDN w:val="0"/>
        <w:autoSpaceDE w:val="0"/>
        <w:widowControl/>
        <w:spacing w:line="264" w:lineRule="exact" w:before="264" w:after="0"/>
        <w:ind w:left="0" w:right="0" w:firstLine="0"/>
        <w:jc w:val="left"/>
      </w:pPr>
      <w:r>
        <w:t xml:space="preserve">I tried to find solace in the simplest of acts – the touch of the earth beneath my feet, the feel of the wind on my skin, the sight of a single bird soaring through the air – but even these small moments of peace were quickly swallowed by the overwhelming tide of my grief. The beauty of nature, once a source of comfort, now served only to highlight the stark contrast between the vibrant life </w:t>
        <w:br/>
        <w:t>surrounding me and the desolate emptiness within.</w:t>
      </w:r>
    </w:p>
    <w:p>
      <w:pPr>
        <w:autoSpaceDN w:val="0"/>
        <w:autoSpaceDE w:val="0"/>
        <w:widowControl/>
        <w:spacing w:line="264" w:lineRule="exact" w:before="264" w:after="0"/>
        <w:ind w:left="0" w:right="0" w:firstLine="0"/>
        <w:jc w:val="left"/>
      </w:pPr>
      <w:r>
        <w:t xml:space="preserve">The feeling of entrapment was suffocating, a physical manifestation of my emotional state. My breath grew short, my heart pounded against my ribs, and a wave of nausea washed over me, leaving me weak and trembling. The labyrinth seemed to close in around me, its walls constricting, its pathways becoming increasingly </w:t>
        <w:br/>
        <w:t>treacherous. The stones, the shadows, the silence – all conspired to intensify my feeling of helplessness, my sense of being utterly lost and alone.</w:t>
      </w:r>
    </w:p>
    <w:p>
      <w:pPr>
        <w:autoSpaceDN w:val="0"/>
        <w:autoSpaceDE w:val="0"/>
        <w:widowControl/>
        <w:spacing w:line="264" w:lineRule="exact" w:before="264" w:after="0"/>
        <w:ind w:left="0" w:right="0" w:firstLine="0"/>
        <w:jc w:val="left"/>
      </w:pPr>
      <w:r>
        <w:t>Sleep offered little respite. My dreams were filled with the same nightmarish imagery, the same relentless cycle of pain and despair. I wandered through endless corridors, pursued by distorted figures, their faces hidden behind masks of indifference or hatred. The labyrinth in my dreams was even more oppressive, its pathways even more treacherous, its atmosphere even more suffocating.</w:t>
      </w:r>
    </w:p>
    <w:p>
      <w:pPr>
        <w:autoSpaceDN w:val="0"/>
        <w:autoSpaceDE w:val="0"/>
        <w:widowControl/>
        <w:spacing w:line="264" w:lineRule="exact" w:before="264" w:after="0"/>
        <w:ind w:left="0" w:right="0" w:firstLine="0"/>
        <w:jc w:val="left"/>
      </w:pPr>
      <w:r>
        <w:t>Upon waking, the physical labyrinth remained, a constant, painful reminder of the turmoil within. The garden, once a place of beauty and tranquility, had become a symbol of my despair,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manifestation of my inner turmoil. The overgrown pathways, the gnarled trees, the cold, grey stones – all served to amplify my sense of entrapment, my feeling of being hopelessly lost in a world of my own making.</w:t>
      </w:r>
    </w:p>
    <w:p>
      <w:pPr>
        <w:autoSpaceDN w:val="0"/>
        <w:autoSpaceDE w:val="0"/>
        <w:widowControl/>
        <w:spacing w:line="264" w:lineRule="exact" w:before="264" w:after="0"/>
        <w:ind w:left="0" w:right="0" w:firstLine="0"/>
        <w:jc w:val="left"/>
      </w:pPr>
      <w:r>
        <w:t>Even the small, tenacious wildflower offered little comfort. Its delicate beauty was a stark contrast to the harsh reality of my situation, a fragile symbol of hope in a world devoid of light. The flower remained, a small defiant flame against the overwhelming darkness, but its presence offered little to alleviate the crushing weight of my grief. The loop remained unbroken, the cycle endless, the despair absolute.</w:t>
      </w:r>
    </w:p>
    <w:p>
      <w:pPr>
        <w:autoSpaceDN w:val="0"/>
        <w:autoSpaceDE w:val="0"/>
        <w:widowControl/>
        <w:spacing w:line="264" w:lineRule="exact" w:before="264" w:after="0"/>
        <w:ind w:left="0" w:right="0" w:firstLine="0"/>
        <w:jc w:val="left"/>
      </w:pPr>
      <w:r>
        <w:t xml:space="preserve">The inescapable loop of grief tightened its grip, each day a mirror image of the last. The labyrinth continued to twist and turn, its pathways never ending, its obstacles insurmountable. The faces of the past, distorted and haunting, continued to appear, their </w:t>
        <w:br/>
        <w:t>presence a constant reminder of the loss I had endured. The weight of unspoken words, unacknowledged feelings, and unanswered questions pressed down upon me, threatening to crush me beneath their unbearable weight.</w:t>
      </w:r>
    </w:p>
    <w:p>
      <w:pPr>
        <w:autoSpaceDN w:val="0"/>
        <w:autoSpaceDE w:val="0"/>
        <w:widowControl/>
        <w:spacing w:line="264" w:lineRule="exact" w:before="264" w:after="0"/>
        <w:ind w:left="0" w:right="0" w:firstLine="0"/>
        <w:jc w:val="left"/>
      </w:pPr>
      <w:r>
        <w:t>Even the smallest act, the simplest task, required an immense effort. The emotional exhaustion was profound, my spirit crushed under the weight of my sorrow. The sun, when it dared to penetrate the dense canopy, cast long, skeletal shadows that danced and writhed around me, mocking my attempts to find peace, to escape the labyrinth of my grief.</w:t>
      </w:r>
    </w:p>
    <w:p>
      <w:pPr>
        <w:autoSpaceDN w:val="0"/>
        <w:autoSpaceDE w:val="0"/>
        <w:widowControl/>
        <w:spacing w:line="264" w:lineRule="exact" w:before="264" w:after="0"/>
        <w:ind w:left="0" w:right="0" w:firstLine="0"/>
        <w:jc w:val="left"/>
      </w:pPr>
      <w:r>
        <w:t>There were moments of lucidity, fleeting glimpses of hope, when the image of the tiny wildflower would flash before my eyes. A symbol of resilience, a promise of renewal, a whisper of possibility in the midst of the overwhelming despair. But these moments were rare, ephemeral, quickly swallowed by the darkness that enveloped me. The labyrinth, my own personal hell, held me captive, its grip relentless, its power absolute. The bitter taste of regret, a constant companion, lingered on my tongue, a physical manifestation of my deep-seated pain, my inability to escape the cycle of sorrow that had become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inescapable loop continued, each revolution bringing a fresh wave of pain, a renewed sense of despair. The walls of the labyrinth seemed to close in, the pathways to twist and turn in ways designed to confound and torment. There was no escape, no release, only the relentless cycle of sorrow, the crushing weight of grief, the bitter taste of regret. The labyrinth, my life, was a place of endless </w:t>
        <w:br/>
        <w:t xml:space="preserve">repetition, a prison of my own making, and there seemed to be no end in sight. The loop, unforgiving and inescapable, held me in its grip. The dark grey stones, silent witnesses to my anguish, </w:t>
        <w:br/>
        <w:t>continued their slow, relentless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Yearning for Connection</w:t>
      </w:r>
    </w:p>
    <w:p>
      <w:pPr>
        <w:autoSpaceDN w:val="0"/>
        <w:autoSpaceDE w:val="0"/>
        <w:widowControl/>
        <w:spacing w:line="264" w:lineRule="exact" w:before="286" w:after="0"/>
        <w:ind w:left="0" w:right="0" w:firstLine="0"/>
        <w:jc w:val="left"/>
      </w:pPr>
      <w:r>
        <w:t xml:space="preserve">The city thrummed around me, a cacophony of sound and </w:t>
        <w:br/>
        <w:t>movement, a vibrant tapestry woven from a thousand individual threads. Yet, I experienced utterly alone, adrift in a sea of faces, each a mask concealing a life I could not touch, a soul I could not reach. The crowd pressed close, a physical manifestation of my isolation, their bodies a wall between me and the connection I so desperately craved. Their laughter, their conversations, their shared moments of intimacy, were all sounds that echoed in the vacuum of my own loneliness, mocking my yearning for connection.</w:t>
      </w:r>
    </w:p>
    <w:p>
      <w:pPr>
        <w:autoSpaceDN w:val="0"/>
        <w:autoSpaceDE w:val="0"/>
        <w:widowControl/>
        <w:spacing w:line="264" w:lineRule="exact" w:before="264" w:after="0"/>
        <w:ind w:left="0" w:right="0" w:firstLine="0"/>
        <w:jc w:val="left"/>
      </w:pPr>
      <w:r>
        <w:t xml:space="preserve">I sought refuge in a quiet corner of a bustling café, the aroma of roasted coffee beans a faint comfort against the overwhelming sense of emptiness. I watched the people come and go, their interactions fleeting, superficial, lacking the depth I yearned for. Their smiles seemed forced, their words hollow, a stark contrast to the </w:t>
        <w:br/>
        <w:t xml:space="preserve">authenticity I craved. Each fleeting encounter only served to </w:t>
        <w:br/>
        <w:t>intensify my isolation, to highlight the distance that separated me from the human connection I desperately needed. The coffee grew cold in my hand, mirroring the chill that settled deep within my bones, a chilling reminder of my profound loneliness.</w:t>
      </w:r>
    </w:p>
    <w:p>
      <w:pPr>
        <w:autoSpaceDN w:val="0"/>
        <w:autoSpaceDE w:val="0"/>
        <w:widowControl/>
        <w:spacing w:line="264" w:lineRule="exact" w:before="264" w:after="0"/>
        <w:ind w:left="0" w:right="144" w:firstLine="0"/>
        <w:jc w:val="left"/>
      </w:pPr>
      <w:r>
        <w:t>The faces blurred together, indistinguishable, a kaleidoscope of fleeting expressions, none of which seemed to truly see me, to understand the depth of my despair. They were phantoms, passing ships in the night, leaving no trace, no echo of their passage. I experienced like a ghost myself, a specter moving through the city, unseen, unheard, my pleas for connection lost in the urban din. The city’s vibrant energy only amplified my own stillness, my own internal emptiness.</w:t>
      </w:r>
    </w:p>
    <w:p>
      <w:pPr>
        <w:autoSpaceDN w:val="0"/>
        <w:autoSpaceDE w:val="0"/>
        <w:widowControl/>
        <w:spacing w:line="264" w:lineRule="exact" w:before="264" w:after="0"/>
        <w:ind w:left="0" w:right="0" w:firstLine="0"/>
        <w:jc w:val="left"/>
      </w:pPr>
      <w:r>
        <w:t xml:space="preserve">I remembered a time when connection experienced effortless, when a </w:t>
        <w:br/>
        <w:t>glance, a touch, a shared silence, was enough to bridge the gap between two souls. Now, that connection felt like a distant dream, a faded photograph of a life that no longer existed. The memory of her laughter, her warmth, her presence, felt like a phantom limb, a constant reminder of what I had lost, a hollow ache in the center of my being. The city lights reflected in my eyes, mirroring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profound sadness that had become my constant companion.</w:t>
      </w:r>
    </w:p>
    <w:p>
      <w:pPr>
        <w:autoSpaceDN w:val="0"/>
        <w:autoSpaceDE w:val="0"/>
        <w:widowControl/>
        <w:spacing w:line="264" w:lineRule="exact" w:before="264" w:after="0"/>
        <w:ind w:left="0" w:right="0" w:firstLine="0"/>
        <w:jc w:val="center"/>
      </w:pPr>
      <w:r>
        <w:t>The music drifted from the nearby speakers, a melancholic melody that seemed to perfectly capture the essence of my emotional state.</w:t>
      </w:r>
    </w:p>
    <w:p>
      <w:pPr>
        <w:autoSpaceDN w:val="0"/>
        <w:autoSpaceDE w:val="0"/>
        <w:widowControl/>
        <w:spacing w:line="264" w:lineRule="exact" w:before="58" w:after="0"/>
        <w:ind w:left="0" w:right="0" w:firstLine="0"/>
        <w:jc w:val="left"/>
      </w:pPr>
      <w:r>
        <w:t xml:space="preserve">Each note was a stab of sorrow, a reminder of the pain I had </w:t>
        <w:br/>
        <w:t>endured, the loss I had suffered. The rhythm was a relentless reminder of the cycle of grief that had become my life, a loop from which there seemed to be no escape. The music was a symphony of loss, mirroring the tumultuous storm raging within me.</w:t>
      </w:r>
    </w:p>
    <w:p>
      <w:pPr>
        <w:autoSpaceDN w:val="0"/>
        <w:autoSpaceDE w:val="0"/>
        <w:widowControl/>
        <w:spacing w:line="264" w:lineRule="exact" w:before="264" w:after="0"/>
        <w:ind w:left="0" w:right="0" w:firstLine="0"/>
        <w:jc w:val="left"/>
      </w:pPr>
      <w:r>
        <w:t>Even the simplest gestures of human interaction – a passing smile, a brief exchange of words – experienced distant, almost unreal. The barrier of my isolation remained, a thick wall that shielded me from genuine human connection. I watched as others easily built bridges of communication, their interactions flowing seamlessly, effortlessly. Their ease mocked my own struggles, amplifying the painful reality of my disconnect. The world continued to spin, a vibrant, bustling entity, but I remained isolated, a solitary figure on the edge of its vibrant reality.</w:t>
      </w:r>
    </w:p>
    <w:p>
      <w:pPr>
        <w:autoSpaceDN w:val="0"/>
        <w:autoSpaceDE w:val="0"/>
        <w:widowControl/>
        <w:spacing w:line="264" w:lineRule="exact" w:before="264" w:after="0"/>
        <w:ind w:left="0" w:right="0" w:firstLine="0"/>
        <w:jc w:val="left"/>
      </w:pPr>
      <w:r>
        <w:t xml:space="preserve">I yearned for the comfort of a familiar hand in mine, for the </w:t>
        <w:br/>
        <w:t>security of a loving presence, for the simple intimacy of shared silence. I longed for someone to see beyond the mask I wore, to pierce through the layers of self-doubt and despair that had built up over time, to find the wounded soul that lay hidden beneath. I yearned for someone who understood, who empathized, who could hold my hand as I navigated the labyrinth of my grief. But the faces around me remained a blur of indifference, a tapestry woven from fleeting encounters, offering no solace, no understanding.</w:t>
      </w:r>
    </w:p>
    <w:p>
      <w:pPr>
        <w:autoSpaceDN w:val="0"/>
        <w:autoSpaceDE w:val="0"/>
        <w:widowControl/>
        <w:spacing w:line="264" w:lineRule="exact" w:before="264" w:after="0"/>
        <w:ind w:left="0" w:right="0" w:firstLine="0"/>
        <w:jc w:val="left"/>
      </w:pPr>
      <w:r>
        <w:t>The weight of this isolation pressed down on me, a suffocating burden that threatened to crush me entirely. I experienced like a ship lost at sea, tossed about by the relentless waves of despair, my cries for help lost in the vastness of the ocean. The cityscape, once a source of inspiration, now served as a constant reminder of my isolation, a harsh reflection of my own internal emptiness. The city hummed on, oblivious to my internal struggle, its energy a stark contrast to my own desolate state.</w:t>
      </w:r>
    </w:p>
    <w:p>
      <w:pPr>
        <w:autoSpaceDN w:val="0"/>
        <w:autoSpaceDE w:val="0"/>
        <w:widowControl/>
        <w:spacing w:line="324" w:lineRule="exact" w:before="204" w:after="0"/>
        <w:ind w:left="0" w:right="0" w:firstLine="0"/>
        <w:jc w:val="left"/>
      </w:pPr>
      <w:r>
        <w:t>The desire for connection transcended mere physical proximity;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reached into the depths of my soul, a desperate plea for </w:t>
        <w:br/>
        <w:t xml:space="preserve">understanding, for empathy, for genuine human contact. I longed for a shared glance that spoke volumes, a silent understanding that transcended words, a connection that nourished the deepest parts of my being. The chasm that separated me from others experienced </w:t>
        <w:br/>
        <w:t>unbridgeable, an insurmountable gulf that yawned between me and the world.</w:t>
      </w:r>
    </w:p>
    <w:p>
      <w:pPr>
        <w:autoSpaceDN w:val="0"/>
        <w:autoSpaceDE w:val="0"/>
        <w:widowControl/>
        <w:spacing w:line="264" w:lineRule="exact" w:before="264" w:after="0"/>
        <w:ind w:left="0" w:right="0" w:firstLine="0"/>
        <w:jc w:val="left"/>
      </w:pPr>
      <w:r>
        <w:t xml:space="preserve">The image of the tiny wildflower, a symbol of resilience, flashed before my eyes, a faint glimmer of hope in the midst of the </w:t>
        <w:br/>
        <w:t>overwhelming despair. It represented the tenacious spirit within me, the refusal to surrender to the darkness, a stubborn clinging to the possibility of connection. But even this fragile symbol of hope seemed to be overwhelmed by the sheer weight of my loneliness. The city, in all its vibrant energy, offered no refuge, no solace, only a stark reminder of my profound isolation.</w:t>
      </w:r>
    </w:p>
    <w:p>
      <w:pPr>
        <w:autoSpaceDN w:val="0"/>
        <w:autoSpaceDE w:val="0"/>
        <w:widowControl/>
        <w:spacing w:line="264" w:lineRule="exact" w:before="264" w:after="0"/>
        <w:ind w:left="0" w:right="0" w:firstLine="0"/>
        <w:jc w:val="left"/>
      </w:pPr>
      <w:r>
        <w:t xml:space="preserve">The bitterness of loss clung to me like a shroud, a constant reminder of what I had lost, the absence of a connection so profound that its absence echoed in every beat of my heart, in every breath I took. The cold grey stones, symbols of my past mistakes, seemed to mock my yearning for connection, a constant reminder of the barriers I had erected, the bridges I had burned. The past remained an </w:t>
        <w:br/>
        <w:t xml:space="preserve">inescapable weight, a heavy anchor that kept me tethered to my grief. The memory of the 'an arrow and a cross', a symbol of </w:t>
        <w:br/>
        <w:t>conflicting beliefs and opposing forces, weighed heavy on my heart.</w:t>
      </w:r>
    </w:p>
    <w:p>
      <w:pPr>
        <w:autoSpaceDN w:val="0"/>
        <w:autoSpaceDE w:val="0"/>
        <w:widowControl/>
        <w:spacing w:line="264" w:lineRule="exact" w:before="264" w:after="0"/>
        <w:ind w:left="0" w:right="0" w:firstLine="0"/>
        <w:jc w:val="left"/>
      </w:pPr>
      <w:r>
        <w:t xml:space="preserve">The weight of the past was overwhelming. The repetitive nature of my grief experienced relentless, a Sisyphean task of wrestling with emotions that seemed to have no end. Each day was a mirror image of the last, the same agonizing cycle of loneliness and despair. The crowds continued to swirl around me, their lives a vibrant tapestry that I could only observe from afar, unable to participate, unable to bridge the distance that separated me from genuine human </w:t>
        <w:br/>
        <w:t>connection. The longing, deep and profound, remained a relentless ache in my soul. The city, a symbol of human connection and interaction, served only to highlight my own profound isolation, a stark reminder of the chasm that lay between me and the world. The loop, unforgiving and relentless, continued its slow, torturous dance. The bitter taste of regret remained, a phantom limb,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constant ache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Absence of Her</w:t>
      </w:r>
    </w:p>
    <w:p>
      <w:pPr>
        <w:autoSpaceDN w:val="0"/>
        <w:autoSpaceDE w:val="0"/>
        <w:widowControl/>
        <w:spacing w:line="264" w:lineRule="exact" w:before="286" w:after="0"/>
        <w:ind w:left="0" w:right="0" w:firstLine="0"/>
        <w:jc w:val="left"/>
      </w:pPr>
      <w:r>
        <w:t xml:space="preserve">The cafe, once a haven of shared laughter and whispered secrets, now experienced like a mausoleum. The chipped paint on the small table where we'd spent countless hours discussing everything and </w:t>
        <w:br/>
        <w:t>nothing, seemed to mock me with its quiet permanence. The worn, plush velvet seats, once warmed by her presence, were cold and unforgiving. The faint scent of her perfume, a heady blend of jasmine and sandalwood, still clung to the air, a ghost of a memory that only sharpened the pain of her absence. Each familiar detail, once a source of comfort, now served as a cruel reminder of her departure, each a pinprick to the gaping wound in my heart.</w:t>
      </w:r>
    </w:p>
    <w:p>
      <w:pPr>
        <w:autoSpaceDN w:val="0"/>
        <w:autoSpaceDE w:val="0"/>
        <w:widowControl/>
        <w:spacing w:line="264" w:lineRule="exact" w:before="264" w:after="0"/>
        <w:ind w:left="0" w:right="0" w:firstLine="0"/>
        <w:jc w:val="left"/>
      </w:pPr>
      <w:r>
        <w:t>I traced the rim of my empty coffee cup, the ceramic cold against my fingertips, mirroring the chill that settled deep within me. The swirling steam, once a symbol of warmth and shared intimacy, had long since dissipated, leaving behind only the bitter residue of loss. The gentle hum of conversation from other patrons faded into a dull roar, a backdrop to the deafening silence that reigned within me.</w:t>
      </w:r>
    </w:p>
    <w:p>
      <w:pPr>
        <w:autoSpaceDN w:val="0"/>
        <w:autoSpaceDE w:val="0"/>
        <w:widowControl/>
        <w:spacing w:line="264" w:lineRule="exact" w:before="60" w:after="0"/>
        <w:ind w:left="0" w:right="0" w:firstLine="0"/>
        <w:jc w:val="left"/>
      </w:pPr>
      <w:r>
        <w:t>Their laughter, their easy banter, experienced like a foreign language, a communication I could no longer decipher, no longer participate in.</w:t>
      </w:r>
    </w:p>
    <w:p>
      <w:pPr>
        <w:autoSpaceDN w:val="0"/>
        <w:autoSpaceDE w:val="0"/>
        <w:widowControl/>
        <w:spacing w:line="264" w:lineRule="exact" w:before="264" w:after="0"/>
        <w:ind w:left="0" w:right="144" w:firstLine="0"/>
        <w:jc w:val="left"/>
      </w:pPr>
      <w:r>
        <w:t>The rain began to fall outside, a soft, rhythmic patter against the cafe windows. Each drop was a single tear, a testament to the relentless downpour of sorrow that engulfed me. The city lights blurred through the rain-streaked glass, a hazy kaleidoscope that mirrored the disorientation of my emotional landscape. The world outside continued to exist, vibrant and bustling, but within these four walls, I was submerged in a sea of grief, adrift and alone.</w:t>
      </w:r>
    </w:p>
    <w:p>
      <w:pPr>
        <w:autoSpaceDN w:val="0"/>
        <w:autoSpaceDE w:val="0"/>
        <w:widowControl/>
        <w:spacing w:line="264" w:lineRule="exact" w:before="264" w:after="0"/>
        <w:ind w:left="0" w:right="144" w:firstLine="0"/>
        <w:jc w:val="left"/>
      </w:pPr>
      <w:r>
        <w:t xml:space="preserve">I remembered the day she left, the finality in her eyes, the way her hand lingered for only a moment on mine before she turned and walked away. The image haunted me, a recurring nightmare from which I could not awaken. The silence that followed her departure was the most deafening sound I had ever experienced; it was a silence that pressed down on me, a suffocating weight that </w:t>
        <w:br/>
        <w:t>threatened to crush me.</w:t>
      </w:r>
    </w:p>
    <w:p>
      <w:pPr>
        <w:autoSpaceDN w:val="0"/>
        <w:autoSpaceDE w:val="0"/>
        <w:widowControl/>
        <w:spacing w:line="324" w:lineRule="exact" w:before="204" w:after="0"/>
        <w:ind w:left="0" w:right="0" w:firstLine="0"/>
        <w:jc w:val="center"/>
      </w:pPr>
      <w:r>
        <w:t>Her absence was a physical presence, a palpable void that echoed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every corner of the room, in every object that held a memory of her. It was in the half-read book lying open on the table, the pages dog-eared and stained with coffee, a testament to our shared late-night conversations. It was in the unplayed vinyl record on the shelf, a record we planned to listen to together, a melody forever unfinished. It was in the empty chair across from me, a constant, painful reminder of her absence. It was everywhere, and nowhere.</w:t>
      </w:r>
    </w:p>
    <w:p>
      <w:pPr>
        <w:autoSpaceDN w:val="0"/>
        <w:autoSpaceDE w:val="0"/>
        <w:widowControl/>
        <w:spacing w:line="264" w:lineRule="exact" w:before="264" w:after="0"/>
        <w:ind w:left="0" w:right="0" w:firstLine="0"/>
        <w:jc w:val="left"/>
      </w:pPr>
      <w:r>
        <w:t xml:space="preserve">The cafe's clock ticked relentlessly, each second a hammer blow against the fragile walls of my composure. Time, once a linear progression, now experienced like a stagnant pool, reflecting only the still, dark depths of my despair. The minutes stretched into hours, each one an eternity spent wrestling with the crushing weight of </w:t>
        <w:br/>
        <w:t>loneliness. The past, once a tapestry of shared memories, now felt like a fragmented ruin, the remnants of a life that no longer existed.</w:t>
      </w:r>
    </w:p>
    <w:p>
      <w:pPr>
        <w:autoSpaceDN w:val="0"/>
        <w:autoSpaceDE w:val="0"/>
        <w:widowControl/>
        <w:spacing w:line="264" w:lineRule="exact" w:before="264" w:after="0"/>
        <w:ind w:left="0" w:right="0" w:firstLine="0"/>
        <w:jc w:val="left"/>
      </w:pPr>
      <w:r>
        <w:t>I tried to recall specific moments, specific details, anything to anchor myself, to pull myself out of this swirling vortex of grief. I remembered the way her hair would catch the sunlight, the sparkle in her eyes when she laughed, the warmth of her hand in mine.</w:t>
      </w:r>
    </w:p>
    <w:p>
      <w:pPr>
        <w:autoSpaceDN w:val="0"/>
        <w:autoSpaceDE w:val="0"/>
        <w:widowControl/>
        <w:spacing w:line="264" w:lineRule="exact" w:before="58" w:after="0"/>
        <w:ind w:left="0" w:right="0" w:firstLine="0"/>
        <w:jc w:val="left"/>
      </w:pPr>
      <w:r>
        <w:t>These images flickered like dying embers, offering a momentary respite from the cold, desolate landscape of my present reality. But these were only fragments, isolated moments snatched from a life that was now irrevocably lost.</w:t>
      </w:r>
    </w:p>
    <w:p>
      <w:pPr>
        <w:autoSpaceDN w:val="0"/>
        <w:autoSpaceDE w:val="0"/>
        <w:widowControl/>
        <w:spacing w:line="264" w:lineRule="exact" w:before="264" w:after="0"/>
        <w:ind w:left="0" w:right="0" w:firstLine="0"/>
        <w:jc w:val="left"/>
      </w:pPr>
      <w:r>
        <w:t xml:space="preserve">The memories, like fading photographs, became increasingly </w:t>
        <w:br/>
        <w:t>indistinct, their vibrant colors muted by the passage of time. The details blurred, the sharp edges softened, the emotions dulled, replaced by a profound sense of emptiness. The shared laughter, the whispered secrets, the quiet moments of intimacy – these were all fading echoes, remnants of a connection that had been severed, a bond that had irrevocably broken.</w:t>
      </w:r>
    </w:p>
    <w:p>
      <w:pPr>
        <w:autoSpaceDN w:val="0"/>
        <w:autoSpaceDE w:val="0"/>
        <w:widowControl/>
        <w:spacing w:line="264" w:lineRule="exact" w:before="264" w:after="0"/>
        <w:ind w:left="0" w:right="0" w:firstLine="0"/>
        <w:jc w:val="left"/>
      </w:pPr>
      <w:r>
        <w:t>The repetitive nature of my grief experienced inescapable, a relentless cycle of sorrow. Each day was a mirror image of the last, marked by the same crushing weight of loneliness, the same agonizing ache in my soul. I sought solace in the familiar rituals of my life – the morning coffee, the evening walk, the quiet solitude of my apartment – but none of these offered any respite, only a temporary distraction from the relentless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city outside, a symphony of sound and movement, only </w:t>
        <w:br/>
        <w:t>amplified the silence within me. The vibrant energy of urban life seemed to mock my own stillness, my own internal emptiness. The faces in the crowd blurred together, indistinguishable, a testament to my isolation. I experienced like a ghost, drifting through the bustling city, unseen, unheard, my cries for connection lost in the urban din. The vibrant pulse of the city only served to highlight my own internal desolation.</w:t>
      </w:r>
    </w:p>
    <w:p>
      <w:pPr>
        <w:autoSpaceDN w:val="0"/>
        <w:autoSpaceDE w:val="0"/>
        <w:widowControl/>
        <w:spacing w:line="264" w:lineRule="exact" w:before="264" w:after="0"/>
        <w:ind w:left="0" w:right="0" w:firstLine="0"/>
        <w:jc w:val="left"/>
      </w:pPr>
      <w:r>
        <w:t>The absence of her laughter, her warmth, her presence – these were the most profound losses. The world continued to spin, indifferent to my suffering. The cafe remained, a constant reminder of a love lost, a connection severed, a future unrealized. The rain continued to fall, a steady, relentless rhythm mirroring the relentless rhythm of my grief. The memories, the echoes, the phantom scent of her perfume – all these were poignant reminders of a life irrevocably altered, a connection lost, a love that had faded into the endless expanse of memory, leaving behind only the echo of its absence.</w:t>
      </w:r>
    </w:p>
    <w:p>
      <w:pPr>
        <w:autoSpaceDN w:val="0"/>
        <w:autoSpaceDE w:val="0"/>
        <w:widowControl/>
        <w:spacing w:line="264" w:lineRule="exact" w:before="58" w:after="0"/>
        <w:ind w:left="0" w:right="0" w:firstLine="0"/>
        <w:jc w:val="left"/>
      </w:pPr>
      <w:r>
        <w:t xml:space="preserve">The bitterness of loss, a constant companion, lingered on my </w:t>
        <w:br/>
        <w:t>tongue, a bitter taste that refused to fade. The weight of the past, a heavy anchor dragging me into the depths of despair, showed no sign of letting go. The cumbersome weight of grief, ever present, seemed to grow heavier with each passing moment, each passing day, each passing year. The journey continued, and although I knew the path was arduous, I knew that the only way forward was to keep moving, one step at a time. The city lights twinkled, mocking the darkness within my soul, a constant, painful reminder of my solitude and loss. And yet, in the quiet moments, a small flicker of hope remained, a reminder that life, despite its hardships, endures.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Memories of Touch</w:t>
      </w:r>
    </w:p>
    <w:p>
      <w:pPr>
        <w:autoSpaceDN w:val="0"/>
        <w:autoSpaceDE w:val="0"/>
        <w:widowControl/>
        <w:spacing w:line="264" w:lineRule="exact" w:before="286" w:after="0"/>
        <w:ind w:left="0" w:right="0" w:firstLine="0"/>
        <w:jc w:val="left"/>
      </w:pPr>
      <w:r>
        <w:t xml:space="preserve">The worn wooden floorboards of our attic room creaked under my weight, each groan a mournful sigh echoing the emptiness within me. Dust motes danced in the slivers of sunlight piercing the grimy windowpanes, illuminating the sparse furniture – a discarded </w:t>
        <w:br/>
        <w:t xml:space="preserve">armchair, a chipped chest of drawers, and the remains of a </w:t>
        <w:br/>
        <w:t>forgotten life. This room, once a sanctuary of stolen kisses and whispered promises, now experienced like a mausoleum. The air hung heavy with the scent of forgotten things – dried flowers pressed between pages of a long-forgotten book, the faint aroma of pipe tobacco lingering from a night we'd spent lost in conversation under a sky full of stars. Each detail, a shard of memory, cut into me with the sharp edge of regret.</w:t>
      </w:r>
    </w:p>
    <w:p>
      <w:pPr>
        <w:autoSpaceDN w:val="0"/>
        <w:autoSpaceDE w:val="0"/>
        <w:widowControl/>
        <w:spacing w:line="264" w:lineRule="exact" w:before="264" w:after="0"/>
        <w:ind w:left="0" w:right="0" w:firstLine="0"/>
        <w:jc w:val="left"/>
      </w:pPr>
      <w:r>
        <w:t xml:space="preserve">I ran my hand along the smooth, cool surface of the windowsill, tracing the outline of a heart we’d carved into the wood years ago, a childish declaration of love etched into the very fabric of the house. The heart, once deeply carved and vibrant, was now barely visible, weathered by time and neglect, much like the love it </w:t>
        <w:br/>
        <w:t>represented. The chipped paint was a mirror to the fractured state of my own being. The gentle curve of the wood, once warm beneath her touch, experienced cold and alien against my skin, a stark contrast to the memory of her body pressed close against mine, her breath warm on my neck.</w:t>
      </w:r>
    </w:p>
    <w:p>
      <w:pPr>
        <w:autoSpaceDN w:val="0"/>
        <w:autoSpaceDE w:val="0"/>
        <w:widowControl/>
        <w:spacing w:line="264" w:lineRule="exact" w:before="264" w:after="0"/>
        <w:ind w:left="0" w:right="144" w:firstLine="0"/>
        <w:jc w:val="left"/>
      </w:pPr>
      <w:r>
        <w:t>I remembered the feel of her skin against mine, the soft texture of her hair against my cheek, the subtle scent of her perfume, a perfume I can no longer name, yet still seems to linger in my nostrils, a phantom sensation, a cruel mockery of memory. The weight of her body, her warmth, her presence – all were echoes now, phantoms flitting through the spaces between the memories.</w:t>
      </w:r>
    </w:p>
    <w:p>
      <w:pPr>
        <w:autoSpaceDN w:val="0"/>
        <w:autoSpaceDE w:val="0"/>
        <w:widowControl/>
        <w:spacing w:line="264" w:lineRule="exact" w:before="60" w:after="0"/>
        <w:ind w:left="0" w:right="0" w:firstLine="0"/>
        <w:jc w:val="left"/>
      </w:pPr>
      <w:r>
        <w:t>The physicality of our love, once a source of immense joy and comfort, now experienced.  like a phantom limb, a constant reminder of what had been lost, a void that echoed in every empty space within me.</w:t>
      </w:r>
    </w:p>
    <w:p>
      <w:pPr>
        <w:autoSpaceDN w:val="0"/>
        <w:autoSpaceDE w:val="0"/>
        <w:widowControl/>
        <w:spacing w:line="264" w:lineRule="exact" w:before="264" w:after="0"/>
        <w:ind w:left="0" w:right="0" w:firstLine="0"/>
        <w:jc w:val="left"/>
      </w:pPr>
      <w:r>
        <w:t>The attic room itself seemed to hold its breath, as if unwilling to disturb the delicate.  balance of grief that hung suspended in the air. the silence was profound, punctuated only by the distant ticking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clock far below, a relentless rhythm mirroring the inescapable nature of my sorrow. Outside, the wind whispered through the trees, a mournful lament that seemed to understand the depth of my despair. It was a soundtrack to my memories, a constant reminder of the passage of time and the immutability of loss.</w:t>
      </w:r>
    </w:p>
    <w:p>
      <w:pPr>
        <w:autoSpaceDN w:val="0"/>
        <w:autoSpaceDE w:val="0"/>
        <w:widowControl/>
        <w:spacing w:line="264" w:lineRule="exact" w:before="264" w:after="0"/>
        <w:ind w:left="0" w:right="144" w:firstLine="0"/>
        <w:jc w:val="left"/>
      </w:pPr>
      <w:r>
        <w:t>I closed my eyes, letting the memories wash over me, a tidal wave of emotions both bittersweet and agonizing. I witnessed her again, her laughter echoing in the space where it once belonged. I experienced the touch of her hand in mine, the warmth of her body against mine, the rhythm of her breath as we lay intertwined. These sensations, once so vivid, now felt distant and ethereal, like a dream from which I'd been abruptly awakened. The clarity of those memories was beginning to fade, but not before they left an indelible mark upon my soul.</w:t>
      </w:r>
    </w:p>
    <w:p>
      <w:pPr>
        <w:autoSpaceDN w:val="0"/>
        <w:autoSpaceDE w:val="0"/>
        <w:widowControl/>
        <w:spacing w:line="264" w:lineRule="exact" w:before="264" w:after="0"/>
        <w:ind w:left="0" w:right="0" w:firstLine="0"/>
        <w:jc w:val="left"/>
      </w:pPr>
      <w:r>
        <w:t>The texture of her skin, so smooth and soft against mine, was a sensual memory, a tactile reminder of a physical intimacy that had now vanished. I could almost feel the warmth of her body, the gentle pressure of her hand against my own, the subtle tremor in her touch. The sensations, however, were fleeting, illusory, leaving behind only an emptiness that gnawed at my insides, a void that seemed impossible to fill. The physical intimacy, once a source of great joy and connection, now became a source of unmitigated pain. It was like a wound that had healed over but still left a scar, a constant reminder of the love that had been lost. The memories were beautiful, excruciating reminders of a past that could never be relived.</w:t>
      </w:r>
    </w:p>
    <w:p>
      <w:pPr>
        <w:autoSpaceDN w:val="0"/>
        <w:autoSpaceDE w:val="0"/>
        <w:widowControl/>
        <w:spacing w:line="264" w:lineRule="exact" w:before="264" w:after="0"/>
        <w:ind w:left="0" w:right="0" w:firstLine="0"/>
        <w:jc w:val="left"/>
      </w:pPr>
      <w:r>
        <w:t xml:space="preserve">I remembered the way she’d curl her fingers around my hand, the delicate pressure of her touch, a silent communication that </w:t>
        <w:br/>
        <w:t>transcended words. Each touch was a unique and intimate moment, a language spoken through the connection of our bodies. Now, the silence was deafening, a constant reminder of the absence of that intimacy, that connection, that unique language we spoke through touch. The absence of her touch was a profound loss, a vacuum in my life that could not be filled. It was a constant ache in my soul, a yearning for a physical connection that could never be restored.</w:t>
      </w:r>
    </w:p>
    <w:p>
      <w:pPr>
        <w:autoSpaceDN w:val="0"/>
        <w:autoSpaceDE w:val="0"/>
        <w:widowControl/>
        <w:spacing w:line="324" w:lineRule="exact" w:before="204" w:after="0"/>
        <w:ind w:left="0" w:right="0" w:firstLine="0"/>
        <w:jc w:val="center"/>
      </w:pPr>
      <w:r>
        <w:t>The weight of the past pressed down on me, heavy and inescapable.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 tried to escape the memories, to find solace in the present, but the past clung to me like a shroud, its threads woven into the very fabric of my being. Each memory was a knife twisting in the wound of my grief. The tactile memories, vivid and sharp, were a constant torment, a relentless reminder of what had been lost. I yearned for the touch, the warmth, the intimacy, but all that remained was the echo of absence, a chilling reminder of a love that had withered and died. The emptiness lingered, an oppressive silence amplified by the ghosts of those cherished touches.</w:t>
      </w:r>
    </w:p>
    <w:p>
      <w:pPr>
        <w:autoSpaceDN w:val="0"/>
        <w:autoSpaceDE w:val="0"/>
        <w:widowControl/>
        <w:spacing w:line="264" w:lineRule="exact" w:before="264" w:after="0"/>
        <w:ind w:left="0" w:right="0" w:firstLine="0"/>
        <w:jc w:val="left"/>
      </w:pPr>
      <w:r>
        <w:t>The silence of the attic was broken only by the distant sounds of the city, a symphony of car horns and distant sirens, a stark contrast to the quiet intimacy that had once filled this room. The sounds, however, were distant, muffled, as though separated from me by a vast and unbridgeable chasm. The world outside continued on, oblivious to my sorrow, a world that experienced increasingly distant, increasingly alien. I was adrift in a sea of grief, surrounded by the echoes of a past that was irrevocably lost. The emptiness of the room was a mirror reflecting the emptiness of my heart.</w:t>
      </w:r>
    </w:p>
    <w:p>
      <w:pPr>
        <w:autoSpaceDN w:val="0"/>
        <w:autoSpaceDE w:val="0"/>
        <w:widowControl/>
        <w:spacing w:line="264" w:lineRule="exact" w:before="264" w:after="0"/>
        <w:ind w:left="0" w:right="0" w:firstLine="0"/>
        <w:jc w:val="left"/>
      </w:pPr>
      <w:r>
        <w:t xml:space="preserve">The darkness was beginning to deepen, the last vestiges of sunlight fading from the sky. The room grew colder, the silence more </w:t>
        <w:br/>
        <w:t xml:space="preserve">profound, the weight of loss heavier. I remained in the attic, </w:t>
        <w:br/>
        <w:t xml:space="preserve">surrounded by the ghosts of our shared past, each object a poignant reminder of what we had once shared, what we had irrevocably lost. The weight of the past, the loss of touch, the pervasive </w:t>
        <w:br/>
        <w:t xml:space="preserve">emptiness – all combined to create a suffocating weight, a burden too heavy to bear. Yet, I remained, trapped in the confines of my grief, unable to escape the relentless cycle of sorrow that had </w:t>
        <w:br/>
        <w:t xml:space="preserve">become my life. The memories, both cherished and painful, </w:t>
        <w:br/>
        <w:t>continued to haunt me, their ethereal touch lingering long after they had faded from view. The silence, finally broken only by the sound of my own ragged breathing, served as a painful testament to the immensity of my loss, the profound emptiness of my life now devoid of her loving touch. The journey continued, and though the path ahead was fraught with peril, I knew that I must somehow find a way to move forward, to find a way to heal, even though the scars might forever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Echoes</w:t>
      </w:r>
    </w:p>
    <w:p>
      <w:pPr>
        <w:autoSpaceDN w:val="0"/>
        <w:autoSpaceDE w:val="0"/>
        <w:widowControl/>
        <w:spacing w:line="264" w:lineRule="exact" w:before="286" w:after="0"/>
        <w:ind w:left="0" w:right="0" w:firstLine="0"/>
        <w:jc w:val="left"/>
      </w:pPr>
      <w:r>
        <w:t xml:space="preserve">The floorboards groaned a familiar tune, a melancholic symphony accompanying the relentless rhythm of my own heartbeat. Each creak seemed to whisper her name, a phantom echo in the </w:t>
        <w:br/>
        <w:t xml:space="preserve">cavernous silence of the attic. Dust motes, illuminated by the dying light, swirled like miniature galaxies, mirroring the chaotic </w:t>
        <w:br/>
        <w:t>constellations of memories swirling within me. I sat on the worn, wooden chest, its surface scarred with the passage of time, much like my own soul. The air here, thick with the scent of decay and forgotten things, was a tangible manifestation of my grief. It clung to me, a suffocating shroud woven from the threads of longing and loss.</w:t>
      </w:r>
    </w:p>
    <w:p>
      <w:pPr>
        <w:autoSpaceDN w:val="0"/>
        <w:autoSpaceDE w:val="0"/>
        <w:widowControl/>
        <w:spacing w:line="264" w:lineRule="exact" w:before="264" w:after="0"/>
        <w:ind w:left="0" w:right="0" w:firstLine="0"/>
        <w:jc w:val="left"/>
      </w:pPr>
      <w:r>
        <w:t>I reached out, my fingers tracing the faded outline of a painted bird on the wall, a childish artwork we had created together, a testament to a time when our laughter rang through this very room. Now, only silence remained, a deafening void that swallowed the sound of my own breathing. The silence was not empty, however. It was filled with the ghosts of conversations, the whispers of promises broken, the echoes of laughter that had long since faded. They were fragments of a past that refused to let go, clinging to me with the tenacity of a persistent shadow.</w:t>
      </w:r>
    </w:p>
    <w:p>
      <w:pPr>
        <w:autoSpaceDN w:val="0"/>
        <w:autoSpaceDE w:val="0"/>
        <w:widowControl/>
        <w:spacing w:line="264" w:lineRule="exact" w:before="264" w:after="0"/>
        <w:ind w:left="0" w:right="144" w:firstLine="0"/>
        <w:jc w:val="left"/>
      </w:pPr>
      <w:r>
        <w:t xml:space="preserve">The sounds of the city filtered through the warped attic </w:t>
        <w:br/>
        <w:t>windowpanes – the distant blare of a horn, the rhythmic rumble of a passing bus, the sporadic chatter of distant voices. These sounds, normally irritating intrusions, were now oddly comforting. They provided a counterpoint to the suffocating silence, a reminder that life continued beyond the confines of my grief. Yet, they also experienced distant, muffled, as though separated from me by a thick wall of glass, a barrier constructed from the bricks of my sorrow.</w:t>
      </w:r>
    </w:p>
    <w:p>
      <w:pPr>
        <w:autoSpaceDN w:val="0"/>
        <w:autoSpaceDE w:val="0"/>
        <w:widowControl/>
        <w:spacing w:line="264" w:lineRule="exact" w:before="264" w:after="0"/>
        <w:ind w:left="0" w:right="0" w:firstLine="0"/>
        <w:jc w:val="left"/>
      </w:pPr>
      <w:r>
        <w:t>I closed my eyes, listening. The ticking of a grandfather clock far below pulsed like a slow, steady drumbeat, marking the relentless march of time, a constant reminder of the irrevocable nature of loss.</w:t>
      </w:r>
    </w:p>
    <w:p>
      <w:pPr>
        <w:autoSpaceDN w:val="0"/>
        <w:autoSpaceDE w:val="0"/>
        <w:widowControl/>
        <w:spacing w:line="264" w:lineRule="exact" w:before="60" w:after="0"/>
        <w:ind w:left="0" w:right="0" w:firstLine="0"/>
        <w:jc w:val="left"/>
      </w:pPr>
      <w:r>
        <w:t xml:space="preserve">It was a metronome to my despair, setting the pace for the </w:t>
        <w:br/>
        <w:t>sorrowful waltz of my memories. I could almost hear her voice, soft and melodic, whispering in my ear, calling my name. It was a cruel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phantom, a figment of my imagination, yet its seductive power was undeniable.</w:t>
      </w:r>
    </w:p>
    <w:p>
      <w:pPr>
        <w:autoSpaceDN w:val="0"/>
        <w:autoSpaceDE w:val="0"/>
        <w:widowControl/>
        <w:spacing w:line="264" w:lineRule="exact" w:before="264" w:after="0"/>
        <w:ind w:left="0" w:right="0" w:firstLine="0"/>
        <w:jc w:val="left"/>
      </w:pPr>
      <w:r>
        <w:t xml:space="preserve">The wind, whispering through the eaves of the old house, carried with it the scent of rain, a scent that was irrevocably linked to a memory of her – a day spent walking hand-in-hand, our laughter echoing in the rustling leaves. The memory was sharp, vivid, </w:t>
        <w:br/>
        <w:t>excruciating. I could feel the warmth of her hand in mine, the softness of her skin against my own. It was a tactile hallucination, a ghost of a touch that sent shivers down my spine.</w:t>
      </w:r>
    </w:p>
    <w:p>
      <w:pPr>
        <w:autoSpaceDN w:val="0"/>
        <w:autoSpaceDE w:val="0"/>
        <w:widowControl/>
        <w:spacing w:line="264" w:lineRule="exact" w:before="264" w:after="0"/>
        <w:ind w:left="0" w:right="0" w:firstLine="0"/>
        <w:jc w:val="left"/>
      </w:pPr>
      <w:r>
        <w:t>Each sound, each scent, each flicker of light, seemed to trigger a cascade of memories, each more painful than the last. They were fragments of a life once shared, shards of a love now shattered. They were echoes, haunting remnants of a connection so profound, so intense, that its absence left a gaping hole in my soul, a void that seemed impossible to fill.</w:t>
      </w:r>
    </w:p>
    <w:p>
      <w:pPr>
        <w:autoSpaceDN w:val="0"/>
        <w:autoSpaceDE w:val="0"/>
        <w:widowControl/>
        <w:spacing w:line="264" w:lineRule="exact" w:before="264" w:after="0"/>
        <w:ind w:left="0" w:right="0" w:firstLine="0"/>
        <w:jc w:val="left"/>
      </w:pPr>
      <w:r>
        <w:t>I remembered the sound of her laughter, a melody that once filled my days with joy. Now, it was nothing more than a ghostly echo, a hauntingly beautiful reminder of what I had lost. It was a sound I longed to hear again, a sound that seemed to exist only in the recesses of my memory.</w:t>
      </w:r>
    </w:p>
    <w:p>
      <w:pPr>
        <w:autoSpaceDN w:val="0"/>
        <w:autoSpaceDE w:val="0"/>
        <w:widowControl/>
        <w:spacing w:line="264" w:lineRule="exact" w:before="264" w:after="0"/>
        <w:ind w:left="0" w:right="0" w:firstLine="0"/>
        <w:jc w:val="left"/>
      </w:pPr>
      <w:r>
        <w:t xml:space="preserve">The rhythmic creak of the old wooden stairs, the gentle patter of rain against the window, the distant hum of the city – all these sounds, once insignificant, now carried the weight of my sorrow. They were the soundtrack to my grief, a mournful symphony played on the broken strings of my heart. The sounds were not just </w:t>
        <w:br/>
        <w:t>auditory; they were visceral, they resonated deep within my being, echoing the emptiness that had taken root in my soul.</w:t>
      </w:r>
    </w:p>
    <w:p>
      <w:pPr>
        <w:autoSpaceDN w:val="0"/>
        <w:autoSpaceDE w:val="0"/>
        <w:widowControl/>
        <w:spacing w:line="264" w:lineRule="exact" w:before="264" w:after="0"/>
        <w:ind w:left="0" w:right="0" w:firstLine="0"/>
        <w:jc w:val="left"/>
      </w:pPr>
      <w:r>
        <w:t>The silence, when it descended, was even more oppressive than the sounds. It was a heavy blanket, smothering me, suffocating me, trapping me in a prison of my own making. In the silence, the echoes grew louder, more insistent, more painful. The memories, once muted, became amplified, each one a sharp jab at the tender wounds of my grief.</w:t>
      </w:r>
    </w:p>
    <w:p>
      <w:pPr>
        <w:autoSpaceDN w:val="0"/>
        <w:autoSpaceDE w:val="0"/>
        <w:widowControl/>
        <w:spacing w:line="324" w:lineRule="exact" w:before="204" w:after="0"/>
        <w:ind w:left="0" w:right="0" w:firstLine="0"/>
        <w:jc w:val="left"/>
      </w:pPr>
      <w:r>
        <w:t>I ran my hand along the rough texture of the wooden chest, feeling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splinters dig into my skin, a physical manifestation of the emotional pain that gnawed at me. The wood was cold, unyielding, much like my heart. It was a tangible representation of my despair, my loneliness. The weight of it pressed down on me, a physical embodiment of the weight of my grief.</w:t>
      </w:r>
    </w:p>
    <w:p>
      <w:pPr>
        <w:autoSpaceDN w:val="0"/>
        <w:autoSpaceDE w:val="0"/>
        <w:widowControl/>
        <w:spacing w:line="264" w:lineRule="exact" w:before="264" w:after="0"/>
        <w:ind w:left="0" w:right="0" w:firstLine="0"/>
        <w:jc w:val="left"/>
      </w:pPr>
      <w:r>
        <w:t>I thought of her face, her smile, the way her eyes would crinkle at the corners when she laughed. These memories, once sources of joy and comfort, now served only to intensify my sorrow. They were reminders of a happiness that was irretrievably gone. They were fragments of a love that had been shattered, like a priceless vase dropped to the ground. The shards were everywhere, sharp, cutting, and impossible to mend.</w:t>
      </w:r>
    </w:p>
    <w:p>
      <w:pPr>
        <w:autoSpaceDN w:val="0"/>
        <w:autoSpaceDE w:val="0"/>
        <w:widowControl/>
        <w:spacing w:line="264" w:lineRule="exact" w:before="264" w:after="0"/>
        <w:ind w:left="0" w:right="0" w:firstLine="0"/>
        <w:jc w:val="left"/>
      </w:pPr>
      <w:r>
        <w:t xml:space="preserve">The night deepened, the shadows lengthening in the attic, </w:t>
        <w:br/>
        <w:t>extending like grasping claws, trying to pull me further into the abyss of my despair. The echoes intensified, the whispers became screams, the memories, once distant and muted, became sharp and vivid, overwhelming. Yet, somehow, I found myself strangely comforted by their presence, by their relentless pursuit. They were a testament to the love that had once been, to the connection that had once existed.</w:t>
      </w:r>
    </w:p>
    <w:p>
      <w:pPr>
        <w:autoSpaceDN w:val="0"/>
        <w:autoSpaceDE w:val="0"/>
        <w:widowControl/>
        <w:spacing w:line="264" w:lineRule="exact" w:before="264" w:after="0"/>
        <w:ind w:left="0" w:right="0" w:firstLine="0"/>
        <w:jc w:val="left"/>
      </w:pPr>
      <w:r>
        <w:t xml:space="preserve">And so I sat, surrounded by the echoes of a lost love, lost in the labyrinth of my own grief. The past clung to me like a stubborn shadow, its cold embrace a constant reminder of what I had lost, of what I would never have again. The attic, with its silence and its echoes, had become my sanctuary, my prison, my refuge, and my tormentor, a place where I could confront the ghosts of my past and attempt to come to terms with the profound and lasting impact of loss. The journey ahead was uncertain, the path shrouded in </w:t>
        <w:br/>
        <w:t>darkness. But in the heart of the darkness, a faint flicker of hope, however small, began to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Unfillable Void</w:t>
      </w:r>
    </w:p>
    <w:p>
      <w:pPr>
        <w:autoSpaceDN w:val="0"/>
        <w:autoSpaceDE w:val="0"/>
        <w:widowControl/>
        <w:spacing w:line="264" w:lineRule="exact" w:before="286" w:after="0"/>
        <w:ind w:left="0" w:right="0" w:firstLine="0"/>
        <w:jc w:val="left"/>
      </w:pPr>
      <w:r>
        <w:t xml:space="preserve">The vastness of the cathedral ceiling pressed down, a physical weight mirroring the emotional burden I carried. The space, once a source of comfort, now experienced like a tomb, its echoing silence </w:t>
        <w:br/>
        <w:t xml:space="preserve">amplifying the hollowness within me. Dust motes, illuminated by the weak sunlight filtering through the stained-glass windows, danced in the air like tiny, mournful spirits. Each particle seemed to mock my solitude, a testament to the sheer immensity of my </w:t>
        <w:br/>
        <w:t>emptiness.</w:t>
      </w:r>
    </w:p>
    <w:p>
      <w:pPr>
        <w:autoSpaceDN w:val="0"/>
        <w:autoSpaceDE w:val="0"/>
        <w:widowControl/>
        <w:spacing w:line="264" w:lineRule="exact" w:before="264" w:after="0"/>
        <w:ind w:left="0" w:right="0" w:firstLine="0"/>
        <w:jc w:val="left"/>
      </w:pPr>
      <w:r>
        <w:t xml:space="preserve">I stood in the center of the cavernous hall, the cold stone floor a stark contrast to the warmth I had once known. My footsteps </w:t>
        <w:br/>
        <w:t>echoed, each reverberation a painful reminder of my isolation. The grandeur of the architecture, the intricate carvings, the soaring arches – once symbols of hope and faith – now experienced alien, irrelevant. They were mere decorations in a vast, empty space, mirroring the emptiness that had become my constant companion.</w:t>
      </w:r>
    </w:p>
    <w:p>
      <w:pPr>
        <w:autoSpaceDN w:val="0"/>
        <w:autoSpaceDE w:val="0"/>
        <w:widowControl/>
        <w:spacing w:line="264" w:lineRule="exact" w:before="264" w:after="0"/>
        <w:ind w:left="0" w:right="0" w:firstLine="0"/>
        <w:jc w:val="left"/>
      </w:pPr>
      <w:r>
        <w:t xml:space="preserve">The air hung heavy with the scent of incense, a faint, almost </w:t>
        <w:br/>
        <w:t>imperceptible fragrance that failed to mask the pervasive odor of loneliness. It was a scent that clung to me, a phantom perfume of sorrow, a constant reminder of the chasm that separated me from the world. Even the faint whispers of the wind, passing through the towering stained-glass windows, seemed to carry the weight of my grief.</w:t>
      </w:r>
    </w:p>
    <w:p>
      <w:pPr>
        <w:autoSpaceDN w:val="0"/>
        <w:autoSpaceDE w:val="0"/>
        <w:widowControl/>
        <w:spacing w:line="264" w:lineRule="exact" w:before="264" w:after="0"/>
        <w:ind w:left="0" w:right="0" w:firstLine="0"/>
        <w:jc w:val="left"/>
      </w:pPr>
      <w:r>
        <w:t>I ran a hand along the cold, smooth surface of a nearby pillar, the texture a jarring contrast to the memory of her skin, soft and warm against mine. The touch, though fleeting, brought a fresh wave of pain, a vivid reminder of the intimacy that was now nothing more than a ghost. The years melted away, and I was back in her arms, feeling the rhythm of her heart against mine, a rhythm now silent, forever stilled.</w:t>
      </w:r>
    </w:p>
    <w:p>
      <w:pPr>
        <w:autoSpaceDN w:val="0"/>
        <w:autoSpaceDE w:val="0"/>
        <w:widowControl/>
        <w:spacing w:line="264" w:lineRule="exact" w:before="264" w:after="0"/>
        <w:ind w:left="0" w:right="288" w:firstLine="0"/>
        <w:jc w:val="left"/>
      </w:pPr>
      <w:r>
        <w:t>I closed my eyes, allowing the memories to flood back. We had laughed in this very space, our voices mingling with the echoing grandeur of the cathedral, a symphony of joy and love. I could almost hear her laughter again, a melodic echo in the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emptiness, a phantom sound that teased me with the illusion of her presence. The memory was exquisite torture, a bittersweet reminder of a past that could never be reclaimed.</w:t>
      </w:r>
    </w:p>
    <w:p>
      <w:pPr>
        <w:autoSpaceDN w:val="0"/>
        <w:autoSpaceDE w:val="0"/>
        <w:widowControl/>
        <w:spacing w:line="264" w:lineRule="exact" w:before="264" w:after="0"/>
        <w:ind w:left="0" w:right="0" w:firstLine="0"/>
        <w:jc w:val="left"/>
      </w:pPr>
      <w:r>
        <w:t xml:space="preserve">The ornate details of the architecture – the intricately carved </w:t>
        <w:br/>
        <w:t>cherubs, the majestic stained-glass windows depicting scenes of biblical narratives – seemed to mock my suffering, their beauty a stark contrast to the desolation in my heart. Each detail represented a perfect unity, a completeness that I could no longer find within myself. I longed for that sense of wholeness, that harmonious integration, a feeling that had vanished with her departure.</w:t>
      </w:r>
    </w:p>
    <w:p>
      <w:pPr>
        <w:autoSpaceDN w:val="0"/>
        <w:autoSpaceDE w:val="0"/>
        <w:widowControl/>
        <w:spacing w:line="264" w:lineRule="exact" w:before="264" w:after="0"/>
        <w:ind w:left="0" w:right="144" w:firstLine="0"/>
        <w:jc w:val="left"/>
      </w:pPr>
      <w:r>
        <w:t>The emptiness in the cathedral mirrored the emptiness in my soul. The echoing silence amplified the solitude, making it a palpable presence, a suffocating blanket of loneliness. The world outside, bustling with life and activity, experienced distant, unreal, separated from me by an insurmountable wall of grief.</w:t>
      </w:r>
    </w:p>
    <w:p>
      <w:pPr>
        <w:autoSpaceDN w:val="0"/>
        <w:autoSpaceDE w:val="0"/>
        <w:widowControl/>
        <w:spacing w:line="264" w:lineRule="exact" w:before="264" w:after="0"/>
        <w:ind w:left="0" w:right="0" w:firstLine="0"/>
        <w:jc w:val="left"/>
      </w:pPr>
      <w:r>
        <w:t>The sunlight filtering through the stained-glass windows painted the floor in a mosaic of colors, but even this vibrant display couldn't penetrate the darkness that had settled within me. It was a darkness that refused to lift, a persistent shadow that clung to me like a second skin.</w:t>
      </w:r>
    </w:p>
    <w:p>
      <w:pPr>
        <w:autoSpaceDN w:val="0"/>
        <w:autoSpaceDE w:val="0"/>
        <w:widowControl/>
        <w:spacing w:line="264" w:lineRule="exact" w:before="264" w:after="0"/>
        <w:ind w:left="0" w:right="0" w:firstLine="0"/>
        <w:jc w:val="left"/>
      </w:pPr>
      <w:r>
        <w:t>I wandered aimlessly through the cathedral, a solitary figure in a vast, empty space. The towering columns, once symbols of strength and support, now seemed to mock my vulnerability. Their imposing height only served to emphasize my own insignificance in the face of such profound loss.</w:t>
      </w:r>
    </w:p>
    <w:p>
      <w:pPr>
        <w:autoSpaceDN w:val="0"/>
        <w:autoSpaceDE w:val="0"/>
        <w:widowControl/>
        <w:spacing w:line="264" w:lineRule="exact" w:before="264" w:after="0"/>
        <w:ind w:left="0" w:right="0" w:firstLine="0"/>
        <w:jc w:val="left"/>
      </w:pPr>
      <w:r>
        <w:t>The weight of my solitude was almost unbearable, a crushing burden that threatened to suffocate me. I longed for a connection, a hand to hold, a voice to comfort me. But there was only silence, an echoing emptiness that seemed to stretch out to infinity.</w:t>
      </w:r>
    </w:p>
    <w:p>
      <w:pPr>
        <w:autoSpaceDN w:val="0"/>
        <w:autoSpaceDE w:val="0"/>
        <w:widowControl/>
        <w:spacing w:line="264" w:lineRule="exact" w:before="264" w:after="0"/>
        <w:ind w:left="0" w:right="0" w:firstLine="0"/>
        <w:jc w:val="left"/>
      </w:pPr>
      <w:r>
        <w:t>The cold stone of the floor pressed against my bare feet, a physical reminder of the chill that had settled deep within my bones. I shivered, not from the cold, but from the intensity of my grief. The air itself experienced heavy, thick with the weight of unshed tears, unspoken words, and unfulfilled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cathedral, with its vastness and its echoing silence, became a metaphor for my life, a sprawling landscape of emptiness. The intricate details, the soaring arches, the stained-glass windows –they were all mere decorations in a desolate space, beautiful yet devoid of meaning without the presence of the one who had given them purpose.</w:t>
      </w:r>
    </w:p>
    <w:p>
      <w:pPr>
        <w:autoSpaceDN w:val="0"/>
        <w:autoSpaceDE w:val="0"/>
        <w:widowControl/>
        <w:spacing w:line="264" w:lineRule="exact" w:before="264" w:after="0"/>
        <w:ind w:left="0" w:right="0" w:firstLine="0"/>
        <w:jc w:val="left"/>
      </w:pPr>
      <w:r>
        <w:t>I stood before the altar, a symbol of faith and hope, but experienced nothing. The words of prayers, the rituals of worship, once sources of solace, now seemed hollow and empty, meaningless in the face of such profound loss.</w:t>
      </w:r>
    </w:p>
    <w:p>
      <w:pPr>
        <w:autoSpaceDN w:val="0"/>
        <w:autoSpaceDE w:val="0"/>
        <w:widowControl/>
        <w:spacing w:line="264" w:lineRule="exact" w:before="264" w:after="0"/>
        <w:ind w:left="0" w:right="0" w:firstLine="0"/>
        <w:jc w:val="left"/>
      </w:pPr>
      <w:r>
        <w:t>The absence of her presence was a gaping wound in my soul, a void that seemed impossibly deep, unfillable. The echoes of our laughter, once so vibrant, so full of life, were now nothing more than ghostly whispers in the vast emptiness of my heart. The future stretched before me, a bleak and desolate landscape devoid of hope.</w:t>
      </w:r>
    </w:p>
    <w:p>
      <w:pPr>
        <w:autoSpaceDN w:val="0"/>
        <w:autoSpaceDE w:val="0"/>
        <w:widowControl/>
        <w:spacing w:line="264" w:lineRule="exact" w:before="264" w:after="0"/>
        <w:ind w:left="0" w:right="0" w:firstLine="0"/>
        <w:jc w:val="left"/>
      </w:pPr>
      <w:r>
        <w:t>I sank to my knees, the cold stone floor offering little comfort. Tears finally came, a slow, steady stream that flowed freely, a release of the pent-up sorrow that had consumed me for so long. They were tears of profound loss, of unfillable emptiness, of a love that had been shattered and could never be repaired. The sobs wracked my body, shaking me to my core.</w:t>
      </w:r>
    </w:p>
    <w:p>
      <w:pPr>
        <w:autoSpaceDN w:val="0"/>
        <w:autoSpaceDE w:val="0"/>
        <w:widowControl/>
        <w:spacing w:line="264" w:lineRule="exact" w:before="264" w:after="0"/>
        <w:ind w:left="0" w:right="0" w:firstLine="0"/>
        <w:jc w:val="left"/>
      </w:pPr>
      <w:r>
        <w:t>The cathedral, with its towering arches and its echoing silence, stood as a witness to my grief, a silent testament to the immensity of my loss. The sunlight continued to filter through the stained-glass windows, painting the floor in a vibrant mosaic of colors, but the beauty was lost on me. For me, there was only the overwhelming presence of emptiness, a void that seemed to stretch on forever, a void that could never be filled. The silence, once a companion, now experienced like a suffocating shroud, a relentless reminder of the unfillable void in my life. The echoes of our past, once cherished memories, now taunted me with their bittersweet beauty, a symphony of sorrow played on the broken strings of my heart. The cathedral, in its imposing grandeur, became a fitting metaphor for my despair. Its vast emptiness mirrored the profound loneliness that had become my constant companion, a loneliness that seemed destined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Internal Accusations</w:t>
      </w:r>
    </w:p>
    <w:p>
      <w:pPr>
        <w:autoSpaceDN w:val="0"/>
        <w:autoSpaceDE w:val="0"/>
        <w:widowControl/>
        <w:spacing w:line="264" w:lineRule="exact" w:before="286" w:after="0"/>
        <w:ind w:left="0" w:right="0" w:firstLine="0"/>
        <w:jc w:val="left"/>
      </w:pPr>
      <w:r>
        <w:t>The rain lashed against the windowpanes, a relentless percussion mirroring the relentless accusations echoing within me. The room, dimly lit by a single flickering lamp, experienced smaller, more confining than ever before. It was a cage built of my own making, each bar forged from self-recrimination and regret. The shadows danced and writhed, grotesque parodies of the memories I desperately tried to outrun.</w:t>
      </w:r>
    </w:p>
    <w:p>
      <w:pPr>
        <w:autoSpaceDN w:val="0"/>
        <w:autoSpaceDE w:val="0"/>
        <w:widowControl/>
        <w:spacing w:line="264" w:lineRule="exact" w:before="264" w:after="0"/>
        <w:ind w:left="0" w:right="0" w:firstLine="0"/>
        <w:jc w:val="left"/>
      </w:pPr>
      <w:r>
        <w:t>I sank deeper into the worn armchair, the plush velvet offering little comfort against the icy grip of despair. My hands, clenched into fists, were white-knuckled, the nails digging into my palms. Each ache was a physical manifestation of the emotional torment that had become my constant companion. I was a prisoner of my own mind, trapped in a labyrinth of self-doubt, with no escape in sight.</w:t>
      </w:r>
    </w:p>
    <w:p>
      <w:pPr>
        <w:autoSpaceDN w:val="0"/>
        <w:autoSpaceDE w:val="0"/>
        <w:widowControl/>
        <w:spacing w:line="264" w:lineRule="exact" w:before="264" w:after="0"/>
        <w:ind w:left="0" w:right="0" w:firstLine="0"/>
        <w:jc w:val="left"/>
      </w:pPr>
      <w:r>
        <w:t>The bitter taste of regret clung to my tongue, a constant reminder of my failures. I replayed the events leading to the collapse of our relationship, each scene a brutal self-flagellation. I witnessed myself as a clumsy Goliath, lumbering through life, cloaked in the pathetic guise of a David, utterly unprepared for the complexities of love.</w:t>
      </w:r>
    </w:p>
    <w:p>
      <w:pPr>
        <w:autoSpaceDN w:val="0"/>
        <w:autoSpaceDE w:val="0"/>
        <w:widowControl/>
        <w:spacing w:line="264" w:lineRule="exact" w:before="60" w:after="0"/>
        <w:ind w:left="0" w:right="144" w:firstLine="0"/>
        <w:jc w:val="left"/>
      </w:pPr>
      <w:r>
        <w:t>My inadequacy wasn't a matter of strength or weakness, but a fundamental flaw in my character, a.  core deficiency that rendered me incapable of sustaining the delicate balance required for a thriving connection.</w:t>
      </w:r>
    </w:p>
    <w:p>
      <w:pPr>
        <w:autoSpaceDN w:val="0"/>
        <w:autoSpaceDE w:val="0"/>
        <w:widowControl/>
        <w:spacing w:line="264" w:lineRule="exact" w:before="264" w:after="0"/>
        <w:ind w:left="0" w:right="0" w:firstLine="0"/>
        <w:jc w:val="left"/>
      </w:pPr>
      <w:r>
        <w:t>The accusations weren't whispered, they were shouted, a cacophony of self-condemnation reverberating within the confines of my mind. I had been selfish, inconsiderate, blind to her needs, absorbed in my own self-constructed world of anxieties and insecurities. I had failed to appreciate the delicate beauty of the bridge that we had built, preferring instead to chip away at its foundation with my own insecurities, until it crumbled completely, plunging us both into the abyss of separation.</w:t>
      </w:r>
    </w:p>
    <w:p>
      <w:pPr>
        <w:autoSpaceDN w:val="0"/>
        <w:autoSpaceDE w:val="0"/>
        <w:widowControl/>
        <w:spacing w:line="264" w:lineRule="exact" w:before="264" w:after="0"/>
        <w:ind w:left="0" w:right="0" w:firstLine="0"/>
        <w:jc w:val="left"/>
      </w:pPr>
      <w:r>
        <w:t>I remember the laughter, once a vibrant melody that filled our lives with joy. Now it was a distant echo, a ghostly reminder of what I had lost. And I lost it not because of fate, not because of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unforeseen tragedy, but because of my own actions, my own </w:t>
        <w:br/>
        <w:t xml:space="preserve">shortcomings, my own inability to recognize and cherish the </w:t>
        <w:br/>
        <w:t>precious gift that I had been given. The stones that formed the wall between us, weren’t thrown by her, but painstakingly assembled, brick by agonizing brick, by my own hands.</w:t>
      </w:r>
    </w:p>
    <w:p>
      <w:pPr>
        <w:autoSpaceDN w:val="0"/>
        <w:autoSpaceDE w:val="0"/>
        <w:widowControl/>
        <w:spacing w:line="264" w:lineRule="exact" w:before="264" w:after="0"/>
        <w:ind w:left="0" w:right="0" w:firstLine="0"/>
        <w:jc w:val="left"/>
      </w:pPr>
      <w:r>
        <w:t xml:space="preserve">The image of the arrow and the cross haunted me, a stark symbol of my internal conflict. Were there conflicting beliefs, irreconcilable differences that I had stubbornly refused to acknowledge or </w:t>
        <w:br/>
        <w:t xml:space="preserve">address? Had I been so entrenched in my own perspective, so blinded by my own anxieties, that I failed to see the chasm that was slowly widening between us? The cross, representing my own faltering faith in love, my spiritual stagnation. The arrow, the piercing reminder of my inflicted wounds and the wounds I </w:t>
        <w:br/>
        <w:t>inflicted on her. The painful truth was that I was complicit in the destruction of something beautiful and precious, a fact that gnawed at my conscience like a relentless parasite.</w:t>
      </w:r>
    </w:p>
    <w:p>
      <w:pPr>
        <w:autoSpaceDN w:val="0"/>
        <w:autoSpaceDE w:val="0"/>
        <w:widowControl/>
        <w:spacing w:line="264" w:lineRule="exact" w:before="264" w:after="0"/>
        <w:ind w:left="0" w:right="0" w:firstLine="0"/>
        <w:jc w:val="left"/>
      </w:pPr>
      <w:r>
        <w:t xml:space="preserve">The cumbersome weight of my guilt pressed down upon me, </w:t>
        <w:br/>
        <w:t xml:space="preserve">suffocating me with its intensity. I was like a drowning man, </w:t>
        <w:br/>
        <w:t>desperately flailing, grasping for air, but sinking deeper and deeper into the murky depths of despair. Every breath was a struggle, every thought a torment. My self-worth had diminished, crumbling like ancient ruins, leaving only a desolate landscape of regret and self-loathing.</w:t>
      </w:r>
    </w:p>
    <w:p>
      <w:pPr>
        <w:autoSpaceDN w:val="0"/>
        <w:autoSpaceDE w:val="0"/>
        <w:widowControl/>
        <w:spacing w:line="264" w:lineRule="exact" w:before="264" w:after="0"/>
        <w:ind w:left="0" w:right="0" w:firstLine="0"/>
        <w:jc w:val="left"/>
      </w:pPr>
      <w:r>
        <w:t>The silence in the room was heavy, pregnant with the unspoken accusations. Each tick of the clock was a hammer blow, another nail in the coffin of my self-esteem. The darkness outside seemed to seep into the room, mirroring the darkness that had enveloped my soul.</w:t>
      </w:r>
    </w:p>
    <w:p>
      <w:pPr>
        <w:autoSpaceDN w:val="0"/>
        <w:autoSpaceDE w:val="0"/>
        <w:widowControl/>
        <w:spacing w:line="264" w:lineRule="exact" w:before="58" w:after="0"/>
        <w:ind w:left="0" w:right="288" w:firstLine="0"/>
        <w:jc w:val="left"/>
      </w:pPr>
      <w:r>
        <w:t>The rain continued its relentless assault, each drop a tiny, painful reminder of the tears I had shed, the tears I still longed to shed.</w:t>
      </w:r>
    </w:p>
    <w:p>
      <w:pPr>
        <w:autoSpaceDN w:val="0"/>
        <w:autoSpaceDE w:val="0"/>
        <w:widowControl/>
        <w:spacing w:line="264" w:lineRule="exact" w:before="264" w:after="0"/>
        <w:ind w:left="0" w:right="0" w:firstLine="0"/>
        <w:jc w:val="left"/>
      </w:pPr>
      <w:r>
        <w:t xml:space="preserve">I was not a victim, but a perpetrator. I had played a significant role in the destruction of our relationship. This was not a revelation, but a harsh condemnation, a self-imposed sentence that condemned me to a life of solitary confinement within the prison of my own </w:t>
        <w:br/>
        <w:t>conscience. I had seen myself as the wronged party, the innocent victim of circumstances. But the truth was far more complex, far more painful, far more damning.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There was no escape from the truth, no hiding place from the unrelenting accusations of my own mind. The memories, once comforting and nostalgic, now served as instruments of torture. Each recollection was a hammer blow to my already shattered self-esteem. The joyous moments, the laughter, the tenderness, were merely stark reminders of my colossal failure.</w:t>
      </w:r>
    </w:p>
    <w:p>
      <w:pPr>
        <w:autoSpaceDN w:val="0"/>
        <w:autoSpaceDE w:val="0"/>
        <w:widowControl/>
        <w:spacing w:line="264" w:lineRule="exact" w:before="264" w:after="0"/>
        <w:ind w:left="0" w:right="0" w:firstLine="0"/>
        <w:jc w:val="left"/>
      </w:pPr>
      <w:r>
        <w:t xml:space="preserve">I had built a wall, not only between us, but also between myself and the possibility of genuine happiness. The stones were not just </w:t>
        <w:br/>
        <w:t xml:space="preserve">physical representations of separation, but the symbols of my own emotional baggage, the debris of past traumas and insecurities. I should have taken the time to clear the debris. I should have </w:t>
        <w:br/>
        <w:t>worked harder to find a way to build a stronger foundation, instead of creating a wall with each missed opportunity.</w:t>
      </w:r>
    </w:p>
    <w:p>
      <w:pPr>
        <w:autoSpaceDN w:val="0"/>
        <w:autoSpaceDE w:val="0"/>
        <w:widowControl/>
        <w:spacing w:line="322" w:lineRule="exact" w:before="206" w:after="0"/>
        <w:ind w:left="0" w:right="0" w:firstLine="0"/>
        <w:jc w:val="left"/>
      </w:pPr>
      <w:r>
        <w:t>The cumbersome weight of my actions was more than I could bear.</w:t>
      </w:r>
    </w:p>
    <w:p>
      <w:pPr>
        <w:autoSpaceDN w:val="0"/>
        <w:autoSpaceDE w:val="0"/>
        <w:widowControl/>
        <w:spacing w:line="264" w:lineRule="exact" w:before="58" w:after="0"/>
        <w:ind w:left="0" w:right="0" w:firstLine="0"/>
        <w:jc w:val="left"/>
      </w:pPr>
      <w:r>
        <w:t>It was a burden that threatened to crush me, to obliterate me entirely. I was not just grappling with the loss of a relationship; I was grappling with the loss of myself, with the disintegration of my own identity, the fragmentation of my sense of self-worth.</w:t>
      </w:r>
    </w:p>
    <w:p>
      <w:pPr>
        <w:autoSpaceDN w:val="0"/>
        <w:autoSpaceDE w:val="0"/>
        <w:widowControl/>
        <w:spacing w:line="264" w:lineRule="exact" w:before="264" w:after="0"/>
        <w:ind w:left="0" w:right="0" w:firstLine="0"/>
        <w:jc w:val="left"/>
      </w:pPr>
      <w:r>
        <w:t>I closed my eyes, trying to find solace in the darkness, but the shadows danced, conjuring up images of her face, a face etched with pain and disappointment. It was a look that I would carry with me for the rest of my life, a constant reminder of the damage I had done.</w:t>
      </w:r>
    </w:p>
    <w:p>
      <w:pPr>
        <w:autoSpaceDN w:val="0"/>
        <w:autoSpaceDE w:val="0"/>
        <w:widowControl/>
        <w:spacing w:line="264" w:lineRule="exact" w:before="264" w:after="0"/>
        <w:ind w:left="0" w:right="0" w:firstLine="0"/>
        <w:jc w:val="left"/>
      </w:pPr>
      <w:r>
        <w:t xml:space="preserve">The room experienced smaller, the air thicker, the silence louder. The </w:t>
        <w:br/>
        <w:t>accusations weren’t just internal; they felt external, a chorus of condemnation from unseen voices, adding to the already intolerable weight on my soul. I was drowning in a sea of self-recrimination, a tsunami of self-doubt, with no shore in sight.</w:t>
      </w:r>
    </w:p>
    <w:p>
      <w:pPr>
        <w:autoSpaceDN w:val="0"/>
        <w:autoSpaceDE w:val="0"/>
        <w:widowControl/>
        <w:spacing w:line="264" w:lineRule="exact" w:before="264" w:after="0"/>
        <w:ind w:left="0" w:right="0" w:firstLine="0"/>
        <w:jc w:val="left"/>
      </w:pPr>
      <w:r>
        <w:t>The rain continued to fall, a relentless, melancholic symphony accompanying my self-imposed torment. Each drop was a tear, each gust of wind a whisper of regret, each shadow a ghost of what might have been. I was trapped in a cycle of self-loathing, unable to escape the prison of my own making. The bitterness remained, a constant companion, a reminder of the irreparable damage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inflicted upon myself and the woman I loved. The cumbersome weight of my actions, the overwhelming burden of my guilt, continued to press down, crushing me under its immense weight.</w:t>
      </w:r>
    </w:p>
    <w:p>
      <w:pPr>
        <w:autoSpaceDN w:val="0"/>
        <w:autoSpaceDE w:val="0"/>
        <w:widowControl/>
        <w:spacing w:line="264" w:lineRule="exact" w:before="58" w:after="0"/>
        <w:ind w:left="0" w:right="0" w:firstLine="0"/>
        <w:jc w:val="left"/>
      </w:pPr>
      <w:r>
        <w:t>The future stretched before me, a bleak and desolate landscape, devoid of hope, a testament to my own self-destruction. And as the rain continued to fall, I was left alone with my accusations, my regrets, and the crushing weight of my cumbersome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Guilt</w:t>
      </w:r>
    </w:p>
    <w:p>
      <w:pPr>
        <w:autoSpaceDN w:val="0"/>
        <w:autoSpaceDE w:val="0"/>
        <w:widowControl/>
        <w:spacing w:line="264" w:lineRule="exact" w:before="286" w:after="0"/>
        <w:ind w:left="0" w:right="0" w:firstLine="0"/>
        <w:jc w:val="left"/>
      </w:pPr>
      <w:r>
        <w:t xml:space="preserve">The scent of her perfume, a delicate blend of jasmine and vanilla, still clung to the worn armchair, a phantom presence that </w:t>
        <w:br/>
        <w:t xml:space="preserve">intensified the pain. It was a cruel reminder, a constant, olfactory assault that pierced the veil of my self-imposed isolation. Each whiff was a stab, a fresh wound reopening old scars, forcing me to </w:t>
        <w:br/>
        <w:t xml:space="preserve">confront the depth of my failure. I had tried to banish her memory, to erase her presence from my life, but the scent, stubbornly </w:t>
        <w:br/>
        <w:t xml:space="preserve">persistent, clung to the fabric, a testament to the enduring power of our shared past. It was a haunting reminder of the joy we once shared, a joy now irrevocably lost, a joy that I had carelessly </w:t>
        <w:br/>
        <w:t>shattered.</w:t>
      </w:r>
    </w:p>
    <w:p>
      <w:pPr>
        <w:autoSpaceDN w:val="0"/>
        <w:autoSpaceDE w:val="0"/>
        <w:widowControl/>
        <w:spacing w:line="264" w:lineRule="exact" w:before="264" w:after="0"/>
        <w:ind w:left="0" w:right="0" w:firstLine="0"/>
        <w:jc w:val="left"/>
      </w:pPr>
      <w:r>
        <w:t xml:space="preserve">The photographs scattered across the coffee table, snapshots of happier times, were like shards of glass, cutting through my already fragile composure. There she was, her eyes sparkling with laughter, her face radiant with happiness, a happiness I had destroyed. Each image was a cruel reminder of my shortcomings, a testament to my profound inadequacy. I witnessed the carefree abandon in her smile, the genuine affection in her eyes, and it was a torture to witness, </w:t>
        <w:br/>
        <w:t>knowing that I had been the architect of her sadness, the cause of her pain.</w:t>
      </w:r>
    </w:p>
    <w:p>
      <w:pPr>
        <w:autoSpaceDN w:val="0"/>
        <w:autoSpaceDE w:val="0"/>
        <w:widowControl/>
        <w:spacing w:line="264" w:lineRule="exact" w:before="264" w:after="0"/>
        <w:ind w:left="0" w:right="0" w:firstLine="0"/>
        <w:jc w:val="left"/>
      </w:pPr>
      <w:r>
        <w:t xml:space="preserve">The silence in the room was deafening, a stark contrast to the vibrant conversations that once filled it. The laughter, the </w:t>
        <w:br/>
        <w:t>whispered secrets, the shared dreams, were now relegated to the realm of memory, ethereal echoes in a silent chamber. Each silence was a profound acknowledgment of my failure, a resounding testament to the depth of my remorse. The weight of the silence was palpable, heavy as a shroud, suffocating me in its intensity. It was a silence that screamed accusations I couldn't ignore.</w:t>
      </w:r>
    </w:p>
    <w:p>
      <w:pPr>
        <w:autoSpaceDN w:val="0"/>
        <w:autoSpaceDE w:val="0"/>
        <w:widowControl/>
        <w:spacing w:line="264" w:lineRule="exact" w:before="264" w:after="0"/>
        <w:ind w:left="0" w:right="0" w:firstLine="0"/>
        <w:jc w:val="left"/>
      </w:pPr>
      <w:r>
        <w:t xml:space="preserve">I traced the outline of her favorite mug, its chipped handle a </w:t>
        <w:br/>
        <w:t xml:space="preserve">metaphor for the fragility of our relationship, a fragile vessel </w:t>
        <w:br/>
        <w:t>shattered by my own careless hands. The mug sat on the table, forlorn and empty, a silent symbol of the void she had left behind, a void I had helped create. It was a constant visual reminder of the absence that now dominated my life, an emptiness I couldn't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to fill.</w:t>
      </w:r>
    </w:p>
    <w:p>
      <w:pPr>
        <w:autoSpaceDN w:val="0"/>
        <w:autoSpaceDE w:val="0"/>
        <w:widowControl/>
        <w:spacing w:line="264" w:lineRule="exact" w:before="264" w:after="0"/>
        <w:ind w:left="0" w:right="0" w:firstLine="0"/>
        <w:jc w:val="left"/>
      </w:pPr>
      <w:r>
        <w:t xml:space="preserve">The guilt wasn't a fleeting emotion; it was a pervasive entity, a dark cloud that perpetually shadowed my existence, casting a pall over every aspect of my life. It wasn't a gentle weight; it was an </w:t>
        <w:br/>
        <w:t>oppressive force, an immense burden that threatened to crush me beneath its weight. It was a constant, gnawing ache, a relentless torment that offered no respite.</w:t>
      </w:r>
    </w:p>
    <w:p>
      <w:pPr>
        <w:autoSpaceDN w:val="0"/>
        <w:autoSpaceDE w:val="0"/>
        <w:widowControl/>
        <w:spacing w:line="264" w:lineRule="exact" w:before="264" w:after="0"/>
        <w:ind w:left="0" w:right="0" w:firstLine="0"/>
        <w:jc w:val="left"/>
      </w:pPr>
      <w:r>
        <w:t>I found myself replaying our final conversation, each word, each inflection, a dagger piercing my heart. I searched for some shred of justification, some mitigating factor to lessen the weight of my guilt, but found none. My words, once so careless and dismissive, now echoed in my ears, a chorus of self-condemnation. I had been so absorbed in my own anxieties, so blind to her needs, that I failed to recognize the warning signs, the growing distance, the subtle shifts in our connection.</w:t>
      </w:r>
    </w:p>
    <w:p>
      <w:pPr>
        <w:autoSpaceDN w:val="0"/>
        <w:autoSpaceDE w:val="0"/>
        <w:widowControl/>
        <w:spacing w:line="264" w:lineRule="exact" w:before="264" w:after="0"/>
        <w:ind w:left="0" w:right="0" w:firstLine="0"/>
        <w:jc w:val="left"/>
      </w:pPr>
      <w:r>
        <w:t>The cumbersome weight of my guilt was more than physical; it was spiritual, a burden that weighed down my soul, stifling my ability to breathe, to feel, to hope. It was a profound sense of loss, not just the loss of her, but the loss of myself, the erosion of my self-worth, the disintegration of my own sense of identity.</w:t>
      </w:r>
    </w:p>
    <w:p>
      <w:pPr>
        <w:autoSpaceDN w:val="0"/>
        <w:autoSpaceDE w:val="0"/>
        <w:widowControl/>
        <w:spacing w:line="264" w:lineRule="exact" w:before="264" w:after="0"/>
        <w:ind w:left="0" w:right="144" w:firstLine="0"/>
        <w:jc w:val="left"/>
      </w:pPr>
      <w:r>
        <w:t>The memories, once cherished and comforting, now served as instruments of torture, each one a fresh wound, a reminder of my culpability. I witnessed myself as a clumsy giant, a Goliath in a David mask, attempting to navigate the complexities of love with the clumsy grace of an ox. I was incapable of the tenderness, the empathy, the understanding required to nurture a relationship. I had failed, and in my failure, I had destroyed something beautiful and irreplaceable.</w:t>
      </w:r>
    </w:p>
    <w:p>
      <w:pPr>
        <w:autoSpaceDN w:val="0"/>
        <w:autoSpaceDE w:val="0"/>
        <w:widowControl/>
        <w:spacing w:line="264" w:lineRule="exact" w:before="264" w:after="0"/>
        <w:ind w:left="0" w:right="0" w:firstLine="0"/>
        <w:jc w:val="left"/>
      </w:pPr>
      <w:r>
        <w:t>The realization of my inadequacy was a bitter pill to swallow, a truth that I had avoided for so long. I had seen myself as the victim, unfairly wronged, but the truth was far more complex, far more painful. I was not merely a passive participant; I was the architect of our destruction, the principal actor in our tragic downfall.</w:t>
      </w:r>
    </w:p>
    <w:p>
      <w:pPr>
        <w:autoSpaceDN w:val="0"/>
        <w:autoSpaceDE w:val="0"/>
        <w:widowControl/>
        <w:spacing w:line="324" w:lineRule="exact" w:before="204" w:after="0"/>
        <w:ind w:left="0" w:right="0" w:firstLine="0"/>
        <w:jc w:val="left"/>
      </w:pPr>
      <w:r>
        <w:t>The rain continued its relentless assault on the windowpanes,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mirroring the relentless storm within my soul. Each drop was a tear, each gust of wind a sigh of regret. The darkness outside seemed to seep into the room, reflecting the darkness that had enveloped my heart. The silence, once comforting, now experienced like a vacuum, an absence echoing the void in my soul.</w:t>
      </w:r>
    </w:p>
    <w:p>
      <w:pPr>
        <w:autoSpaceDN w:val="0"/>
        <w:autoSpaceDE w:val="0"/>
        <w:widowControl/>
        <w:spacing w:line="264" w:lineRule="exact" w:before="264" w:after="0"/>
        <w:ind w:left="0" w:right="0" w:firstLine="0"/>
        <w:jc w:val="left"/>
      </w:pPr>
      <w:r>
        <w:t>The weight of my guilt was a living thing, growing larger, more consuming with each passing moment. It wasn't a burden I could simply shed; it was an integral part of me, a permanent stain on my soul. It was a constant companion, a shadow that followed me everywhere, reminding me of my failures, my shortcomings, my profound inadequacies.</w:t>
      </w:r>
    </w:p>
    <w:p>
      <w:pPr>
        <w:autoSpaceDN w:val="0"/>
        <w:autoSpaceDE w:val="0"/>
        <w:widowControl/>
        <w:spacing w:line="264" w:lineRule="exact" w:before="264" w:after="0"/>
        <w:ind w:left="0" w:right="144" w:firstLine="0"/>
        <w:jc w:val="left"/>
      </w:pPr>
      <w:r>
        <w:t xml:space="preserve">I tried to find solace in distraction, but the reminders were </w:t>
        <w:br/>
        <w:t>everywhere. The books we shared, the music we loved, the places we visited—each one a poignant reminder of our connection, each one a fresh wound reopening old scars. Even the simplest tasks became unbearably painful, each moment a confrontation with my own failure, my own profound inadequacy.</w:t>
      </w:r>
    </w:p>
    <w:p>
      <w:pPr>
        <w:autoSpaceDN w:val="0"/>
        <w:autoSpaceDE w:val="0"/>
        <w:widowControl/>
        <w:spacing w:line="264" w:lineRule="exact" w:before="264" w:after="0"/>
        <w:ind w:left="0" w:right="0" w:firstLine="0"/>
        <w:jc w:val="left"/>
      </w:pPr>
      <w:r>
        <w:t xml:space="preserve">The image of the arrow and the cross continued to haunt me, a symbolic representation of my internal conflict, the opposing forces within me that had conspired to destroy our relationship. The arrow, a symbol of my own self-inflicted wounds, the pain I had caused myself and the pain I had inflicted upon her. The cross, a symbol of my wavering faith, my spiritual stagnation, my inability to find meaning or purpose in the face of my own destructive impulses. It was a visual representation of my spiritual and </w:t>
        <w:br/>
        <w:t>emotional bankruptcy.</w:t>
      </w:r>
    </w:p>
    <w:p>
      <w:pPr>
        <w:autoSpaceDN w:val="0"/>
        <w:autoSpaceDE w:val="0"/>
        <w:widowControl/>
        <w:spacing w:line="264" w:lineRule="exact" w:before="264" w:after="0"/>
        <w:ind w:left="0" w:right="0" w:firstLine="0"/>
        <w:jc w:val="left"/>
      </w:pPr>
      <w:r>
        <w:t xml:space="preserve">The future stretched before me, a bleak and desolate landscape, a testament to my own self-destruction. I was trapped in a cycle of self-loathing, unable to escape the prison of my own making. The cumbersome weight of my guilt, the overwhelming burden of my regret, continued to press down, crushing me beneath its immense weight. The rain continued to fall, a mournful symphony </w:t>
        <w:br/>
        <w:t>accompanying my self-imposed torment. And as the darkness deepened, I was left alone with my accusations, my regrets, and the crushing weight of my cumbersome existence. The bitter taste of regret lingered on my tongue,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irreparable damage I had done. The cumbersome weight was too much to bear.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Mirror</w:t>
      </w:r>
    </w:p>
    <w:p>
      <w:pPr>
        <w:autoSpaceDN w:val="0"/>
        <w:autoSpaceDE w:val="0"/>
        <w:widowControl/>
        <w:spacing w:line="264" w:lineRule="exact" w:before="286" w:after="0"/>
        <w:ind w:left="0" w:right="0" w:firstLine="0"/>
        <w:jc w:val="left"/>
      </w:pPr>
      <w:r>
        <w:t>The cold glass of the bathroom mirror experienced clammy against my cheek. My reflection stared back, a stranger shrouded in the pale light of the dawn. He was gaunt, his eyes hollowed out, the vibrant spark extinguished, replaced by a dull, lifeless ember. The lines etched around his eyes spoke of sleepless nights, of a soul ravaged by regret. He was a ruin, a testament to self-destruction. I wasn't merely looking at my face; I was looking into the abyss of my own making.</w:t>
      </w:r>
    </w:p>
    <w:p>
      <w:pPr>
        <w:autoSpaceDN w:val="0"/>
        <w:autoSpaceDE w:val="0"/>
        <w:widowControl/>
        <w:spacing w:line="264" w:lineRule="exact" w:before="264" w:after="0"/>
        <w:ind w:left="0" w:right="0" w:firstLine="0"/>
        <w:jc w:val="left"/>
      </w:pPr>
      <w:r>
        <w:t>This wasn't a casual glance, a quick check before venturing into the day. This was an interrogation, a brutal self-examination. I forced myself to study the details, the subtle betrayals etched into the landscape of my face. The shadows under my eyes whispered tales of sleepless nights spent wrestling with ghosts of the past. The tightness around my jaw mirrored the constriction in my chest, the relentless grip of guilt. Each imperfection, each wrinkle, was a testament to the damage I had inflicted upon myself, a chronicle of my failings.</w:t>
      </w:r>
    </w:p>
    <w:p>
      <w:pPr>
        <w:autoSpaceDN w:val="0"/>
        <w:autoSpaceDE w:val="0"/>
        <w:widowControl/>
        <w:spacing w:line="264" w:lineRule="exact" w:before="264" w:after="0"/>
        <w:ind w:left="0" w:right="0" w:firstLine="0"/>
        <w:jc w:val="left"/>
      </w:pPr>
      <w:r>
        <w:t xml:space="preserve">The mirror became a judge, impassive and unforgiving, reflecting back not just my physical appearance but the very essence of my being—a man broken, a man unworthy. I witnessed the emptiness in my eyes, the hollowness that had replaced the warmth, the joy, the love I had so carelessly squandered. This was the face of a man </w:t>
        <w:br/>
        <w:t>consumed by regret, a man drowning in the bitter tide of his own self-condemnation.</w:t>
      </w:r>
    </w:p>
    <w:p>
      <w:pPr>
        <w:autoSpaceDN w:val="0"/>
        <w:autoSpaceDE w:val="0"/>
        <w:widowControl/>
        <w:spacing w:line="264" w:lineRule="exact" w:before="264" w:after="0"/>
        <w:ind w:left="0" w:right="0" w:firstLine="0"/>
        <w:jc w:val="left"/>
      </w:pPr>
      <w:r>
        <w:t xml:space="preserve">The image in the mirror wasn't simply a reflection; it was an </w:t>
        <w:br/>
        <w:t>accusation. It wasn't merely a visual representation of my physical deterioration; it was a damning indictment of my character, a stark reminder of my profound inadequacy. It was a relentless, visual torment, a constant bombardment of self-recrimination. The mirror became a relentless accuser, mirroring back the unforgiving truth that I had failed.</w:t>
      </w:r>
    </w:p>
    <w:p>
      <w:pPr>
        <w:autoSpaceDN w:val="0"/>
        <w:autoSpaceDE w:val="0"/>
        <w:widowControl/>
        <w:spacing w:line="264" w:lineRule="exact" w:before="264" w:after="0"/>
        <w:ind w:left="0" w:right="0" w:firstLine="0"/>
        <w:jc w:val="left"/>
      </w:pPr>
      <w:r>
        <w:t>I reached out, my fingers tracing the outline of my face, feeling the hollow beneath my eyes, the tension in my jaw. Each touch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physical manifestation of my self-loathing, a tactile reminder of my failings. The coldness of the glass was a stark contrast to the </w:t>
        <w:br/>
        <w:t>burning shame that consumed me. The image in the mirror was not a comfort; it was a torment, a constant, visual reminder of my own self-destruction.</w:t>
      </w:r>
    </w:p>
    <w:p>
      <w:pPr>
        <w:autoSpaceDN w:val="0"/>
        <w:autoSpaceDE w:val="0"/>
        <w:widowControl/>
        <w:spacing w:line="264" w:lineRule="exact" w:before="264" w:after="0"/>
        <w:ind w:left="0" w:right="0" w:firstLine="0"/>
        <w:jc w:val="left"/>
      </w:pPr>
      <w:r>
        <w:t xml:space="preserve">I remembered the laughter, the shared dreams, the intimate </w:t>
        <w:br/>
        <w:t xml:space="preserve">moments that had once filled our lives with such vibrant joy. Now, those memories haunted me, taunting me with their vibrant echoes in the suffocating silence of my present. The mirror reflected not only my physical decline but the emotional devastation I had wrought. It was a relentless reminder of the happiness I had </w:t>
        <w:br/>
        <w:t>destroyed, the love I had carelessly thrown away.</w:t>
      </w:r>
    </w:p>
    <w:p>
      <w:pPr>
        <w:autoSpaceDN w:val="0"/>
        <w:autoSpaceDE w:val="0"/>
        <w:widowControl/>
        <w:spacing w:line="264" w:lineRule="exact" w:before="264" w:after="0"/>
        <w:ind w:left="0" w:right="0" w:firstLine="0"/>
        <w:jc w:val="left"/>
      </w:pPr>
      <w:r>
        <w:t xml:space="preserve">The mirror became a confessional, a silent witness to my unspoken confessions, the silent admission of my culpability. I didn't need a priest; I had the mirror. I didn't need a judge; I had the mirror. I didn't need an accuser; I had the mirror. The mirror was all I needed. It was my tormentor, my judge, my jury, and my </w:t>
        <w:br/>
        <w:t>executioner.</w:t>
      </w:r>
    </w:p>
    <w:p>
      <w:pPr>
        <w:autoSpaceDN w:val="0"/>
        <w:autoSpaceDE w:val="0"/>
        <w:widowControl/>
        <w:spacing w:line="264" w:lineRule="exact" w:before="264" w:after="0"/>
        <w:ind w:left="0" w:right="0" w:firstLine="0"/>
        <w:jc w:val="left"/>
      </w:pPr>
      <w:r>
        <w:t>The weight of my guilt was almost tangible, heavy as a physical burden. It pressed down on me, suffocating me, stealing my breath. It was a relentless, crushing weight, a burden far heavier than any physical affliction. It was a spiritual burden, a weight on my soul that threatened to crush me completely. The mirror seemed to magnify the weight, intensifying my self-condemnation.</w:t>
      </w:r>
    </w:p>
    <w:p>
      <w:pPr>
        <w:autoSpaceDN w:val="0"/>
        <w:autoSpaceDE w:val="0"/>
        <w:widowControl/>
        <w:spacing w:line="264" w:lineRule="exact" w:before="264" w:after="0"/>
        <w:ind w:left="0" w:right="0" w:firstLine="0"/>
        <w:jc w:val="left"/>
      </w:pPr>
      <w:r>
        <w:t>I longed for escape, for a moment of respite from the relentless onslaught of self-recrimination. I longed to break the mirror, to shatter the image that so relentlessly exposed my failings. But I knew that wouldn't solve anything. The image wasn't merely in the mirror; it was ingrained in my very being. The reflection was a manifestation of my inner turmoil, a visual representation of my spiritual and emotional bankruptcy.</w:t>
      </w:r>
    </w:p>
    <w:p>
      <w:pPr>
        <w:autoSpaceDN w:val="0"/>
        <w:autoSpaceDE w:val="0"/>
        <w:widowControl/>
        <w:spacing w:line="264" w:lineRule="exact" w:before="264" w:after="0"/>
        <w:ind w:left="0" w:right="0" w:firstLine="0"/>
        <w:jc w:val="left"/>
      </w:pPr>
      <w:r>
        <w:t>I spent what experienced like an eternity before the mirror, a silent prisoner of my own self-loathing. The dawn outside gave way to the harsh glare of the morning sun, yet the darkness within remained. The mirror offered no comfort, no solace, only a relentless, unforgiving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reflection of my own failings.</w:t>
      </w:r>
    </w:p>
    <w:p>
      <w:pPr>
        <w:autoSpaceDN w:val="0"/>
        <w:autoSpaceDE w:val="0"/>
        <w:widowControl/>
        <w:spacing w:line="264" w:lineRule="exact" w:before="264" w:after="0"/>
        <w:ind w:left="0" w:right="0" w:firstLine="0"/>
        <w:jc w:val="left"/>
      </w:pPr>
      <w:r>
        <w:t>The image in the mirror, however, wasn't entirely bleak. There were flickers, faint glimmers of the man I once was. A ghost of a smile, a trace of the warmth that had once resided in my eyes, a hint of the kindness that I had so carelessly buried beneath layers of guilt and self-recrimination. These were faint embers, barely perceptible, yet they offered a flicker of hope, a suggestion that perhaps redemption was not entirely impossible.</w:t>
      </w:r>
    </w:p>
    <w:p>
      <w:pPr>
        <w:autoSpaceDN w:val="0"/>
        <w:autoSpaceDE w:val="0"/>
        <w:widowControl/>
        <w:spacing w:line="264" w:lineRule="exact" w:before="264" w:after="0"/>
        <w:ind w:left="0" w:right="0" w:firstLine="0"/>
        <w:jc w:val="left"/>
      </w:pPr>
      <w:r>
        <w:t>But even this glimmer of hope was overshadowed by the profound weight of my guilt. The journey to redemption, I knew, would be long and arduous, filled with challenges and setbacks. It was a battle I would have to fight alone, with only the relentless reflection in the mirror as my unwavering companion, a constant reminder of the daunting task that lay ahead.</w:t>
      </w:r>
    </w:p>
    <w:p>
      <w:pPr>
        <w:autoSpaceDN w:val="0"/>
        <w:autoSpaceDE w:val="0"/>
        <w:widowControl/>
        <w:spacing w:line="264" w:lineRule="exact" w:before="264" w:after="0"/>
        <w:ind w:left="0" w:right="0" w:firstLine="0"/>
        <w:jc w:val="left"/>
      </w:pPr>
      <w:r>
        <w:t xml:space="preserve">The mirror became a symbol of my journey, a constant, unwavering presence throughout my self-imposed exile. I left the bathroom, the image still etched in my mind, a stark reminder of the path I must tread to find some semblance of peace, some glimmer of </w:t>
        <w:br/>
        <w:t>redemption. The burden was immense, the journey long, but I had begun the arduous task of confronting myself, one reflection at a time. The cumbersome weight of my past remained, but I now faced it, a daunting opponent, but one I would no longer avoid. The mirror, once a tormentor, now became a witness, a silent observer of my journey towards self-forgiveness. The journey was long, arduous, and perhaps impossible. But I had to begin somewhere, and the confrontation in the mirror, though painful, had become the first step. The road ahead was uncertain, but I had taken the first steps towards facing the cumbersome reality of my self-doubt and regret. The bitter taste of regret remained, but now I faced it, no longer hiding in the shadows of self-deception.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Shadow of Failure</w:t>
      </w:r>
    </w:p>
    <w:p>
      <w:pPr>
        <w:autoSpaceDN w:val="0"/>
        <w:autoSpaceDE w:val="0"/>
        <w:widowControl/>
        <w:spacing w:line="264" w:lineRule="exact" w:before="286" w:after="0"/>
        <w:ind w:left="0" w:right="0" w:firstLine="0"/>
        <w:jc w:val="left"/>
      </w:pPr>
      <w:r>
        <w:t xml:space="preserve">The wind, a mournful sigh, whispered through the skeletal branches of the dead trees, their gnarled fingers clawing at the bruised </w:t>
        <w:br/>
        <w:t xml:space="preserve">twilight sky. I stood on the precipice of a crumbling cliff, the earth crumbling beneath my feet, a mirror to the fractured landscape of my soul. Below, the sea churned, a restless, turbulent mass </w:t>
        <w:br/>
        <w:t>mirroring the tempest raging within me. This desolate expanse, this place of ruin, experienced strangely familiar, a reflection of the wreckage I had made of my life.</w:t>
      </w:r>
    </w:p>
    <w:p>
      <w:pPr>
        <w:autoSpaceDN w:val="0"/>
        <w:autoSpaceDE w:val="0"/>
        <w:widowControl/>
        <w:spacing w:line="264" w:lineRule="exact" w:before="264" w:after="0"/>
        <w:ind w:left="0" w:right="0" w:firstLine="0"/>
        <w:jc w:val="left"/>
      </w:pPr>
      <w:r>
        <w:t>The stones here, sharp and unforgiving, experienced like shards of my shattered dreams. Each jagged edge a painful reminder of promises broken, of hopes dashed against the rocks of reality. I picked one up, its cold, rough surface mirroring the chill that had settled deep within my bones. It was a small stone, insignificant in itself, yet it held the weight of a thousand regrets, a thousand unspoken words, a thousand missed opportunities. I clutched it tightly, the cold seeping into my palm, a physical manifestation of the icy grip of despair that held me captive.</w:t>
      </w:r>
    </w:p>
    <w:p>
      <w:pPr>
        <w:autoSpaceDN w:val="0"/>
        <w:autoSpaceDE w:val="0"/>
        <w:widowControl/>
        <w:spacing w:line="264" w:lineRule="exact" w:before="264" w:after="0"/>
        <w:ind w:left="0" w:right="144" w:firstLine="0"/>
        <w:jc w:val="left"/>
      </w:pPr>
      <w:r>
        <w:t xml:space="preserve">This wasn't just the failure of a relationship; it was a collapse on a far grander scale. The bridge I had burned wasn't just one </w:t>
        <w:br/>
        <w:t>connecting me to my lover; it was a bridge to my own potential, to the life I could have lived, the man I could have been. The weight of that realization pressed down on me, heavy and suffocating, a physical burden I could barely bear.</w:t>
      </w:r>
    </w:p>
    <w:p>
      <w:pPr>
        <w:autoSpaceDN w:val="0"/>
        <w:autoSpaceDE w:val="0"/>
        <w:widowControl/>
        <w:spacing w:line="264" w:lineRule="exact" w:before="264" w:after="0"/>
        <w:ind w:left="0" w:right="0" w:firstLine="0"/>
        <w:jc w:val="left"/>
      </w:pPr>
      <w:r>
        <w:t>I had envisioned a life of vibrant colour, a tapestry woven with threads of joy, love, and accomplishment. Instead, I was left with a monochrome existence, a bleak and desolate landscape populated by the ghosts of what might have been. The vibrant hues of my dreams had faded, leaving behind only a muted palette of gray, a reflection of the emotional wasteland I had created for myself.</w:t>
      </w:r>
    </w:p>
    <w:p>
      <w:pPr>
        <w:autoSpaceDN w:val="0"/>
        <w:autoSpaceDE w:val="0"/>
        <w:widowControl/>
        <w:spacing w:line="264" w:lineRule="exact" w:before="264" w:after="0"/>
        <w:ind w:left="0" w:right="0" w:firstLine="0"/>
        <w:jc w:val="left"/>
      </w:pPr>
      <w:r>
        <w:t xml:space="preserve">The arrow and the cross, symbols of conflicting forces that had torn me apart, still haunted me. The sharp point of the arrow, </w:t>
        <w:br/>
        <w:t>representing ambition and desire, had pierced my heart, leaving a wound that refused to heal. The heavy weight of the cross,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representing duty and responsibility, bore down on my shoulders, crushing me beneath its unbearable weight. These opposing forces, these internal struggles, had left me broken and defeated, a casualty of my own indecision and self-doubt.</w:t>
      </w:r>
    </w:p>
    <w:p>
      <w:pPr>
        <w:autoSpaceDN w:val="0"/>
        <w:autoSpaceDE w:val="0"/>
        <w:widowControl/>
        <w:spacing w:line="264" w:lineRule="exact" w:before="264" w:after="0"/>
        <w:ind w:left="0" w:right="144" w:firstLine="0"/>
        <w:jc w:val="left"/>
      </w:pPr>
      <w:r>
        <w:t>The cumbersome weight of my failures was not just emotional; it was physical, tangible. I experienced the strain in my muscles, the stiffness in my joints, the exhaustion in my very bones. Each step was an effort, each breath a struggle. I was carrying the weight of the world on my shoulders, the accumulated burden of years of mistakes and missed opportunities. The world itself felt heavy, sluggish, oppressive. Even the air seemed thick with regret.</w:t>
      </w:r>
    </w:p>
    <w:p>
      <w:pPr>
        <w:autoSpaceDN w:val="0"/>
        <w:autoSpaceDE w:val="0"/>
        <w:widowControl/>
        <w:spacing w:line="264" w:lineRule="exact" w:before="264" w:after="0"/>
        <w:ind w:left="0" w:right="0" w:firstLine="0"/>
        <w:jc w:val="left"/>
      </w:pPr>
      <w:r>
        <w:t xml:space="preserve">I remembered the laughter, the shared dreams, the intimate </w:t>
        <w:br/>
        <w:t xml:space="preserve">moments. Those memories, once a source of joy, now taunted me with their vibrant echoes in the desolate silence of my present. They were like phantom limbs, painful reminders of what I had lost, of the life I had carelessly squandered. Each memory was a dagger twisting in my heart, a fresh wound reopening with each </w:t>
        <w:br/>
        <w:t>recollection.</w:t>
      </w:r>
    </w:p>
    <w:p>
      <w:pPr>
        <w:autoSpaceDN w:val="0"/>
        <w:autoSpaceDE w:val="0"/>
        <w:widowControl/>
        <w:spacing w:line="264" w:lineRule="exact" w:before="264" w:after="0"/>
        <w:ind w:left="0" w:right="0" w:firstLine="0"/>
        <w:jc w:val="left"/>
      </w:pPr>
      <w:r>
        <w:t>The silence here was deafening, broken only by the mournful cry of the seagulls and the relentless pounding of the waves against the rocks. It was a silence that amplified the turmoil within, a vacuum that sucked the very air from my lungs. It was the silence of a life unlived, a potential unrealized, a future lost.</w:t>
      </w:r>
    </w:p>
    <w:p>
      <w:pPr>
        <w:autoSpaceDN w:val="0"/>
        <w:autoSpaceDE w:val="0"/>
        <w:widowControl/>
        <w:spacing w:line="264" w:lineRule="exact" w:before="264" w:after="0"/>
        <w:ind w:left="0" w:right="288" w:firstLine="0"/>
        <w:jc w:val="left"/>
      </w:pPr>
      <w:r>
        <w:t>I longed for escape, for a moment of respite from the unrelenting pressure of my self-recrimination. I wanted to run, to hide, to disappear. But there was nowhere to run, nowhere to hide. The weight of my failures followed me like a shadow, a constant companion in my self-imposed exile.</w:t>
      </w:r>
    </w:p>
    <w:p>
      <w:pPr>
        <w:autoSpaceDN w:val="0"/>
        <w:autoSpaceDE w:val="0"/>
        <w:widowControl/>
        <w:spacing w:line="264" w:lineRule="exact" w:before="264" w:after="0"/>
        <w:ind w:left="0" w:right="144" w:firstLine="0"/>
        <w:jc w:val="left"/>
      </w:pPr>
      <w:r>
        <w:t>I closed my eyes, trying to conjure images of a different life, a life where I had made different choices, where I had not allowed self-doubt and fear to dictate my actions. But these visions were fleeting, elusive, like dreams that vanish as soon as you wake. The reality of my situation was inescapable, a cold, hard truth that I could no longer ignore.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bitter taste of regret lingered on my tongue, a constant </w:t>
        <w:br/>
        <w:t>reminder of my failings. It was a taste that clung to me, a pervasive bitterness that permeated every aspect of my existence. It was a taste I could not escape, a constant companion on this lonely journey of self-condemnation.</w:t>
      </w:r>
    </w:p>
    <w:p>
      <w:pPr>
        <w:autoSpaceDN w:val="0"/>
        <w:autoSpaceDE w:val="0"/>
        <w:widowControl/>
        <w:spacing w:line="264" w:lineRule="exact" w:before="264" w:after="0"/>
        <w:ind w:left="0" w:right="0" w:firstLine="0"/>
        <w:jc w:val="left"/>
      </w:pPr>
      <w:r>
        <w:t>The sea stretched out before me, vast and unforgiving, its horizon a distant, unattainable promise. It represented the enormity of my failings, the immensity of the task that lay ahead. The waves, crashing relentlessly against the shore, symbolized the ceaseless onslaught of self-recrimination that plagued me.</w:t>
      </w:r>
    </w:p>
    <w:p>
      <w:pPr>
        <w:autoSpaceDN w:val="0"/>
        <w:autoSpaceDE w:val="0"/>
        <w:widowControl/>
        <w:spacing w:line="264" w:lineRule="exact" w:before="264" w:after="0"/>
        <w:ind w:left="0" w:right="0" w:firstLine="0"/>
        <w:jc w:val="left"/>
      </w:pPr>
      <w:r>
        <w:t>I stood there for a long time, gazing out at the turbulent sea, the wind whipping my hair across my face, the cold seeping into my bones. The weight of my failures was almost unbearable, but I refused to surrender. I had to find a way to move forward, to find some semblance of peace, some glimmer of redemption, however faint. The journey would be long and arduous, but I had begun the climb, ascending from the depths of despair, one painstaking step at a time.</w:t>
      </w:r>
    </w:p>
    <w:p>
      <w:pPr>
        <w:autoSpaceDN w:val="0"/>
        <w:autoSpaceDE w:val="0"/>
        <w:widowControl/>
        <w:spacing w:line="264" w:lineRule="exact" w:before="264" w:after="0"/>
        <w:ind w:left="0" w:right="0" w:firstLine="0"/>
        <w:jc w:val="left"/>
      </w:pPr>
      <w:r>
        <w:t xml:space="preserve">The shadow of failure loomed large, but it no longer held me captive. I was no longer a prisoner of my past, but a traveler on a path towards self-forgiveness. The journey was uncertain, the destination unknown, but I had begun the ascent, and in that first step, I found a flicker of hope, a fragile ember glowing in the darkness. The cumbersome weight of the past remained, a constant reminder of my failings, but it no longer defined me. I was more than my mistakes; I was a work in progress, a testament to </w:t>
        <w:br/>
        <w:t>resilience, and the courage to confront the darkness within. The journey towards healing was far from over, but the first, difficult steps had been taken. The bitter taste lingered, a reminder of the pain, but a taste I now faced without flinching, knowing that even in the bleakest landscapes, a seed of hope could still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with Regret</w:t>
      </w:r>
    </w:p>
    <w:p>
      <w:pPr>
        <w:autoSpaceDN w:val="0"/>
        <w:autoSpaceDE w:val="0"/>
        <w:widowControl/>
        <w:spacing w:line="264" w:lineRule="exact" w:before="286" w:after="0"/>
        <w:ind w:left="0" w:right="0" w:firstLine="0"/>
        <w:jc w:val="left"/>
      </w:pPr>
      <w:r>
        <w:t xml:space="preserve">The wind, a cold, relentless hand, pushed against me as I sat on the weathered bench, the grey stone cold beneath my numb fingers. The park was deserted, the usual laughter and chatter of children replaced by an oppressive silence, a silence that mirrored the emptiness within me. This was my sanctuary, my place of solitude, a stage for the silent drama of my regrets. The leaves, brittle and brown, crunched underfoot, each sound a tiny echo of the </w:t>
        <w:br/>
        <w:t>shattering of my life.</w:t>
      </w:r>
    </w:p>
    <w:p>
      <w:pPr>
        <w:autoSpaceDN w:val="0"/>
        <w:autoSpaceDE w:val="0"/>
        <w:widowControl/>
        <w:spacing w:line="264" w:lineRule="exact" w:before="264" w:after="0"/>
        <w:ind w:left="0" w:right="0" w:firstLine="0"/>
        <w:jc w:val="left"/>
      </w:pPr>
      <w:r>
        <w:t>It wasn't a picturesque regret, not some grand, romantic tragedy. It wasn't the kind of regret that filled novels and fueled melancholic ballads. Mine was a quieter, more insidious beast, a collection of small, seemingly insignificant failures, each one a tiny pebble chipping away at the foundation of my being until only a fragile ruin remained. The missed phone calls, the unspoken words, the opportunities squandered – these were the stones that built the wall between me and a life that could have been.</w:t>
      </w:r>
    </w:p>
    <w:p>
      <w:pPr>
        <w:autoSpaceDN w:val="0"/>
        <w:autoSpaceDE w:val="0"/>
        <w:widowControl/>
        <w:spacing w:line="264" w:lineRule="exact" w:before="264" w:after="0"/>
        <w:ind w:left="0" w:right="144" w:firstLine="0"/>
        <w:jc w:val="left"/>
      </w:pPr>
      <w:r>
        <w:t>I remember a specific instance, a minor detail that, in hindsight, feels monumental. A friend, a dear friend, was struggling. He confided in me, his voice choked with emotion, his eyes brimming with unspoken pain. I offered platitudes, empty words that experienced as hollow as the promises I’d made and broken. I didn't listen truly; I wasn't present. I was too wrapped up in my own self-absorbed anxieties to offer genuine support, to offer the friendship that he desperately needed. Now, the memory gnaws at me, a constant reminder of my failure, of my emotional inadequacy.</w:t>
      </w:r>
    </w:p>
    <w:p>
      <w:pPr>
        <w:autoSpaceDN w:val="0"/>
        <w:autoSpaceDE w:val="0"/>
        <w:widowControl/>
        <w:spacing w:line="264" w:lineRule="exact" w:before="264" w:after="0"/>
        <w:ind w:left="0" w:right="0" w:firstLine="0"/>
        <w:jc w:val="left"/>
      </w:pPr>
      <w:r>
        <w:t xml:space="preserve">That was just one stone in the vast edifice of my regrets. There were others, countless others. The job I didn't pursue, the chances I missed, the opportunities I let slip through my fingers – each one a ghost that haunts the corridors of my memory, mocking me with the "what ifs" and "should haves." These aren't grand, sweeping failures; they are the quiet failures of everyday life, the silent </w:t>
        <w:br/>
        <w:t>betrayals of oneself.</w:t>
      </w:r>
    </w:p>
    <w:p>
      <w:pPr>
        <w:autoSpaceDN w:val="0"/>
        <w:autoSpaceDE w:val="0"/>
        <w:widowControl/>
        <w:spacing w:line="324" w:lineRule="exact" w:before="204" w:after="0"/>
        <w:ind w:left="0" w:right="0" w:firstLine="0"/>
        <w:jc w:val="left"/>
      </w:pPr>
      <w:r>
        <w:t>The acceptance, the grim understanding that I will carry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burden, this weight of regret, for the rest of my days, settled upon me like a shroud. It wasn't a sudden epiphany, a moment of clarity where the weight lifted. Instead, it was a slow, gradual dawning, a creeping acceptance that this was my lot, my cross to bear. The bitter taste remains, yes, but the sharp, agonizing pain has dulled, replaced by a chronic ache, a constant companion.</w:t>
      </w:r>
    </w:p>
    <w:p>
      <w:pPr>
        <w:autoSpaceDN w:val="0"/>
        <w:autoSpaceDE w:val="0"/>
        <w:widowControl/>
        <w:spacing w:line="264" w:lineRule="exact" w:before="264" w:after="0"/>
        <w:ind w:left="0" w:right="0" w:firstLine="0"/>
        <w:jc w:val="left"/>
      </w:pPr>
      <w:r>
        <w:t>This wasn't a matter of wishing things were different. It was about confronting the reality of my past, acknowledging the choices I made, and living with their consequences. The past cannot be undone, the choices cannot be rewritten, and the mistakes cannot be erased. This isn't about finding some magical solution to wipe away the pain; it's about navigating the present with the weight of the past on my shoulders.</w:t>
      </w:r>
    </w:p>
    <w:p>
      <w:pPr>
        <w:autoSpaceDN w:val="0"/>
        <w:autoSpaceDE w:val="0"/>
        <w:widowControl/>
        <w:spacing w:line="264" w:lineRule="exact" w:before="264" w:after="0"/>
        <w:ind w:left="0" w:right="0" w:firstLine="0"/>
        <w:jc w:val="left"/>
      </w:pPr>
      <w:r>
        <w:t xml:space="preserve">The acceptance, however, doesn't lessen the burden. The weight is still there, pressing down, a constant reminder of my failures. But it’s a different kind of weight now. It’s no longer the weight of active regret, the sharp, piercing pain of what might have been. It's the weight of experience, the weight of a life lived, a life shaped by both triumphs and failures. It’s a heavy cloak, a constant </w:t>
        <w:br/>
        <w:t>companion, but it no longer suffocates me.</w:t>
      </w:r>
    </w:p>
    <w:p>
      <w:pPr>
        <w:autoSpaceDN w:val="0"/>
        <w:autoSpaceDE w:val="0"/>
        <w:widowControl/>
        <w:spacing w:line="264" w:lineRule="exact" w:before="264" w:after="0"/>
        <w:ind w:left="0" w:right="0" w:firstLine="0"/>
        <w:jc w:val="left"/>
      </w:pPr>
      <w:r>
        <w:t xml:space="preserve">I watched a lone crow land on a branch, its black feathers </w:t>
        <w:br/>
        <w:t>contrasting against the pale sky. Its sharp eyes seemed to pierce through me, understanding my silent sorrow. There was a certain bleak beauty in its solitary existence, a resilience in the face of adversity. I envied that resilience, that stoic acceptance of its place in the world. I'm not sure if I can truly emulate it, but I strive for it, seeking a similar acceptance of my own flaws and mistakes.</w:t>
      </w:r>
    </w:p>
    <w:p>
      <w:pPr>
        <w:autoSpaceDN w:val="0"/>
        <w:autoSpaceDE w:val="0"/>
        <w:widowControl/>
        <w:spacing w:line="264" w:lineRule="exact" w:before="264" w:after="0"/>
        <w:ind w:left="0" w:right="0" w:firstLine="0"/>
        <w:jc w:val="left"/>
      </w:pPr>
      <w:r>
        <w:t xml:space="preserve">The sun, a pale disc in the overcast sky, cast long, skeletal shadows across the park. The light was dim, muted, mirroring the muted colours of my life. But within that muted landscape, I found a peculiar kind of peace. It wasn't a joyful peace, not a peace born of triumph or success, but a quiet, somber peace – the peace of </w:t>
        <w:br/>
        <w:t>acceptance, the peace of understanding that this is my life, with all its imperfections and regrets.</w:t>
      </w:r>
    </w:p>
    <w:p>
      <w:pPr>
        <w:autoSpaceDN w:val="0"/>
        <w:autoSpaceDE w:val="0"/>
        <w:widowControl/>
        <w:spacing w:line="324" w:lineRule="exact" w:before="204" w:after="0"/>
        <w:ind w:left="0" w:right="0" w:firstLine="0"/>
        <w:jc w:val="left"/>
      </w:pPr>
      <w:r>
        <w:t>The past continues to haunt me, to whisper in the quiet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remind me of the bridges I’ve burned and the stones I’ve laid, one by one, creating a wall around my heart. Yet, there is a stillness now, a certain calm that settles over me, as if I've finally made peace with the turbulent sea inside. It’s not forgiveness, not yet, perhaps never. But it’s an uneasy truce, a silent agreement to live with the weight, to carry it without collapsing under its burden.</w:t>
      </w:r>
    </w:p>
    <w:p>
      <w:pPr>
        <w:autoSpaceDN w:val="0"/>
        <w:autoSpaceDE w:val="0"/>
        <w:widowControl/>
        <w:spacing w:line="264" w:lineRule="exact" w:before="264" w:after="0"/>
        <w:ind w:left="0" w:right="0" w:firstLine="0"/>
        <w:jc w:val="left"/>
      </w:pPr>
      <w:r>
        <w:t xml:space="preserve">I rise from the bench, the cold seeping into my bones. The wind still bites, the sky remains a canvas of grey. But there’s a difference now. The landscape hasn't changed, the burden remains, but </w:t>
        <w:br/>
        <w:t xml:space="preserve">something within me has shifted. The relentless self-recrimination has subsided, replaced by a quiet contemplation, a somber </w:t>
        <w:br/>
        <w:t>acceptance of the path I've walked, the choices I've made, and the weight of the consequences I now carry. The bitter taste lingers, a persistent reminder of my failures, but it no longer defines me.</w:t>
      </w:r>
    </w:p>
    <w:p>
      <w:pPr>
        <w:autoSpaceDN w:val="0"/>
        <w:autoSpaceDE w:val="0"/>
        <w:widowControl/>
        <w:spacing w:line="264" w:lineRule="exact" w:before="264" w:after="0"/>
        <w:ind w:left="0" w:right="0" w:firstLine="0"/>
        <w:jc w:val="left"/>
      </w:pPr>
      <w:r>
        <w:t>I walk slowly, the crunching leaves a steady rhythm against the silence. There's a strange sense of calm, a quiet acceptance of my reality. It's not happiness, not joy, not even hope in the traditional sense. It’s something else entirely – a quiet resignation, a somber peace, a grim understanding that this is my life, my story, and I will carry it, with all its complexities and regrets, until the very end. The weight remains, heavy and constant, but it is a weight I now bear with a certain stoicism, a quiet dignity born of acceptance.</w:t>
      </w:r>
    </w:p>
    <w:p>
      <w:pPr>
        <w:autoSpaceDN w:val="0"/>
        <w:autoSpaceDE w:val="0"/>
        <w:widowControl/>
        <w:spacing w:line="264" w:lineRule="exact" w:before="264" w:after="0"/>
        <w:ind w:left="0" w:right="0" w:firstLine="0"/>
        <w:jc w:val="left"/>
      </w:pPr>
      <w:r>
        <w:t xml:space="preserve">The sun dips lower, casting longer shadows, painting the park in shades of grey and brown. It feels fitting, somehow. This quiet, muted landscape reflects my inner world – a world where the </w:t>
        <w:br/>
        <w:t xml:space="preserve">shadows of regret still linger, where the bitter taste of missed </w:t>
        <w:br/>
        <w:t xml:space="preserve">opportunities still lingers on my tongue. Yet, within this </w:t>
        <w:br/>
        <w:t xml:space="preserve">melancholic scene, within this quiet acceptance of my flaws and failures, there is a strange, almost unexpected kind of peace. It is the peace of resignation, the peace of carrying the weight of my life, a life lived and a life lived with regret. And in this quiet acceptance, I find a strange, unexpected strength. The journey continues, the weight remains, but the crushing pressure has lessened. I walk on, into the deepening twilight, carrying my burden, yet somehow, feeling a little less broken. The path ahead remains uncertain, but I walk on, step by step, carrying the weight of my regrets, and </w:t>
        <w:br/>
        <w:t>strangely, finding a measure of peace in their embrace. The silence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remains, but it no longer feels deafening. It is simply the sound of a life lived, a life marked by both joy and sorrow, triumph and failure. And in the quiet acceptance of it all, I find a strange, </w:t>
        <w:br/>
        <w:t>unexpected solace.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Absurdity of Existence</w:t>
      </w:r>
    </w:p>
    <w:p>
      <w:pPr>
        <w:autoSpaceDN w:val="0"/>
        <w:autoSpaceDE w:val="0"/>
        <w:widowControl/>
        <w:spacing w:line="264" w:lineRule="exact" w:before="286" w:after="0"/>
        <w:ind w:left="0" w:right="0" w:firstLine="0"/>
        <w:jc w:val="left"/>
      </w:pPr>
      <w:r>
        <w:t xml:space="preserve">The vastness of the desert pressed in on me, a suffocating blanket of sand and sky. The sun, a malevolent eye in the heavens, beat down relentlessly, each ray a tiny hammer blow against my already fragile spirit. The dunes stretched endlessly in every direction, a chaotic expanse of ochre and gold, mirroring the turmoil within. I was a speck, an insignificant grain of sand in a limitless ocean of nothingness, utterly dwarfed by the indifferent grandeur of nature. The silence here was different from the silence of the park, a more profound, more terrifying silence – the silence of absolute </w:t>
        <w:br/>
        <w:t>emptiness, a void that echoed the emptiness I experienced inside.</w:t>
      </w:r>
    </w:p>
    <w:p>
      <w:pPr>
        <w:autoSpaceDN w:val="0"/>
        <w:autoSpaceDE w:val="0"/>
        <w:widowControl/>
        <w:spacing w:line="264" w:lineRule="exact" w:before="264" w:after="0"/>
        <w:ind w:left="0" w:right="144" w:firstLine="0"/>
        <w:jc w:val="left"/>
      </w:pPr>
      <w:r>
        <w:t>This wasn’t just the aftermath of a broken relationship; it was something larger, something more fundamental. The pain of lost love was still there, a dull ache that throbbed beneath the surface, but it was overshadowed by a deeper, more pervasive sense of meaninglessness. The collapse of the relationship had exposed a more profound fracture, a crack in the foundation of my being, revealing the absurdity of existence itself. What was the point? What was the meaning of it all, this relentless cycle of birth, life, death, and decay, this endless march towards oblivion?</w:t>
      </w:r>
    </w:p>
    <w:p>
      <w:pPr>
        <w:autoSpaceDN w:val="0"/>
        <w:autoSpaceDE w:val="0"/>
        <w:widowControl/>
        <w:spacing w:line="264" w:lineRule="exact" w:before="264" w:after="0"/>
        <w:ind w:left="0" w:right="0" w:firstLine="0"/>
        <w:jc w:val="left"/>
      </w:pPr>
      <w:r>
        <w:t>The questions, once whispered anxieties, now roared like a storm wind, tearing through the flimsy shelters of my rationalizations and beliefs. The universe, in its vast indifference, offered no answers.</w:t>
      </w:r>
    </w:p>
    <w:p>
      <w:pPr>
        <w:autoSpaceDN w:val="0"/>
        <w:autoSpaceDE w:val="0"/>
        <w:widowControl/>
        <w:spacing w:line="264" w:lineRule="exact" w:before="60" w:after="0"/>
        <w:ind w:left="0" w:right="0" w:firstLine="0"/>
        <w:jc w:val="left"/>
      </w:pPr>
      <w:r>
        <w:t>There were no comforting deities, no divine plan, no reassuring hand to guide me through this desolate landscape of despair. Just the endless expanse of sand and sky, the relentless sun, and my own insignificant existence.</w:t>
      </w:r>
    </w:p>
    <w:p>
      <w:pPr>
        <w:autoSpaceDN w:val="0"/>
        <w:autoSpaceDE w:val="0"/>
        <w:widowControl/>
        <w:spacing w:line="264" w:lineRule="exact" w:before="264" w:after="0"/>
        <w:ind w:left="0" w:right="0" w:firstLine="0"/>
        <w:jc w:val="left"/>
      </w:pPr>
      <w:r>
        <w:t xml:space="preserve">I walked on, my feet sinking into the soft sand, each step a struggle against the weight of my own nihilism. The wind, a cruel sculptor, shaped the sand into shifting patterns, ephemeral forms that </w:t>
        <w:br/>
        <w:t>vanished as quickly as they appeared. It was a metaphor, I realized, for life itself – a fleeting, transient phenomenon, a brief flicker of consciousness in the vast, uncaring darkness of the cosmos.</w:t>
      </w:r>
    </w:p>
    <w:p>
      <w:pPr>
        <w:autoSpaceDN w:val="0"/>
        <w:autoSpaceDE w:val="0"/>
        <w:widowControl/>
        <w:spacing w:line="324" w:lineRule="exact" w:before="204" w:after="0"/>
        <w:ind w:left="0" w:right="0" w:firstLine="0"/>
        <w:jc w:val="left"/>
      </w:pPr>
      <w:r>
        <w:t>The thought of death, once a distant fear, now experienced strangely…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comforting. Not in a suicidal sense, not a longing for oblivion, but in a sense of release. Death, at least, offered an end to this relentless questioning, this gnawing uncertainty. It was a final, definitive answer to the riddle of existence, even if the answer was simply nothing.</w:t>
      </w:r>
    </w:p>
    <w:p>
      <w:pPr>
        <w:autoSpaceDN w:val="0"/>
        <w:autoSpaceDE w:val="0"/>
        <w:widowControl/>
        <w:spacing w:line="264" w:lineRule="exact" w:before="264" w:after="0"/>
        <w:ind w:left="0" w:right="0" w:firstLine="0"/>
        <w:jc w:val="left"/>
      </w:pPr>
      <w:r>
        <w:t xml:space="preserve">I sat down on a dune, the sand cool against my skin. The sun </w:t>
        <w:br/>
        <w:t xml:space="preserve">continued its relentless assault, but I experienced strangely detached from it, from everything. I was an observer, a spectator watching the drama of my own life unfold, a detached witness to my own slow </w:t>
        <w:br/>
        <w:t>disintegration. The sense of insignificance was both terrifying and strangely liberating. Terrifying because it exposed the fragility of my existence, the utter vulnerability of my being in the face of the infinite. Liberating because it released me from the burden of responsibility, from the weight of expectation.</w:t>
      </w:r>
    </w:p>
    <w:p>
      <w:pPr>
        <w:autoSpaceDN w:val="0"/>
        <w:autoSpaceDE w:val="0"/>
        <w:widowControl/>
        <w:spacing w:line="264" w:lineRule="exact" w:before="264" w:after="0"/>
        <w:ind w:left="0" w:right="144" w:firstLine="0"/>
        <w:jc w:val="left"/>
      </w:pPr>
      <w:r>
        <w:t xml:space="preserve">I remembered the words of a philosopher, a quote I'd once </w:t>
        <w:br/>
        <w:t>dismissed as overly dramatic, now resonating with unsettling clarity: "The meaning of life is not inherent; it is something we create." The statement, once a philosophical puzzle, now experienced like a cruel joke. How could I create meaning in a universe that seemed fundamentally meaningless? How could I impose order on chaos, find purpose in absurdity?</w:t>
      </w:r>
    </w:p>
    <w:p>
      <w:pPr>
        <w:autoSpaceDN w:val="0"/>
        <w:autoSpaceDE w:val="0"/>
        <w:widowControl/>
        <w:spacing w:line="264" w:lineRule="exact" w:before="264" w:after="0"/>
        <w:ind w:left="0" w:right="0" w:firstLine="0"/>
        <w:jc w:val="left"/>
      </w:pPr>
      <w:r>
        <w:t>The sun began to set, painting the sky in fiery hues of orange and red. The beauty was breathtaking, almost unbearable. But even this beauty experienced tinged with sadness, a reminder of the fleeting nature of all things, of the inevitable decay that awaited us all.</w:t>
      </w:r>
    </w:p>
    <w:p>
      <w:pPr>
        <w:autoSpaceDN w:val="0"/>
        <w:autoSpaceDE w:val="0"/>
        <w:widowControl/>
        <w:spacing w:line="322" w:lineRule="exact" w:before="206" w:after="0"/>
        <w:ind w:left="0" w:right="0" w:firstLine="0"/>
        <w:jc w:val="left"/>
      </w:pPr>
      <w:r>
        <w:t>The desert night descended, swallowing the last vestiges of light.</w:t>
      </w:r>
    </w:p>
    <w:p>
      <w:pPr>
        <w:autoSpaceDN w:val="0"/>
        <w:autoSpaceDE w:val="0"/>
        <w:widowControl/>
        <w:spacing w:line="264" w:lineRule="exact" w:before="58" w:after="0"/>
        <w:ind w:left="0" w:right="0" w:firstLine="0"/>
        <w:jc w:val="left"/>
      </w:pPr>
      <w:r>
        <w:t xml:space="preserve">The stars emerged, countless pinpricks of light in the velvet </w:t>
        <w:br/>
        <w:t xml:space="preserve">darkness. They were beautiful, breathtaking in their immensity, but they offered no comfort, no solace. They were simply there, </w:t>
        <w:br/>
        <w:t>indifferent witnesses to my despair.</w:t>
      </w:r>
    </w:p>
    <w:p>
      <w:pPr>
        <w:autoSpaceDN w:val="0"/>
        <w:autoSpaceDE w:val="0"/>
        <w:widowControl/>
        <w:spacing w:line="264" w:lineRule="exact" w:before="264" w:after="0"/>
        <w:ind w:left="0" w:right="0" w:firstLine="0"/>
        <w:jc w:val="left"/>
      </w:pPr>
      <w:r>
        <w:t>I lay on the sand, staring up at the stars, feeling the cold night air against my skin. The silence enveloped me once more, but it was different now. It wasn't the terrifying silence of the afternoon, but a quieter, more reflective silence. It was the silence of acceptance, the silence of resignation.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wasn't sure if I had found any answers, any solutions to the </w:t>
        <w:br/>
        <w:t>existential angst that gnawed at me. But I had found something else– a strange, unexpected peace. It wasn't the peace of resolution, but the peace of surrender. I had surrendered to the absurdity of it all, to the inherent meaninglessness of existence. And in that surrender, I found a strange, unexpected freedom.</w:t>
      </w:r>
    </w:p>
    <w:p>
      <w:pPr>
        <w:autoSpaceDN w:val="0"/>
        <w:autoSpaceDE w:val="0"/>
        <w:widowControl/>
        <w:spacing w:line="264" w:lineRule="exact" w:before="264" w:after="0"/>
        <w:ind w:left="0" w:right="0" w:firstLine="0"/>
        <w:jc w:val="left"/>
      </w:pPr>
      <w:r>
        <w:t>The weight of my regrets, the pain of the lost relationship, all seemed smaller now, less significant against the backdrop of the infinite. They were still there, of course, but they no longer defined me. They were simply part of the story, a chapter in the ongoing narrative of my existence, a narrative that had no inherent purpose, no preordained destination. But it was my narrative, my story to tell, and that, perhaps, was meaning enough.</w:t>
      </w:r>
    </w:p>
    <w:p>
      <w:pPr>
        <w:autoSpaceDN w:val="0"/>
        <w:autoSpaceDE w:val="0"/>
        <w:widowControl/>
        <w:spacing w:line="264" w:lineRule="exact" w:before="264" w:after="0"/>
        <w:ind w:left="0" w:right="0" w:firstLine="0"/>
        <w:jc w:val="left"/>
      </w:pPr>
      <w:r>
        <w:t>The stars continued to shine, their distant light a faint reflection of the infinite possibilities that existed, even in the face of despair. And as I lay there, surrounded by the vast emptiness of the desert, I experienced a strange, unexpected sense of connection, a sense of belonging, not to any grand purpose, but to the absurdity itself. I was a part of it, a tiny speck in the immensity of it all, and in that insignificance, I found a strange, profound sense of peace. The wind whispered across the dunes, and I closed my eyes, feeling the soft sand beneath me, accepting the absurdity, embracing the silence, and finding, in the quiet desolation, a strange and unexpected sense of liberation. The dawn would come eventually, but for now, I would simply be.</w:t>
      </w:r>
    </w:p>
    <w:p>
      <w:pPr>
        <w:autoSpaceDN w:val="0"/>
        <w:autoSpaceDE w:val="0"/>
        <w:widowControl/>
        <w:spacing w:line="264" w:lineRule="exact" w:before="58" w:after="0"/>
        <w:ind w:left="0" w:right="288" w:firstLine="0"/>
        <w:jc w:val="left"/>
      </w:pPr>
      <w:r>
        <w:t>Just be. In the face of the vast and indifferent universe, that was, perhaps,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Meaning</w:t>
      </w:r>
    </w:p>
    <w:p>
      <w:pPr>
        <w:autoSpaceDN w:val="0"/>
        <w:autoSpaceDE w:val="0"/>
        <w:widowControl/>
        <w:spacing w:line="324" w:lineRule="exact" w:before="226" w:after="0"/>
        <w:ind w:left="0" w:right="0" w:firstLine="0"/>
        <w:jc w:val="center"/>
      </w:pPr>
      <w:r>
        <w:t>The library's hushed atmosphere, usually a comfort, experienced oppressive.</w:t>
      </w:r>
    </w:p>
    <w:p>
      <w:pPr>
        <w:autoSpaceDN w:val="0"/>
        <w:autoSpaceDE w:val="0"/>
        <w:widowControl/>
        <w:spacing w:line="264" w:lineRule="exact" w:before="60" w:after="0"/>
        <w:ind w:left="0" w:right="0" w:firstLine="0"/>
        <w:jc w:val="left"/>
      </w:pPr>
      <w:r>
        <w:t xml:space="preserve">Rows upon rows of silent volumes, guardians of forgotten </w:t>
        <w:br/>
        <w:t>knowledge, pressed in on me, their spines a monotonous testament to the relentless accumulation of human experience, yet offering no solace, no clear path to the meaning I so desperately craved. Dust motes danced in the slivers of sunlight that pierced the gloom, each particle a tiny, ephemeral world mirroring the fragile nature of my own existence.</w:t>
      </w:r>
    </w:p>
    <w:p>
      <w:pPr>
        <w:autoSpaceDN w:val="0"/>
        <w:autoSpaceDE w:val="0"/>
        <w:widowControl/>
        <w:spacing w:line="264" w:lineRule="exact" w:before="264" w:after="0"/>
        <w:ind w:left="0" w:right="0" w:firstLine="0"/>
        <w:jc w:val="left"/>
      </w:pPr>
      <w:r>
        <w:t>I wandered the aisles, a lost soul adrift in a sea of words. The scent of aged paper and leather, normally a balm to my senses, now only served to amplify my feelings of inadequacy. I ran my fingers along the spines, their titles – The Meaning of Life , Existentialism , The Absurdity of Being – mocking my search, highlighting the very void I was trying to fill.</w:t>
      </w:r>
    </w:p>
    <w:p>
      <w:pPr>
        <w:autoSpaceDN w:val="0"/>
        <w:autoSpaceDE w:val="0"/>
        <w:widowControl/>
        <w:spacing w:line="264" w:lineRule="exact" w:before="264" w:after="0"/>
        <w:ind w:left="0" w:right="0" w:firstLine="0"/>
        <w:jc w:val="left"/>
      </w:pPr>
      <w:r>
        <w:t>I pulled a weighty tome from the shelf, its pages brittle with age, its binding cracked. It promised answers, a path through the labyrinth of existence. But as I began to read, the words blurred before my eyes, dissolving into meaningless symbols. The elegant prose, the carefully constructed arguments, all experienced hollow, irrelevant to the raw, visceral ache within me. The learned discussions of ontology and epistemology felt like elaborate dances around the fundamental questions that haunted me: What is the purpose of my life? What is the point of it all? Is there any inherent meaning to existence, or is it simply a random, chaotic dance towards oblivion?</w:t>
      </w:r>
    </w:p>
    <w:p>
      <w:pPr>
        <w:autoSpaceDN w:val="0"/>
        <w:autoSpaceDE w:val="0"/>
        <w:widowControl/>
        <w:spacing w:line="264" w:lineRule="exact" w:before="264" w:after="0"/>
        <w:ind w:left="0" w:right="0" w:firstLine="0"/>
        <w:jc w:val="left"/>
      </w:pPr>
      <w:r>
        <w:t xml:space="preserve">I moved on, searching for something – anything – that could offer a lifeline in this sea of despair. I scanned philosophy, theology, even science, desperate for some clue, some hint of meaning in the vast, indifferent universe. I found solace in the beauty of scientific explanation, the elegance of mathematical equations, the intricate workings of the natural world. But even the intricate precision of scientific discovery could not fully satisfy the hunger for something more, something beyond the purely rational, something that </w:t>
        <w:br/>
        <w:t>addressed the raw, emotional core of the human condition.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library's vast collection, once a source of comfort and </w:t>
        <w:br/>
        <w:t>knowledge, now experienced like a cruel mockery. Its contents, a testament to human ingenuity and the relentless pursuit of understanding, offered no comfort in the face of my existential dread. I had sought answers in the wisdom of the ages, in the collective experience of humanity, but the only thing I found was the echo of my own despair, a vast, empty chamber reverberating with the unanswered questions that gnawed at my soul.</w:t>
      </w:r>
    </w:p>
    <w:p>
      <w:pPr>
        <w:autoSpaceDN w:val="0"/>
        <w:autoSpaceDE w:val="0"/>
        <w:widowControl/>
        <w:spacing w:line="264" w:lineRule="exact" w:before="264" w:after="0"/>
        <w:ind w:left="0" w:right="0" w:firstLine="0"/>
        <w:jc w:val="left"/>
      </w:pPr>
      <w:r>
        <w:t xml:space="preserve">I paused before a shelf dedicated to poetry, its slim volumes a stark contrast to the heavy tomes of philosophy and theology. Perhaps, I thought, the poets, those who dealt in emotion and intuition rather than logic and reason, might offer a different perspective, a </w:t>
        <w:br/>
        <w:t xml:space="preserve">different path through the darkness. I selected a volume at random, its pages filled with the lamentations of a soul wrestling with </w:t>
        <w:br/>
        <w:t xml:space="preserve">similar demons, grappling with similar doubts. The words resonated with a strange, unsettling familiarity, a poignant recognition of shared experience in a world that often experienced isolating. The verses, though written centuries ago, spoke to the universal human </w:t>
        <w:br/>
        <w:t xml:space="preserve">struggle, the quest for meaning in the face of uncertainty, the yearning for connection in a world that often felt cold and </w:t>
        <w:br/>
        <w:t>indifferent.</w:t>
      </w:r>
    </w:p>
    <w:p>
      <w:pPr>
        <w:autoSpaceDN w:val="0"/>
        <w:autoSpaceDE w:val="0"/>
        <w:widowControl/>
        <w:spacing w:line="264" w:lineRule="exact" w:before="264" w:after="0"/>
        <w:ind w:left="0" w:right="0" w:firstLine="0"/>
        <w:jc w:val="left"/>
      </w:pPr>
      <w:r>
        <w:t xml:space="preserve">Reading the poetry was not a solution, not a path to resolution, but a form of acknowledgment, a validation of my experience. It was a recognition that I was not alone in my despair, that my feelings, my questions, were not unique, but rather a part of the shared human condition. The poets, in their vulnerability and honesty, had </w:t>
        <w:br/>
        <w:t>captured the essence of the human experience – the beauty, the pain, the uncertainty, the relentless quest for meaning. Their words, though offering no definitive answers, provided a sense of solace, a sense of connection.</w:t>
      </w:r>
    </w:p>
    <w:p>
      <w:pPr>
        <w:autoSpaceDN w:val="0"/>
        <w:autoSpaceDE w:val="0"/>
        <w:widowControl/>
        <w:spacing w:line="264" w:lineRule="exact" w:before="264" w:after="0"/>
        <w:ind w:left="0" w:right="0" w:firstLine="0"/>
        <w:jc w:val="left"/>
      </w:pPr>
      <w:r>
        <w:t xml:space="preserve">I spent hours lost in the world of poetry, finding echoes of my own experiences in the lines, recognizing the universal struggles </w:t>
        <w:br/>
        <w:t xml:space="preserve">reflected in the words. It wasn't a simple path to enlightenment, but it provided a form of emotional respite, a way to process and </w:t>
        <w:br/>
        <w:t xml:space="preserve">understand the anguish that consumed me. I discovered, through the poems, a community of shared suffering, a collective </w:t>
        <w:br/>
        <w:t>exploration of the human condition, and in that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found a strange sense of companionship. It was not the answers I had sought, but it was a bridge, a connection that helped me acknowledge the validity of my own feelings, of my own despair.</w:t>
      </w:r>
    </w:p>
    <w:p>
      <w:pPr>
        <w:autoSpaceDN w:val="0"/>
        <w:autoSpaceDE w:val="0"/>
        <w:widowControl/>
        <w:spacing w:line="264" w:lineRule="exact" w:before="264" w:after="0"/>
        <w:ind w:left="0" w:right="0" w:firstLine="0"/>
        <w:jc w:val="left"/>
      </w:pPr>
      <w:r>
        <w:t xml:space="preserve">The sun began to dip below the horizon, casting long shadows across the library floor. The light filtering through the windows softened, diffusing the harshness of the day, creating an atmosphere of gentle melancholy. It was a fitting end to my day of searching, a day spent wrestling with the fundamental questions of existence. I had found no definitive answers, no simple solutions to the </w:t>
        <w:br/>
        <w:t>existential angst that plagued me. But in the quiet contemplation, amidst the whispered echoes of countless stories, I found a glimmer of something else – a deeper understanding of my own internal landscape, a recognition of the shared human struggle for meaning, and a quiet acceptance of the inherent ambiguity of life.</w:t>
      </w:r>
    </w:p>
    <w:p>
      <w:pPr>
        <w:autoSpaceDN w:val="0"/>
        <w:autoSpaceDE w:val="0"/>
        <w:widowControl/>
        <w:spacing w:line="264" w:lineRule="exact" w:before="264" w:after="0"/>
        <w:ind w:left="0" w:right="0" w:firstLine="0"/>
        <w:jc w:val="left"/>
      </w:pPr>
      <w:r>
        <w:t xml:space="preserve">The library doors opened, spilling the evening's twilight into the room. The weight of the unanswered questions remained, heavy and persistent, but they no longer experienced crushing. They were, instead, a part of the tapestry of my existence, woven into the fabric of my being, reminders of the ongoing search, the continuous quest for meaning, even in the face of absurdity. Leaving the library, I carried with me not the answers I sought, but a deepened understanding of the questions themselves, a more profound acceptance of the </w:t>
        <w:br/>
        <w:t xml:space="preserve">inherent uncertainty of life, and a newfound appreciation for the quiet beauty of the unknown. The path ahead remained unclear, but for the first time in a long while, the darkness didn’t feel so </w:t>
        <w:br/>
        <w:t xml:space="preserve">overwhelming. I would continue searching, knowing that the </w:t>
        <w:br/>
        <w:t xml:space="preserve">journey, with all its inherent uncertainties, was, perhaps, the </w:t>
        <w:br/>
        <w:t xml:space="preserve">meaning itself. The search, the continuous striving, became, in its own way, the answer. It was the ongoing process, not the </w:t>
        <w:br/>
        <w:t>destination, that defined the journey, providing a purpose, an anchor amidst the turbulent waves of existential angst. The quest continued, but the burden had eased. I was, finally, beginning to find my own peace in the relentless questioning. The night sky awaited, a canvas of infinite questions mirrored in the vast expanse of the cosmos.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Unknowable Future</w:t>
      </w:r>
    </w:p>
    <w:p>
      <w:pPr>
        <w:autoSpaceDN w:val="0"/>
        <w:autoSpaceDE w:val="0"/>
        <w:widowControl/>
        <w:spacing w:line="264" w:lineRule="exact" w:before="286" w:after="0"/>
        <w:ind w:left="0" w:right="0" w:firstLine="0"/>
        <w:jc w:val="left"/>
      </w:pPr>
      <w:r>
        <w:t xml:space="preserve">The wind, a relentless sculptor, carved patterns across the desolate plains. The sky, a boundless canvas of bruised purple and fading grey, offered no solace, no hint of guidance. I stood on the precipice of a vast, empty expanse, a landscape that mirrored the unsettling emptiness within. The future stretched before me, a limitless </w:t>
        <w:br/>
        <w:t>horizon of unknown possibilities, a daunting, almost terrifying expanse. Each gust of wind experienced like a whisper of the unknown, a premonition of the uncertainties that lay ahead.</w:t>
      </w:r>
    </w:p>
    <w:p>
      <w:pPr>
        <w:autoSpaceDN w:val="0"/>
        <w:autoSpaceDE w:val="0"/>
        <w:widowControl/>
        <w:spacing w:line="264" w:lineRule="exact" w:before="264" w:after="0"/>
        <w:ind w:left="0" w:right="0" w:firstLine="0"/>
        <w:jc w:val="left"/>
      </w:pPr>
      <w:r>
        <w:t>This wasn't a physical desert; it was an internal one, a barren landscape etched by the anxieties of the unknowable future. The weight of potential disappointments, of unforeseen circumstances, pressed down on me, a heavy cloak of dread. The past, with its regrets and unresolved conflicts, experienced like a distant shore receding into the mist, its clarity obscured by the swirling uncertainties of what lay ahead. I had spent so long wrestling with the ghosts of my past, grappling with the remnants of a fractured relationship, that the vastness of the future felt overwhelming, paralyzing.</w:t>
      </w:r>
    </w:p>
    <w:p>
      <w:pPr>
        <w:autoSpaceDN w:val="0"/>
        <w:autoSpaceDE w:val="0"/>
        <w:widowControl/>
        <w:spacing w:line="264" w:lineRule="exact" w:before="264" w:after="0"/>
        <w:ind w:left="0" w:right="0" w:firstLine="0"/>
        <w:jc w:val="left"/>
      </w:pPr>
      <w:r>
        <w:t xml:space="preserve">The silence was profound, broken only by the mournful sigh of the wind. It was a silence that spoke volumes, a deafening absence of answers, of reassurance. The familiar comfort of routine, of </w:t>
        <w:br/>
        <w:t xml:space="preserve">predictable patterns, was gone, replaced by this vast, uncharted territory. I experienced adrift, a lone vessel on a boundless sea, with no compass to guide me, no stars to navigate by. The feeling of </w:t>
        <w:br/>
        <w:t>isolation was almost palpable, a heavy blanket smothering any hope of clarity, of direction.</w:t>
      </w:r>
    </w:p>
    <w:p>
      <w:pPr>
        <w:autoSpaceDN w:val="0"/>
        <w:autoSpaceDE w:val="0"/>
        <w:widowControl/>
        <w:spacing w:line="264" w:lineRule="exact" w:before="264" w:after="0"/>
        <w:ind w:left="0" w:right="0" w:firstLine="0"/>
        <w:jc w:val="left"/>
      </w:pPr>
      <w:r>
        <w:t xml:space="preserve">I sought answers in the earth itself, in the stark beauty of the </w:t>
        <w:br/>
        <w:t>desolate landscape. The parched earth, cracked and weathered, bore witness to countless seasons, countless cycles of life and death.</w:t>
      </w:r>
    </w:p>
    <w:p>
      <w:pPr>
        <w:autoSpaceDN w:val="0"/>
        <w:autoSpaceDE w:val="0"/>
        <w:widowControl/>
        <w:spacing w:line="264" w:lineRule="exact" w:before="60" w:after="0"/>
        <w:ind w:left="0" w:right="0" w:firstLine="0"/>
        <w:jc w:val="left"/>
      </w:pPr>
      <w:r>
        <w:t xml:space="preserve">Each fissure in the earth’s surface experienced like a reflection of the </w:t>
        <w:br/>
        <w:t>fractures within my own being. The rocks, silent and immutable, seemed to offer a strange kind of comfort – a reminder that even in the face of immense change, some things endure. But the endurance of the rocks offered little solace against the uncertainty of the future, the ever-shifting sands of time that threatened to bury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 their weight.</w:t>
      </w:r>
    </w:p>
    <w:p>
      <w:pPr>
        <w:autoSpaceDN w:val="0"/>
        <w:autoSpaceDE w:val="0"/>
        <w:widowControl/>
        <w:spacing w:line="264" w:lineRule="exact" w:before="264" w:after="0"/>
        <w:ind w:left="0" w:right="0" w:firstLine="0"/>
        <w:jc w:val="left"/>
      </w:pPr>
      <w:r>
        <w:t>I found myself tracing patterns in the dust, aimless gestures that mimicked the frantic searching within. The wind, a capricious artist, erased my markings as quickly as I made them, a constant reminder of the ephemeral nature of existence, of the futility of trying to impose order on the chaotic dance of life. Each attempt to predict, to plan, to control, was met with the same inevitable erasure, a poignant reminder of the unknowable nature of the future.</w:t>
      </w:r>
    </w:p>
    <w:p>
      <w:pPr>
        <w:autoSpaceDN w:val="0"/>
        <w:autoSpaceDE w:val="0"/>
        <w:widowControl/>
        <w:spacing w:line="264" w:lineRule="exact" w:before="264" w:after="0"/>
        <w:ind w:left="0" w:right="0" w:firstLine="0"/>
        <w:jc w:val="left"/>
      </w:pPr>
      <w:r>
        <w:t xml:space="preserve">The sun, a molten orb in the sky, cast long, skeletal shadows that danced across the plains, shifting and changing, mirroring the constant flux, the ever-present uncertainty. Even the unwavering presence of the sun, a symbol of constancy, seemed to hold a hidden threat, a potential for its own demise, a reminder of the temporary nature of all things. The beauty of the landscape, once a source of comfort, now served to accentuate the terrifying vastness of the unknown, emphasizing the insignificance of my own </w:t>
        <w:br/>
        <w:t>existence in the face of such immensity.</w:t>
      </w:r>
    </w:p>
    <w:p>
      <w:pPr>
        <w:autoSpaceDN w:val="0"/>
        <w:autoSpaceDE w:val="0"/>
        <w:widowControl/>
        <w:spacing w:line="264" w:lineRule="exact" w:before="264" w:after="0"/>
        <w:ind w:left="0" w:right="0" w:firstLine="0"/>
        <w:jc w:val="left"/>
      </w:pPr>
      <w:r>
        <w:t>Days bled into nights, the cycle repeating itself endlessly, mirroring the relentless march of time, the unwavering progression towards an uncertain future. The silence was relentless, broken only by the occasional cry of a bird, a fleeting sound lost in the vast emptiness. Each sound was a stark reminder of my loneliness, a symbol of the solitary nature of my journey. I wandered the desolate landscape, a ghost in a desolate world, haunted by the past, terrified by the future, struggling to find meaning in the present.</w:t>
      </w:r>
    </w:p>
    <w:p>
      <w:pPr>
        <w:autoSpaceDN w:val="0"/>
        <w:autoSpaceDE w:val="0"/>
        <w:widowControl/>
        <w:spacing w:line="264" w:lineRule="exact" w:before="264" w:after="0"/>
        <w:ind w:left="0" w:right="0" w:firstLine="0"/>
        <w:jc w:val="left"/>
      </w:pPr>
      <w:r>
        <w:t xml:space="preserve">In my solitude, I began to find a different kind of clarity. The </w:t>
        <w:br/>
        <w:t>vastness, the emptiness, the uncertainty—all began to lose their power to terrify. They were not enemies to be conquered, but rather aspects of reality to be embraced. The future, in its unknowable form, was not a threat, but a vast canvas upon which my life would be painted, stroke by stroke, with colors I couldn't yet imagine.</w:t>
      </w:r>
    </w:p>
    <w:p>
      <w:pPr>
        <w:autoSpaceDN w:val="0"/>
        <w:autoSpaceDE w:val="0"/>
        <w:widowControl/>
        <w:spacing w:line="264" w:lineRule="exact" w:before="264" w:after="0"/>
        <w:ind w:left="0" w:right="288" w:firstLine="0"/>
        <w:jc w:val="left"/>
      </w:pPr>
      <w:r>
        <w:t>The wind, which had once experienced like a harbinger of doom, now felt like a gentle companion, guiding me through the uncertain landscape. The desolate plains were not a representation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internal barrenness, but a reflection of the infinite potential that lay before me. The absence of answers was not a void, but a space to be filled with new experiences, new growth.</w:t>
      </w:r>
    </w:p>
    <w:p>
      <w:pPr>
        <w:autoSpaceDN w:val="0"/>
        <w:autoSpaceDE w:val="0"/>
        <w:widowControl/>
        <w:spacing w:line="264" w:lineRule="exact" w:before="264" w:after="0"/>
        <w:ind w:left="0" w:right="0" w:firstLine="0"/>
        <w:jc w:val="left"/>
      </w:pPr>
      <w:r>
        <w:t>The solitude, once unbearable, began to feel like a sanctuary, a space where I could connect with myself, with the raw, untamed parts of my being. The relentless cycle of days and nights, once a symbol of the endless march toward an uncertain future, now experienced like the heartbeat of existence, a rhythmic pulse that connected me to something larger than myself.</w:t>
      </w:r>
    </w:p>
    <w:p>
      <w:pPr>
        <w:autoSpaceDN w:val="0"/>
        <w:autoSpaceDE w:val="0"/>
        <w:widowControl/>
        <w:spacing w:line="264" w:lineRule="exact" w:before="264" w:after="0"/>
        <w:ind w:left="0" w:right="0" w:firstLine="0"/>
        <w:jc w:val="left"/>
      </w:pPr>
      <w:r>
        <w:t xml:space="preserve">The sun, setting once more, cast a warm glow across the horizon, painting the sky in hues of fiery orange and deep crimson. As the light faded, the stars began to emerge, countless pinpricks of light in the vast, dark expanse. They reminded me of the infinite </w:t>
        <w:br/>
        <w:t>possibilities that lay ahead, a universe of unknowns, a landscape of uncharted territories waiting to be explored.</w:t>
      </w:r>
    </w:p>
    <w:p>
      <w:pPr>
        <w:autoSpaceDN w:val="0"/>
        <w:autoSpaceDE w:val="0"/>
        <w:widowControl/>
        <w:spacing w:line="264" w:lineRule="exact" w:before="264" w:after="0"/>
        <w:ind w:left="0" w:right="0" w:firstLine="0"/>
        <w:jc w:val="left"/>
      </w:pPr>
      <w:r>
        <w:t>The unknown future, once a source of profound terror, now held a different weight. It was still unknown, still uncertain, but it was also filled with potential, with possibility. The journey was the destination, and the journey continued. Each step into the unknown was not a descent into despair, but a step into the limitless expanse of what could be. The weight of the past, once crushing, was now a source of strength, a testament to my resilience.</w:t>
      </w:r>
    </w:p>
    <w:p>
      <w:pPr>
        <w:autoSpaceDN w:val="0"/>
        <w:autoSpaceDE w:val="0"/>
        <w:widowControl/>
        <w:spacing w:line="264" w:lineRule="exact" w:before="264" w:after="0"/>
        <w:ind w:left="0" w:right="0" w:firstLine="0"/>
        <w:jc w:val="left"/>
      </w:pPr>
      <w:r>
        <w:t xml:space="preserve">The vast, empty landscape did not feel so empty anymore. It held within it the echoes of my own strength, the whispers of my hope, the promise of a future yet to be written. The silence was not empty, but full of potential, filled with the possibility of finding meaning, of creating a future of my own design. The future </w:t>
        <w:br/>
        <w:t xml:space="preserve">remained unknown, but the fear was gone, replaced by a quiet acceptance, a serene understanding that the journey itself, with all its uncertainties, was the only true certainty. The path stretched ahead, an infinite horizon, and I stepped forward, ready to embrace the unknowable future. The weight of existential angst had </w:t>
        <w:br/>
        <w:t>lessened, replaced by a quiet acceptance, and the whisper of hope in the wind.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Void of Purpose</w:t>
      </w:r>
    </w:p>
    <w:p>
      <w:pPr>
        <w:autoSpaceDN w:val="0"/>
        <w:autoSpaceDE w:val="0"/>
        <w:widowControl/>
        <w:spacing w:line="264" w:lineRule="exact" w:before="286" w:after="0"/>
        <w:ind w:left="0" w:right="0" w:firstLine="0"/>
        <w:jc w:val="left"/>
      </w:pPr>
      <w:r>
        <w:t>The wind, a relentless sculptor, continued its work, etching new patterns into the already ravaged landscape. The sun, a malevolent eye in the bruised sky, offered no warmth, only a stark, clinical light that illuminated the bleakness. The desolation wasn't just geographical; it mirrored the hollowness that had taken root within me, a void so profound it threatened to swallow me whole. The fractured relationship, the bitter taste of its demise, had left behind not just sorrow, but something far more insidious: a profound sense of purposelessness.</w:t>
      </w:r>
    </w:p>
    <w:p>
      <w:pPr>
        <w:autoSpaceDN w:val="0"/>
        <w:autoSpaceDE w:val="0"/>
        <w:widowControl/>
        <w:spacing w:line="264" w:lineRule="exact" w:before="264" w:after="0"/>
        <w:ind w:left="0" w:right="0" w:firstLine="0"/>
        <w:jc w:val="left"/>
      </w:pPr>
      <w:r>
        <w:t>I wandered, a solitary figure against the vast expanse, my footsteps leaving fleeting marks in the dust, quickly erased by the relentless wind. Each step was a testament to my aimless existence, a futile attempt to find purchase in this shifting, unstable landscape. The past, a relentless pursuer, shadowed my every movement, its ghosts whispering accusations of failure, of missed opportunities, of a life not lived as it should have been. The weight of those whispers pressed down on me, amplifying the already suffocating sense of emptiness.</w:t>
      </w:r>
    </w:p>
    <w:p>
      <w:pPr>
        <w:autoSpaceDN w:val="0"/>
        <w:autoSpaceDE w:val="0"/>
        <w:widowControl/>
        <w:spacing w:line="264" w:lineRule="exact" w:before="264" w:after="0"/>
        <w:ind w:left="0" w:right="0" w:firstLine="0"/>
        <w:jc w:val="left"/>
      </w:pPr>
      <w:r>
        <w:t xml:space="preserve">This wasn’t simply a feeling of sadness or loneliness; it was a </w:t>
        <w:br/>
        <w:t>deeper, more existential dread. It was the horrifying realization that my life, my struggles, my triumphs, might ultimately amount to nothing, a fleeting blip in the vast, indifferent expanse of time. The universe, in its boundless indifference, seemed to offer no answers, no solace, no justification for my existence. I was adrift in a sea of meaninglessness, a tiny boat tossed about by the relentless waves of despair.</w:t>
      </w:r>
    </w:p>
    <w:p>
      <w:pPr>
        <w:autoSpaceDN w:val="0"/>
        <w:autoSpaceDE w:val="0"/>
        <w:widowControl/>
        <w:spacing w:line="264" w:lineRule="exact" w:before="264" w:after="0"/>
        <w:ind w:left="0" w:right="0" w:firstLine="0"/>
        <w:jc w:val="left"/>
      </w:pPr>
      <w:r>
        <w:t>The rocks, those silent witnesses to the passage of time, offered no comfort. Their stoic endurance only emphasized the ephemerality of my own existence, the fleeting nature of my own struggles. They had stood for millennia, unmoved, unchanged, while my life, my relationships, my hopes, experienced like sand slipping through my fingers, dissolving into nothingness.</w:t>
      </w:r>
    </w:p>
    <w:p>
      <w:pPr>
        <w:autoSpaceDN w:val="0"/>
        <w:autoSpaceDE w:val="0"/>
        <w:widowControl/>
        <w:spacing w:line="324" w:lineRule="exact" w:before="204" w:after="0"/>
        <w:ind w:left="0" w:right="0" w:firstLine="0"/>
        <w:jc w:val="left"/>
      </w:pPr>
      <w:r>
        <w:t>Days bled into weeks, the cycle an agonizing repetition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emptiness. The sun rose, casting its harsh light on the desolate scene, and set, plunging the world into an even deeper darkness, a darkness that mirrored the void within my soul. The nights were filled with a silence so profound it was almost physical, a palpable absence of meaning, a vacuum where hope and joy should have resided.</w:t>
      </w:r>
    </w:p>
    <w:p>
      <w:pPr>
        <w:autoSpaceDN w:val="0"/>
        <w:autoSpaceDE w:val="0"/>
        <w:widowControl/>
        <w:spacing w:line="264" w:lineRule="exact" w:before="264" w:after="0"/>
        <w:ind w:left="0" w:right="0" w:firstLine="0"/>
        <w:jc w:val="left"/>
      </w:pPr>
      <w:r>
        <w:t>I sought answers in the patterns of the stars, in the relentless cycle of the moon, in the chaotic dance of the wind. But the universe, in its vast indifference, offered only silence, an unyielding echo of my own purposelessness. Each attempt to find solace, to connect with something larger than myself, ended in failure, leaving me more isolated, more lost, more profoundly alone.</w:t>
      </w:r>
    </w:p>
    <w:p>
      <w:pPr>
        <w:autoSpaceDN w:val="0"/>
        <w:autoSpaceDE w:val="0"/>
        <w:widowControl/>
        <w:spacing w:line="264" w:lineRule="exact" w:before="264" w:after="0"/>
        <w:ind w:left="0" w:right="0" w:firstLine="0"/>
        <w:jc w:val="left"/>
      </w:pPr>
      <w:r>
        <w:t xml:space="preserve">The memory of her face, once a source of comfort, now haunted me with a cruel irony. Our relationship, once a beacon of hope, had become a symbol of my own failings, a testament to my inability to navigate the complexities of love, of connection, of human </w:t>
        <w:br/>
        <w:t>interaction. The bridges we had burned, the stones we had placed between us, were now monuments to my own inadequacies.</w:t>
      </w:r>
    </w:p>
    <w:p>
      <w:pPr>
        <w:autoSpaceDN w:val="0"/>
        <w:autoSpaceDE w:val="0"/>
        <w:widowControl/>
        <w:spacing w:line="264" w:lineRule="exact" w:before="264" w:after="0"/>
        <w:ind w:left="0" w:right="144" w:firstLine="0"/>
        <w:jc w:val="left"/>
      </w:pPr>
      <w:r>
        <w:t xml:space="preserve">I tried to find purpose in work, in creative pursuits, in acts of self-improvement, but the void persisted, an unyielding presence that defied all attempts to fill it. The work experienced meaningless, the </w:t>
        <w:br/>
        <w:t>creations hollow, the self-improvements futile against the vastness of the existential threat. I became a ghost, drifting through the motions of life, a shadow of my former self.</w:t>
      </w:r>
    </w:p>
    <w:p>
      <w:pPr>
        <w:autoSpaceDN w:val="0"/>
        <w:autoSpaceDE w:val="0"/>
        <w:widowControl/>
        <w:spacing w:line="264" w:lineRule="exact" w:before="264" w:after="0"/>
        <w:ind w:left="0" w:right="0" w:firstLine="0"/>
        <w:jc w:val="left"/>
      </w:pPr>
      <w:r>
        <w:t>The thought of death, once a distant threat, now held a strange allure. It offered a release from the torment of purposelessness, an escape from the crushing weight of existential angst. Not as a welcome embrace, but as an escape from a reality that had become unbearable. It was a bleak solace, a grim comfort in the face of overwhelming despair.</w:t>
      </w:r>
    </w:p>
    <w:p>
      <w:pPr>
        <w:autoSpaceDN w:val="0"/>
        <w:autoSpaceDE w:val="0"/>
        <w:widowControl/>
        <w:spacing w:line="264" w:lineRule="exact" w:before="264" w:after="0"/>
        <w:ind w:left="0" w:right="0" w:firstLine="0"/>
        <w:jc w:val="left"/>
      </w:pPr>
      <w:r>
        <w:t>Sometimes, a fleeting moment of beauty would pierce the darkness—a breathtaking sunset, a rare bird in flight, a sudden gust of wind carrying the scent of rain. These moments were like glimmers of hope in a vast, unending night, but they were fleeting, quickly swallowed by the overwhelming sense of emptiness.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found myself drawn to the edges of the landscape, to the precipice of cliffs that overlooked the vast, empty expanse of the plains. Standing there, on the edge of nothing, I experienced a strange sense of liberation. The vastness of the world, the immensity of the </w:t>
        <w:br/>
        <w:t>unknown, no longer felt like a threat, but a possibility. A blank canvas onto which I could, perhaps, paint my own meaning.</w:t>
      </w:r>
    </w:p>
    <w:p>
      <w:pPr>
        <w:autoSpaceDN w:val="0"/>
        <w:autoSpaceDE w:val="0"/>
        <w:widowControl/>
        <w:spacing w:line="264" w:lineRule="exact" w:before="264" w:after="0"/>
        <w:ind w:left="0" w:right="0" w:firstLine="0"/>
        <w:jc w:val="left"/>
      </w:pPr>
      <w:r>
        <w:t xml:space="preserve">The idea was a fragile seed, barely perceptible amidst the </w:t>
        <w:br/>
        <w:t>overwhelming desolation. But it was there, a tiny spark of hope in the darkness, a suggestion that perhaps, just perhaps, I could create my own purpose, my own meaning, in the face of a universe that seemed to offer none. The creation of this meaning wouldn't erase the void, the pain, or the past; but it could offer a counterpoint, a reason to continue moving forward, even if the path remained uncertain.</w:t>
      </w:r>
    </w:p>
    <w:p>
      <w:pPr>
        <w:autoSpaceDN w:val="0"/>
        <w:autoSpaceDE w:val="0"/>
        <w:widowControl/>
        <w:spacing w:line="264" w:lineRule="exact" w:before="264" w:after="0"/>
        <w:ind w:left="0" w:right="0" w:firstLine="0"/>
        <w:jc w:val="left"/>
      </w:pPr>
      <w:r>
        <w:t xml:space="preserve">This realization wasn't a sudden revelation, a blinding flash of insight, but a gradual dawning, a slow emergence from the </w:t>
        <w:br/>
        <w:t xml:space="preserve">darkness. It was a process, a journey, as long and winding as the desolate landscape that mirrored my internal state. It was a journey into the unknown, a journey with no guarantees, no certainties, only the faintest whisper of hope in the relentless wind. The process of constructing meaning, even in the face of the seemingly </w:t>
        <w:br/>
        <w:t>meaningless, began. It was a slow, painstaking process, but it was a start, a movement towards a sense of purpose carved out of the very void itself. A fragile hope, born from the depths of despair. The wind, still a relentless force, no longer experienced like an enemy, but a constant reminder of the impermanence of all things, a motivation to actively create something lasting before the wind erased it all.</w:t>
      </w:r>
    </w:p>
    <w:p>
      <w:pPr>
        <w:autoSpaceDN w:val="0"/>
        <w:autoSpaceDE w:val="0"/>
        <w:widowControl/>
        <w:spacing w:line="264" w:lineRule="exact" w:before="58" w:after="0"/>
        <w:ind w:left="0" w:right="144" w:firstLine="0"/>
        <w:jc w:val="left"/>
      </w:pPr>
      <w:r>
        <w:t>The desolate landscape, once a mirror of my internal emptiness, became a stage for the creation of meaning, a space where I could, with each passing day, build something out of the nothing.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Existential Despair</w:t>
      </w:r>
    </w:p>
    <w:p>
      <w:pPr>
        <w:autoSpaceDN w:val="0"/>
        <w:autoSpaceDE w:val="0"/>
        <w:widowControl/>
        <w:spacing w:line="264" w:lineRule="exact" w:before="286" w:after="0"/>
        <w:ind w:left="0" w:right="0" w:firstLine="0"/>
        <w:jc w:val="left"/>
      </w:pPr>
      <w:r>
        <w:t>The weight of the world pressed down, not as a physical burden, but as a suffocating blanket of nothingness. The air itself seemed thick with despair, heavy with the unspoken weight of existence. Each breath was a conscious act, a reminder of the precariousness of life, a fragile flame flickering in the vast darkness of the universe. The silence, once a comforting companion in solitude, now pressed in, a suffocating vacuum that amplified the emptiness within. It was a silence so complete, so profound, it experienced like a physical presence, a tangible entity wrapping around me, squeezing the air from my lungs.</w:t>
      </w:r>
    </w:p>
    <w:p>
      <w:pPr>
        <w:autoSpaceDN w:val="0"/>
        <w:autoSpaceDE w:val="0"/>
        <w:widowControl/>
        <w:spacing w:line="264" w:lineRule="exact" w:before="264" w:after="0"/>
        <w:ind w:left="0" w:right="0" w:firstLine="0"/>
        <w:jc w:val="left"/>
      </w:pPr>
      <w:r>
        <w:t>I found myself drawn to the shadows, to the darkest corners of the room, seeking solace in the oblivion of darkness. Yet, even there, the relentless gnawing of existential angst pursued me, a relentless shadow clinging to my heels. The darkness offered no escape; it simply magnified the bleakness within, a stark reflection of the void at my core. The walls seemed to close in, the space constricting, mirroring the tightening grip of despair on my soul.</w:t>
      </w:r>
    </w:p>
    <w:p>
      <w:pPr>
        <w:autoSpaceDN w:val="0"/>
        <w:autoSpaceDE w:val="0"/>
        <w:widowControl/>
        <w:spacing w:line="264" w:lineRule="exact" w:before="264" w:after="0"/>
        <w:ind w:left="0" w:right="0" w:firstLine="0"/>
        <w:jc w:val="left"/>
      </w:pPr>
      <w:r>
        <w:t>Sleep offered no respite. Dreams, once a refuge, now became a nightmarish extension of my waking reality. The recurring imagery of crumbling structures, shattered bridges, and desolate landscapes reflected the fragmented state of my being. The faces of loved ones, once vibrant and full of life, were now pale and indistinct, shrouded in a haze of sorrow and regret. Even in the unconscious realm, the weight of meaninglessness persisted, a relentless torment that left me exhausted and drained upon waking.</w:t>
      </w:r>
    </w:p>
    <w:p>
      <w:pPr>
        <w:autoSpaceDN w:val="0"/>
        <w:autoSpaceDE w:val="0"/>
        <w:widowControl/>
        <w:spacing w:line="264" w:lineRule="exact" w:before="264" w:after="0"/>
        <w:ind w:left="0" w:right="144" w:firstLine="0"/>
        <w:jc w:val="left"/>
      </w:pPr>
      <w:r>
        <w:t xml:space="preserve">The act of eating became a chore, the taste of food bland and unfulfilling. Each bite was a forced ritual, a reminder of the </w:t>
        <w:br/>
        <w:t>physical needs of a body that seemed increasingly irrelevant in the face of such profound spiritual emptiness. The act of drinking experienced similar—the liquid offering no solace, no quenching of the inner thirst for meaning. It was a thirst that could never be satisfied, a void too vast to be filled by any earthly substance.</w:t>
      </w:r>
    </w:p>
    <w:p>
      <w:pPr>
        <w:autoSpaceDN w:val="0"/>
        <w:autoSpaceDE w:val="0"/>
        <w:widowControl/>
        <w:spacing w:line="324" w:lineRule="exact" w:before="204" w:after="0"/>
        <w:ind w:left="0" w:right="0" w:firstLine="0"/>
        <w:jc w:val="left"/>
      </w:pPr>
      <w:r>
        <w:t>Even simple tasks, once mundane and easily accomplished,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insurmountable. The smallest chores—washing, dressing, even the simple act of rising from bed—required a Herculean effort, a battle against the overwhelming inertia of despair. My body experienced heavy, burdened not by physical weight but by the crushing weight of existential dread. It was a burden that sapped my strength, my will, my very essence.</w:t>
      </w:r>
    </w:p>
    <w:p>
      <w:pPr>
        <w:autoSpaceDN w:val="0"/>
        <w:autoSpaceDE w:val="0"/>
        <w:widowControl/>
        <w:spacing w:line="264" w:lineRule="exact" w:before="264" w:after="0"/>
        <w:ind w:left="0" w:right="0" w:firstLine="0"/>
        <w:jc w:val="left"/>
      </w:pPr>
      <w:r>
        <w:t>The world outside, once a source of beauty and inspiration, now seemed dull and lifeless. Colors lost their vibrancy; sounds were muted, their harmonies lost in the dissonance of my inner turmoil.</w:t>
      </w:r>
    </w:p>
    <w:p>
      <w:pPr>
        <w:autoSpaceDN w:val="0"/>
        <w:autoSpaceDE w:val="0"/>
        <w:widowControl/>
        <w:spacing w:line="264" w:lineRule="exact" w:before="58" w:after="0"/>
        <w:ind w:left="0" w:right="288" w:firstLine="0"/>
        <w:jc w:val="left"/>
      </w:pPr>
      <w:r>
        <w:t>The natural world, once a source of solace and wonder, now appeared indifferent, a vast, uncaring expanse that offered no comfort, no solace, no answers to the gnawing questions within. The sun, once a source of warmth and light, now experienced like a cruel spotlight, exposing my vulnerability, my desolation.</w:t>
      </w:r>
    </w:p>
    <w:p>
      <w:pPr>
        <w:autoSpaceDN w:val="0"/>
        <w:autoSpaceDE w:val="0"/>
        <w:widowControl/>
        <w:spacing w:line="264" w:lineRule="exact" w:before="264" w:after="0"/>
        <w:ind w:left="0" w:right="144" w:firstLine="0"/>
        <w:jc w:val="left"/>
      </w:pPr>
      <w:r>
        <w:t>I tried to engage in creative pursuits, in the hope that the act of creation would somehow fill the void, offer a distraction from the overwhelming sense of meaninglessness. But the words failed me, the images were pale imitations of their former selves, the music discordant and empty. The creative impulse, once a wellspring of joy and self-expression, had dried up, leaving behind a barren landscape of unfulfilled potential.</w:t>
      </w:r>
    </w:p>
    <w:p>
      <w:pPr>
        <w:autoSpaceDN w:val="0"/>
        <w:autoSpaceDE w:val="0"/>
        <w:widowControl/>
        <w:spacing w:line="264" w:lineRule="exact" w:before="264" w:after="0"/>
        <w:ind w:left="0" w:right="0" w:firstLine="0"/>
        <w:jc w:val="left"/>
      </w:pPr>
      <w:r>
        <w:t>Attempts at communication experienced equally futile. Language, once a tool for connection, now seemed inadequate to express the depth of my despair. Words were too small, too limited to convey the vast emptiness that consumed me. Silence, though oppressive, often felt more honest, more authentic, than any clumsy attempt to articulate the inarticulable.</w:t>
      </w:r>
    </w:p>
    <w:p>
      <w:pPr>
        <w:autoSpaceDN w:val="0"/>
        <w:autoSpaceDE w:val="0"/>
        <w:widowControl/>
        <w:spacing w:line="264" w:lineRule="exact" w:before="264" w:after="0"/>
        <w:ind w:left="0" w:right="0" w:firstLine="0"/>
        <w:jc w:val="left"/>
      </w:pPr>
      <w:r>
        <w:t xml:space="preserve">The thought of death, once a distant fear, now experienced like a tempting siren song, a promise of release from the unending torment. It wasn't a desire for self-destruction, but a yearning for an escape from the crushing weight of existence, a desperate longing for an end to the unending struggle for meaning in a seemingly </w:t>
        <w:br/>
        <w:t>meaningless universe. It wasn’t a morbid fascination, but a logical conclusion drawn from a life drained of purpose. It was an escape from the relentless tyranny of conscious thought, a surrender to the oblivion that promised a cessation of the agonizing internal battle.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past, once a comforting source of memories and experiences, now experienced like a heavy anchor dragging me down, a relentless reminder of my failures and missed opportunities. The echoes of past relationships, the ghosts of friendships lost, the weight of unfulfilled promises – all added to the crushing burden of </w:t>
        <w:br/>
        <w:t>existential angst. Each memory, instead of offering comfort, served as a stark reminder of my own mortality, of the fleeting nature of life and the inevitability of loss.</w:t>
      </w:r>
    </w:p>
    <w:p>
      <w:pPr>
        <w:autoSpaceDN w:val="0"/>
        <w:autoSpaceDE w:val="0"/>
        <w:widowControl/>
        <w:spacing w:line="264" w:lineRule="exact" w:before="264" w:after="0"/>
        <w:ind w:left="0" w:right="0" w:firstLine="0"/>
        <w:jc w:val="left"/>
      </w:pPr>
      <w:r>
        <w:t xml:space="preserve">There were moments, brief and fleeting, of respite. A shaft of </w:t>
        <w:br/>
        <w:t>sunlight breaking through the clouds, a bird's song, a fleeting smile from a stranger – these small occurrences offered glimpses of beauty and hope, but they were ephemeral, quickly swallowed by the overwhelming tide of despair. They were akin to brief islands of calm in a tempestuous sea, offering only momentary relief before the storm raged again.</w:t>
      </w:r>
    </w:p>
    <w:p>
      <w:pPr>
        <w:autoSpaceDN w:val="0"/>
        <w:autoSpaceDE w:val="0"/>
        <w:widowControl/>
        <w:spacing w:line="264" w:lineRule="exact" w:before="264" w:after="0"/>
        <w:ind w:left="0" w:right="0" w:firstLine="0"/>
        <w:jc w:val="left"/>
      </w:pPr>
      <w:r>
        <w:t xml:space="preserve">The despair was not simply a feeling; it was a pervasive state of being, a fundamental aspect of my existence. It was not something to be overcome, but something to be understood, to be </w:t>
        <w:br/>
        <w:t>acknowledged, to be accepted. And even that acceptance offered little comfort, only a bleak recognition of the profound nature of my struggle.</w:t>
      </w:r>
    </w:p>
    <w:p>
      <w:pPr>
        <w:autoSpaceDN w:val="0"/>
        <w:autoSpaceDE w:val="0"/>
        <w:widowControl/>
        <w:spacing w:line="264" w:lineRule="exact" w:before="264" w:after="0"/>
        <w:ind w:left="0" w:right="0" w:firstLine="0"/>
        <w:jc w:val="left"/>
      </w:pPr>
      <w:r>
        <w:t xml:space="preserve">The struggle continued, day after day, a relentless internal battle against the overwhelming weight of meaninglessness. Each sunrise was a grim reminder of the unending struggle, each sunset a </w:t>
        <w:br/>
        <w:t>testament to the passing of time, a relentless march towards an inevitable end. The cycle was inescapable, an agonizing repetition of despair, a constant reminder of my own insignificance in the face of the vast, indifferent universe. And yet, even amidst the darkness, a flicker of resistance remained. A stubborn refusal to succumb entirely to the void. A refusal to let the darkness extinguish the faintest ember of hope, however fragile and uncertain it might be. The faintest whisper of hope, a glimmer in the abyss, fueled by an instinctual will to survive, to endure, to somehow find meaning even in the face of apparent meaninglessness.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Desolate Spaces</w:t>
      </w:r>
    </w:p>
    <w:p>
      <w:pPr>
        <w:autoSpaceDN w:val="0"/>
        <w:autoSpaceDE w:val="0"/>
        <w:widowControl/>
        <w:spacing w:line="264" w:lineRule="exact" w:before="286" w:after="0"/>
        <w:ind w:left="0" w:right="0" w:firstLine="0"/>
        <w:jc w:val="left"/>
      </w:pPr>
      <w:r>
        <w:t>The sun beat down relentlessly, a merciless glare on the cracked earth. It wasn't the warmth of a summer's day; it was the harsh, unforgiving heat of a furnace, baking the already parched land to a crisp. The air shimmered with heat, distorting the already bleak landscape into an unsettling mirage. Before me stretched an endless expanse of sand, broken only by the occasional stunted shrub, clinging desperately to life in this desolate wasteland. The sky, a vast, merciless blue, offered no respite, no comforting cloud to shield me from the intensity of the sun’s glare.</w:t>
      </w:r>
    </w:p>
    <w:p>
      <w:pPr>
        <w:autoSpaceDN w:val="0"/>
        <w:autoSpaceDE w:val="0"/>
        <w:widowControl/>
        <w:spacing w:line="264" w:lineRule="exact" w:before="264" w:after="0"/>
        <w:ind w:left="0" w:right="0" w:firstLine="0"/>
        <w:jc w:val="left"/>
      </w:pPr>
      <w:r>
        <w:t xml:space="preserve">This landscape, this desolate expanse, mirrored the emptiness within. The vastness of the desert echoed the cavernous void in my soul, the relentless sun mirroring the unending pressure of my despair. Each grain of sand seemed to whisper of loss, each gust of wind a mournful lament. The silence, broken only by the occasional rasp of the wind, was a suffocating blanket, a tangible manifestation of the profound loneliness that had become my constant </w:t>
        <w:br/>
        <w:t>companion.</w:t>
      </w:r>
    </w:p>
    <w:p>
      <w:pPr>
        <w:autoSpaceDN w:val="0"/>
        <w:autoSpaceDE w:val="0"/>
        <w:widowControl/>
        <w:spacing w:line="264" w:lineRule="exact" w:before="264" w:after="0"/>
        <w:ind w:left="0" w:right="0" w:firstLine="0"/>
        <w:jc w:val="left"/>
      </w:pPr>
      <w:r>
        <w:t>I walked on, my feet sinking slightly into the yielding sand, each step a laborious effort in this unforgiving terrain. The journey seemed endless, the destination uncertain. Like a ship lost at sea, I was adrift, tossed about by the merciless waves of despair, with no compass to guide me, no shore to guide my weary steps. The lack of landmarks, the uniform sameness of the landscape, only served to highlight my own lostness, my own insignificance in the face of this vast, indifferent wilderness.</w:t>
      </w:r>
    </w:p>
    <w:p>
      <w:pPr>
        <w:autoSpaceDN w:val="0"/>
        <w:autoSpaceDE w:val="0"/>
        <w:widowControl/>
        <w:spacing w:line="264" w:lineRule="exact" w:before="264" w:after="0"/>
        <w:ind w:left="0" w:right="0" w:firstLine="0"/>
        <w:jc w:val="left"/>
      </w:pPr>
      <w:r>
        <w:t xml:space="preserve">The sun beat down, the heat radiating through my clothes, searing my skin. But the physical discomfort was secondary to the internal anguish. The heat was nothing compared to the scorching fire of self-loathing that consumed me, a relentless burning that left me drained and hollow. Every step was an act of will, a desperate attempt to keep moving, to keep going, even though the destination remained unknown, the purpose unclear. It was a journey taken not for pleasure, or even for necessity, but merely for the sake of </w:t>
        <w:br/>
        <w:t>keeping the body moving, a desperate act of defiance against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crushing weight of despair.</w:t>
      </w:r>
    </w:p>
    <w:p>
      <w:pPr>
        <w:autoSpaceDN w:val="0"/>
        <w:autoSpaceDE w:val="0"/>
        <w:widowControl/>
        <w:spacing w:line="264" w:lineRule="exact" w:before="266" w:after="0"/>
        <w:ind w:left="0" w:right="144" w:firstLine="0"/>
        <w:jc w:val="left"/>
      </w:pPr>
      <w:r>
        <w:t>The thought of turning back didn't even cross my mind. There was nowhere to return to, no haven to seek refuge. The landscape behind me was as desolate as the landscape before me, a mirror reflecting the same emptiness, the same despair. The past was a barren wasteland, a collection of broken promises and shattered hopes. There was nothing there to draw me back, nothing to offer solace or comfort.</w:t>
      </w:r>
    </w:p>
    <w:p>
      <w:pPr>
        <w:autoSpaceDN w:val="0"/>
        <w:autoSpaceDE w:val="0"/>
        <w:widowControl/>
        <w:spacing w:line="264" w:lineRule="exact" w:before="264" w:after="0"/>
        <w:ind w:left="0" w:right="0" w:firstLine="0"/>
        <w:jc w:val="left"/>
      </w:pPr>
      <w:r>
        <w:t>The sun dipped slowly below the horizon, casting long, distorted shadows that danced and writhed like phantoms in the fading light. The colors of the sky transformed into a kaleidoscope of fiery hues—oranges, reds, and purples—yet, even this spectacle of nature could not penetrate the gloom that settled in my heart. The beauty was there, but I was incapable of appreciating it, my vision clouded by the relentless storm raging within.</w:t>
      </w:r>
    </w:p>
    <w:p>
      <w:pPr>
        <w:autoSpaceDN w:val="0"/>
        <w:autoSpaceDE w:val="0"/>
        <w:widowControl/>
        <w:spacing w:line="264" w:lineRule="exact" w:before="264" w:after="0"/>
        <w:ind w:left="0" w:right="0" w:firstLine="0"/>
        <w:jc w:val="left"/>
      </w:pPr>
      <w:r>
        <w:t xml:space="preserve">The night arrived quickly, the transition from day to night as abrupt and jarring as the shift in my moods. The darkness was complete, the stars obscured by the dust and haze. The silence was absolute, punctuated only by the rhythmic beat of my own heart, the only sound that echoed in the vast emptiness of the night. It was a </w:t>
        <w:br/>
        <w:t xml:space="preserve">profound silence, as if the very universe itself had chosen to </w:t>
        <w:br/>
        <w:t>withdraw its presence, leaving me utterly alone in this desolate, windswept realm.</w:t>
      </w:r>
    </w:p>
    <w:p>
      <w:pPr>
        <w:autoSpaceDN w:val="0"/>
        <w:autoSpaceDE w:val="0"/>
        <w:widowControl/>
        <w:spacing w:line="264" w:lineRule="exact" w:before="264" w:after="0"/>
        <w:ind w:left="0" w:right="0" w:firstLine="0"/>
        <w:jc w:val="left"/>
      </w:pPr>
      <w:r>
        <w:t>Without the sun’s brutal glare, the cold seeped into my bones, a chilling reminder of the physical vulnerability of my body, a stark contrast to the almost unbearable heat of the day. The cold, much like the despair, was a persistent presence that could not be shaken, an unwanted guest that had taken permanent residence within me.</w:t>
      </w:r>
    </w:p>
    <w:p>
      <w:pPr>
        <w:autoSpaceDN w:val="0"/>
        <w:autoSpaceDE w:val="0"/>
        <w:widowControl/>
        <w:spacing w:line="266" w:lineRule="exact" w:before="56" w:after="0"/>
        <w:ind w:left="0" w:right="432" w:firstLine="0"/>
        <w:jc w:val="left"/>
      </w:pPr>
      <w:r>
        <w:t>The desert was a place of extremes, the landscape mirroring the fluctuating emotions that ravaged my being.</w:t>
      </w:r>
    </w:p>
    <w:p>
      <w:pPr>
        <w:autoSpaceDN w:val="0"/>
        <w:autoSpaceDE w:val="0"/>
        <w:widowControl/>
        <w:spacing w:line="264" w:lineRule="exact" w:before="264" w:after="0"/>
        <w:ind w:left="0" w:right="0" w:firstLine="0"/>
        <w:jc w:val="left"/>
      </w:pPr>
      <w:r>
        <w:t>The night brought with it a new kind of terror, a primal fear that was less about physical harm and more about the utter isolation of being completely.  alone in the vast, indifferent desert. the darkness amplified the silence, the silence amplified the solitude, and the solitude magnified the profound sense of despair that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my inescapable reality. In this dark, desolate place, the past, the present, and the future all merged, becoming indistinguishable, a blur of unanswered questions and unanswered longings.</w:t>
      </w:r>
    </w:p>
    <w:p>
      <w:pPr>
        <w:autoSpaceDN w:val="0"/>
        <w:autoSpaceDE w:val="0"/>
        <w:widowControl/>
        <w:spacing w:line="264" w:lineRule="exact" w:before="264" w:after="0"/>
        <w:ind w:left="0" w:right="0" w:firstLine="0"/>
        <w:jc w:val="left"/>
      </w:pPr>
      <w:r>
        <w:t xml:space="preserve">I huddled down, wrapped in my thin blanket, but the meager protection it offered was insufficient against the chill night air. My body trembled, not only from the cold but also from the relentless waves of anguish that washed over me. The images of the </w:t>
        <w:br/>
        <w:t xml:space="preserve">crumbling bridges, the burning arrows, the relentless repetition of "cumbersome"—they replayed themselves in my mind, a macabre, never-ending loop. The bitter taste lingered, a physical </w:t>
        <w:br/>
        <w:t>manifestation of the emotional pain.</w:t>
      </w:r>
    </w:p>
    <w:p>
      <w:pPr>
        <w:autoSpaceDN w:val="0"/>
        <w:autoSpaceDE w:val="0"/>
        <w:widowControl/>
        <w:spacing w:line="264" w:lineRule="exact" w:before="264" w:after="0"/>
        <w:ind w:left="0" w:right="0" w:firstLine="0"/>
        <w:jc w:val="left"/>
      </w:pPr>
      <w:r>
        <w:t>The desert was not just a landscape; it was a metaphor, a tangible representation of my inner turmoil, a reflection of the desolation in my soul. It was a place where hope withered, where dreams died, and where even the most tenacious life forms struggled to survive. It was a place where the silence was profound and the emptiness all-consuming.</w:t>
      </w:r>
    </w:p>
    <w:p>
      <w:pPr>
        <w:autoSpaceDN w:val="0"/>
        <w:autoSpaceDE w:val="0"/>
        <w:widowControl/>
        <w:spacing w:line="264" w:lineRule="exact" w:before="264" w:after="0"/>
        <w:ind w:left="0" w:right="0" w:firstLine="0"/>
        <w:jc w:val="left"/>
      </w:pPr>
      <w:r>
        <w:t xml:space="preserve">The desert landscape was a stark reminder of my own fragility, my own vulnerability in the face of the universe's indifference. Each grain of sand was a testament to the fleeting nature of existence, each gust of wind a whisper of mortality. The desert was a harsh teacher, a relentless reminder of the ephemeral nature of life, a stark contrast to the comforting illusion of permanence. The </w:t>
        <w:br/>
        <w:t>vastness of the desert highlighted the insignificance of my own existence. In the immensity of the night sky, my own presence experienced insignificant, as if my struggles were but a whisper lost in the vastness of the cosmos. The solitude was absolute, the loneliness profound. There was no escape from the vast emptiness, no solace to be found in the silent night.</w:t>
      </w:r>
    </w:p>
    <w:p>
      <w:pPr>
        <w:autoSpaceDN w:val="0"/>
        <w:autoSpaceDE w:val="0"/>
        <w:widowControl/>
        <w:spacing w:line="264" w:lineRule="exact" w:before="266" w:after="0"/>
        <w:ind w:left="0" w:right="0" w:firstLine="0"/>
        <w:jc w:val="left"/>
      </w:pPr>
      <w:r>
        <w:t>As dawn approached, the sky began to lighten, but the landscape remained just as desolate. There was no sense of relief or renewal; the same despair remained, a persistent companion. Even the first rays of the rising sun could not penetrate the darkness within. This cycle, this relentless repetition of sorrow, seemed destined to continue, an endless loop with no foreseeable end. Yet, in the deepest recesses of my despair, a faint glimmer of defiance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persisted. A whisper of resistance, a refusal to completely surrender to the crushing weight of meaninglessness. A fragile spark of hope, flickering in the vast darkness of my despair. The landscape was desolate, yes, but so was my heart, and yet, despite everything, a stubborn ember of life refused to be extinguished. The desert remained. And so did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Empty Horizons</w:t>
      </w:r>
    </w:p>
    <w:p>
      <w:pPr>
        <w:autoSpaceDN w:val="0"/>
        <w:autoSpaceDE w:val="0"/>
        <w:widowControl/>
        <w:spacing w:line="264" w:lineRule="exact" w:before="286" w:after="0"/>
        <w:ind w:left="0" w:right="0" w:firstLine="0"/>
        <w:jc w:val="left"/>
      </w:pPr>
      <w:r>
        <w:t>The sun, a pale disc bleeding onto the horizon, offered no warmth, only a sickly yellow light that illuminated the endless expanse of nothingness. It was a vast, flat plain, stretching to the limits of vision, a monochrome canvas painted in shades of brown and grey.</w:t>
      </w:r>
    </w:p>
    <w:p>
      <w:pPr>
        <w:autoSpaceDN w:val="0"/>
        <w:autoSpaceDE w:val="0"/>
        <w:widowControl/>
        <w:spacing w:line="264" w:lineRule="exact" w:before="58" w:after="0"/>
        <w:ind w:left="0" w:right="0" w:firstLine="0"/>
        <w:jc w:val="left"/>
      </w:pPr>
      <w:r>
        <w:t xml:space="preserve">No trees broke the monotony, no hills offered respite from the flatness. Just the earth, stretching relentlessly, mirroring the </w:t>
        <w:br/>
        <w:t>endlessness of my despair. The wind, a mournful sigh, whispered across the desolate landscape, carrying with it the scent of dust and dried grass, a perfume of loneliness.</w:t>
      </w:r>
    </w:p>
    <w:p>
      <w:pPr>
        <w:autoSpaceDN w:val="0"/>
        <w:autoSpaceDE w:val="0"/>
        <w:widowControl/>
        <w:spacing w:line="264" w:lineRule="exact" w:before="264" w:after="0"/>
        <w:ind w:left="0" w:right="0" w:firstLine="0"/>
        <w:jc w:val="left"/>
      </w:pPr>
      <w:r>
        <w:t xml:space="preserve">I walked, or rather, I stumbled, my feet heavy with the weight of unspoken words, unfulfilled promises, the ghosts of what could have been. Each step was an act of defiance, a refusal to succumb to the overwhelming inertia of grief. But the effort experienced futile, a </w:t>
        <w:br/>
        <w:t>Sisyphean task, pushing a boulder of sorrow up a hill that never seemed to end. The horizon remained as distant, as unreachable as it had been hours ago, a cruel mockery of hope.</w:t>
      </w:r>
    </w:p>
    <w:p>
      <w:pPr>
        <w:autoSpaceDN w:val="0"/>
        <w:autoSpaceDE w:val="0"/>
        <w:widowControl/>
        <w:spacing w:line="264" w:lineRule="exact" w:before="264" w:after="0"/>
        <w:ind w:left="0" w:right="0" w:firstLine="0"/>
        <w:jc w:val="left"/>
      </w:pPr>
      <w:r>
        <w:t xml:space="preserve">The sky, a vast, empty dome, offered no comfort, no solace. It was a cold, indifferent gaze, reflecting the emptiness within me. The birds, if there were any, remained silent, their songs unheard, their </w:t>
        <w:br/>
        <w:t xml:space="preserve">presence unnoticed in the vastness of the space. The silence was profound, almost deafening, a void that swallowed sound and light, leaving only the dull ache of loneliness. It was a silence that </w:t>
        <w:br/>
        <w:t xml:space="preserve">penetrated my bones, seeping into my very being, leaving me </w:t>
        <w:br/>
        <w:t>hollow and empty.</w:t>
      </w:r>
    </w:p>
    <w:p>
      <w:pPr>
        <w:autoSpaceDN w:val="0"/>
        <w:autoSpaceDE w:val="0"/>
        <w:widowControl/>
        <w:spacing w:line="264" w:lineRule="exact" w:before="264" w:after="0"/>
        <w:ind w:left="0" w:right="0" w:firstLine="0"/>
        <w:jc w:val="left"/>
      </w:pPr>
      <w:r>
        <w:t xml:space="preserve">I stopped, hands clasped tightly together, my knuckles white against the rough skin. The ground beneath my feet experienced cold and hard, offering no comfort, no solace. It was a stark reminder of my own physical fragility, my vulnerability in the face of this overwhelming emptiness. I was nothing, a speck of dust lost in a universe </w:t>
        <w:br/>
        <w:t>indifferent to my pain, to my struggle.</w:t>
      </w:r>
    </w:p>
    <w:p>
      <w:pPr>
        <w:autoSpaceDN w:val="0"/>
        <w:autoSpaceDE w:val="0"/>
        <w:widowControl/>
        <w:spacing w:line="264" w:lineRule="exact" w:before="264" w:after="0"/>
        <w:ind w:left="0" w:right="144" w:firstLine="0"/>
        <w:jc w:val="left"/>
      </w:pPr>
      <w:r>
        <w:t>The thought of her flitted across my mind, a fleeting image like a phantom limb, a memory that caused a sudden sharp pain in my chest. Her face, once so vibrant and full of life, now existed only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 faint, ghostly impression. Her laughter, once a melody that filled my days, was now just an echo in the desolate chambers of my heart.</w:t>
      </w:r>
    </w:p>
    <w:p>
      <w:pPr>
        <w:autoSpaceDN w:val="0"/>
        <w:autoSpaceDE w:val="0"/>
        <w:widowControl/>
        <w:spacing w:line="264" w:lineRule="exact" w:before="264" w:after="0"/>
        <w:ind w:left="0" w:right="144" w:firstLine="0"/>
        <w:jc w:val="left"/>
      </w:pPr>
      <w:r>
        <w:t>The memories, like grains of sand, shifted and swirled, a never-ending storm of regrets and what-ifs. I witnessed us together, laughing, arguing, loving, and I wondered if those moments were merely mirages, fleeting illusions created by a mind desperate to cling to happiness. Had they ever been real, or were they just a cruel trick of the light, a deceptive image painted by nostalgia?</w:t>
      </w:r>
    </w:p>
    <w:p>
      <w:pPr>
        <w:autoSpaceDN w:val="0"/>
        <w:autoSpaceDE w:val="0"/>
        <w:widowControl/>
        <w:spacing w:line="264" w:lineRule="exact" w:before="264" w:after="0"/>
        <w:ind w:left="0" w:right="0" w:firstLine="0"/>
        <w:jc w:val="left"/>
      </w:pPr>
      <w:r>
        <w:t xml:space="preserve">The sun continued its slow descent, casting long, stretching </w:t>
        <w:br/>
        <w:t xml:space="preserve">shadows that seemed to reach out, beckoning me into the </w:t>
        <w:br/>
        <w:t xml:space="preserve">encroaching darkness. The colors of the sky shifted, a somber palette of muted blues and greys, reflecting the monochrome </w:t>
        <w:br/>
        <w:t>landscape below. There was no vibrant sunset, no fiery display of color; just a slow fade into twilight, a gentle descent into the night. The beauty of the scene was completely lost on me, obscured by the bleakness within.</w:t>
      </w:r>
    </w:p>
    <w:p>
      <w:pPr>
        <w:autoSpaceDN w:val="0"/>
        <w:autoSpaceDE w:val="0"/>
        <w:widowControl/>
        <w:spacing w:line="264" w:lineRule="exact" w:before="264" w:after="0"/>
        <w:ind w:left="0" w:right="0" w:firstLine="0"/>
        <w:jc w:val="left"/>
      </w:pPr>
      <w:r>
        <w:t>As darkness descended, the cold intensified, seeping into my bones, a chilling reminder of my own mortality. The silence grew deeper, more profound, a palpable entity that pressed in on me from all sides. The wind picked up, a mournful howl that echoed the turmoil within my soul. It was a sound that spoke of loss, of despair, of the endless emptiness that stretched before me. I was alone, utterly and completely alone, with nothing but the vast, indifferent landscape and the echoing silence as my companions.</w:t>
      </w:r>
    </w:p>
    <w:p>
      <w:pPr>
        <w:autoSpaceDN w:val="0"/>
        <w:autoSpaceDE w:val="0"/>
        <w:widowControl/>
        <w:spacing w:line="264" w:lineRule="exact" w:before="264" w:after="0"/>
        <w:ind w:left="0" w:right="0" w:firstLine="0"/>
        <w:jc w:val="left"/>
      </w:pPr>
      <w:r>
        <w:t>This emptiness wasn't just a physical space; it was an emotional void, a black hole that consumed every vestige of hope, every flicker of optimism. It was a reflection of the internal desolation, the emotional wasteland that had become my reality. The landscape was merely a mirror, reflecting back the emptiness that had taken root within my soul.</w:t>
      </w:r>
    </w:p>
    <w:p>
      <w:pPr>
        <w:autoSpaceDN w:val="0"/>
        <w:autoSpaceDE w:val="0"/>
        <w:widowControl/>
        <w:spacing w:line="264" w:lineRule="exact" w:before="264" w:after="0"/>
        <w:ind w:left="0" w:right="0" w:firstLine="0"/>
        <w:jc w:val="left"/>
      </w:pPr>
      <w:r>
        <w:t>I longed for something, anything, to break the monotony, to shatter the silence. A sound, a voice, a presence—anything to alleviate the crushing weight of solitude. But there was nothing. Only the endless expanse of the plain, the cold wind, and the oppressive silence.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stars, when they finally appeared, offered no comfort, no guiding light. They were just distant pinpricks of light in a vast, indifferent universe, mirroring the insignificance of my own existence.</w:t>
      </w:r>
    </w:p>
    <w:p>
      <w:pPr>
        <w:autoSpaceDN w:val="0"/>
        <w:autoSpaceDE w:val="0"/>
        <w:widowControl/>
        <w:spacing w:line="264" w:lineRule="exact" w:before="264" w:after="0"/>
        <w:ind w:left="0" w:right="0" w:firstLine="0"/>
        <w:jc w:val="left"/>
      </w:pPr>
      <w:r>
        <w:t>The night stretched on, an eternity of cold and silence. I huddled down, seeking meager protection from the biting wind, but the cold seeped through, a constant, chilling reminder of my vulnerability. My thoughts, like restless spirits, wandered through the maze of my past, circling endlessly, revisiting old wounds, reliving past hurts. Each memory was a fresh stab of pain, a reminder of the lost love, the shattered trust, the broken connection.</w:t>
      </w:r>
    </w:p>
    <w:p>
      <w:pPr>
        <w:autoSpaceDN w:val="0"/>
        <w:autoSpaceDE w:val="0"/>
        <w:widowControl/>
        <w:spacing w:line="264" w:lineRule="exact" w:before="264" w:after="0"/>
        <w:ind w:left="0" w:right="0" w:firstLine="0"/>
        <w:jc w:val="left"/>
      </w:pPr>
      <w:r>
        <w:t>The taste of bitterness, that lingering residue of regret, clung to the back of my throat, a constant reminder of my failures. The arrow and the cross, those conflicting symbols of my internal struggle, continued to clash within me, a relentless battle between faith and doubt, hope and despair. The cumbersome weight of the past, the burden of unspoken words, pressed down upon me, an unbearable load that threatened to crush me beneath its immense weight.</w:t>
      </w:r>
    </w:p>
    <w:p>
      <w:pPr>
        <w:autoSpaceDN w:val="0"/>
        <w:autoSpaceDE w:val="0"/>
        <w:widowControl/>
        <w:spacing w:line="264" w:lineRule="exact" w:before="264" w:after="0"/>
        <w:ind w:left="0" w:right="0" w:firstLine="0"/>
        <w:jc w:val="left"/>
      </w:pPr>
      <w:r>
        <w:t>The horizon remained stubbornly empty, a constant, silent witness to my suffering. It was a testament to the endlessness of my despair, a reflection of the unending emptiness within. The landscape was desolate, mirroring the desolation within my soul. And in that desolate space, in that vast emptiness, I continued to wander, lost and alone, a solitary figure silhouetted against the vast, indifferent horizon. The landscape reflected the state of my soul. Empty. Vast. And utterly devoid of hope. The sun rose, but it offered no comfort.</w:t>
      </w:r>
    </w:p>
    <w:p>
      <w:pPr>
        <w:autoSpaceDN w:val="0"/>
        <w:autoSpaceDE w:val="0"/>
        <w:widowControl/>
        <w:spacing w:line="322" w:lineRule="exact" w:before="0" w:after="0"/>
        <w:ind w:left="0" w:right="0" w:firstLine="0"/>
        <w:jc w:val="left"/>
      </w:pPr>
      <w:r>
        <w:t>The day dawned, but brought no solace. The cycle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Bleak Landscapes</w:t>
      </w:r>
    </w:p>
    <w:p>
      <w:pPr>
        <w:autoSpaceDN w:val="0"/>
        <w:autoSpaceDE w:val="0"/>
        <w:widowControl/>
        <w:spacing w:line="264" w:lineRule="exact" w:before="286" w:after="0"/>
        <w:ind w:left="0" w:right="0" w:firstLine="0"/>
        <w:jc w:val="left"/>
      </w:pPr>
      <w:r>
        <w:t>The wind, a tangible entity now, clawed at me, whipping across the barren plain like a vengeful spirit. It carried with it the scent of rain, a rain that never fell, a promise forever deferred, mirroring the countless unfulfilled promises that haunted my waking hours and plagued my dreams. The sky, a bruised purple, was a canvas of churning clouds, heavy with the threat of a storm that never broke, a metaphor for the tempest raging within my own soul. The air itself experienced heavy, laden with a palpable sense of foreboding, of impending doom.</w:t>
      </w:r>
    </w:p>
    <w:p>
      <w:pPr>
        <w:autoSpaceDN w:val="0"/>
        <w:autoSpaceDE w:val="0"/>
        <w:widowControl/>
        <w:spacing w:line="264" w:lineRule="exact" w:before="264" w:after="0"/>
        <w:ind w:left="0" w:right="0" w:firstLine="0"/>
        <w:jc w:val="left"/>
      </w:pPr>
      <w:r>
        <w:t xml:space="preserve">The earth beneath my feet was slick with a strange, greasy mud, the residue of a rain that had long since passed, leaving behind a trail of desolation. Each step was a struggle, my boots sinking into the mire, a symbolic representation of the struggles I faced, the </w:t>
        <w:br/>
        <w:t>difficulties in navigating the treacherous landscape of my grief. The horizon remained elusive, a cruel trick of the eye, always seeming just out of reach, a constant reminder of the unattainable nature of hope.</w:t>
      </w:r>
    </w:p>
    <w:p>
      <w:pPr>
        <w:autoSpaceDN w:val="0"/>
        <w:autoSpaceDE w:val="0"/>
        <w:widowControl/>
        <w:spacing w:line="264" w:lineRule="exact" w:before="264" w:after="0"/>
        <w:ind w:left="0" w:right="0" w:firstLine="0"/>
        <w:jc w:val="left"/>
      </w:pPr>
      <w:r>
        <w:t xml:space="preserve">I stumbled onward, driven by an almost masochistic compulsion to continue, to push deeper into the heart of my despair. The </w:t>
        <w:br/>
        <w:t>landscape seemed to conspire against me, the wind a relentless adversary, the mud a tenacious trap, the sky a malevolent observer. The world was a hostile entity, reflecting the hostility I experienced within myself, a battleground where my spirit waged a relentless, losing war against the forces of sorrow.</w:t>
      </w:r>
    </w:p>
    <w:p>
      <w:pPr>
        <w:autoSpaceDN w:val="0"/>
        <w:autoSpaceDE w:val="0"/>
        <w:widowControl/>
        <w:spacing w:line="264" w:lineRule="exact" w:before="264" w:after="0"/>
        <w:ind w:left="0" w:right="288" w:firstLine="0"/>
        <w:jc w:val="left"/>
      </w:pPr>
      <w:r>
        <w:t>The sun, when it dared to peek through the swirling clouds, was weak and watery, offering no warmth, only a sickly yellow pallor that illuminated the bleakness, making the desolation even more stark and unforgiving. It cast long, skeletal shadows that danced and writhed around me, mocking my efforts to find solace, to discover meaning in this desolate wasteland.</w:t>
      </w:r>
    </w:p>
    <w:p>
      <w:pPr>
        <w:autoSpaceDN w:val="0"/>
        <w:autoSpaceDE w:val="0"/>
        <w:widowControl/>
        <w:spacing w:line="264" w:lineRule="exact" w:before="264" w:after="0"/>
        <w:ind w:left="0" w:right="432" w:firstLine="0"/>
        <w:jc w:val="left"/>
      </w:pPr>
      <w:r>
        <w:t>I longed for a landmark, a tree, a rock, anything to break the monotonous sameness of this unending expanse. But there was nothing. Just the endless, unforgiving flatness of the plain,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stretching to the limits of perception, mirroring the emptiness within. The world was a mirror, reflecting my inner state, a desolate landscape mirroring a desolate soul.</w:t>
      </w:r>
    </w:p>
    <w:p>
      <w:pPr>
        <w:autoSpaceDN w:val="0"/>
        <w:autoSpaceDE w:val="0"/>
        <w:widowControl/>
        <w:spacing w:line="264" w:lineRule="exact" w:before="264" w:after="0"/>
        <w:ind w:left="0" w:right="0" w:firstLine="0"/>
        <w:jc w:val="left"/>
      </w:pPr>
      <w:r>
        <w:t>The silence, broken only by the mournful wail of the wind, was profound, almost unbearable. It was a silence that pressed in on me, suffocating, stifling, leaving me breathless and gasping for air, for a sound, a voice, anything to break the suffocating quiet. It was a silence that echoed the silence of my heart, the absence of her voice, her laughter, her presence.</w:t>
      </w:r>
    </w:p>
    <w:p>
      <w:pPr>
        <w:autoSpaceDN w:val="0"/>
        <w:autoSpaceDE w:val="0"/>
        <w:widowControl/>
        <w:spacing w:line="264" w:lineRule="exact" w:before="264" w:after="0"/>
        <w:ind w:left="0" w:right="0" w:firstLine="0"/>
        <w:jc w:val="left"/>
      </w:pPr>
      <w:r>
        <w:t>I stopped, leaning against a rock, or what appeared to be a rock, a large, dark mass barely distinguishable from the mud and the earth. The rock offered little comfort, cold and unyielding, a metaphor for the harsh indifference of the world. I sank to my knees, the mud clinging to my clothes, a physical representation of the despair that clung to my very being.</w:t>
      </w:r>
    </w:p>
    <w:p>
      <w:pPr>
        <w:autoSpaceDN w:val="0"/>
        <w:autoSpaceDE w:val="0"/>
        <w:widowControl/>
        <w:spacing w:line="264" w:lineRule="exact" w:before="264" w:after="0"/>
        <w:ind w:left="0" w:right="144" w:firstLine="0"/>
        <w:jc w:val="left"/>
      </w:pPr>
      <w:r>
        <w:t xml:space="preserve">My thoughts, like dark birds circling overhead, swirled and </w:t>
        <w:br/>
        <w:t>tormented me, revisiting past hurts, dwelling on lost opportunities, replaying conversations, each word laced with regret, each silence heavy with unspoken accusations. I replayed arguments, memories of laughter warped into bitter reminders of what I had lost. The bitterness, a familiar companion, remained a bitter taste in my mouth.</w:t>
      </w:r>
    </w:p>
    <w:p>
      <w:pPr>
        <w:autoSpaceDN w:val="0"/>
        <w:autoSpaceDE w:val="0"/>
        <w:widowControl/>
        <w:spacing w:line="264" w:lineRule="exact" w:before="264" w:after="0"/>
        <w:ind w:left="0" w:right="0" w:firstLine="0"/>
        <w:jc w:val="left"/>
      </w:pPr>
      <w:r>
        <w:t xml:space="preserve">The arrow and the cross, those conflicting symbols that defined my internal struggle, were more present than ever in this desolate landscape. The arrow, a symbol of my desire to pierce the veil of sorrow, to find a path through the darkness. The cross, a symbol of the burden I carried, the weight of my failures, the weight of my despair. They were locked in an eternal battle within my soul, a battle mirrored in the relentless assault of the wind and the </w:t>
        <w:br/>
        <w:t>unforgiving landscape.</w:t>
      </w:r>
    </w:p>
    <w:p>
      <w:pPr>
        <w:autoSpaceDN w:val="0"/>
        <w:autoSpaceDE w:val="0"/>
        <w:widowControl/>
        <w:spacing w:line="264" w:lineRule="exact" w:before="264" w:after="0"/>
        <w:ind w:left="0" w:right="288" w:firstLine="0"/>
        <w:jc w:val="left"/>
      </w:pPr>
      <w:r>
        <w:t>The image of her, though increasingly fainter, continued to haunt me. It was no longer a clear picture, but a series of fragmented memories, shards of a broken mirror, each reflecting a different aspect of her, a different stage of our relationship. The vibrant colors of her personality were fading, replaced by a monochrome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palette of sorrow. Her laughter, once a melody that filled my days, was now a distant echo, a ghostly whisper on the wind.</w:t>
      </w:r>
    </w:p>
    <w:p>
      <w:pPr>
        <w:autoSpaceDN w:val="0"/>
        <w:autoSpaceDE w:val="0"/>
        <w:widowControl/>
        <w:spacing w:line="324" w:lineRule="exact" w:before="204" w:after="0"/>
        <w:ind w:left="0" w:right="0" w:firstLine="0"/>
        <w:jc w:val="left"/>
      </w:pPr>
      <w:r>
        <w:t>The thought of her life, apart from mine, weighed heavily on me.</w:t>
      </w:r>
    </w:p>
    <w:p>
      <w:pPr>
        <w:autoSpaceDN w:val="0"/>
        <w:autoSpaceDE w:val="0"/>
        <w:widowControl/>
        <w:spacing w:line="264" w:lineRule="exact" w:before="60" w:after="0"/>
        <w:ind w:left="0" w:right="0" w:firstLine="0"/>
        <w:jc w:val="left"/>
      </w:pPr>
      <w:r>
        <w:t>The realization that she had moved on, that she was no longer burdened by me, filled me with a complex mix of emotions. There was a pang of regret, a deep well of sorrow, but also, unexpectedly, a sense of relief. The relief wasn't for my own liberation but a quiet acknowledgment of her release from the cumbersome weight of our failing relationship. Her life, now unburdened by me, perhaps could flourish. A painful yet strangely soothing recognition.</w:t>
      </w:r>
    </w:p>
    <w:p>
      <w:pPr>
        <w:autoSpaceDN w:val="0"/>
        <w:autoSpaceDE w:val="0"/>
        <w:widowControl/>
        <w:spacing w:line="264" w:lineRule="exact" w:before="264" w:after="0"/>
        <w:ind w:left="0" w:right="0" w:firstLine="0"/>
        <w:jc w:val="left"/>
      </w:pPr>
      <w:r>
        <w:t xml:space="preserve">As darkness descended, the landscape transformed into a different kind of bleakness. The sky, devoid of stars, was a heavy blanket of oppressive darkness, reflecting the void that had consumed me. The wind intensified, howling like a banshee, a mournful lament that echoed the agony in my heart. The cold bit deep, a physical </w:t>
        <w:br/>
        <w:t>manifestation of the emotional chill that gripped me.</w:t>
      </w:r>
    </w:p>
    <w:p>
      <w:pPr>
        <w:autoSpaceDN w:val="0"/>
        <w:autoSpaceDE w:val="0"/>
        <w:widowControl/>
        <w:spacing w:line="264" w:lineRule="exact" w:before="264" w:after="0"/>
        <w:ind w:left="0" w:right="0" w:firstLine="0"/>
        <w:jc w:val="left"/>
      </w:pPr>
      <w:r>
        <w:t xml:space="preserve">I was adrift in a sea of despair, with no land in sight, no hope for rescue. The landscape mirrored my internal state—a bleak and unforgiving expanse, devoid of life and hope. The weight of the world, the weight of my past, the weight of my failures pressed down on me, threatening to crush me completely. And yet, I </w:t>
        <w:br/>
        <w:t>continued to wander, driven by a compulsion to confront the darkness, to face the full extent of my loss, to fully experience the bleakness of this desolate landscape, and the desolate landscape within. The journey continued, with no end in sight, only the endless, desolate expanse before me, reflecting the endlessness of my grief. The sun, a pale and distant memory, seemed a lifetime ago. The night pressed down, heavy and cold, a mirror reflecting the emptiness of my soul. The cycle continued, with the promise of another bleak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Silent Spaces</w:t>
      </w:r>
    </w:p>
    <w:p>
      <w:pPr>
        <w:autoSpaceDN w:val="0"/>
        <w:autoSpaceDE w:val="0"/>
        <w:widowControl/>
        <w:spacing w:line="264" w:lineRule="exact" w:before="286" w:after="0"/>
        <w:ind w:left="0" w:right="0" w:firstLine="0"/>
        <w:jc w:val="left"/>
      </w:pPr>
      <w:r>
        <w:t>The silence here was different. It wasn't the howling emptiness of the windswept plain, but a quiet that pressed in, suffocating in its own way. It was the silence of a snow-covered forest, where the heavy blanket of white muffled every sound, every rustle, every creak of a branch under the weight of the snow. The trees stood tall and stark, their branches laden with snow, their needles frosted with ice, their forms softened and blurred by the falling snow. It was a beautiful silence, serene even, yet it carried the same weight of despair, the same suffocating sense of isolation. The beauty was a cruel mockery, a stark contrast to the raw, unfiltered pain within.</w:t>
      </w:r>
    </w:p>
    <w:p>
      <w:pPr>
        <w:autoSpaceDN w:val="0"/>
        <w:autoSpaceDE w:val="0"/>
        <w:widowControl/>
        <w:spacing w:line="264" w:lineRule="exact" w:before="266" w:after="0"/>
        <w:ind w:left="0" w:right="0" w:firstLine="0"/>
        <w:jc w:val="left"/>
      </w:pPr>
      <w:r>
        <w:t xml:space="preserve">This silence was the silence of my heart, a void echoing the absence of her presence. It was a silence that amplified the absence, making the loss even more profound, more acutely experienced. The quietude was a constant reminder of her absence, a chilling echo of the past, a testament to the irretrievable nature of our connection. In the stillness, the echoes of our conversations, our laughter, our </w:t>
        <w:br/>
        <w:t>arguments, played like a broken record, each note a stab of regret, each silence a heavy accusation.</w:t>
      </w:r>
    </w:p>
    <w:p>
      <w:pPr>
        <w:autoSpaceDN w:val="0"/>
        <w:autoSpaceDE w:val="0"/>
        <w:widowControl/>
        <w:spacing w:line="264" w:lineRule="exact" w:before="264" w:after="0"/>
        <w:ind w:left="0" w:right="0" w:firstLine="0"/>
        <w:jc w:val="left"/>
      </w:pPr>
      <w:r>
        <w:t xml:space="preserve">The snow, falling softly, blanketing the world in a pristine white shroud, seemed to cleanse everything, to erase the harsh realities, to soften the edges of grief. But beneath the surface, the cold </w:t>
        <w:br/>
        <w:t>remained, penetrating, relentless. The snow clung to my clothes, cold and damp, mirroring the chill that settled deep in my bones, an icy grip around my heart that would not release its hold. It was a physical manifestation of the emotional frost that had settled over my soul, a numbness that permeated every fiber of my being.</w:t>
      </w:r>
    </w:p>
    <w:p>
      <w:pPr>
        <w:autoSpaceDN w:val="0"/>
        <w:autoSpaceDE w:val="0"/>
        <w:widowControl/>
        <w:spacing w:line="264" w:lineRule="exact" w:before="264" w:after="0"/>
        <w:ind w:left="0" w:right="144" w:firstLine="0"/>
        <w:jc w:val="left"/>
      </w:pPr>
      <w:r>
        <w:t>I walked slowly, my boots crunching softly on the snow, the only sound breaking the oppressive silence. Each step was deliberate, measured, as if I were afraid to disturb the fragile tranquility, as if the silence itself was a delicate thing, easily shattered. Yet, the silence was not tranquil; it held a tension, a latent energy, a potential for violence. It was a silence pregnant with unspoken words, with unsaid regrets, with the echoes of a love lost, a life shattered.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forest was a labyrinth of white, the trees indistinguishable from one another, their forms blurred by the falling snow. I experienced lost, disoriented, adrift in a sea of white. The path, if there ever was one, had long since disappeared beneath the snow, lost to the relentless onslaught of winter. I was walking through a dream, or perhaps a nightmare, where the familiar had been transformed, distorted, made unrecognizable. The beauty of the snow was a cruel </w:t>
        <w:br/>
        <w:t>deception, a mask concealing the bleakness beneath.</w:t>
      </w:r>
    </w:p>
    <w:p>
      <w:pPr>
        <w:autoSpaceDN w:val="0"/>
        <w:autoSpaceDE w:val="0"/>
        <w:widowControl/>
        <w:spacing w:line="264" w:lineRule="exact" w:before="264" w:after="0"/>
        <w:ind w:left="0" w:right="0" w:firstLine="0"/>
        <w:jc w:val="left"/>
      </w:pPr>
      <w:r>
        <w:t xml:space="preserve">I reached out, touching a branch, the ice cold against my skin, a shock that jolted me back to reality. The tree, a sentinel against the encroaching winter, stood firm and silent, a testament to the </w:t>
        <w:br/>
        <w:t>enduring power of nature, a stark contrast to the fragility of my own spirit. Its strength mocked my weakness, its stillness a pointed reminder of my internal turmoil.</w:t>
      </w:r>
    </w:p>
    <w:p>
      <w:pPr>
        <w:autoSpaceDN w:val="0"/>
        <w:autoSpaceDE w:val="0"/>
        <w:widowControl/>
        <w:spacing w:line="264" w:lineRule="exact" w:before="264" w:after="0"/>
        <w:ind w:left="0" w:right="0" w:firstLine="0"/>
        <w:jc w:val="left"/>
      </w:pPr>
      <w:r>
        <w:t xml:space="preserve">I sat down on a snow-covered log, the cold seeping through my trousers. The silence closed in, pressing down, stifling, making me feel trapped, claustrophobic. I experienced the weight of the world upon my shoulders, the weight of my loss, the weight of my solitude. The silence was not empty; it was filled with a palpable sense of </w:t>
        <w:br/>
        <w:t>sadness, a profound loneliness that resonated with the stillness of the forest.</w:t>
      </w:r>
    </w:p>
    <w:p>
      <w:pPr>
        <w:autoSpaceDN w:val="0"/>
        <w:autoSpaceDE w:val="0"/>
        <w:widowControl/>
        <w:spacing w:line="264" w:lineRule="exact" w:before="264" w:after="0"/>
        <w:ind w:left="0" w:right="144" w:firstLine="0"/>
        <w:jc w:val="left"/>
      </w:pPr>
      <w:r>
        <w:t xml:space="preserve">The snow continued to fall, a gentle, relentless rhythm, mirroring the repetitive cycle of my thoughts. My mind replayed old </w:t>
        <w:br/>
        <w:t>memories, snippets of our life together, both the good and the bad.</w:t>
      </w:r>
    </w:p>
    <w:p>
      <w:pPr>
        <w:autoSpaceDN w:val="0"/>
        <w:autoSpaceDE w:val="0"/>
        <w:widowControl/>
        <w:spacing w:line="264" w:lineRule="exact" w:before="58" w:after="0"/>
        <w:ind w:left="0" w:right="144" w:firstLine="0"/>
        <w:jc w:val="left"/>
      </w:pPr>
      <w:r>
        <w:t xml:space="preserve">The good memories were now bittersweet, tainted by the </w:t>
        <w:br/>
        <w:t>knowledge of what had been lost, the sharp sting of regret piercing the sweetness.</w:t>
      </w:r>
    </w:p>
    <w:p>
      <w:pPr>
        <w:autoSpaceDN w:val="0"/>
        <w:autoSpaceDE w:val="0"/>
        <w:widowControl/>
        <w:spacing w:line="264" w:lineRule="exact" w:before="264" w:after="0"/>
        <w:ind w:left="0" w:right="0" w:firstLine="0"/>
        <w:jc w:val="left"/>
      </w:pPr>
      <w:r>
        <w:t>The image of her face, once so vivid, was now faded, blurred by time and sorrow. It was a ghost of a memory, a spectral image hovering on the edge of my consciousness, as elusive and intangible as the falling snow. Yet, even in its faintness, it possessed a power, a haunting presence that clung to me, refusing to be banished.</w:t>
      </w:r>
    </w:p>
    <w:p>
      <w:pPr>
        <w:autoSpaceDN w:val="0"/>
        <w:autoSpaceDE w:val="0"/>
        <w:widowControl/>
        <w:spacing w:line="264" w:lineRule="exact" w:before="264" w:after="0"/>
        <w:ind w:left="0" w:right="288" w:firstLine="0"/>
        <w:jc w:val="center"/>
      </w:pPr>
      <w:r>
        <w:t>I closed my eyes, letting the silence wash over me, trying to find some solace in its embrace. But the silence offered no comfort;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only amplified the emptiness, the void left behind by her departure. The silence was a physical entity, a heavy cloak that wrapped around me, suffocating me, smothering me in its embrace.</w:t>
      </w:r>
    </w:p>
    <w:p>
      <w:pPr>
        <w:autoSpaceDN w:val="0"/>
        <w:autoSpaceDE w:val="0"/>
        <w:widowControl/>
        <w:spacing w:line="264" w:lineRule="exact" w:before="264" w:after="0"/>
        <w:ind w:left="0" w:right="0" w:firstLine="0"/>
        <w:jc w:val="left"/>
      </w:pPr>
      <w:r>
        <w:t xml:space="preserve">The snow continued to fall, covering the world in a blanket of white, blurring the lines between the living and the dead, the real and the unreal. I was lost in the silence, lost in the snow, lost in the labyrinth of my own grief. The forest, beautiful and deadly, seemed to mirror the internal landscape of my soul, a world of quiet </w:t>
        <w:br/>
        <w:t>desolation, of silent pain. The snow whispered secrets to the frozen ground, secrets of lost love, of shattered dreams, of a life undone. And in that silence, in that stillness, in the oppressive quietude of the snow-covered forest, I found only a deeper, more profound sense of my own irrevocable loss. The silence was a tomb, a silent monument to a love that had died, leaving behind only the chilling emptiness of the winter forest and the echoing silence of a broken heart. The falling snow continued, each flake a small, silent tear, as time seemed to freeze in this heart-wrenching, beautiful, and unbearable silence. The silence stretched on, a vast, white canvas upon which my sorrow painted itself in strokes of ice and snow.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Deserted Places</w:t>
      </w:r>
    </w:p>
    <w:p>
      <w:pPr>
        <w:autoSpaceDN w:val="0"/>
        <w:autoSpaceDE w:val="0"/>
        <w:widowControl/>
        <w:spacing w:line="264" w:lineRule="exact" w:before="286" w:after="0"/>
        <w:ind w:left="0" w:right="0" w:firstLine="0"/>
        <w:jc w:val="left"/>
      </w:pPr>
      <w:r>
        <w:t>The wind, a mournful sigh, whispered through the skeletal branches of the dead trees, their gnarled limbs reaching out like supplicating hands. The sky, a vast, indifferent expanse of grey, mirrored the emptiness within me. This wasn't the comforting silence of the snow-covered forest; this was the harsh, unforgiving silence of desolation, a silence that clawed at the edges of my sanity. It was the silence of abandonment, the echoing void left by a love lost, a life shattered.</w:t>
      </w:r>
    </w:p>
    <w:p>
      <w:pPr>
        <w:autoSpaceDN w:val="0"/>
        <w:autoSpaceDE w:val="0"/>
        <w:widowControl/>
        <w:spacing w:line="264" w:lineRule="exact" w:before="264" w:after="0"/>
        <w:ind w:left="0" w:right="0" w:firstLine="0"/>
        <w:jc w:val="left"/>
      </w:pPr>
      <w:r>
        <w:t xml:space="preserve">This was a place forgotten, a landscape erased from the maps, a space where time itself seemed to warp and distort. The ground beneath my feet was cracked and parched, the earth itself seeming to reflect the dryness within my soul. There were no birdsong, no rustling leaves, only the rasping whisper of the wind, a constant, unsettling reminder of the vast, empty space surrounding me. It was a landscape of ruin, a testament to the irreversible decay of </w:t>
        <w:br/>
        <w:t>everything I held dear.</w:t>
      </w:r>
    </w:p>
    <w:p>
      <w:pPr>
        <w:autoSpaceDN w:val="0"/>
        <w:autoSpaceDE w:val="0"/>
        <w:widowControl/>
        <w:spacing w:line="264" w:lineRule="exact" w:before="264" w:after="0"/>
        <w:ind w:left="0" w:right="144" w:firstLine="0"/>
        <w:jc w:val="left"/>
      </w:pPr>
      <w:r>
        <w:t>The remnants of buildings, crumbling and decayed, stood like ghostly sentinels against the unforgiving horizon. Their broken windows were empty sockets staring blankly at the desolate landscape, mirroring the hollow ache in my chest. These weren’t simply buildings; they were the skeletal remains of lives lived, hopes shattered, dreams abandoned. Each crumbling brick was a silent testament to the fragility of existence, the ephemeral nature of happiness, the enduring power of loss.</w:t>
      </w:r>
    </w:p>
    <w:p>
      <w:pPr>
        <w:autoSpaceDN w:val="0"/>
        <w:autoSpaceDE w:val="0"/>
        <w:widowControl/>
        <w:spacing w:line="264" w:lineRule="exact" w:before="264" w:after="0"/>
        <w:ind w:left="0" w:right="288" w:firstLine="0"/>
        <w:jc w:val="left"/>
      </w:pPr>
      <w:r>
        <w:t>I walked among the ruins, my footsteps echoing hollowly in the oppressive silence. Each step was a physical manifestation of my own internal disintegration, a slow, agonizing march towards oblivion. The air hung heavy with the scent of dust and decay, a cloying perfume of forgotten memories, of lives lived and lost. It clung to my clothes, to my skin, a tangible reminder of the past's unrelenting grip.</w:t>
      </w:r>
    </w:p>
    <w:p>
      <w:pPr>
        <w:autoSpaceDN w:val="0"/>
        <w:autoSpaceDE w:val="0"/>
        <w:widowControl/>
        <w:spacing w:line="264" w:lineRule="exact" w:before="264" w:after="0"/>
        <w:ind w:left="0" w:right="0" w:firstLine="0"/>
        <w:jc w:val="left"/>
      </w:pPr>
      <w:r>
        <w:t>The sun, a pale, watery disc in the overcast sky, offered no warmth, no solace. It was a distant observer, a detached witness to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suffering, its light unable to penetrate the dense fog of my despair.</w:t>
      </w:r>
    </w:p>
    <w:p>
      <w:pPr>
        <w:autoSpaceDN w:val="0"/>
        <w:autoSpaceDE w:val="0"/>
        <w:widowControl/>
        <w:spacing w:line="264" w:lineRule="exact" w:before="60" w:after="0"/>
        <w:ind w:left="0" w:right="0" w:firstLine="0"/>
        <w:jc w:val="left"/>
      </w:pPr>
      <w:r>
        <w:t>The shadows stretched long and distorted, grotesque parodies of reality, mirroring the warped perspectives of my grief-stricken mind. Even the shadows seemed to mock me, their silent presence a constant reminder of my isolation, my aloneness in this desolate expanse.</w:t>
      </w:r>
    </w:p>
    <w:p>
      <w:pPr>
        <w:autoSpaceDN w:val="0"/>
        <w:autoSpaceDE w:val="0"/>
        <w:widowControl/>
        <w:spacing w:line="264" w:lineRule="exact" w:before="264" w:after="0"/>
        <w:ind w:left="0" w:right="144" w:firstLine="0"/>
        <w:jc w:val="left"/>
      </w:pPr>
      <w:r>
        <w:t xml:space="preserve">I found myself drawn to a collapsed wall, its bricks scattered like fallen soldiers on a battlefield. Each brick was a fragment of a shattered past, a piece of a life torn asunder. I reached down, picking up a brick, its rough surface cool and smooth against my fingertips. It experienced strangely comforting, a tangible link to the past, a concrete reminder of the life that once was. But even this physical connection was fraught with sorrow, the weight of memory </w:t>
        <w:br/>
        <w:t>crushing me beneath its burden.</w:t>
      </w:r>
    </w:p>
    <w:p>
      <w:pPr>
        <w:autoSpaceDN w:val="0"/>
        <w:autoSpaceDE w:val="0"/>
        <w:widowControl/>
        <w:spacing w:line="264" w:lineRule="exact" w:before="264" w:after="0"/>
        <w:ind w:left="0" w:right="144" w:firstLine="0"/>
        <w:jc w:val="left"/>
      </w:pPr>
      <w:r>
        <w:t xml:space="preserve">I sat amidst the rubble, the broken bricks a mirror reflecting the fragments of my own broken heart. The silence pressed in, </w:t>
        <w:br/>
        <w:t xml:space="preserve">suffocating, relentless, the absence of sound amplifying the </w:t>
        <w:br/>
        <w:t xml:space="preserve">emptiness within. This wasn't merely a physical desertion; it was a spiritual wasteland, a barren landscape mirroring the emptiness of my soul. My thoughts, like the wind, were scattered and </w:t>
        <w:br/>
        <w:t>disoriented, unable to find purchase in the desolation surrounding me.</w:t>
      </w:r>
    </w:p>
    <w:p>
      <w:pPr>
        <w:autoSpaceDN w:val="0"/>
        <w:autoSpaceDE w:val="0"/>
        <w:widowControl/>
        <w:spacing w:line="264" w:lineRule="exact" w:before="264" w:after="0"/>
        <w:ind w:left="0" w:right="0" w:firstLine="0"/>
        <w:jc w:val="left"/>
      </w:pPr>
      <w:r>
        <w:t xml:space="preserve">The sun dipped lower in the sky, casting long, distorted shadows that danced and writhed like phantoms in the dying light. The air grew colder, the wind picking up its mournful song, its lament echoing my own despair. This place, this abandoned landscape, was a perfect reflection of my internal world, a mirror showing the devastating effects of loss, the crushing weight of grief, the </w:t>
        <w:br/>
        <w:t>profound sense of isolation that had consumed me.</w:t>
      </w:r>
    </w:p>
    <w:p>
      <w:pPr>
        <w:autoSpaceDN w:val="0"/>
        <w:autoSpaceDE w:val="0"/>
        <w:widowControl/>
        <w:spacing w:line="264" w:lineRule="exact" w:before="266" w:after="0"/>
        <w:ind w:left="0" w:right="0" w:firstLine="0"/>
        <w:jc w:val="left"/>
      </w:pPr>
      <w:r>
        <w:t>I remained there, sitting amongst the ruins, as darkness fell. The stars, distant pinpricks of light in the vast, indifferent expanse of the night sky, offered no comfort, no guidance. They were cold, distant witnesses to my pain, their silent observation a cruel mockery of my solitude. The wind continued to howl, its relentless cry a mournful elegy for a love lost, a life shattered, a spirit broken. The night was vast and empty, a stark reflection of the emptiness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cold seeped into my bones, a chilling reminder of the numbness that had settled over my soul. But even the physical discomfort offered a strange sort of solace, a tangible manifestation of the pain that consumed me. At least it was something real, something </w:t>
        <w:br/>
        <w:t>tangible, in this landscape of loss and oblivion. The pain was a constant, a familiar companion in this desolate expanse, a grim anchor in a sea of despair.</w:t>
      </w:r>
    </w:p>
    <w:p>
      <w:pPr>
        <w:autoSpaceDN w:val="0"/>
        <w:autoSpaceDE w:val="0"/>
        <w:widowControl/>
        <w:spacing w:line="264" w:lineRule="exact" w:before="264" w:after="0"/>
        <w:ind w:left="0" w:right="0" w:firstLine="0"/>
        <w:jc w:val="left"/>
      </w:pPr>
      <w:r>
        <w:t xml:space="preserve">As the night deepened, the wind’s mournful howl intensified, </w:t>
        <w:br/>
        <w:t>transforming into a howling gale that seemed to tear at the very fabric of my being. The ruins creaked and groaned around me, their protest mirroring my own internal turmoil. The darkness was complete, absolute; there was no light, no hope, only the oppressive weight of silence and the crushing force of despair.</w:t>
      </w:r>
    </w:p>
    <w:p>
      <w:pPr>
        <w:autoSpaceDN w:val="0"/>
        <w:autoSpaceDE w:val="0"/>
        <w:widowControl/>
        <w:spacing w:line="264" w:lineRule="exact" w:before="264" w:after="0"/>
        <w:ind w:left="0" w:right="0" w:firstLine="0"/>
        <w:jc w:val="left"/>
      </w:pPr>
      <w:r>
        <w:t xml:space="preserve">I closed my eyes, allowing myself to be enveloped by the darkness, surrendering to the overwhelming sense of loss that had consumed me. There was nothing left, no hope, no solace, only the desolate landscape of my own grief, a barren wasteland mirroring the </w:t>
        <w:br/>
        <w:t>emptiness of my heart. This was not merely the desertion of a place; it was the utter desertion of the soul, the complete annihilation of hope, the absolute surrender to despair. The wind howled, the ruins groaned, and in the echoing silence, I found myself alone, utterly alone, in the desolate landscape of my own heart, a landscape forever scarred by the irreversible loss of what had once been. And even the wind, with its relentless, mournful cry, could not articulate the depth, the breadth, the sheer, unbearable weight of my sorrow. The night stretched on, an unending expanse of darkness, mirroring the vast and desolate landscape of my own broken spirit. The only sound was the howling wind, a constant, piercing reminder of the loss that would forever haunt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Haunting Memories</w:t>
      </w:r>
    </w:p>
    <w:p>
      <w:pPr>
        <w:autoSpaceDN w:val="0"/>
        <w:autoSpaceDE w:val="0"/>
        <w:widowControl/>
        <w:spacing w:line="264" w:lineRule="exact" w:before="286" w:after="0"/>
        <w:ind w:left="0" w:right="0" w:firstLine="0"/>
        <w:jc w:val="left"/>
      </w:pPr>
      <w:r>
        <w:t xml:space="preserve">The air hung heavy with the scent of brine and decay, a perverse perfume clinging to the damp timbers of the abandoned pier. Each weathered plank groaned under the weight of the relentless sea wind, a mournful chorus echoing the turmoil within me. This wasn't just a place; it was a mausoleum of memories, a repository of </w:t>
        <w:br/>
        <w:t>ghosts. Here, under the grey, unforgiving sky, the past pressed in, suffocating, inescapable.</w:t>
      </w:r>
    </w:p>
    <w:p>
      <w:pPr>
        <w:autoSpaceDN w:val="0"/>
        <w:autoSpaceDE w:val="0"/>
        <w:widowControl/>
        <w:spacing w:line="264" w:lineRule="exact" w:before="264" w:after="0"/>
        <w:ind w:left="0" w:right="0" w:firstLine="0"/>
        <w:jc w:val="left"/>
      </w:pPr>
      <w:r>
        <w:t>I walked along the rotting walkway, the planks unstable beneath my feet, each step a precarious dance on the edge of oblivion. The sea, churning and restless, mirrored the turbulent emotions within me, its relentless waves crashing against the crumbling pilings like accusations hurled at a guilty conscience. The salty spray stung my face, a physical manifestation of the bitter tears I couldn't shed.</w:t>
      </w:r>
    </w:p>
    <w:p>
      <w:pPr>
        <w:autoSpaceDN w:val="0"/>
        <w:autoSpaceDE w:val="0"/>
        <w:widowControl/>
        <w:spacing w:line="264" w:lineRule="exact" w:before="264" w:after="0"/>
        <w:ind w:left="0" w:right="144" w:firstLine="0"/>
        <w:jc w:val="left"/>
      </w:pPr>
      <w:r>
        <w:t xml:space="preserve">The pier itself was a crumbling monument to a love lost, a </w:t>
        <w:br/>
        <w:t>testament to the fragility of hope. Each splintered board, each rusted nail, each barnacle-encrusted piling whispered tales of our shared past – laughter echoing in the empty spaces between the planks, the scent of her perfume lingering in the salt-laced air. But these memories, once comforting, now experienced like shards of glass embedded in my soul, each one a painful reminder of what I had lost.</w:t>
      </w:r>
    </w:p>
    <w:p>
      <w:pPr>
        <w:autoSpaceDN w:val="0"/>
        <w:autoSpaceDE w:val="0"/>
        <w:widowControl/>
        <w:spacing w:line="264" w:lineRule="exact" w:before="264" w:after="0"/>
        <w:ind w:left="0" w:right="0" w:firstLine="0"/>
        <w:jc w:val="left"/>
      </w:pPr>
      <w:r>
        <w:t>The fading paint on the benches, once vibrant, now peeled and cracked like an old, forgotten photograph, showcased the relentless erosion of time. Each chipped paint flake experienced like a memory lost, another piece of our shared history dissolving into the relentless advance of time and decay. The rusted metal of the railings, cold and unforgiving under my touch, reflected the icy chill that had settled in my heart.</w:t>
      </w:r>
    </w:p>
    <w:p>
      <w:pPr>
        <w:autoSpaceDN w:val="0"/>
        <w:autoSpaceDE w:val="0"/>
        <w:widowControl/>
        <w:spacing w:line="264" w:lineRule="exact" w:before="264" w:after="0"/>
        <w:ind w:left="0" w:right="0" w:firstLine="0"/>
        <w:jc w:val="left"/>
      </w:pPr>
      <w:r>
        <w:t>I remembered evenings spent here, holding her close, the warmth of her body a comforting shield against the chill of the sea breeze. Now, only the ghost of that warmth remained, a phantom sensation that mocked my present solitude. The pier, once a sanctuary of intimacy and shared joy, had become a desolate landscape of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moments, a monument to a love that had withered and died.</w:t>
      </w:r>
    </w:p>
    <w:p>
      <w:pPr>
        <w:autoSpaceDN w:val="0"/>
        <w:autoSpaceDE w:val="0"/>
        <w:widowControl/>
        <w:spacing w:line="264" w:lineRule="exact" w:before="266" w:after="0"/>
        <w:ind w:left="0" w:right="0" w:firstLine="0"/>
        <w:jc w:val="left"/>
      </w:pPr>
      <w:r>
        <w:t>The seagulls cried overhead, their harsh calls cutting through the mournful whisper of the wind. Their relentless circling, a macabre dance above the decaying structure, seemed to mock my despair. They were scavengers, feeding on the remnants of a shattered past, their presence a constant reminder of the inevitable decay of all things, even love.</w:t>
      </w:r>
    </w:p>
    <w:p>
      <w:pPr>
        <w:autoSpaceDN w:val="0"/>
        <w:autoSpaceDE w:val="0"/>
        <w:widowControl/>
        <w:spacing w:line="264" w:lineRule="exact" w:before="264" w:after="0"/>
        <w:ind w:left="0" w:right="144" w:firstLine="0"/>
        <w:jc w:val="left"/>
      </w:pPr>
      <w:r>
        <w:t>I sat on one of the decaying benches, the splintered wood digging into my thighs, a physical representation of the sharp pain that pierced my heart. The sea stretched out before me, vast and indifferent, its boundless expanse a reflection of the emptiness within me. The waves, relentless in their advance, mirrored the relentless tide of memories that threatened to overwhelm me.</w:t>
      </w:r>
    </w:p>
    <w:p>
      <w:pPr>
        <w:autoSpaceDN w:val="0"/>
        <w:autoSpaceDE w:val="0"/>
        <w:widowControl/>
        <w:spacing w:line="264" w:lineRule="exact" w:before="264" w:after="0"/>
        <w:ind w:left="0" w:right="0" w:firstLine="0"/>
        <w:jc w:val="left"/>
      </w:pPr>
      <w:r>
        <w:t>The images flooded back – her laughter, her smile, the feel of her hand in mine. They were vivid, almost unbearably real, each one a painful stab to the heart. I witnessed us walking hand-in-hand along this very pier, the setting sun painting the sky in hues of orange and gold. Now, only the grey, unforgiving sky remained, a reflection of the despair that consumed me.</w:t>
      </w:r>
    </w:p>
    <w:p>
      <w:pPr>
        <w:autoSpaceDN w:val="0"/>
        <w:autoSpaceDE w:val="0"/>
        <w:widowControl/>
        <w:spacing w:line="264" w:lineRule="exact" w:before="264" w:after="0"/>
        <w:ind w:left="0" w:right="0" w:firstLine="0"/>
        <w:jc w:val="left"/>
      </w:pPr>
      <w:r>
        <w:t>Her face appeared before me, clear as if she were standing right beside me. But it wasn't her; it was a memory, a ghost of her, a pale imitation of the vibrant woman I once knew. Even her image, once a source of comfort, now experienced like a cruel mockery, a phantom that taunted me with its unattainable presence.</w:t>
      </w:r>
    </w:p>
    <w:p>
      <w:pPr>
        <w:autoSpaceDN w:val="0"/>
        <w:autoSpaceDE w:val="0"/>
        <w:widowControl/>
        <w:spacing w:line="264" w:lineRule="exact" w:before="264" w:after="0"/>
        <w:ind w:left="0" w:right="390" w:firstLine="0"/>
        <w:jc w:val="both"/>
      </w:pPr>
      <w:r>
        <w:t>The past, I realized, was a relentless predator, its claws digging deep into my soul, its teeth tearing at my heart. It clung to me, refusing to let go, its grip tightening with each passing moment.</w:t>
      </w:r>
    </w:p>
    <w:p>
      <w:pPr>
        <w:autoSpaceDN w:val="0"/>
        <w:autoSpaceDE w:val="0"/>
        <w:widowControl/>
        <w:spacing w:line="266" w:lineRule="exact" w:before="56" w:after="0"/>
        <w:ind w:left="0" w:right="432" w:firstLine="0"/>
        <w:jc w:val="left"/>
      </w:pPr>
      <w:r>
        <w:t xml:space="preserve">The memories, once cherished possessions, had become </w:t>
        <w:br/>
        <w:t>cumbersome burdens, weighing me down, dragging me under.</w:t>
      </w:r>
    </w:p>
    <w:p>
      <w:pPr>
        <w:autoSpaceDN w:val="0"/>
        <w:autoSpaceDE w:val="0"/>
        <w:widowControl/>
        <w:spacing w:line="264" w:lineRule="exact" w:before="264" w:after="0"/>
        <w:ind w:left="0" w:right="144" w:firstLine="0"/>
        <w:jc w:val="left"/>
      </w:pPr>
      <w:r>
        <w:t>I stood and walked to the end of the pier, the crumbling structure swaying precariously under my weight. The wind whipped around me, a physical embodiment of the turmoil within, its icy grip a constant reminder of the cold emptiness that had replaced the warmth of our love. The sea stretched out before me, vast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unforgiving, a mirror reflecting the immensity of my loss.</w:t>
      </w:r>
    </w:p>
    <w:p>
      <w:pPr>
        <w:autoSpaceDN w:val="0"/>
        <w:autoSpaceDE w:val="0"/>
        <w:widowControl/>
        <w:spacing w:line="264" w:lineRule="exact" w:before="266" w:after="0"/>
        <w:ind w:left="0" w:right="0" w:firstLine="0"/>
        <w:jc w:val="left"/>
      </w:pPr>
      <w:r>
        <w:t>The waves crashed against the pilings, each impact a percussive reminder of the irreversible nature of my loss. The sounds of the sea blended with the memories, each wave a phantom echo of her voice, each crashing surge a representation of the tempestuous emotions that raged within me. It was as though the sea itself was mourning along with me.</w:t>
      </w:r>
    </w:p>
    <w:p>
      <w:pPr>
        <w:autoSpaceDN w:val="0"/>
        <w:autoSpaceDE w:val="0"/>
        <w:widowControl/>
        <w:spacing w:line="264" w:lineRule="exact" w:before="264" w:after="0"/>
        <w:ind w:left="0" w:right="0" w:firstLine="0"/>
        <w:jc w:val="left"/>
      </w:pPr>
      <w:r>
        <w:t>I closed my eyes, breathing in the salty air, allowing the memories to wash over me, a relentless tide of sorrow. I allowed myself to feel the pain, the loss, the emptiness. There was no escaping it; the past was inextricably woven into the fabric of my being. It was a part of me, a permanent fixture in the landscape of my soul.</w:t>
      </w:r>
    </w:p>
    <w:p>
      <w:pPr>
        <w:autoSpaceDN w:val="0"/>
        <w:autoSpaceDE w:val="0"/>
        <w:widowControl/>
        <w:spacing w:line="264" w:lineRule="exact" w:before="264" w:after="0"/>
        <w:ind w:left="0" w:right="0" w:firstLine="0"/>
        <w:jc w:val="left"/>
      </w:pPr>
      <w:r>
        <w:t xml:space="preserve">And as I stood there, alone at the edge of the crumbling pier, the wind whipping my hair and the sea roaring around me, I accepted the burden. The memories, however painful, were a testament to a love that had once existed. They were a part of me, and I couldn’t, nor wouldn’t, deny them. The past was a weight I would carry, a heavy cloak that shielded me from the harsh realities of the present, a constant reminder of the bittersweet beauty of a love that had once been. The burden was heavy, but it was also mine. And in the heart of that burden, I found a strange, unsettling kind of peace. The wind howled, a mournful dirge, but within its lament I detected the faint echo of a past that would never truly fade. The pier </w:t>
        <w:br/>
        <w:t xml:space="preserve">creaked, a testament to the passage of time, and I stood my ground, facing the endless expanse of the ocean, and within the depths of my grief, there was a profound sense of acceptance, an </w:t>
        <w:br/>
        <w:t xml:space="preserve">understanding of the inescapable nature of memory and the </w:t>
        <w:br/>
        <w:t xml:space="preserve">enduring power of the past. The night pressed in, the darkness a physical embodiment of my despair, but even in that profound darkness, I was not utterly lost. For in the midst of my grief, I found an acceptance, a painful acknowledgment that my past, both </w:t>
        <w:br/>
        <w:t>beautiful and tragic, was undeniably, irrevocably a part of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Pasts Grip</w:t>
      </w:r>
    </w:p>
    <w:p>
      <w:pPr>
        <w:autoSpaceDN w:val="0"/>
        <w:autoSpaceDE w:val="0"/>
        <w:widowControl/>
        <w:spacing w:line="264" w:lineRule="exact" w:before="286" w:after="0"/>
        <w:ind w:left="0" w:right="0" w:firstLine="0"/>
        <w:jc w:val="left"/>
      </w:pPr>
      <w:r>
        <w:t xml:space="preserve">The chipped porcelain of a teacup, a delicate floral pattern barely visible beneath years of grime, lay half-buried in the overgrown garden. It was hers, I knew instantly. The same delicate floral pattern, the same subtle crack near the handle – a crack I’d </w:t>
        <w:br/>
        <w:t>carefully glued, years ago, after a clumsy mishap. The garden, once meticulously manicured, now mirrored the state of my soul – wild, untamed, choked with weeds and forgotten memories. The roses, once vibrant and fragrant, were withered and brittle, their thorns sharper than any memory.</w:t>
      </w:r>
    </w:p>
    <w:p>
      <w:pPr>
        <w:autoSpaceDN w:val="0"/>
        <w:autoSpaceDE w:val="0"/>
        <w:widowControl/>
        <w:spacing w:line="264" w:lineRule="exact" w:before="264" w:after="0"/>
        <w:ind w:left="0" w:right="0" w:firstLine="0"/>
        <w:jc w:val="left"/>
      </w:pPr>
      <w:r>
        <w:t xml:space="preserve">Picking up the cup, I experienced the familiar chill of the porcelain against my skin, a phantom echo of her touch. The weight of it was </w:t>
        <w:br/>
        <w:t>surprisingly heavy, a physical manifestation of the burden I carried.</w:t>
      </w:r>
    </w:p>
    <w:p>
      <w:pPr>
        <w:autoSpaceDN w:val="0"/>
        <w:autoSpaceDE w:val="0"/>
        <w:widowControl/>
        <w:spacing w:line="264" w:lineRule="exact" w:before="60" w:after="0"/>
        <w:ind w:left="0" w:right="0" w:firstLine="0"/>
        <w:jc w:val="left"/>
      </w:pPr>
      <w:r>
        <w:t>This wasn't just a teacup; it was a vessel containing the ghosts of countless shared moments – quiet evenings spent over steaming mugs, hushed conversations, the shared laughter that now experienced like a cruel mockery. Each chip, each crack, each speck of grime told a story, a fragment of a life that had vanished like morning mist.</w:t>
      </w:r>
    </w:p>
    <w:p>
      <w:pPr>
        <w:autoSpaceDN w:val="0"/>
        <w:autoSpaceDE w:val="0"/>
        <w:widowControl/>
        <w:spacing w:line="264" w:lineRule="exact" w:before="264" w:after="0"/>
        <w:ind w:left="0" w:right="0" w:firstLine="0"/>
        <w:jc w:val="left"/>
      </w:pPr>
      <w:r>
        <w:t>The garden gate creaked, a rusty groan that echoed the weariness within me. I sat on the weathered stone bench, the cold seeping into my bones, mirroring the icy chill that had settled in my heart. The air was thick with the scent of damp earth and decaying leaves, a suffocating perfume that mirrored the decay of our relationship, the relentless erosion of time and affection. Around me, the remnants of a life lived – a forgotten swing set, rusted and decaying; a half-finished birdhouse, its wood softened and warped by the rain. Each object whispered a tale, a stark reminder of a shared past, now reduced to fragmented memories and physical remnants.</w:t>
      </w:r>
    </w:p>
    <w:p>
      <w:pPr>
        <w:autoSpaceDN w:val="0"/>
        <w:autoSpaceDE w:val="0"/>
        <w:widowControl/>
        <w:spacing w:line="264" w:lineRule="exact" w:before="264" w:after="0"/>
        <w:ind w:left="0" w:right="0" w:firstLine="0"/>
        <w:jc w:val="left"/>
      </w:pPr>
      <w:r>
        <w:t>I traced the faint outline of the floral pattern on the teacup, my fingers lingering on the cold porcelain. The details swam before my eyes, blurring with other images – her laughing eyes, the warmth of her smile, the comforting weight of her head on my shoulder. The memories were relentless, a tide of sorrow and regret washing over me, threatening to drown me in its depths. Each image was a sharp stab, a painful reminder of what I’d lost, what had been irrevocably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shattered.</w:t>
      </w:r>
    </w:p>
    <w:p>
      <w:pPr>
        <w:autoSpaceDN w:val="0"/>
        <w:autoSpaceDE w:val="0"/>
        <w:widowControl/>
        <w:spacing w:line="264" w:lineRule="exact" w:before="266" w:after="0"/>
        <w:ind w:left="0" w:right="0" w:firstLine="0"/>
        <w:jc w:val="left"/>
      </w:pPr>
      <w:r>
        <w:t>I remembered the day we'd bought this teacup, a spontaneous purchase during a rainy afternoon walk through the bustling city streets. Her infectious laughter, her joy, her unbridled enthusiasm –it was a stark contrast to the bleakness of my present. The teacup had been a symbol of that day, a physical representation of the carefree happiness we had shared, a happiness that now seemed as distant and unattainable as a star in a distant galaxy.</w:t>
      </w:r>
    </w:p>
    <w:p>
      <w:pPr>
        <w:autoSpaceDN w:val="0"/>
        <w:autoSpaceDE w:val="0"/>
        <w:widowControl/>
        <w:spacing w:line="264" w:lineRule="exact" w:before="264" w:after="0"/>
        <w:ind w:left="0" w:right="0" w:firstLine="0"/>
        <w:jc w:val="left"/>
      </w:pPr>
      <w:r>
        <w:t>The past clung to me like a shadow, an inescapable companion. It followed me everywhere, a silent observer of my solitary existence. Even here, in this secluded garden, amidst the ruins of our shared life, I could not escape it. The objects around me were tangible reminders of our shared history, each one a ghost from the past, haunting my present.</w:t>
      </w:r>
    </w:p>
    <w:p>
      <w:pPr>
        <w:autoSpaceDN w:val="0"/>
        <w:autoSpaceDE w:val="0"/>
        <w:widowControl/>
        <w:spacing w:line="264" w:lineRule="exact" w:before="264" w:after="0"/>
        <w:ind w:left="0" w:right="0" w:firstLine="0"/>
        <w:jc w:val="left"/>
      </w:pPr>
      <w:r>
        <w:t xml:space="preserve">I closed my eyes, the image of her face vividly etched in my memory. It was a face filled with laughter, with love, with a naive trust that I had betrayed, a trust that I could never earn again. Her eyes held a depth I could no longer comprehend, a depth that had once captivated me, held me spellbound, now reduced to a </w:t>
        <w:br/>
        <w:t>haunting echo in the chambers of my soul.</w:t>
      </w:r>
    </w:p>
    <w:p>
      <w:pPr>
        <w:autoSpaceDN w:val="0"/>
        <w:autoSpaceDE w:val="0"/>
        <w:widowControl/>
        <w:spacing w:line="264" w:lineRule="exact" w:before="264" w:after="0"/>
        <w:ind w:left="0" w:right="0" w:firstLine="0"/>
        <w:jc w:val="left"/>
      </w:pPr>
      <w:r>
        <w:t>The silence of the garden was oppressive, punctuated only by the rustling of the leaves and the distant caw of a crow. It was a silence that screamed of loneliness, of loss, of irreconcilable grief. It was a silence that resonated with the emptiness within me, an emptiness that had been growing ever since she left.</w:t>
      </w:r>
    </w:p>
    <w:p>
      <w:pPr>
        <w:autoSpaceDN w:val="0"/>
        <w:autoSpaceDE w:val="0"/>
        <w:widowControl/>
        <w:spacing w:line="264" w:lineRule="exact" w:before="264" w:after="0"/>
        <w:ind w:left="0" w:right="0" w:firstLine="0"/>
        <w:jc w:val="left"/>
      </w:pPr>
      <w:r>
        <w:t>I stood and walked to the far end of the garden, where a small, neglected pond lay choked with weeds and algae. The murky water reflected the clouds overhead, a distorted mirror of my troubled thoughts. The fallen leaves floated on the surface, mirroring the fragments of my broken heart, slowly dissolving and disappearing into the muddy depths.</w:t>
      </w:r>
    </w:p>
    <w:p>
      <w:pPr>
        <w:autoSpaceDN w:val="0"/>
        <w:autoSpaceDE w:val="0"/>
        <w:widowControl/>
        <w:spacing w:line="264" w:lineRule="exact" w:before="264" w:after="0"/>
        <w:ind w:left="0" w:right="0" w:firstLine="0"/>
        <w:jc w:val="left"/>
      </w:pPr>
      <w:r>
        <w:t>I remembered other memories, of childhood, of family, of simpler times before the.  complexities of relationships and existential dread had begun to weigh so heavily upon me. those memories experienced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distant as the stars, obscured by the thick fog of recent sorrow. The laughter of my youth experienced like a distant dream, a memory slipping through my fingers like grains of sand.</w:t>
      </w:r>
    </w:p>
    <w:p>
      <w:pPr>
        <w:autoSpaceDN w:val="0"/>
        <w:autoSpaceDE w:val="0"/>
        <w:widowControl/>
        <w:spacing w:line="264" w:lineRule="exact" w:before="264" w:after="0"/>
        <w:ind w:left="0" w:right="0" w:firstLine="0"/>
        <w:jc w:val="left"/>
      </w:pPr>
      <w:r>
        <w:t xml:space="preserve">The burden of memory, I realized, was far more than just nostalgia. It was a weight, a crushing force that prevented me from moving forward. It was a labyrinth of intertwined pathways of sorrow, joy, regret, and hope. Each memory, however fleeting, however </w:t>
        <w:br/>
        <w:t>insignificant, carried its own emotional baggage, its own unique weight.</w:t>
      </w:r>
    </w:p>
    <w:p>
      <w:pPr>
        <w:autoSpaceDN w:val="0"/>
        <w:autoSpaceDE w:val="0"/>
        <w:widowControl/>
        <w:spacing w:line="264" w:lineRule="exact" w:before="264" w:after="0"/>
        <w:ind w:left="0" w:right="0" w:firstLine="0"/>
        <w:jc w:val="left"/>
      </w:pPr>
      <w:r>
        <w:t xml:space="preserve">Yet, amidst the desolation, amidst the ruins of a shattered past, I found a glimmer of acceptance. The past was inescapable, but it was also a part of me. I could not erase it, nor could I undo the choices that led to this point. But I could learn to live with it, to carry its weight, to find solace within its complexities. The pain would remain, a constant companion, a reminder of a love lost. But within that pain, within the darkness, there was a strange, </w:t>
        <w:br/>
        <w:t>uncertain light, a path toward some unknown form of peace. The shadows still clung, but they no longer completely consumed me. I had begun to find a way to navigate the twilight between the past and the present.</w:t>
      </w:r>
    </w:p>
    <w:p>
      <w:pPr>
        <w:autoSpaceDN w:val="0"/>
        <w:autoSpaceDE w:val="0"/>
        <w:widowControl/>
        <w:spacing w:line="264" w:lineRule="exact" w:before="264" w:after="0"/>
        <w:ind w:left="0" w:right="0" w:firstLine="0"/>
        <w:jc w:val="left"/>
      </w:pPr>
      <w:r>
        <w:t xml:space="preserve">The sun began to set, painting the sky in hues of orange and purple. The light caught the remnants of the old garden furniture, casting long, mournful shadows across the overgrown grass. The scene was stark, yet beautiful, a reflection of the paradoxical nature of </w:t>
        <w:br/>
        <w:t xml:space="preserve">memory, both painful and beautiful. The garden, like my heart, was both broken and whole, a testament to the enduring power of the past. The past’s grip remained, but I was no longer entirely its prisoner. I was learning to carry its weight, to live within its </w:t>
        <w:br/>
        <w:t>confines, to find some measure of peace in the midst of the ruins.</w:t>
      </w:r>
    </w:p>
    <w:p>
      <w:pPr>
        <w:autoSpaceDN w:val="0"/>
        <w:autoSpaceDE w:val="0"/>
        <w:widowControl/>
        <w:spacing w:line="264" w:lineRule="exact" w:before="58" w:after="0"/>
        <w:ind w:left="0" w:right="0" w:firstLine="0"/>
        <w:jc w:val="left"/>
      </w:pPr>
      <w:r>
        <w:t xml:space="preserve">The memories remained, as sharp and as vivid as ever, but their grip had loosened, their power diminished. The past remained, but I was beginning to live again. The future stretched before me, </w:t>
        <w:br/>
        <w:t>uncertain but not impossible. The journey would be long, and the path arduous, but I could begin to see a way forward, through the ruins and into the uncertain light. The burden remained, but it was now a burden I was learning to bear.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Unbidden Flashbacks</w:t>
      </w:r>
    </w:p>
    <w:p>
      <w:pPr>
        <w:autoSpaceDN w:val="0"/>
        <w:autoSpaceDE w:val="0"/>
        <w:widowControl/>
        <w:spacing w:line="264" w:lineRule="exact" w:before="286" w:after="0"/>
        <w:ind w:left="0" w:right="0" w:firstLine="0"/>
        <w:jc w:val="left"/>
      </w:pPr>
      <w:r>
        <w:t>The cafe hummed with the low thrum of conversation, the clinking of cups, the rhythmic hiss of the espresso machine. I should have been enjoying the warmth, the fleeting normalcy of it all. Instead, I found myself adrift, the present dissolving into a swirling vortex of memories. It began subtly, a fleeting scent of lilac, a perfume she used to wear, a scent that transported me instantly back to a sun-drenched afternoon in a lavender field, her laughter echoing in my ears, her hand in mine. The illusion was so complete, so vivid, that for a moment, I was there again, surrounded by the intoxicating fragrance, her presence palpable beside me. Then, just as quickly, the spell broke, the cafe noise crashing back, a jarring reminder of my solitude, the bitter taste of reality.</w:t>
      </w:r>
    </w:p>
    <w:p>
      <w:pPr>
        <w:autoSpaceDN w:val="0"/>
        <w:autoSpaceDE w:val="0"/>
        <w:widowControl/>
        <w:spacing w:line="264" w:lineRule="exact" w:before="264" w:after="0"/>
        <w:ind w:left="0" w:right="144" w:firstLine="0"/>
        <w:jc w:val="left"/>
      </w:pPr>
      <w:r>
        <w:t>This happened frequently now. Unbidden, unsolicited, the past would intrude, shattering the fragile illusion of the present. It was as if my mind were a cracked vase, its contents leaking into the present, spilling fragments of the past into my everyday life. The triggers were unpredictable: a particular melody on the radio, the curve of a stranger's smile, the shade of blue in the sky. Each trigger, a tiny key, unlocked a floodgate of memories, both sweet and agonizing.</w:t>
      </w:r>
    </w:p>
    <w:p>
      <w:pPr>
        <w:autoSpaceDN w:val="0"/>
        <w:autoSpaceDE w:val="0"/>
        <w:widowControl/>
        <w:spacing w:line="264" w:lineRule="exact" w:before="264" w:after="0"/>
        <w:ind w:left="0" w:right="0" w:firstLine="0"/>
        <w:jc w:val="left"/>
      </w:pPr>
      <w:r>
        <w:t xml:space="preserve">One evening, mid-sentence in a conversation with a colleague, the image of her eyes flashed before me – their luminous depth, the way they seemed to hold the universe within their depths, a </w:t>
        <w:br/>
        <w:t xml:space="preserve">universe that now existed only in the fractured landscape of my memory. The conversation dissolved around me, words becoming meaningless sounds, the faces of my colleagues blurring into </w:t>
        <w:br/>
        <w:t>indistinct shapes. I was lost once more in the labyrinth of the past, the present a distant echo. My colleague, sensing my detachment, paused, concern etched on his face. I mumbled an apology, a clumsy attempt to navigate back to the present, to recover from the jarring intrusion of memory.</w:t>
      </w:r>
    </w:p>
    <w:p>
      <w:pPr>
        <w:autoSpaceDN w:val="0"/>
        <w:autoSpaceDE w:val="0"/>
        <w:widowControl/>
        <w:spacing w:line="264" w:lineRule="exact" w:before="264" w:after="0"/>
        <w:ind w:left="0" w:right="0" w:firstLine="0"/>
        <w:jc w:val="left"/>
      </w:pPr>
      <w:r>
        <w:t>Sometimes, these flashbacks were intense, overwhelming. They weren't simply memories; they were re-lived experiences, so potent, so real, that the line between past and present blurred. I would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back in our apartment, the scent of her perfume lingering in the air, her voice whispering my name. The sensations were acutely real – the texture of her skin against mine, the warmth of her breath on my cheek. Then, the darkness would creep in, the shadows of our argument, the bitter taste of our parting, the crushing weight of my failure. The transition was brutal, a violent wrench back to the cold, harsh reality of my present.</w:t>
      </w:r>
    </w:p>
    <w:p>
      <w:pPr>
        <w:autoSpaceDN w:val="0"/>
        <w:autoSpaceDE w:val="0"/>
        <w:widowControl/>
        <w:spacing w:line="264" w:lineRule="exact" w:before="264" w:after="0"/>
        <w:ind w:left="0" w:right="144" w:firstLine="0"/>
        <w:jc w:val="left"/>
      </w:pPr>
      <w:r>
        <w:t xml:space="preserve">During one such episode, I found myself standing in a bustling marketplace, the cacophony of sounds and smells assaulting my senses. But amidst the chaos, I witnessed her. Or rather, I experienced her </w:t>
        <w:br/>
        <w:t>presence, a ghost of her standing by an old wooden stall. She was there, in the vibrant tapestry of the marketplace, as real and as vivid as anyone else, but as I reached out to her, she dissolved, evaporating into the throng of shoppers. The reality of her absence hit me with a brutal force. The market faded from view and I was left trembling.</w:t>
      </w:r>
    </w:p>
    <w:p>
      <w:pPr>
        <w:autoSpaceDN w:val="0"/>
        <w:autoSpaceDE w:val="0"/>
        <w:widowControl/>
        <w:spacing w:line="264" w:lineRule="exact" w:before="264" w:after="0"/>
        <w:ind w:left="0" w:right="144" w:firstLine="0"/>
        <w:jc w:val="left"/>
      </w:pPr>
      <w:r>
        <w:t xml:space="preserve">These flashbacks weren't just painful; they were disorienting. The present experienced fragile, uncertain, a thin veil separating me from the powerful tide of the past. I struggled to maintain my footing, to anchor myself in the present, to prevent myself from being </w:t>
        <w:br/>
        <w:t xml:space="preserve">completely swept away. I started to rely on routines, on familiar rituals, in an attempt to create stability in my increasingly </w:t>
        <w:br/>
        <w:t>unpredictable world. But even these anchors felt insecure, as if the past could reach out at any moment and pull me back into its turbulent depths.</w:t>
      </w:r>
    </w:p>
    <w:p>
      <w:pPr>
        <w:autoSpaceDN w:val="0"/>
        <w:autoSpaceDE w:val="0"/>
        <w:widowControl/>
        <w:spacing w:line="264" w:lineRule="exact" w:before="264" w:after="0"/>
        <w:ind w:left="0" w:right="0" w:firstLine="0"/>
        <w:jc w:val="left"/>
      </w:pPr>
      <w:r>
        <w:t>The constant barrage of these vivid, unbidden flashbacks amplified my feelings of inadequacy. I was Goliath, burdened by the weight of memory, wearing a David mask, trying desperately to conceal my vulnerability. The memories were relentless, each one a stone adding to the already cumbersome wall surrounding me, a wall separating me from the present, from the possibility of a future. The bridges were burned, the paths to reconciliation blocked by this relentless onslaught of the past.</w:t>
      </w:r>
    </w:p>
    <w:p>
      <w:pPr>
        <w:autoSpaceDN w:val="0"/>
        <w:autoSpaceDE w:val="0"/>
        <w:widowControl/>
        <w:spacing w:line="264" w:lineRule="exact" w:before="264" w:after="0"/>
        <w:ind w:left="0" w:right="0" w:firstLine="0"/>
        <w:jc w:val="left"/>
      </w:pPr>
      <w:r>
        <w:t>The image of the chipped teacup in the overgrown garden became a recurring symbol. Each crack a tiny fissure allowing the past to flood into my present. The chipped cup, like my heart, was a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vessel desperately trying to hold together the fragments of a </w:t>
        <w:br/>
        <w:t>shattered past. The garden itself was a mirror of my inner turmoil, a wild, untamed space overrun with weeds of regret and thorns of self-recrimination.</w:t>
      </w:r>
    </w:p>
    <w:p>
      <w:pPr>
        <w:autoSpaceDN w:val="0"/>
        <w:autoSpaceDE w:val="0"/>
        <w:widowControl/>
        <w:spacing w:line="264" w:lineRule="exact" w:before="264" w:after="0"/>
        <w:ind w:left="0" w:right="144" w:firstLine="0"/>
        <w:jc w:val="left"/>
      </w:pPr>
      <w:r>
        <w:t>One evening, walking along the riverbank, the sight of a lone sailboat battling the current triggered another deluge of memories.</w:t>
      </w:r>
    </w:p>
    <w:p>
      <w:pPr>
        <w:autoSpaceDN w:val="0"/>
        <w:autoSpaceDE w:val="0"/>
        <w:widowControl/>
        <w:spacing w:line="264" w:lineRule="exact" w:before="60" w:after="0"/>
        <w:ind w:left="0" w:right="0" w:firstLine="0"/>
        <w:jc w:val="left"/>
      </w:pPr>
      <w:r>
        <w:t xml:space="preserve">The small boat, struggling against the strong tide, became a </w:t>
        <w:br/>
        <w:t xml:space="preserve">metaphor for my own internal struggle, a constant fight against the overwhelming weight of my past. The boat, like my resolve, </w:t>
        <w:br/>
        <w:t>sometimes seemed to gain ground, only to be relentlessly pushed back by the powerful undertow of memory. The image of the small boat battling the relentless current became an almost physical presence, a constant, relentless reminder of the internal battle raging within me. It seemed to mirror the struggle within my soul, a constant fight against the undertow of memory and regret, a fight against the relentless erosion of hope.</w:t>
      </w:r>
    </w:p>
    <w:p>
      <w:pPr>
        <w:autoSpaceDN w:val="0"/>
        <w:autoSpaceDE w:val="0"/>
        <w:widowControl/>
        <w:spacing w:line="264" w:lineRule="exact" w:before="264" w:after="0"/>
        <w:ind w:left="0" w:right="0" w:firstLine="0"/>
        <w:jc w:val="left"/>
      </w:pPr>
      <w:r>
        <w:t>Even the most mundane objects held the power to unleash a torrent of memories. A certain song, a particular scent, a casual glance at a photograph – each trigger was a gateway, an opening into the past. I became acutely aware of the fragility of the present, its tenuous hold against the relentless tide of memory. The past was not simply a narrative; it was a presence, a palpable force that shaped my present, and I was struggling to live within its relentless grip.</w:t>
      </w:r>
    </w:p>
    <w:p>
      <w:pPr>
        <w:autoSpaceDN w:val="0"/>
        <w:autoSpaceDE w:val="0"/>
        <w:widowControl/>
        <w:spacing w:line="264" w:lineRule="exact" w:before="264" w:after="0"/>
        <w:ind w:left="0" w:right="0" w:firstLine="0"/>
        <w:jc w:val="left"/>
      </w:pPr>
      <w:r>
        <w:t xml:space="preserve">The arrow and the cross, the conflicting symbols from my earlier reflection, seemed to manifest in my flashbacks. The arrow, </w:t>
        <w:br/>
        <w:t xml:space="preserve">representing the direct, piercing pain of my loss, the raw, unfiltered emotion of my heartbreak, and the cross, symbolizing the enduring weight of my spiritual and moral struggle, a burden that weighed even heavier than the personal tragedy. These two elements, </w:t>
        <w:br/>
        <w:t xml:space="preserve">interlinked in the tapestry of my memory, represented a duality within me – the sharp, agonizing reality of the past, and the </w:t>
        <w:br/>
        <w:t xml:space="preserve">persistent, almost unbearable weight of an unresolved moral </w:t>
        <w:br/>
        <w:t>conflict.</w:t>
      </w:r>
    </w:p>
    <w:p>
      <w:pPr>
        <w:autoSpaceDN w:val="0"/>
        <w:autoSpaceDE w:val="0"/>
        <w:widowControl/>
        <w:spacing w:line="264" w:lineRule="exact" w:before="264" w:after="0"/>
        <w:ind w:left="0" w:right="0" w:firstLine="0"/>
        <w:jc w:val="left"/>
      </w:pPr>
      <w:r>
        <w:t>The bitter taste remained. It wasn't just the taste of regret; it was the taste of the.  residue left behind by a life derailed, of unfulfilled potential, of a love lost and the existential emptiness that seemed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follow. The lingering bitterness was both physical and </w:t>
        <w:br/>
        <w:t xml:space="preserve">metaphorical, a constant companion in my present. It was a </w:t>
        <w:br/>
        <w:t>physical manifestation of the emotional pain, a lingering reminder of the broken pieces that couldn't be easily mended.</w:t>
      </w:r>
    </w:p>
    <w:p>
      <w:pPr>
        <w:autoSpaceDN w:val="0"/>
        <w:autoSpaceDE w:val="0"/>
        <w:widowControl/>
        <w:spacing w:line="264" w:lineRule="exact" w:before="264" w:after="0"/>
        <w:ind w:left="0" w:right="0" w:firstLine="0"/>
        <w:jc w:val="left"/>
      </w:pPr>
      <w:r>
        <w:t xml:space="preserve">And yet, through the darkness, through the constant barrage of memories, a small, uncertain light began to flicker. It wasn't hope, not exactly, but a grudging acceptance, a gradual recognition that the past, while inescapable, wasn't necessarily immutable. I was learning to navigate the labyrinth, to find my way through the ruins of the past, to carry the burden without being completely crushed by it. The memories remained – vibrant, intense, almost </w:t>
        <w:br/>
        <w:t xml:space="preserve">overwhelmingly so – but their power was beginning to diminish, their grip to loosen. The past was still a significant weight, a </w:t>
        <w:br/>
        <w:t>cumbersome burden, but I was learning to live with it. To bear it. To live, despite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Nostalgia</w:t>
      </w:r>
    </w:p>
    <w:p>
      <w:pPr>
        <w:autoSpaceDN w:val="0"/>
        <w:autoSpaceDE w:val="0"/>
        <w:widowControl/>
        <w:spacing w:line="264" w:lineRule="exact" w:before="286" w:after="0"/>
        <w:ind w:left="0" w:right="0" w:firstLine="0"/>
        <w:jc w:val="left"/>
      </w:pPr>
      <w:r>
        <w:t>The train rattled along the tracks, a rhythmic counterpoint to the frantic beat of my heart. Outside, the landscape blurred into a tapestry of greens and browns, each passing field a fleeting glimpse into another moment, another memory. I was headed home, or at least to the place I used to call home, a small coastal town where the salt air carried the ghosts of laughter and whispered secrets. The journey itself was a catalyst, stirring the sediment of the past, dredging up memories I thought long buried.</w:t>
      </w:r>
    </w:p>
    <w:p>
      <w:pPr>
        <w:autoSpaceDN w:val="0"/>
        <w:autoSpaceDE w:val="0"/>
        <w:widowControl/>
        <w:spacing w:line="264" w:lineRule="exact" w:before="264" w:after="0"/>
        <w:ind w:left="0" w:right="0" w:firstLine="0"/>
        <w:jc w:val="left"/>
      </w:pPr>
      <w:r>
        <w:t>It wasn’t a conscious decision to return. It simply happened, a pull, an irresistible force drawing me back to the very place where the weight of our relationship had first begun to feel truly cumbersome. The ticket in my hand experienced like a contract, a binding agreement to confront the past, to wrestle with the ghost of what had been.</w:t>
      </w:r>
    </w:p>
    <w:p>
      <w:pPr>
        <w:autoSpaceDN w:val="0"/>
        <w:autoSpaceDE w:val="0"/>
        <w:widowControl/>
        <w:spacing w:line="264" w:lineRule="exact" w:before="264" w:after="0"/>
        <w:ind w:left="0" w:right="0" w:firstLine="0"/>
        <w:jc w:val="left"/>
      </w:pPr>
      <w:r>
        <w:t xml:space="preserve">The scent of the sea, sharp and invigorating, hit me as I stepped off the train. It was familiar, comforting, yet tinged with a profound sadness. It was a scent indelibly linked to her, to our stolen </w:t>
        <w:br/>
        <w:t>moments on the beach, to the promises whispered under a sky ablaze with stars. Each gust of wind carried the faintest trace of her perfume, a phantom scent clinging to the air, a cruel mockery of her absence.</w:t>
      </w:r>
    </w:p>
    <w:p>
      <w:pPr>
        <w:autoSpaceDN w:val="0"/>
        <w:autoSpaceDE w:val="0"/>
        <w:widowControl/>
        <w:spacing w:line="264" w:lineRule="exact" w:before="264" w:after="0"/>
        <w:ind w:left="0" w:right="0" w:firstLine="0"/>
        <w:jc w:val="left"/>
      </w:pPr>
      <w:r>
        <w:t>I found myself walking towards our old apartment building, my steps hesitant, uncertain. The building stood there, unchanged, a silent observer of our drama, a stone sentinel to our failed love. Its façade, weathered and worn, mirrored the state of my heart. The peeling paint, the chipped window panes, they all seemed to reflect the fractured state of my own being. The building itself seemed to exude a palpable sense of memory, a collective consciousness that held the echoes of laughter, tears, and silent resentments.</w:t>
      </w:r>
    </w:p>
    <w:p>
      <w:pPr>
        <w:autoSpaceDN w:val="0"/>
        <w:autoSpaceDE w:val="0"/>
        <w:widowControl/>
        <w:spacing w:line="324" w:lineRule="exact" w:before="204" w:after="0"/>
        <w:ind w:left="0" w:right="0" w:firstLine="0"/>
        <w:jc w:val="left"/>
      </w:pPr>
      <w:r>
        <w:t>As I approached the building, a wave of nostalgia washed over me.</w:t>
      </w:r>
    </w:p>
    <w:p>
      <w:pPr>
        <w:autoSpaceDN w:val="0"/>
        <w:autoSpaceDE w:val="0"/>
        <w:widowControl/>
        <w:spacing w:line="264" w:lineRule="exact" w:before="58" w:after="0"/>
        <w:ind w:left="0" w:right="0" w:firstLine="0"/>
        <w:jc w:val="left"/>
      </w:pPr>
      <w:r>
        <w:t>It wasn’t the saccharine sweetness of rose-tinted memories, but a more complex, bitter-sweet longing. It was a deep ache in my chest, a dull throb that resonated with the rhythm of the sea. It was the echo of a life that was once vibrant and full, now reduced 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fragmented collection of memories, each one a shard of glass </w:t>
        <w:br/>
        <w:t>cutting into my soul. It experienced like being underwater, surrounded by the pressure of the past, the muffled sound of my own heart beating against the weight of the memories.</w:t>
      </w:r>
    </w:p>
    <w:p>
      <w:pPr>
        <w:autoSpaceDN w:val="0"/>
        <w:autoSpaceDE w:val="0"/>
        <w:widowControl/>
        <w:spacing w:line="264" w:lineRule="exact" w:before="264" w:after="0"/>
        <w:ind w:left="0" w:right="0" w:firstLine="0"/>
        <w:jc w:val="left"/>
      </w:pPr>
      <w:r>
        <w:t xml:space="preserve">I recalled the nights spent curled on the worn sofa in our living room, talking for hours, our words weaving a tapestry of dreams and aspirations. The warmth of her body next to mine, the scent of her hair filling the air, the soft rhythm of her breathing, a </w:t>
        <w:br/>
        <w:t>soundtrack to our shared existence. These weren't just memories; they were experiences I could almost taste, touch, and feel. The texture of her skin against mine, the warmth of her hand in mine, the way her eyes would crinkle when she laughed – it all came flooding back, a relentless torrent of sensation that washed over me, overwhelming me with its bittersweet intensity. Each memory experienced both profoundly painful and unexpectedly comforting, a testament to the enduring power of love and loss.</w:t>
      </w:r>
    </w:p>
    <w:p>
      <w:pPr>
        <w:autoSpaceDN w:val="0"/>
        <w:autoSpaceDE w:val="0"/>
        <w:widowControl/>
        <w:spacing w:line="264" w:lineRule="exact" w:before="264" w:after="0"/>
        <w:ind w:left="0" w:right="0" w:firstLine="0"/>
        <w:jc w:val="left"/>
      </w:pPr>
      <w:r>
        <w:t>Then came the arguments, the sharp words, the accusations, the chasm that grew ever wider between us. Those memories weren't as easy to recall, not as pleasant to revisit. They weren't accompanied by a soft glow; instead, they were marked by a harsh, unforgiving light, the kind that reveals every flaw, every imperfection. The sharp edges of our disagreements sliced through the comforting haze of nostalgia.</w:t>
      </w:r>
    </w:p>
    <w:p>
      <w:pPr>
        <w:autoSpaceDN w:val="0"/>
        <w:autoSpaceDE w:val="0"/>
        <w:widowControl/>
        <w:spacing w:line="264" w:lineRule="exact" w:before="264" w:after="0"/>
        <w:ind w:left="0" w:right="0" w:firstLine="0"/>
        <w:jc w:val="left"/>
      </w:pPr>
      <w:r>
        <w:t xml:space="preserve">The cafe where we had our first date was still there, nestled on a quiet side street. I sat at a table near the window, watching the people stream by, their faces blurred, their lives unfolding in silent narratives. I ordered a coffee, the bitter taste mirroring the </w:t>
        <w:br/>
        <w:t>lingering bitterness of my memories. The steam rising from the cup momentarily obscured the view, but the image of her face, vibrant and alive, remained etched in my mind.</w:t>
      </w:r>
    </w:p>
    <w:p>
      <w:pPr>
        <w:autoSpaceDN w:val="0"/>
        <w:autoSpaceDE w:val="0"/>
        <w:widowControl/>
        <w:spacing w:line="264" w:lineRule="exact" w:before="266" w:after="0"/>
        <w:ind w:left="0" w:right="0" w:firstLine="0"/>
        <w:jc w:val="left"/>
      </w:pPr>
      <w:r>
        <w:t xml:space="preserve">The pier, where we’d spent countless evenings watching the sunset, now stood desolate and empty. The rhythmic crash of the waves against the pilings seemed to echo the rhythm of my own </w:t>
        <w:br/>
        <w:t xml:space="preserve">heartbreak. Each wave, a reminder of the relentless tide of time, a force that swept away everything, leaving only fragments of </w:t>
        <w:br/>
        <w:t>memories.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Even the mundane details, once so vibrant and alive, now carried the weight of nostalgia. The chipped mug from which we drank our morning coffee, the worn book we'd both read, the faded </w:t>
        <w:br/>
        <w:t>photograph on the mantelpiece – each object held within it the ghost of a shared experience, a fragment of a life that was once complete, now fractured and scattered like shattered glass.</w:t>
      </w:r>
    </w:p>
    <w:p>
      <w:pPr>
        <w:autoSpaceDN w:val="0"/>
        <w:autoSpaceDE w:val="0"/>
        <w:widowControl/>
        <w:spacing w:line="264" w:lineRule="exact" w:before="264" w:after="0"/>
        <w:ind w:left="0" w:right="0" w:firstLine="0"/>
        <w:jc w:val="left"/>
      </w:pPr>
      <w:r>
        <w:t xml:space="preserve">Nostalgia wasn't just a feeling; it was a physical presence, a </w:t>
        <w:br/>
        <w:t>pervasive weight that settled on my shoulders, a burden I carried everywhere I went. It was like wearing a heavy cloak, woven from memories, both beautiful and heartbreaking. It wrapped around me, constricting my breath, reminding me of what I had lost, of the life that was once vibrant and full, now faded and distant, a half-</w:t>
        <w:br/>
        <w:t>remembered dream.</w:t>
      </w:r>
    </w:p>
    <w:p>
      <w:pPr>
        <w:autoSpaceDN w:val="0"/>
        <w:autoSpaceDE w:val="0"/>
        <w:widowControl/>
        <w:spacing w:line="264" w:lineRule="exact" w:before="264" w:after="0"/>
        <w:ind w:left="0" w:right="144" w:firstLine="0"/>
        <w:jc w:val="left"/>
      </w:pPr>
      <w:r>
        <w:t xml:space="preserve">It was a constant reminder of the gap between my present and my past, a chasm I struggled to bridge. The present experienced thin, fragile, like a veil barely separating me from the powerful, swirling vortex of memories. The present was a constant struggle against the overwhelming power of the past, a relentless fight against the undertow of nostalgia, a battle for my present against the </w:t>
        <w:br/>
        <w:t>suffocating presence of what had been.</w:t>
      </w:r>
    </w:p>
    <w:p>
      <w:pPr>
        <w:autoSpaceDN w:val="0"/>
        <w:autoSpaceDE w:val="0"/>
        <w:widowControl/>
        <w:spacing w:line="264" w:lineRule="exact" w:before="264" w:after="0"/>
        <w:ind w:left="0" w:right="144" w:firstLine="0"/>
        <w:jc w:val="left"/>
      </w:pPr>
      <w:r>
        <w:t>The town itself seemed to be conspiring with my memory, each corner, each street, each building, a trigger, an invitation to delve deeper into the wellspring of the past. Every sight, every sound, every scent, served as a reminder of the life we had shared, a life that was both wonderfully beautiful and tragically lost.</w:t>
      </w:r>
    </w:p>
    <w:p>
      <w:pPr>
        <w:autoSpaceDN w:val="0"/>
        <w:autoSpaceDE w:val="0"/>
        <w:widowControl/>
        <w:spacing w:line="264" w:lineRule="exact" w:before="264" w:after="0"/>
        <w:ind w:left="0" w:right="144" w:firstLine="0"/>
        <w:jc w:val="left"/>
      </w:pPr>
      <w:r>
        <w:t xml:space="preserve">As the sun began to set, casting long shadows across the town, a profound sense of melancholy washed over me. It was the </w:t>
        <w:br/>
        <w:t>melancholy of what could have been, of the road not taken, of the potential that had been squandered. The weight of it experienced almost unbearable, a physical pressure on my chest, a heaviness in my soul.</w:t>
      </w:r>
    </w:p>
    <w:p>
      <w:pPr>
        <w:autoSpaceDN w:val="0"/>
        <w:autoSpaceDE w:val="0"/>
        <w:widowControl/>
        <w:spacing w:line="264" w:lineRule="exact" w:before="264" w:after="0"/>
        <w:ind w:left="0" w:right="144" w:firstLine="0"/>
        <w:jc w:val="left"/>
      </w:pPr>
      <w:r>
        <w:t>But within that melancholy, a flicker of something else emerged. It wasn't hope, not exactly. It was more like a quiet acceptance, a grudging acknowledgement that the past, however painful,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part of me, inextricably woven into the fabric of my being. It was a recognition that while the weight of nostalgia was immense, it was something I could learn to carry, to live with, to integrate into the ongoing narrative of my life. The weight remained, cumbersome and heavy, but I was no longer entirely crushed beneath it. I was learning to stand upright, to move forward, to live despite the weight of what had been. The past was a part of me now, an </w:t>
        <w:br/>
        <w:t>integral part, a bittersweet symphony that would forever play in the background of my existence. And in that acceptance, I found a fragile, hesitant form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Imprisonment of Memory</w:t>
      </w:r>
    </w:p>
    <w:p>
      <w:pPr>
        <w:autoSpaceDN w:val="0"/>
        <w:autoSpaceDE w:val="0"/>
        <w:widowControl/>
        <w:spacing w:line="264" w:lineRule="exact" w:before="286" w:after="0"/>
        <w:ind w:left="0" w:right="0" w:firstLine="0"/>
        <w:jc w:val="left"/>
      </w:pPr>
      <w:r>
        <w:t>The train had deposited me in a town that experienced smaller, somehow, than I remembered. The houses huddled together like frightened children, their paintwork peeling and faded under the relentless assault of sea wind and time. It was a town that held its breath, a town steeped in the quietude of forgotten stories. And I was back, drawn inexorably back to this place, this suffocating embrace of the past. The air itself felt thick, heavy with the weight of unspoken words, unfinished conversations, and lingering regrets.</w:t>
      </w:r>
    </w:p>
    <w:p>
      <w:pPr>
        <w:autoSpaceDN w:val="0"/>
        <w:autoSpaceDE w:val="0"/>
        <w:widowControl/>
        <w:spacing w:line="264" w:lineRule="exact" w:before="264" w:after="0"/>
        <w:ind w:left="0" w:right="288" w:firstLine="0"/>
        <w:jc w:val="left"/>
      </w:pPr>
      <w:r>
        <w:t xml:space="preserve">I found myself standing before the house. It wasn't grand, not by any stretch of the imagination. A modest two-story building, painted a faded blue that was almost grey, its windows dark and unwelcoming. But it was our house. Or rather, it had been our house. The memories clinging to its walls were palpable, a </w:t>
        <w:br/>
        <w:t>suffocating blanket of nostalgia and regret. I experienced the pull, the magnetic force drawing me in, despite a visceral fear churning in my stomach.</w:t>
      </w:r>
    </w:p>
    <w:p>
      <w:pPr>
        <w:autoSpaceDN w:val="0"/>
        <w:autoSpaceDE w:val="0"/>
        <w:widowControl/>
        <w:spacing w:line="264" w:lineRule="exact" w:before="264" w:after="0"/>
        <w:ind w:left="0" w:right="0" w:firstLine="0"/>
        <w:jc w:val="left"/>
      </w:pPr>
      <w:r>
        <w:t xml:space="preserve">The key, heavy and cold in my hand, experienced like a symbol of my </w:t>
        <w:br/>
        <w:t xml:space="preserve">imprisonment. This wasn't just a return; it was a self-imposed </w:t>
        <w:br/>
        <w:t>sentence, a solitary confinement in the cell of my own memories. As I turned the key, the sound echoed in the silence, a metallic shriek that cut through the stillness, a stark announcement of my return to this landscape of the past.</w:t>
      </w:r>
    </w:p>
    <w:p>
      <w:pPr>
        <w:autoSpaceDN w:val="0"/>
        <w:autoSpaceDE w:val="0"/>
        <w:widowControl/>
        <w:spacing w:line="264" w:lineRule="exact" w:before="264" w:after="0"/>
        <w:ind w:left="0" w:right="0" w:firstLine="0"/>
        <w:jc w:val="left"/>
      </w:pPr>
      <w:r>
        <w:t xml:space="preserve">The interior was as I remembered it – or at least, a version of it, softened and blurred by the passage of time. The faint scent of her perfume still lingered, a ghost of her presence, mockingly </w:t>
        <w:br/>
        <w:t>persistent, a phantom limb of a relationship long severed. The furniture was draped in white sheets, a spectral shroud protecting it from the dust and decay. It was as if the house itself was holding its breath, waiting for the storm of memories to break.</w:t>
      </w:r>
    </w:p>
    <w:p>
      <w:pPr>
        <w:autoSpaceDN w:val="0"/>
        <w:autoSpaceDE w:val="0"/>
        <w:widowControl/>
        <w:spacing w:line="264" w:lineRule="exact" w:before="264" w:after="0"/>
        <w:ind w:left="0" w:right="144" w:firstLine="0"/>
        <w:jc w:val="left"/>
      </w:pPr>
      <w:r>
        <w:t xml:space="preserve">The living room, once a haven of laughter and whispered </w:t>
        <w:br/>
        <w:t>intimacies, now experienced like a tomb. Sunlight, weak and hesitant, filtered through the dusty windows, illuminating the empty space, highlighting the absence that was so profoundly present. Every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object – the worn armchair, the chipped coffee table, the faded rug– whispered of shared.  moments, of lives intertwined, of a love that had bloomed and withered, leaving behind only the ghosts of happiness.</w:t>
      </w:r>
    </w:p>
    <w:p>
      <w:pPr>
        <w:autoSpaceDN w:val="0"/>
        <w:autoSpaceDE w:val="0"/>
        <w:widowControl/>
        <w:spacing w:line="264" w:lineRule="exact" w:before="264" w:after="0"/>
        <w:ind w:left="0" w:right="0" w:firstLine="0"/>
        <w:jc w:val="left"/>
      </w:pPr>
      <w:r>
        <w:t>I walked from room to room, each step a plunge deeper into the past, each glance a resurrection of long-forgotten emotions. The kitchen, where we'd shared hurried breakfasts and late-night conversations, now stood silent and empty. The bathroom, where we’d shared laughter and hushed secrets, now experienced cold and sterile. Even the bedroom, once a sanctuary of intimacy, now felt like a mausoleum, a place where the echoes of our love still lingered, a bittersweet symphony of what had been.</w:t>
      </w:r>
    </w:p>
    <w:p>
      <w:pPr>
        <w:autoSpaceDN w:val="0"/>
        <w:autoSpaceDE w:val="0"/>
        <w:widowControl/>
        <w:spacing w:line="264" w:lineRule="exact" w:before="264" w:after="0"/>
        <w:ind w:left="0" w:right="0" w:firstLine="0"/>
        <w:jc w:val="left"/>
      </w:pPr>
      <w:r>
        <w:t xml:space="preserve">Each object was a trigger, a detonator of memory. A book lying open on the bedside table, its pages dog-eared and worn, a </w:t>
        <w:br/>
        <w:t>testament to shared reading sessions and intimate conversations. A photograph, tucked away in a drawer, capturing a fleeting moment of happiness, a snapshot frozen in time. A half-finished painting, abandoned on an easel, a silent testament to an unfinished project, a symbolic representation of our unfinished story. Every object experienced like a piece of a puzzle, a fragment of a shattered past, and the task of piecing it together felt insurmountable, overwhelming.</w:t>
      </w:r>
    </w:p>
    <w:p>
      <w:pPr>
        <w:autoSpaceDN w:val="0"/>
        <w:autoSpaceDE w:val="0"/>
        <w:widowControl/>
        <w:spacing w:line="264" w:lineRule="exact" w:before="264" w:after="0"/>
        <w:ind w:left="0" w:right="0" w:firstLine="0"/>
        <w:jc w:val="left"/>
      </w:pPr>
      <w:r>
        <w:t xml:space="preserve">The memories themselves weren't passive; they were active </w:t>
        <w:br/>
        <w:t>participants, seizing me, wrapping themselves around me like tendrils of ivy, suffocating me with their intensity. They were vivid, intensely real, almost tactile. I could feel the texture of her skin against mine, the warmth of her breath on my neck, the tremor in her voice as she confessed her doubts and insecurities. I could hear the echo of her laughter, its sound so clear, so alive, that it experienced like she was still here, sharing this space, this silence.</w:t>
      </w:r>
    </w:p>
    <w:p>
      <w:pPr>
        <w:autoSpaceDN w:val="0"/>
        <w:autoSpaceDE w:val="0"/>
        <w:widowControl/>
        <w:spacing w:line="264" w:lineRule="exact" w:before="266" w:after="0"/>
        <w:ind w:left="0" w:right="0" w:firstLine="0"/>
        <w:jc w:val="left"/>
      </w:pPr>
      <w:r>
        <w:t xml:space="preserve">But alongside these beautiful memories were the harsh, unforgiving ones, the arguments, the accusations, the bitter words that had echoed between these walls. These memories were like shards of glass, cutting through the rosy haze of nostalgia, leaving me </w:t>
        <w:br/>
        <w:t>bleeding, raw, and exposed. They were a constant reminder of the mistakes I had made, of the chances I'd squandered, of the love I had lost.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weight of it all was crushing, suffocating. I experienced imprisoned, not by walls and bars, but by the very memories that defined me, by the ghosts of a relationship that had devoured me. The house itself seemed to conspire against me, its silence amplifying the cacophony in my head, its stillness emphasizing the turmoil within me. Time, here, seemed to stand still, caught in the endless loop of </w:t>
        <w:br/>
        <w:t>recollection, of revisiting the past, of reliving the pain.</w:t>
      </w:r>
    </w:p>
    <w:p>
      <w:pPr>
        <w:autoSpaceDN w:val="0"/>
        <w:autoSpaceDE w:val="0"/>
        <w:widowControl/>
        <w:spacing w:line="264" w:lineRule="exact" w:before="264" w:after="0"/>
        <w:ind w:left="0" w:right="0" w:firstLine="0"/>
        <w:jc w:val="left"/>
      </w:pPr>
      <w:r>
        <w:t xml:space="preserve">The darkness, as evening fell, pressed in on me, a physical </w:t>
        <w:br/>
        <w:t>manifestation of my despair. It experienced as if the walls themselves were closing in, as if the very air was thick with the weight of my regrets.</w:t>
      </w:r>
    </w:p>
    <w:p>
      <w:pPr>
        <w:autoSpaceDN w:val="0"/>
        <w:autoSpaceDE w:val="0"/>
        <w:widowControl/>
        <w:spacing w:line="264" w:lineRule="exact" w:before="60" w:after="0"/>
        <w:ind w:left="0" w:right="288" w:firstLine="0"/>
        <w:jc w:val="left"/>
      </w:pPr>
      <w:r>
        <w:t>I experienced trapped, utterly and completely trapped, in this small, dark house, a prison of my own making, a self-imposed exile in the landscape of my memories. The past, instead of being a bridge to the future, had become a wall, impassable, unyielding, confining me within its oppressive embrace.</w:t>
      </w:r>
    </w:p>
    <w:p>
      <w:pPr>
        <w:autoSpaceDN w:val="0"/>
        <w:autoSpaceDE w:val="0"/>
        <w:widowControl/>
        <w:spacing w:line="264" w:lineRule="exact" w:before="264" w:after="0"/>
        <w:ind w:left="0" w:right="0" w:firstLine="0"/>
        <w:jc w:val="left"/>
      </w:pPr>
      <w:r>
        <w:t>The escape experienced impossible. The memories were too strong, too powerful. They were not just recollections; they were a part of me, woven into the fabric of my being, inextricably linked to my very essence. I was a vessel filled to overflowing with these memories, this history, this love, this loss. And in that moment, the suffocating weight of the past threatened to consume me completely. The feeling of being submerged, under a sea of memories, of drowning in the weight of my past, was almost unbearable. I was alone, utterly and completely alone, with only the ghosts of a love that had been, and the crushing weight of a past that would not let go. The only sounds were the rhythmic creak of the house settling, and the frantic beating of my own heart, trapped within the prison of my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Atonement</w:t>
      </w:r>
    </w:p>
    <w:p>
      <w:pPr>
        <w:autoSpaceDN w:val="0"/>
        <w:autoSpaceDE w:val="0"/>
        <w:widowControl/>
        <w:spacing w:line="264" w:lineRule="exact" w:before="286" w:after="0"/>
        <w:ind w:left="0" w:right="0" w:firstLine="0"/>
        <w:jc w:val="left"/>
      </w:pPr>
      <w:r>
        <w:t>The rain hammered against the stained-glass windows of the ancient cathedral, a relentless rhythm mirroring the turmoil within me. I had sought refuge here, not in the expectation of divine intervention, but in the quietude, in the hushed reverence of a space dedicated to contemplation and forgiveness. The air, thick with the scent of incense and aged stone, offered a momentary reprieve from the suffocating weight of my memories.</w:t>
      </w:r>
    </w:p>
    <w:p>
      <w:pPr>
        <w:autoSpaceDN w:val="0"/>
        <w:autoSpaceDE w:val="0"/>
        <w:widowControl/>
        <w:spacing w:line="264" w:lineRule="exact" w:before="264" w:after="0"/>
        <w:ind w:left="0" w:right="0" w:firstLine="0"/>
        <w:jc w:val="left"/>
      </w:pPr>
      <w:r>
        <w:t>I sat in a shadowed pew, the cold stone seeping into my bones, a chilling reminder of the chill that had settled permanently in my heart. The cathedral was mostly empty, the only other occupants a handful of scattered worshippers, their prayers a silent murmur in the vastness of the space. I watched them, their faces etched with a mixture of serenity and sorrow, and wondered if they, too, carried burdens as heavy as mine.</w:t>
      </w:r>
    </w:p>
    <w:p>
      <w:pPr>
        <w:autoSpaceDN w:val="0"/>
        <w:autoSpaceDE w:val="0"/>
        <w:widowControl/>
        <w:spacing w:line="264" w:lineRule="exact" w:before="264" w:after="0"/>
        <w:ind w:left="0" w:right="0" w:firstLine="0"/>
        <w:jc w:val="left"/>
      </w:pPr>
      <w:r>
        <w:t>The stained-glass windows, depicting scenes from the Bible, seemed to shimmer with an ethereal light, their vibrant colors a stark contrast to the greyness of the rain-lashed world outside. They told stories of redemption, of forgiveness, of second chances – stories that resonated with a desperate longing within me. But even these vibrant images of hope experienced distant, veiled by a fog of self-</w:t>
        <w:br/>
        <w:t xml:space="preserve">recrimination. Could I, Goliath in my David mask, truly find </w:t>
        <w:br/>
        <w:t>redemption? Could I ever truly escape the cumbersome weight of my past?</w:t>
      </w:r>
    </w:p>
    <w:p>
      <w:pPr>
        <w:autoSpaceDN w:val="0"/>
        <w:autoSpaceDE w:val="0"/>
        <w:widowControl/>
        <w:spacing w:line="264" w:lineRule="exact" w:before="264" w:after="0"/>
        <w:ind w:left="0" w:right="144" w:firstLine="0"/>
        <w:jc w:val="left"/>
      </w:pPr>
      <w:r>
        <w:t>The path to atonement, I realised, wasn't a straightforward one. It wasn't a simple matter of uttering a few words of regret and expecting absolution. It was a journey, a long and arduous trek through the tangled undergrowth of my own soul, a descent into the darkest recesses of my being. And I was only just beginning to understand the magnitude of the task ahead.</w:t>
      </w:r>
    </w:p>
    <w:p>
      <w:pPr>
        <w:autoSpaceDN w:val="0"/>
        <w:autoSpaceDE w:val="0"/>
        <w:widowControl/>
        <w:spacing w:line="264" w:lineRule="exact" w:before="264" w:after="0"/>
        <w:ind w:left="0" w:right="0" w:firstLine="0"/>
        <w:jc w:val="left"/>
      </w:pPr>
      <w:r>
        <w:t>The service began, the organ’s deep notes resonating through the cavernous space, a somber symphony that echoed the depth of my despair. The priest's voice, rich and resonant, spoke of forgiveness, of grace, of the possibility of renewal. His words, though intended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 the congregation as a whole, experienced directed specifically at me, a personal message delivered in the hushed intimacy of the cathedral.</w:t>
      </w:r>
    </w:p>
    <w:p>
      <w:pPr>
        <w:autoSpaceDN w:val="0"/>
        <w:autoSpaceDE w:val="0"/>
        <w:widowControl/>
        <w:spacing w:line="264" w:lineRule="exact" w:before="264" w:after="0"/>
        <w:ind w:left="0" w:right="0" w:firstLine="0"/>
        <w:jc w:val="left"/>
      </w:pPr>
      <w:r>
        <w:t xml:space="preserve">But the words experienced distant, abstract. They were like beautiful </w:t>
        <w:br/>
        <w:t xml:space="preserve">flowers, delicate and fragrant, but unable to penetrate the </w:t>
        <w:br/>
        <w:t>impenetrable wall of my self-condemnation. I had built that wall, brick by brick, stone by stone, with every hurtful word, every careless action, every moment of self-indulgence. And now, it stood tall and unyielding between me and the possibility of peace.</w:t>
      </w:r>
    </w:p>
    <w:p>
      <w:pPr>
        <w:autoSpaceDN w:val="0"/>
        <w:autoSpaceDE w:val="0"/>
        <w:widowControl/>
        <w:spacing w:line="264" w:lineRule="exact" w:before="264" w:after="0"/>
        <w:ind w:left="0" w:right="144" w:firstLine="0"/>
        <w:jc w:val="left"/>
      </w:pPr>
      <w:r>
        <w:t xml:space="preserve">The weight of my actions pressed upon me, a physical burden that seemed to grow heavier with each passing moment. I closed my eyes, attempting to conjure her face, her smile, the warmth of her touch. But the images were fractured, distorted, overlaid with the bitter taste of regret. The memories of our arguments, our </w:t>
        <w:br/>
        <w:t>misunderstandings, the unspoken resentments, surfaced, sharp and painful, like shards of glass embedded in my flesh.</w:t>
      </w:r>
    </w:p>
    <w:p>
      <w:pPr>
        <w:autoSpaceDN w:val="0"/>
        <w:autoSpaceDE w:val="0"/>
        <w:widowControl/>
        <w:spacing w:line="264" w:lineRule="exact" w:before="264" w:after="0"/>
        <w:ind w:left="0" w:right="144" w:firstLine="0"/>
        <w:jc w:val="left"/>
      </w:pPr>
      <w:r>
        <w:t xml:space="preserve">The arrow and the cross, the conflicting beliefs that had torn us apart, still remained, phantom limbs of a shattered faith. The intellectual disagreements, the clash of ideologies, the deep-seated differences in our philosophies, had all contributed to the final, agonizing severing of our bond. I could feel the weight of these disagreements weighing on me, the unresolved tension still </w:t>
        <w:br/>
        <w:t>humming in the air between us.</w:t>
      </w:r>
    </w:p>
    <w:p>
      <w:pPr>
        <w:autoSpaceDN w:val="0"/>
        <w:autoSpaceDE w:val="0"/>
        <w:widowControl/>
        <w:spacing w:line="264" w:lineRule="exact" w:before="264" w:after="0"/>
        <w:ind w:left="0" w:right="0" w:firstLine="0"/>
        <w:jc w:val="left"/>
      </w:pPr>
      <w:r>
        <w:t>I had tried to escape from the weight of it all, to run away from the responsibility of my actions. I had sought solace in distraction, in the fleeting pleasures of superficiality. But the escape was illusory. The burden, the cumbersome weight of my actions, had followed me, shadowing my every step, a constant, inescapable companion.</w:t>
      </w:r>
    </w:p>
    <w:p>
      <w:pPr>
        <w:autoSpaceDN w:val="0"/>
        <w:autoSpaceDE w:val="0"/>
        <w:widowControl/>
        <w:spacing w:line="264" w:lineRule="exact" w:before="264" w:after="0"/>
        <w:ind w:left="0" w:right="0" w:firstLine="0"/>
        <w:jc w:val="left"/>
      </w:pPr>
      <w:r>
        <w:t>In the cathedral's hushed silence, the weight of my past seemed almost tangible. The stones of the building seemed to press down on me, mirroring the weight of my guilt. The stained-glass windows, once symbols of hope, now experienced like a mirror reflecting my own fractured self. Every intricate detail seemed to represent a piece of my own shattered soul.</w:t>
      </w:r>
    </w:p>
    <w:p>
      <w:pPr>
        <w:autoSpaceDN w:val="0"/>
        <w:autoSpaceDE w:val="0"/>
        <w:widowControl/>
        <w:spacing w:line="324" w:lineRule="exact" w:before="204" w:after="0"/>
        <w:ind w:left="0" w:right="0" w:firstLine="0"/>
        <w:jc w:val="left"/>
      </w:pPr>
      <w:r>
        <w:t>But even in the depths of my despair, a flicker of hope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very act of seeking solace in this place, this ancient sanctuary, was a step, however small, towards reconciliation. The simple act of being present, of acknowledging the depth of my pain, was a </w:t>
        <w:br/>
        <w:t>beginning.</w:t>
      </w:r>
    </w:p>
    <w:p>
      <w:pPr>
        <w:autoSpaceDN w:val="0"/>
        <w:autoSpaceDE w:val="0"/>
        <w:widowControl/>
        <w:spacing w:line="264" w:lineRule="exact" w:before="264" w:after="0"/>
        <w:ind w:left="0" w:right="0" w:firstLine="0"/>
        <w:jc w:val="left"/>
      </w:pPr>
      <w:r>
        <w:t>The service ended, the organ music fading into the soft murmur of the departing congregation. But I remained, lost in the quietude of the vast space. I watched the rain continuing its relentless assault on the stained-glass windows, each drop a tear of remorse, a symbol of the cleansing process I was undergoing.</w:t>
      </w:r>
    </w:p>
    <w:p>
      <w:pPr>
        <w:autoSpaceDN w:val="0"/>
        <w:autoSpaceDE w:val="0"/>
        <w:widowControl/>
        <w:spacing w:line="264" w:lineRule="exact" w:before="264" w:after="0"/>
        <w:ind w:left="0" w:right="0" w:firstLine="0"/>
        <w:jc w:val="left"/>
      </w:pPr>
      <w:r>
        <w:t>The path to atonement is not a straight line. It is a winding road, filled with detours, unexpected turns, and moments of profound despair. It is a journey fraught with self-doubt, punctuated by moments of self-loathing. It’s a path that requires courage, honesty, and a willingness to confront the most difficult aspects of ourselves.</w:t>
      </w:r>
    </w:p>
    <w:p>
      <w:pPr>
        <w:autoSpaceDN w:val="0"/>
        <w:autoSpaceDE w:val="0"/>
        <w:widowControl/>
        <w:spacing w:line="264" w:lineRule="exact" w:before="264" w:after="0"/>
        <w:ind w:left="0" w:right="144" w:firstLine="0"/>
        <w:jc w:val="left"/>
      </w:pPr>
      <w:r>
        <w:t xml:space="preserve">The path to atonement was not about escaping my past but about understanding it, integrating it into the fabric of my being, </w:t>
        <w:br/>
        <w:t>transforming it into a source of wisdom and growth. It is not about eliminating the memories, but about changing my relationship to them.</w:t>
      </w:r>
    </w:p>
    <w:p>
      <w:pPr>
        <w:autoSpaceDN w:val="0"/>
        <w:autoSpaceDE w:val="0"/>
        <w:widowControl/>
        <w:spacing w:line="264" w:lineRule="exact" w:before="264" w:after="0"/>
        <w:ind w:left="0" w:right="0" w:firstLine="0"/>
        <w:jc w:val="left"/>
      </w:pPr>
      <w:r>
        <w:t>And slowly, gradually, I began to understand that the path to atonement wasn't about eliminating the pain, but about learning to live with it, to accept it as an integral part of my story. The weight of the past remained, but it was no longer a crushing burden. It had become a source of strength, a catalyst for change.</w:t>
      </w:r>
    </w:p>
    <w:p>
      <w:pPr>
        <w:autoSpaceDN w:val="0"/>
        <w:autoSpaceDE w:val="0"/>
        <w:widowControl/>
        <w:spacing w:line="264" w:lineRule="exact" w:before="264" w:after="0"/>
        <w:ind w:left="0" w:right="0" w:firstLine="0"/>
        <w:jc w:val="left"/>
      </w:pPr>
      <w:r>
        <w:t xml:space="preserve">The journey of self-discovery and self-acceptance was far from complete, but I had taken the first step. The rain had stopped, and a ray of sunlight pierced through the clouds, illuminating a small, hidden corner of the cathedral, a symbol of the hope that began to bloom in my heart. The house, the memories, the pain – they were still there. But they no longer held the same power over me. I had begun to reclaim my life, brick by painful brick, stone by remorseful stone. The path to atonement, I realised, was a path toward </w:t>
        <w:br/>
        <w:t>wholeness. A path that would lead me, eventually, to a place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Forgiveness</w:t>
      </w:r>
    </w:p>
    <w:p>
      <w:pPr>
        <w:autoSpaceDN w:val="0"/>
        <w:autoSpaceDE w:val="0"/>
        <w:widowControl/>
        <w:spacing w:line="264" w:lineRule="exact" w:before="286" w:after="0"/>
        <w:ind w:left="0" w:right="0" w:firstLine="0"/>
        <w:jc w:val="left"/>
      </w:pPr>
      <w:r>
        <w:t>The quietude of the cathedral offered a fragile respite, but the peace was fractured, a mosaic of serenity and sorrow. The stained glass, once a beacon of hope, now seemed to mock my fractured state, each vibrant hue a painful reminder of the colours leached from our relationship. The rain outside, a relentless drumming against the ancient stone, mirrored the incessant rhythm of guilt that pounded within my chest. I had come seeking forgiveness, not from some distant deity, but from the ghost of her I had so carelessly wounded. Forgiveness, I realised, was a two-sided coin; one side etched with the need for self-compassion, the other with the desperate hope for reconciliation.</w:t>
      </w:r>
    </w:p>
    <w:p>
      <w:pPr>
        <w:autoSpaceDN w:val="0"/>
        <w:autoSpaceDE w:val="0"/>
        <w:widowControl/>
        <w:spacing w:line="264" w:lineRule="exact" w:before="266" w:after="0"/>
        <w:ind w:left="0" w:right="0" w:firstLine="0"/>
        <w:jc w:val="left"/>
      </w:pPr>
      <w:r>
        <w:t>The weight of my actions pressed down on me, a physical burden I could almost feel crushing my lungs. It wasn't just the hurt I had inflicted, but the words left unspoken, the chances missed, the opportunities squandered. I had been a Goliath in a David mask, playing the part of the innocent while wielding the power to inflict immeasurable pain. The cumbersome weight of my pretense, of my self-deception, was almost unbearable.</w:t>
      </w:r>
    </w:p>
    <w:p>
      <w:pPr>
        <w:autoSpaceDN w:val="0"/>
        <w:autoSpaceDE w:val="0"/>
        <w:widowControl/>
        <w:spacing w:line="264" w:lineRule="exact" w:before="264" w:after="0"/>
        <w:ind w:left="0" w:right="0" w:firstLine="0"/>
        <w:jc w:val="left"/>
      </w:pPr>
      <w:r>
        <w:t xml:space="preserve">My memories were not neatly filed away, but a chaotic jumble of fragmented images and emotions. Her laughter, once a melody that filled my life with joy, now echoed in my mind as a painful </w:t>
        <w:br/>
        <w:t>reminder of what I had lost. The touch of her hand, once a source of comfort and solace, now experienced like a phantom limb, a constant ache in the absence of her warmth. The bitter taste of regret clung to my tongue, a persistent reminder of the irreparable damage I had caused.</w:t>
      </w:r>
    </w:p>
    <w:p>
      <w:pPr>
        <w:autoSpaceDN w:val="0"/>
        <w:autoSpaceDE w:val="0"/>
        <w:widowControl/>
        <w:spacing w:line="264" w:lineRule="exact" w:before="264" w:after="0"/>
        <w:ind w:left="0" w:right="0" w:firstLine="0"/>
        <w:jc w:val="left"/>
      </w:pPr>
      <w:r>
        <w:t xml:space="preserve">I replayed our arguments, the clashes of personalities and ideologies that had built an insurmountable wall between us. The arrow and the cross, our opposing beliefs, had become weapons in our silent war, leaving a battlefield of shattered trust and broken promises. I had believed my convictions were superior, my path the only </w:t>
        <w:br/>
        <w:t>righteous one, blind to the beauty and validity of her perspective.</w:t>
      </w:r>
    </w:p>
    <w:p>
      <w:pPr>
        <w:autoSpaceDN w:val="0"/>
        <w:autoSpaceDE w:val="0"/>
        <w:widowControl/>
        <w:spacing w:line="264" w:lineRule="exact" w:before="58" w:after="0"/>
        <w:ind w:left="0" w:right="576" w:firstLine="0"/>
        <w:jc w:val="left"/>
      </w:pPr>
      <w:r>
        <w:t>The arrogance, the self-righteousness, now stung me with the sharpest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cathedral was emptying, the silence growing more profound as the last of the worshippers departed. I remained seated, lost in the labyrinth of my thoughts, tracing the patterns in the worn stone of the pew. I had sought solitude, a space to confront the darkness within, but the darkness seemed to stretch endlessly, an abyss of self-loathing and despair. I struggled to see a path towards </w:t>
        <w:br/>
        <w:t>redemption, a way to bridge the chasm that separated me from the possibility of peace.</w:t>
      </w:r>
    </w:p>
    <w:p>
      <w:pPr>
        <w:autoSpaceDN w:val="0"/>
        <w:autoSpaceDE w:val="0"/>
        <w:widowControl/>
        <w:spacing w:line="264" w:lineRule="exact" w:before="264" w:after="0"/>
        <w:ind w:left="0" w:right="144" w:firstLine="0"/>
        <w:jc w:val="left"/>
      </w:pPr>
      <w:r>
        <w:t>The task ahead seemed monumental, a Sisyphean struggle against the weight of my past. Could I ever truly earn her forgiveness?</w:t>
      </w:r>
    </w:p>
    <w:p>
      <w:pPr>
        <w:autoSpaceDN w:val="0"/>
        <w:autoSpaceDE w:val="0"/>
        <w:widowControl/>
        <w:spacing w:line="264" w:lineRule="exact" w:before="60" w:after="0"/>
        <w:ind w:left="0" w:right="0" w:firstLine="0"/>
        <w:jc w:val="left"/>
      </w:pPr>
      <w:r>
        <w:t>More importantly, could I ever forgive myself? The questions gnawed at me, relentless and unforgiving. The answer, I feared, lay buried deep within the recesses of my soul, a truth I had yet to unearth.</w:t>
      </w:r>
    </w:p>
    <w:p>
      <w:pPr>
        <w:autoSpaceDN w:val="0"/>
        <w:autoSpaceDE w:val="0"/>
        <w:widowControl/>
        <w:spacing w:line="264" w:lineRule="exact" w:before="264" w:after="0"/>
        <w:ind w:left="0" w:right="0" w:firstLine="0"/>
        <w:jc w:val="left"/>
      </w:pPr>
      <w:r>
        <w:t>Days bled into weeks, and the cathedral became my sanctuary, a place where I could confront the echoes of my mistakes. I spent hours in quiet contemplation, allowing the weight of my actions to settle upon me, not to crush me, but to help me understand their magnitude. Each visit was a small step, a tiny movement towards self-awareness, a gradual process of unburdening myself.</w:t>
      </w:r>
    </w:p>
    <w:p>
      <w:pPr>
        <w:autoSpaceDN w:val="0"/>
        <w:autoSpaceDE w:val="0"/>
        <w:widowControl/>
        <w:spacing w:line="264" w:lineRule="exact" w:before="264" w:after="0"/>
        <w:ind w:left="0" w:right="0" w:firstLine="0"/>
        <w:jc w:val="left"/>
      </w:pPr>
      <w:r>
        <w:t xml:space="preserve">I began to journal, pouring my thoughts and emotions onto paper, a desperate attempt to articulate the turmoil within. The words flowed, unfiltered and raw, a testament to the pain that had </w:t>
        <w:br/>
        <w:t>consumed me. The act of writing, I found, was cathartic, a way to externalize my inner demons, to wrestle with them on the page. It was a form of confession, a dialogue with my fractured self.</w:t>
      </w:r>
    </w:p>
    <w:p>
      <w:pPr>
        <w:autoSpaceDN w:val="0"/>
        <w:autoSpaceDE w:val="0"/>
        <w:widowControl/>
        <w:spacing w:line="264" w:lineRule="exact" w:before="264" w:after="0"/>
        <w:ind w:left="0" w:right="144" w:firstLine="0"/>
        <w:jc w:val="left"/>
      </w:pPr>
      <w:r>
        <w:t xml:space="preserve">Slowly, a shift began to occur. The anger, the self-recrimination, began to give way to a gentler understanding. I started to see my actions not as acts of malice, but as the product of my own </w:t>
        <w:br/>
        <w:t>insecurities and flawed perceptions. I began to understand that my mistakes were not an indictment of my character, but simply moments of profound weakness and misjudgment.</w:t>
      </w:r>
    </w:p>
    <w:p>
      <w:pPr>
        <w:autoSpaceDN w:val="0"/>
        <w:autoSpaceDE w:val="0"/>
        <w:widowControl/>
        <w:spacing w:line="264" w:lineRule="exact" w:before="264" w:after="0"/>
        <w:ind w:left="0" w:right="144" w:firstLine="0"/>
        <w:jc w:val="left"/>
      </w:pPr>
      <w:r>
        <w:t>The process was arduous, painful even. There were days when the burden experienced too heavy to bear, when the weight of my guilt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threatened to suffocate me. But I persisted, clinging to the hope that redemption was possible, that forgiveness, both self-forgiven and given, could be found. The path was not a straight line; it was a meandering trail, fraught with setbacks and moments of doubt.</w:t>
      </w:r>
    </w:p>
    <w:p>
      <w:pPr>
        <w:autoSpaceDN w:val="0"/>
        <w:autoSpaceDE w:val="0"/>
        <w:widowControl/>
        <w:spacing w:line="264" w:lineRule="exact" w:before="264" w:after="0"/>
        <w:ind w:left="0" w:right="432" w:firstLine="0"/>
        <w:jc w:val="left"/>
      </w:pPr>
      <w:r>
        <w:t>One evening, as the sun cast long shadows across the cathedral floor, a single thought pierced through the fog of my despair.</w:t>
      </w:r>
    </w:p>
    <w:p>
      <w:pPr>
        <w:autoSpaceDN w:val="0"/>
        <w:autoSpaceDE w:val="0"/>
        <w:widowControl/>
        <w:spacing w:line="264" w:lineRule="exact" w:before="60" w:after="0"/>
        <w:ind w:left="0" w:right="0" w:firstLine="0"/>
        <w:jc w:val="left"/>
      </w:pPr>
      <w:r>
        <w:t>Forgiveness, I realized, was not a destination but a journey, an ongoing process of self-reflection and growth. It wasn’t about erasing my mistakes but accepting them as integral parts of my story, learning from them, and using them as a catalyst for positive change.</w:t>
      </w:r>
    </w:p>
    <w:p>
      <w:pPr>
        <w:autoSpaceDN w:val="0"/>
        <w:autoSpaceDE w:val="0"/>
        <w:widowControl/>
        <w:spacing w:line="264" w:lineRule="exact" w:before="264" w:after="0"/>
        <w:ind w:left="0" w:right="0" w:firstLine="0"/>
        <w:jc w:val="left"/>
      </w:pPr>
      <w:r>
        <w:t>The rain had stopped, and a ray of sunlight broke through the stained glass, illuminating a dust mote dancing in the air. It was a small thing, a fleeting moment, but it held a profound significance.</w:t>
      </w:r>
    </w:p>
    <w:p>
      <w:pPr>
        <w:autoSpaceDN w:val="0"/>
        <w:autoSpaceDE w:val="0"/>
        <w:widowControl/>
        <w:spacing w:line="264" w:lineRule="exact" w:before="60" w:after="0"/>
        <w:ind w:left="0" w:right="0" w:firstLine="0"/>
        <w:jc w:val="left"/>
      </w:pPr>
      <w:r>
        <w:t xml:space="preserve">It was a symbol of hope, a glimmer of light in the darkness, a </w:t>
        <w:br/>
        <w:t xml:space="preserve">testament to the possibility of renewal. The journey was far from over, the scars remained, the memories lingered. But the </w:t>
        <w:br/>
        <w:t>cumbersome weight, the crushing burden of my past, had begun to lift. The process of seeking redemption was a life-long endeavor, a continuous path toward self-forgiveness and understanding. The search for forgiveness, I realised, was a journey towards self-</w:t>
        <w:br/>
        <w:t>discovery and wholeness. And in that journey, I found, lay the seeds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Acts of Repentance</w:t>
      </w:r>
    </w:p>
    <w:p>
      <w:pPr>
        <w:autoSpaceDN w:val="0"/>
        <w:autoSpaceDE w:val="0"/>
        <w:widowControl/>
        <w:spacing w:line="264" w:lineRule="exact" w:before="286" w:after="0"/>
        <w:ind w:left="0" w:right="0" w:firstLine="0"/>
        <w:jc w:val="left"/>
      </w:pPr>
      <w:r>
        <w:t xml:space="preserve">The cathedral’s hushed reverence offered little comfort. The stained glass, once vibrant, now seemed muted, reflecting the grey </w:t>
        <w:br/>
        <w:t xml:space="preserve">landscape of my soul. My acts of repentance, I realised, were not grand gestures, not dramatic pronouncements, but the quiet, </w:t>
        <w:br/>
        <w:t xml:space="preserve">painstaking work of chipping away at the mountain of my guilt. Each whispered prayer, each tear shed in silent contemplation, was a tiny pebble added to the foundation of a potential bridge – a bridge I was building, not just towards her, but towards a </w:t>
        <w:br/>
        <w:t>semblance of peace within myself.</w:t>
      </w:r>
    </w:p>
    <w:p>
      <w:pPr>
        <w:autoSpaceDN w:val="0"/>
        <w:autoSpaceDE w:val="0"/>
        <w:widowControl/>
        <w:spacing w:line="264" w:lineRule="exact" w:before="264" w:after="0"/>
        <w:ind w:left="0" w:right="0" w:firstLine="0"/>
        <w:jc w:val="left"/>
      </w:pPr>
      <w:r>
        <w:t xml:space="preserve">The weight of my silence, the unspoken words that echoed between us like phantom screams, pressed down upon me. I had constructed walls of pride, bricks forged in the fires of self-righteousness, each one a testament to my blindness, to my inability to see her, to understand her pain. Now, I was tasked with dismantling that fortress, one brick, one carefully considered word at a time. It was a herculean task, a Sisyphean struggle, yet I found a grim </w:t>
        <w:br/>
        <w:t>determination within myself, a stubborn refusal to surrender to the overwhelming weight of my past.</w:t>
      </w:r>
    </w:p>
    <w:p>
      <w:pPr>
        <w:autoSpaceDN w:val="0"/>
        <w:autoSpaceDE w:val="0"/>
        <w:widowControl/>
        <w:spacing w:line="264" w:lineRule="exact" w:before="264" w:after="0"/>
        <w:ind w:left="0" w:right="0" w:firstLine="0"/>
        <w:jc w:val="left"/>
      </w:pPr>
      <w:r>
        <w:t xml:space="preserve">My initial attempts at reconciliation had been clumsy, ill-conceived. I had approached her with apologies laced with self-justification, a pathetic attempt to shift the blame, to minimize the depth of my wrongdoing. The results were predictably disastrous. Her silence, her cold detachment, was a mirror reflecting the hollowness of my contrition. I understood then that true repentance required more than mere words. It demanded a complete dismantling of the </w:t>
        <w:br/>
        <w:t>defenses I had so meticulously constructed, a stripping bare of the self-deception that had allowed me to inflict such pain.</w:t>
      </w:r>
    </w:p>
    <w:p>
      <w:pPr>
        <w:autoSpaceDN w:val="0"/>
        <w:autoSpaceDE w:val="0"/>
        <w:widowControl/>
        <w:spacing w:line="264" w:lineRule="exact" w:before="264" w:after="0"/>
        <w:ind w:left="0" w:right="0" w:firstLine="0"/>
        <w:jc w:val="left"/>
      </w:pPr>
      <w:r>
        <w:t>I began to seek solace in solitude, not in the grand sweep of nature, but in the quiet introspection of my own company. I walked for hours, allowing the rhythm of my footsteps to synchronize with the rhythm of my guilt, allowing the landscape to mirror the turmoil within. Each step was a penance, a small act of atonement, a tiny movement towards a redemption that seemed impossibly distant. The earth experienced solid beneath my feet, a reassuring constant amidst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swirling uncertainty of my emotional landscape.</w:t>
      </w:r>
    </w:p>
    <w:p>
      <w:pPr>
        <w:autoSpaceDN w:val="0"/>
        <w:autoSpaceDE w:val="0"/>
        <w:widowControl/>
        <w:spacing w:line="264" w:lineRule="exact" w:before="266" w:after="0"/>
        <w:ind w:left="0" w:right="0" w:firstLine="0"/>
        <w:jc w:val="left"/>
      </w:pPr>
      <w:r>
        <w:t xml:space="preserve">I started to document my thoughts, not in grand pronouncements or poetic pronouncements, but in simple, unadorned prose. The act of writing became a form of confession, a purging of the toxins that had poisoned my soul. I detailed the arguments, the </w:t>
        <w:br/>
        <w:t xml:space="preserve">misunderstandings, the moments where my pride had blinded me to her pain. I analyzed my actions, dissecting them with a clinical detachment, attempting to understand the root causes of my </w:t>
        <w:br/>
        <w:t>destructive behavior. It was a painful process, a confrontation with the darkest corners of my own heart, but necessary nonetheless.</w:t>
      </w:r>
    </w:p>
    <w:p>
      <w:pPr>
        <w:autoSpaceDN w:val="0"/>
        <w:autoSpaceDE w:val="0"/>
        <w:widowControl/>
        <w:spacing w:line="264" w:lineRule="exact" w:before="264" w:after="0"/>
        <w:ind w:left="0" w:right="0" w:firstLine="0"/>
        <w:jc w:val="left"/>
      </w:pPr>
      <w:r>
        <w:t>The journal became my confidante, my witness, a testament to the struggle within. Each page was a step forward, a tiny movement towards self-awareness. I wrote of her laughter, once a melody that filled my days with light, now a haunting echo of what I had lost. I described the texture of her hand, the warmth of her touch, a phantom sensation that served as a constant reminder of my failure.</w:t>
      </w:r>
    </w:p>
    <w:p>
      <w:pPr>
        <w:autoSpaceDN w:val="0"/>
        <w:autoSpaceDE w:val="0"/>
        <w:widowControl/>
        <w:spacing w:line="264" w:lineRule="exact" w:before="60" w:after="0"/>
        <w:ind w:left="0" w:right="720" w:firstLine="0"/>
        <w:jc w:val="left"/>
      </w:pPr>
      <w:r>
        <w:t>The act of writing allowed me to mourn, to grieve, to finally confront the enormity of my loss.</w:t>
      </w:r>
    </w:p>
    <w:p>
      <w:pPr>
        <w:autoSpaceDN w:val="0"/>
        <w:autoSpaceDE w:val="0"/>
        <w:widowControl/>
        <w:spacing w:line="264" w:lineRule="exact" w:before="264" w:after="0"/>
        <w:ind w:left="0" w:right="0" w:firstLine="0"/>
        <w:jc w:val="left"/>
      </w:pPr>
      <w:r>
        <w:t xml:space="preserve">In my solitude, I found a different kind of strength, a strength not born of arrogance and self-righteousness, but of humility and self-awareness. I began to understand the nature of forgiveness, not as a simple pardon, but as a complex, arduous process of growth, of healing, of reconciliation, not just with her, but with myself. It was not about erasing the past, but accepting it, understanding it, learning from it. The weight of my actions remained, but the </w:t>
        <w:br/>
        <w:t>crushing burden began to ease.</w:t>
      </w:r>
    </w:p>
    <w:p>
      <w:pPr>
        <w:autoSpaceDN w:val="0"/>
        <w:autoSpaceDE w:val="0"/>
        <w:widowControl/>
        <w:spacing w:line="264" w:lineRule="exact" w:before="264" w:after="0"/>
        <w:ind w:left="0" w:right="0" w:firstLine="0"/>
        <w:jc w:val="left"/>
      </w:pPr>
      <w:r>
        <w:t xml:space="preserve">I started to reach out to others, not seeking absolution, but seeking understanding. I spoke with friends, family, even strangers, sharing snippets of my story, not to garner sympathy, but to build </w:t>
        <w:br/>
        <w:t xml:space="preserve">connections, to remind myself that I was not alone in my struggle. The act of sharing, of revealing my vulnerability, was surprisingly cathartic. It chipped away at the walls of isolation I had erected, helping to dissolve the sense of detachment that had become a defining characteristic of my existence. Their responses, though varied, all shared a common thread – an understanding, a </w:t>
        <w:br/>
        <w:t>compassion, that helped to alleviate the crushing weight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guilt.</w:t>
      </w:r>
    </w:p>
    <w:p>
      <w:pPr>
        <w:autoSpaceDN w:val="0"/>
        <w:autoSpaceDE w:val="0"/>
        <w:widowControl/>
        <w:spacing w:line="264" w:lineRule="exact" w:before="266" w:after="0"/>
        <w:ind w:left="0" w:right="0" w:firstLine="0"/>
        <w:jc w:val="left"/>
      </w:pPr>
      <w:r>
        <w:t xml:space="preserve">The process was not linear. There were setbacks, relapses, moments when the weight of my past threatened to overwhelm me. There were days when I experienced hopeless, convinced that redemption was impossible. But I persisted, clinging to the hope that forgiveness, both self-forgiveness and the forgiveness of another, was within reach. The journey was one of constant self-evaluation, a </w:t>
        <w:br/>
        <w:t>continuous process of reassessment and re-evaluation.</w:t>
      </w:r>
    </w:p>
    <w:p>
      <w:pPr>
        <w:autoSpaceDN w:val="0"/>
        <w:autoSpaceDE w:val="0"/>
        <w:widowControl/>
        <w:spacing w:line="264" w:lineRule="exact" w:before="264" w:after="0"/>
        <w:ind w:left="0" w:right="0" w:firstLine="0"/>
        <w:jc w:val="left"/>
      </w:pPr>
      <w:r>
        <w:t>My acts of repentance were not spectacular, not grand declarations, but quiet, persistent acts of self-reflection, of self-improvement, and of reaching out to the world around me. They were the acts of a soul striving for redemption, for peace, for the possibility of a future free from the shackles of regret. And in those quiet, unassuming acts, I began to find the solace I had long sought. The journey was long and arduous, but with each step, the cumbersome weight of my past began to lift, replaced by a fragile, yet persistent, hope for healing. The path to redemption, I discovered, was paved not with grand pronouncements, but with the quiet, persistent acts of a heart seeking to mend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of SelfDiscovery</w:t>
      </w:r>
    </w:p>
    <w:p>
      <w:pPr>
        <w:autoSpaceDN w:val="0"/>
        <w:autoSpaceDE w:val="0"/>
        <w:widowControl/>
        <w:spacing w:line="264" w:lineRule="exact" w:before="286" w:after="0"/>
        <w:ind w:left="0" w:right="0" w:firstLine="0"/>
        <w:jc w:val="left"/>
      </w:pPr>
      <w:r>
        <w:t xml:space="preserve">The wind whispered secrets through the tall grasses, a rustling symphony that mirrored the turmoil within me. I had sought refuge in this secluded valley, a place where the mountains cradled the silence and the only witnesses were the ancient trees and the </w:t>
        <w:br/>
        <w:t xml:space="preserve">patient stones. It wasn’t a dramatic escape, no grand gesture of defiance, but a quiet retreat, a necessary withdrawal from the clamor of my own failing. Here, amidst the stark beauty of the natural world, I could finally confront the wreckage of my past, the debris of a relationship shattered by my own arrogance and </w:t>
        <w:br/>
        <w:t>blindness.</w:t>
      </w:r>
    </w:p>
    <w:p>
      <w:pPr>
        <w:autoSpaceDN w:val="0"/>
        <w:autoSpaceDE w:val="0"/>
        <w:widowControl/>
        <w:spacing w:line="264" w:lineRule="exact" w:before="266" w:after="0"/>
        <w:ind w:left="0" w:right="0" w:firstLine="0"/>
        <w:jc w:val="left"/>
      </w:pPr>
      <w:r>
        <w:t xml:space="preserve">The journey of self-discovery wasn't a linear progression, not a smooth ascent to enlightenment. It was more akin to navigating a treacherous mountain path, each step forward met with the </w:t>
        <w:br/>
        <w:t>possibility of a stumble backward. There were days when the weight of my guilt experienced unbearable, when the memories of my transgressions pressed down with crushing force, threatening to suffocate me. I would sit for hours, staring at the jagged peaks, the immensity of the landscape mirroring the immensity of my own failings. The silence, once a comfort, became a suffocating blanket, amplifying the echo of my unspoken words, the ghost of her hurt lingering in the air between us.</w:t>
      </w:r>
    </w:p>
    <w:p>
      <w:pPr>
        <w:autoSpaceDN w:val="0"/>
        <w:autoSpaceDE w:val="0"/>
        <w:widowControl/>
        <w:spacing w:line="264" w:lineRule="exact" w:before="264" w:after="0"/>
        <w:ind w:left="0" w:right="0" w:firstLine="0"/>
        <w:jc w:val="left"/>
      </w:pPr>
      <w:r>
        <w:t xml:space="preserve">But amidst the darkness, there were glimmers of light. Small </w:t>
        <w:br/>
        <w:t xml:space="preserve">moments of clarity, of understanding. I began to see myself not as a victim, not as a martyr, but as a flawed individual, capable of both great love and profound cruelty. The process was painful, a </w:t>
        <w:br/>
        <w:t xml:space="preserve">stripping away of layers of self-deception, a painful confrontation with the darker aspects of my own nature. I started to understand the depth of my selfishness, the ways in which I had prioritized my own needs and desires above hers, the countless times I had </w:t>
        <w:br/>
        <w:t>allowed my pride to blind me to her pain.</w:t>
      </w:r>
    </w:p>
    <w:p>
      <w:pPr>
        <w:autoSpaceDN w:val="0"/>
        <w:autoSpaceDE w:val="0"/>
        <w:widowControl/>
        <w:spacing w:line="264" w:lineRule="exact" w:before="264" w:after="0"/>
        <w:ind w:left="0" w:right="0" w:firstLine="0"/>
        <w:jc w:val="left"/>
      </w:pPr>
      <w:r>
        <w:t xml:space="preserve">The solitude became a crucible, forging a new kind of strength within me, a strength born not of arrogance, but of humility. It was a strength rooted in self-awareness, a recognition of my own </w:t>
        <w:br/>
        <w:t>imperfections and the capacity for change. I began to cultivate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sense of compassion, not just for her, but for myself. I started to understand that forgiveness, both self-forgiveness and the </w:t>
        <w:br/>
        <w:t>forgiveness of others, wasn’t a simple act, but a process, a journey of continuous growth and healing.</w:t>
      </w:r>
    </w:p>
    <w:p>
      <w:pPr>
        <w:autoSpaceDN w:val="0"/>
        <w:autoSpaceDE w:val="0"/>
        <w:widowControl/>
        <w:spacing w:line="264" w:lineRule="exact" w:before="264" w:after="0"/>
        <w:ind w:left="0" w:right="0" w:firstLine="0"/>
        <w:jc w:val="left"/>
      </w:pPr>
      <w:r>
        <w:t>I started to journal again, not in the grand, self-aggrandizing style of my earlier attempts, but with a simple, honest prose. This time, the words weren't weapons, not shields, but tools for self-</w:t>
        <w:br/>
        <w:t>examination. I wrote not only about my actions, but about the thoughts and feelings that fueled them. I explored the roots of my insecurities, the patterns of self-sabotage that had contributed to the unraveling of our relationship. The act of writing became a form of therapy, a way to unravel the tangled threads of my own emotional landscape.</w:t>
      </w:r>
    </w:p>
    <w:p>
      <w:pPr>
        <w:autoSpaceDN w:val="0"/>
        <w:autoSpaceDE w:val="0"/>
        <w:widowControl/>
        <w:spacing w:line="264" w:lineRule="exact" w:before="264" w:after="0"/>
        <w:ind w:left="0" w:right="0" w:firstLine="0"/>
        <w:jc w:val="left"/>
      </w:pPr>
      <w:r>
        <w:t xml:space="preserve">The valley became my sanctuary, my confessional. The whispering wind, the rustling leaves, the silent stones – they all seemed to listen patiently as I poured out my heart, confessing my sins, </w:t>
        <w:br/>
        <w:t>acknowledging my failures, and slowly, painstakingly, piecing together the fragments of a shattered self. The journal became my confidante, a silent witness to my struggle, a record of my journey toward redemption. I wrote of the small victories, the moments of self-compassion, the quiet acts of kindness I extended to myself and others.</w:t>
      </w:r>
    </w:p>
    <w:p>
      <w:pPr>
        <w:autoSpaceDN w:val="0"/>
        <w:autoSpaceDE w:val="0"/>
        <w:widowControl/>
        <w:spacing w:line="264" w:lineRule="exact" w:before="264" w:after="0"/>
        <w:ind w:left="0" w:right="0" w:firstLine="0"/>
        <w:jc w:val="left"/>
      </w:pPr>
      <w:r>
        <w:t xml:space="preserve">I discovered the power of small gestures, the significance of simple acts of self-care. I started to take long walks, immersing myself in the beauty of the natural world, allowing the rhythm of my </w:t>
        <w:br/>
        <w:t xml:space="preserve">footsteps to soothe the turbulence within. I began to practice </w:t>
        <w:br/>
        <w:t>meditation, finding solace in the quiet stillness of my own mind. I discovered the joy of simple pleasures, the beauty of a sunset, the warmth of the sun on my skin, the taste of fresh, clean air. These simple things, once overlooked, now became sources of comfort and strength.</w:t>
      </w:r>
    </w:p>
    <w:p>
      <w:pPr>
        <w:autoSpaceDN w:val="0"/>
        <w:autoSpaceDE w:val="0"/>
        <w:widowControl/>
        <w:spacing w:line="264" w:lineRule="exact" w:before="264" w:after="0"/>
        <w:ind w:left="0" w:right="144" w:firstLine="0"/>
        <w:jc w:val="left"/>
      </w:pPr>
      <w:r>
        <w:t>One day, while sitting by a babbling brook, a profound realization dawned on me. Redemption wasn't about erasing the past, about pretending it never happened. It was about accepting the past, learning from it, integrating it into the narrative of my life. It was about understanding that my mistakes didn't define me, that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were simply part of my story, a chapter that could inform and shape the chapters to come. It was about transforming the pain and regret into fuel for personal growth, a catalyst for change.</w:t>
      </w:r>
    </w:p>
    <w:p>
      <w:pPr>
        <w:autoSpaceDN w:val="0"/>
        <w:autoSpaceDE w:val="0"/>
        <w:widowControl/>
        <w:spacing w:line="264" w:lineRule="exact" w:before="264" w:after="0"/>
        <w:ind w:left="0" w:right="0" w:firstLine="0"/>
        <w:jc w:val="left"/>
      </w:pPr>
      <w:r>
        <w:t>The weight of my past remained, but it no longer crushed me. It had become a part of me, a source of strength and wisdom. I carried the memories, the regrets, the pain – but they no longer defined me. I had learned to integrate them into the fabric of my being, to view them not as burdens, but as lessons learned, scars that told a story of resilience and transformation.</w:t>
      </w:r>
    </w:p>
    <w:p>
      <w:pPr>
        <w:autoSpaceDN w:val="0"/>
        <w:autoSpaceDE w:val="0"/>
        <w:widowControl/>
        <w:spacing w:line="264" w:lineRule="exact" w:before="264" w:after="0"/>
        <w:ind w:left="0" w:right="0" w:firstLine="0"/>
        <w:jc w:val="left"/>
      </w:pPr>
      <w:r>
        <w:t xml:space="preserve">My journey of self-discovery was far from over. It was, in fact, just beginning. But I no longer experienced lost, adrift in a sea of self-doubt and despair. I had found a compass, a guide, a sense of direction. I understood that the path to redemption was not a straight line, but a winding road, fraught with challenges and setbacks, but also filled with moments of grace, of understanding, of healing. And with each step I took, with each lesson learned, I felt myself growing stronger, more compassionate, more whole. The cumbersome weight of the past was still present, but it no longer threatened to overwhelm me. It was a weight I could now carry, a weight that had become a part of the foundation of my new, evolving self. The journey was long, the path arduous, but the view from the summit, I knew, would be worth the climb. And in the quiet solace of the valley, I found the strength to continue my ascent. The bitter taste remained, a </w:t>
        <w:br/>
        <w:t xml:space="preserve">lingering reminder of the pain endured, but it was tempered now by a newfound sense of peace, a fragile hope for a future free from the shadows of my past. The cumbersome weight of my life, once unbearable, was now a burden I carried with a newfound </w:t>
        <w:br/>
        <w:t>understanding and a quiet, persistent hope for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Towards Reconciliation</w:t>
      </w:r>
    </w:p>
    <w:p>
      <w:pPr>
        <w:autoSpaceDN w:val="0"/>
        <w:autoSpaceDE w:val="0"/>
        <w:widowControl/>
        <w:spacing w:line="264" w:lineRule="exact" w:before="286" w:after="0"/>
        <w:ind w:left="0" w:right="0" w:firstLine="0"/>
        <w:jc w:val="left"/>
      </w:pPr>
      <w:r>
        <w:t>The valley, once a refuge from the storm within, now experienced like a threshold. The mountains, once imposing symbols of my own insurmountable guilt, now appeared less menacing, their jagged peaks softened by the setting sun. A sense of stillness, deeper than the quietude I’d previously known, settled over me. It wasn’t the silence of despair, but the calm after a tempest, a pregnant stillness brimming with the potential for something new. The wind, once a whisper of my inner turmoil, now carried the faintest hint of hope.</w:t>
      </w:r>
    </w:p>
    <w:p>
      <w:pPr>
        <w:autoSpaceDN w:val="0"/>
        <w:autoSpaceDE w:val="0"/>
        <w:widowControl/>
        <w:spacing w:line="264" w:lineRule="exact" w:before="264" w:after="0"/>
        <w:ind w:left="0" w:right="0" w:firstLine="0"/>
        <w:jc w:val="left"/>
      </w:pPr>
      <w:r>
        <w:t>I began to notice the subtle shifts in the landscape, the delicate unfolding of spring. Tiny wildflowers, vibrant splashes of color against the muted tones of the earth, poked their heads through the thawing soil. Their resilience, their ability to emerge from the harsh winter, mirrored my own slow, tentative growth. I found myself drawn to these small miracles, their fragile beauty a poignant reminder of the tenacity of life, the enduring power of hope.</w:t>
      </w:r>
    </w:p>
    <w:p>
      <w:pPr>
        <w:autoSpaceDN w:val="0"/>
        <w:autoSpaceDE w:val="0"/>
        <w:widowControl/>
        <w:spacing w:line="264" w:lineRule="exact" w:before="264" w:after="0"/>
        <w:ind w:left="0" w:right="0" w:firstLine="0"/>
        <w:jc w:val="left"/>
      </w:pPr>
      <w:r>
        <w:t xml:space="preserve">One morning, I stumbled upon a hidden waterfall, a cascade of crystal-clear water tumbling down moss-covered rocks. The sound of the rushing water was both invigorating and soothing, a natural balm for my wounded soul. As I sat beside it, watching the water relentlessly carve its path through the stone, I realized that my own journey was similar – a relentless carving, a slow but persistent shaping of my identity. The imperfections, the scars, the jagged edges – they were all part of the process, the texture of my </w:t>
        <w:br/>
        <w:t>becoming.</w:t>
      </w:r>
    </w:p>
    <w:p>
      <w:pPr>
        <w:autoSpaceDN w:val="0"/>
        <w:autoSpaceDE w:val="0"/>
        <w:widowControl/>
        <w:spacing w:line="264" w:lineRule="exact" w:before="264" w:after="0"/>
        <w:ind w:left="0" w:right="0" w:firstLine="0"/>
        <w:jc w:val="left"/>
      </w:pPr>
      <w:r>
        <w:t>The journal remained my constant companion, its pages filled with a growing sense of acceptance. I no longer obsessed over the details of my failures; instead, I focused on the lessons learned, the insights gained. I wrote about the small acts of kindness I extended to myself, the moments of self-compassion that experienced as revolutionary as any grand gesture. I chronicled the gradual thawing of my heart, the slow but steady return of empathy.</w:t>
      </w:r>
    </w:p>
    <w:p>
      <w:pPr>
        <w:autoSpaceDN w:val="0"/>
        <w:autoSpaceDE w:val="0"/>
        <w:widowControl/>
        <w:spacing w:line="264" w:lineRule="exact" w:before="264" w:after="0"/>
        <w:ind w:left="0" w:right="0" w:firstLine="0"/>
        <w:jc w:val="center"/>
      </w:pPr>
      <w:r>
        <w:t>My relationship with the past began to transform. It was no longer a weight I carried on my shoulders, a burden that threatened to crush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 Instead, it became a landscape I explored, a terrain I navigated with newfound understanding. The memories, once sharp and painful, softened with the passage of time, their edges blurring, their intensity dimming. They remained, of course, indelible marks on my soul, but they no longer held me captive.</w:t>
      </w:r>
    </w:p>
    <w:p>
      <w:pPr>
        <w:autoSpaceDN w:val="0"/>
        <w:autoSpaceDE w:val="0"/>
        <w:widowControl/>
        <w:spacing w:line="264" w:lineRule="exact" w:before="264" w:after="0"/>
        <w:ind w:left="0" w:right="0" w:firstLine="0"/>
        <w:jc w:val="left"/>
      </w:pPr>
      <w:r>
        <w:t>The image of the "cumbersome" weight – the overwhelming sense of inadequacy that had haunted me for so long – began to lose its power. It no longer defined me. It was a part of my story, yes, but not the entire story. I was more than the sum of my mistakes; I was capable of growth, of change, of redemption.</w:t>
      </w:r>
    </w:p>
    <w:p>
      <w:pPr>
        <w:autoSpaceDN w:val="0"/>
        <w:autoSpaceDE w:val="0"/>
        <w:widowControl/>
        <w:spacing w:line="264" w:lineRule="exact" w:before="264" w:after="0"/>
        <w:ind w:left="0" w:right="0" w:firstLine="0"/>
        <w:jc w:val="left"/>
      </w:pPr>
      <w:r>
        <w:t xml:space="preserve">The notion of reconciliation, initially a distant, almost impossible dream, started to feel tangible. It wasn't about erasing the past, rewriting history, or pretending the pain never existed. It was about integrating the past, learning from it, and transforming it into a source of strength. It was about embracing my imperfections, acknowledging my flaws, and accepting myself, fully and </w:t>
        <w:br/>
        <w:t>completely.</w:t>
      </w:r>
    </w:p>
    <w:p>
      <w:pPr>
        <w:autoSpaceDN w:val="0"/>
        <w:autoSpaceDE w:val="0"/>
        <w:widowControl/>
        <w:spacing w:line="264" w:lineRule="exact" w:before="264" w:after="0"/>
        <w:ind w:left="0" w:right="0" w:firstLine="0"/>
        <w:jc w:val="left"/>
      </w:pPr>
      <w:r>
        <w:t>The concept of forgiveness, both for myself and for her, became less abstract, less elusive. It wasn’t a sudden, dramatic act, but a slow, gradual process, a continuous unfolding, like the slow bloom of a wildflower. It required patience, self-compassion, and a willingness to let go of the bitterness, the resentment, the anger.</w:t>
      </w:r>
    </w:p>
    <w:p>
      <w:pPr>
        <w:autoSpaceDN w:val="0"/>
        <w:autoSpaceDE w:val="0"/>
        <w:widowControl/>
        <w:spacing w:line="264" w:lineRule="exact" w:before="264" w:after="0"/>
        <w:ind w:left="0" w:right="144" w:firstLine="0"/>
        <w:jc w:val="left"/>
      </w:pPr>
      <w:r>
        <w:t>One evening, while watching the stars emerge in the vast expanse of the night sky, a profound sense of peace washed over me. The universe, in its immense vastness, seemed to hold all the answers, all the possibilities. My small struggles, my personal failures, experienced insignificant in the grand scheme of things. Yet, they were also deeply significant, shaping me, defining me, making me who I am.</w:t>
      </w:r>
    </w:p>
    <w:p>
      <w:pPr>
        <w:autoSpaceDN w:val="0"/>
        <w:autoSpaceDE w:val="0"/>
        <w:widowControl/>
        <w:spacing w:line="264" w:lineRule="exact" w:before="266" w:after="0"/>
        <w:ind w:left="0" w:right="0" w:firstLine="0"/>
        <w:jc w:val="left"/>
      </w:pPr>
      <w:r>
        <w:t xml:space="preserve">The valley became my sanctuary, a place where I could shed my old skin, my old self. I had spent so long hiding in the shadows, </w:t>
        <w:br/>
        <w:t>shielding myself from the world, burdened by the weight of my past. But here, in the embrace of nature, I had found the courage to step into the light, to embrace my vulnerabilities, to confront my fears.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journey towards reconciliation wasn't linear. There were moments of doubt, of wavering faith, of setbacks. But the </w:t>
        <w:br/>
        <w:t>underlying current of hope persisted, growing stronger with each passing day. The pain remained, a faint echo of the past, but it was no longer the dominant force in my life. It was a part of me, yes, but it didn't define me.</w:t>
      </w:r>
    </w:p>
    <w:p>
      <w:pPr>
        <w:autoSpaceDN w:val="0"/>
        <w:autoSpaceDE w:val="0"/>
        <w:widowControl/>
        <w:spacing w:line="264" w:lineRule="exact" w:before="264" w:after="0"/>
        <w:ind w:left="0" w:right="0" w:firstLine="0"/>
        <w:jc w:val="left"/>
      </w:pPr>
      <w:r>
        <w:t>I started to envision a new beginning, a fresh start. It wasn't a dramatic upheaval, a radical transformation, but a quiet, subtle shift in perspective. It was about embracing the present moment, finding joy in the simple things, and cultivating a sense of gratitude for the life I had, the life I was slowly building.</w:t>
      </w:r>
    </w:p>
    <w:p>
      <w:pPr>
        <w:autoSpaceDN w:val="0"/>
        <w:autoSpaceDE w:val="0"/>
        <w:widowControl/>
        <w:spacing w:line="264" w:lineRule="exact" w:before="264" w:after="0"/>
        <w:ind w:left="0" w:right="144" w:firstLine="0"/>
        <w:jc w:val="left"/>
      </w:pPr>
      <w:r>
        <w:t>The path ahead was uncertain, yes, but it was a path I was willing to walk, a journey I was ready to embark on. The mountains still stood tall, their peaks piercing the sky, but they no longer experienced insurmountable. They were challenges, yes, but challenges I was prepared to face.</w:t>
      </w:r>
    </w:p>
    <w:p>
      <w:pPr>
        <w:autoSpaceDN w:val="0"/>
        <w:autoSpaceDE w:val="0"/>
        <w:widowControl/>
        <w:spacing w:line="264" w:lineRule="exact" w:before="264" w:after="0"/>
        <w:ind w:left="0" w:right="0" w:firstLine="0"/>
        <w:jc w:val="left"/>
      </w:pPr>
      <w:r>
        <w:t xml:space="preserve">The valley, my temporary sanctuary, was no longer a place of exile, but a place of transformation. It was where I had faced the </w:t>
        <w:br/>
        <w:t xml:space="preserve">wreckage of my past, and emerged, not unscathed, but stronger, more resilient, more compassionate. The cumbersome weight of my life, once so unbearable, had become a source of strength, a </w:t>
        <w:br/>
        <w:t xml:space="preserve">testament to my perseverance, a reminder of my capacity for </w:t>
        <w:br/>
        <w:t xml:space="preserve">growth, and my willingness to seek redemption. The bitter taste lingered, a reminder of the pain, but it was a taste that now </w:t>
        <w:br/>
        <w:t xml:space="preserve">coexisted with the sweet flavor of hope – the hope of healing, the hope of reconciliation, and the hope of a future where the weight of the past no longer defined who I am. The journey was far from over, but as I stood at the edge of the valley, looking towards the horizon, I experienced a stirring of peace, a sense of readiness, a quiet </w:t>
        <w:br/>
        <w:t>confidence in my ability to face whatever lay ahead. The path to redemption, I knew, was a long and winding one, but it was a path I was now ready to walk, step by step, with a newfound sense of purpose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Process of Acceptance</w:t>
      </w:r>
    </w:p>
    <w:p>
      <w:pPr>
        <w:autoSpaceDN w:val="0"/>
        <w:autoSpaceDE w:val="0"/>
        <w:widowControl/>
        <w:spacing w:line="264" w:lineRule="exact" w:before="286" w:after="0"/>
        <w:ind w:left="0" w:right="0" w:firstLine="0"/>
        <w:jc w:val="left"/>
      </w:pPr>
      <w:r>
        <w:t xml:space="preserve">The wind whispered secrets through the tall grasses, carrying with it the scent of pine and damp earth. From my vantage point, </w:t>
        <w:br/>
        <w:t xml:space="preserve">perched on a rocky outcrop overlooking the valley, the world stretched out before me, a vast panorama of rolling hills and distant mountains. It was a landscape that mirrored the turmoil within, a chaotic beauty reflecting the fractured pieces of my heart. But today, something experienced different. The sharp edges of grief seemed to have softened, their intensity dulled by the passage of time. The mountains, once symbols of insurmountable obstacles, now seemed less imposing, their peaks softened by the hazy light of the </w:t>
        <w:br/>
        <w:t>afternoon sun.</w:t>
      </w:r>
    </w:p>
    <w:p>
      <w:pPr>
        <w:autoSpaceDN w:val="0"/>
        <w:autoSpaceDE w:val="0"/>
        <w:widowControl/>
        <w:spacing w:line="264" w:lineRule="exact" w:before="266" w:after="0"/>
        <w:ind w:left="0" w:right="0" w:firstLine="0"/>
        <w:jc w:val="left"/>
      </w:pPr>
      <w:r>
        <w:t>Acceptance, it turned out, wasn't a sudden revelation, a dramatic epiphany. It was a slow, gradual process, a quiet unfolding, like the delicate petals of a wildflower hesitantly opening to the warmth of the sun. It crept in subtly, weaving its way through the tangled threads of my emotions, gradually untangling the knots of pain and resentment. It wasn't a denial of the hurt, but a recognition of its presence, an acknowledgment of its power, without allowing it to define me.</w:t>
      </w:r>
    </w:p>
    <w:p>
      <w:pPr>
        <w:autoSpaceDN w:val="0"/>
        <w:autoSpaceDE w:val="0"/>
        <w:widowControl/>
        <w:spacing w:line="264" w:lineRule="exact" w:before="264" w:after="0"/>
        <w:ind w:left="0" w:right="144" w:firstLine="0"/>
        <w:jc w:val="left"/>
      </w:pPr>
      <w:r>
        <w:t>I had spent so long clinging to the wreckage of our relationship, sifting through the debris, searching for some lost piece, some missing fragment that would magically mend the broken pieces of my life. I had replayed the arguments, dissected the silences, analyzed the gestures, searching for clues, for answers, for some explanation that would make sense of the pain. But the answers remained elusive, lost in the labyrinth of our shared past. And in that realization, a strange sense of peace began to settle over me.</w:t>
      </w:r>
    </w:p>
    <w:p>
      <w:pPr>
        <w:autoSpaceDN w:val="0"/>
        <w:autoSpaceDE w:val="0"/>
        <w:widowControl/>
        <w:spacing w:line="264" w:lineRule="exact" w:before="264" w:after="0"/>
        <w:ind w:left="0" w:right="0" w:firstLine="0"/>
        <w:jc w:val="left"/>
      </w:pPr>
      <w:r>
        <w:t xml:space="preserve">The process was akin to slowly piecing together a shattered mirror. Each shard represented a memory, a moment, a feeling. Some were sharp and jagged, others smooth and reflective. There were </w:t>
        <w:br/>
        <w:t>fragments I avoided touching, fragments that still held the power to inflict pain. But as I began to assemble them, not to create a perfect reflection, but to understand the pattern, the image started to emerge – not of a perfect whole, but of a life lived, a love shared,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loss endured.</w:t>
      </w:r>
    </w:p>
    <w:p>
      <w:pPr>
        <w:autoSpaceDN w:val="0"/>
        <w:autoSpaceDE w:val="0"/>
        <w:widowControl/>
        <w:spacing w:line="264" w:lineRule="exact" w:before="266" w:after="0"/>
        <w:ind w:left="0" w:right="0" w:firstLine="0"/>
        <w:jc w:val="left"/>
      </w:pPr>
      <w:r>
        <w:t xml:space="preserve">The valley, my temporary sanctuary, became a silent witness to this gradual awakening. It held within it the echoes of my despair, the remnants of my broken heart. But it also held the promise of </w:t>
        <w:br/>
        <w:t xml:space="preserve">renewal, the subtle whispers of hope. The sun-drenched meadows, the whispering streams, the towering pines – they all whispered tales of resilience, of perseverance, of the enduring power of life. I found myself drawn to the small acts of kindness I extended </w:t>
        <w:br/>
        <w:t xml:space="preserve">towards myself. The self-compassion became a balm for my </w:t>
        <w:br/>
        <w:t xml:space="preserve">wounded spirit. Taking a walk in nature, the gentle touch of </w:t>
        <w:br/>
        <w:t>sunlight, the soothing sounds of running water, it all contributed to the healing process.</w:t>
      </w:r>
    </w:p>
    <w:p>
      <w:pPr>
        <w:autoSpaceDN w:val="0"/>
        <w:autoSpaceDE w:val="0"/>
        <w:widowControl/>
        <w:spacing w:line="264" w:lineRule="exact" w:before="264" w:after="0"/>
        <w:ind w:left="0" w:right="0" w:firstLine="0"/>
        <w:jc w:val="left"/>
      </w:pPr>
      <w:r>
        <w:t xml:space="preserve">The journal, my faithful confidante, filled with a new type of writing. It wasn't the wild, frantic scribbling of a man consumed by grief, but the measured, reflective prose of a man coming to terms with his experiences. I documented the gradual shifts in my </w:t>
        <w:br/>
        <w:t>perception, charting the evolution of my emotional landscape. The entries were no longer filled with accusations and recriminations, but with a growing sense of acceptance, a quiet understanding that some things are simply beyond our control.</w:t>
      </w:r>
    </w:p>
    <w:p>
      <w:pPr>
        <w:autoSpaceDN w:val="0"/>
        <w:autoSpaceDE w:val="0"/>
        <w:widowControl/>
        <w:spacing w:line="264" w:lineRule="exact" w:before="264" w:after="0"/>
        <w:ind w:left="0" w:right="0" w:firstLine="0"/>
        <w:jc w:val="left"/>
      </w:pPr>
      <w:r>
        <w:t>The image of the “cumbersome” weight, the metaphor that had haunted me for so long, started to lose its grip. It no longer defined me. It was part of my story, yes, a significant chapter, but not the entire book. I began to acknowledge the power of forgiveness. Not a dramatic act of sweeping the past under the rug, but a gradual letting go of resentment and anger. It required effort and conscious thought, a daily practice, but each small act of self-forgiveness built upon the next, culminating in a slowly expanding capacity for empathy, both for myself and for her.</w:t>
      </w:r>
    </w:p>
    <w:p>
      <w:pPr>
        <w:autoSpaceDN w:val="0"/>
        <w:autoSpaceDE w:val="0"/>
        <w:widowControl/>
        <w:spacing w:line="264" w:lineRule="exact" w:before="266" w:after="0"/>
        <w:ind w:left="0" w:right="144" w:firstLine="0"/>
        <w:jc w:val="left"/>
      </w:pPr>
      <w:r>
        <w:t>The bitter taste of loss remained, of course. It was an intrinsic part of the experience, a permanent reminder of the pain. But it was no longer the dominant flavor, over powering everything else. It was now a subtle undertone, a poignant echo against the backdrop of a slowly emerging sense of peace. This peace wasn't an absence of pain, but an acceptance of it, a recognition of its role in shaping who I am. This wasn't about forgetting, but about integrating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past, learning from it, transforming it into something meaningful.</w:t>
      </w:r>
    </w:p>
    <w:p>
      <w:pPr>
        <w:autoSpaceDN w:val="0"/>
        <w:autoSpaceDE w:val="0"/>
        <w:widowControl/>
        <w:spacing w:line="264" w:lineRule="exact" w:before="266" w:after="0"/>
        <w:ind w:left="0" w:right="0" w:firstLine="0"/>
        <w:jc w:val="left"/>
      </w:pPr>
      <w:r>
        <w:t xml:space="preserve">One evening, as the sun dipped below the horizon, painting the sky in hues of fiery orange and deep violet, I realized that the journey of acceptance wasn't about arriving at a destination, but about embracing the journey itself. It was about acknowledging the scars, the imperfections, the jagged edges of my experiences, and </w:t>
        <w:br/>
        <w:t xml:space="preserve">recognizing that these imperfections, these wounds, were an </w:t>
        <w:br/>
        <w:t>integral part of my story. They were not blemishes, but testament to my resilience, to my strength, to my capacity for growth.</w:t>
      </w:r>
    </w:p>
    <w:p>
      <w:pPr>
        <w:autoSpaceDN w:val="0"/>
        <w:autoSpaceDE w:val="0"/>
        <w:widowControl/>
        <w:spacing w:line="264" w:lineRule="exact" w:before="264" w:after="0"/>
        <w:ind w:left="0" w:right="0" w:firstLine="0"/>
        <w:jc w:val="left"/>
      </w:pPr>
      <w:r>
        <w:t xml:space="preserve">The mountains, once formidable barriers, now represented </w:t>
        <w:br/>
        <w:t>challenges, obstacles to be overcome, not insurmountable walls. The valley, once a place of exile and isolation, had transformed into a sanctuary, a space of healing and reflection, a place where I could confront my demons and emerge stronger, more resilient. It was a crucible in which my soul was being forged anew.</w:t>
      </w:r>
    </w:p>
    <w:p>
      <w:pPr>
        <w:autoSpaceDN w:val="0"/>
        <w:autoSpaceDE w:val="0"/>
        <w:widowControl/>
        <w:spacing w:line="264" w:lineRule="exact" w:before="264" w:after="0"/>
        <w:ind w:left="0" w:right="0" w:firstLine="0"/>
        <w:jc w:val="left"/>
      </w:pPr>
      <w:r>
        <w:t xml:space="preserve">I found solace in the simplicity of things. The gentle murmur of the stream, the rustling leaves, the vibrant colors of wildflowers </w:t>
        <w:br/>
        <w:t xml:space="preserve">emerging in the meadows – these small wonders brought an </w:t>
        <w:br/>
        <w:t xml:space="preserve">unexpected joy, a gentle balm that eased the lingering pain. I </w:t>
        <w:br/>
        <w:t>discovered that true healing lay not in avoiding the pain, but in allowing it to exist, acknowledging its presence, integrating it into the larger tapestry of my life. The journey was not yet complete, the scars still visible, yet the weight, once so cumbersome, was lifting. The path was clear, though I knew uncertainty and possibly more pain may still lie ahead. I am ready.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Surrendering to the Inevitable</w:t>
      </w:r>
    </w:p>
    <w:p>
      <w:pPr>
        <w:autoSpaceDN w:val="0"/>
        <w:autoSpaceDE w:val="0"/>
        <w:widowControl/>
        <w:spacing w:line="264" w:lineRule="exact" w:before="286" w:after="0"/>
        <w:ind w:left="0" w:right="0" w:firstLine="0"/>
        <w:jc w:val="left"/>
      </w:pPr>
      <w:r>
        <w:t xml:space="preserve">The sun, a molten orb sinking below the horizon, cast long shadows across the valley floor. The air, still warm from the day's heat, carried the scent of woodsmoke and damp earth, a familiar perfume that had become a balm to my wounded soul. I sat on the same rocky outcrop, the familiar view a comforting constant in the </w:t>
        <w:br/>
        <w:t xml:space="preserve">shifting landscape of my emotions. The mountains, once symbols of insurmountable obstacles, now stood as silent witnesses to my gradual surrender. It wasn't a dramatic capitulation, a sudden collapse under the weight of grief. It was a slow, almost </w:t>
        <w:br/>
        <w:t>imperceptible yielding, a quiet acceptance of what could not be changed.</w:t>
      </w:r>
    </w:p>
    <w:p>
      <w:pPr>
        <w:autoSpaceDN w:val="0"/>
        <w:autoSpaceDE w:val="0"/>
        <w:widowControl/>
        <w:spacing w:line="264" w:lineRule="exact" w:before="266" w:after="0"/>
        <w:ind w:left="0" w:right="0" w:firstLine="0"/>
        <w:jc w:val="left"/>
      </w:pPr>
      <w:r>
        <w:t>The bitterness, the acrid taste of loss that had clung to my tongue for so long, began to fade, replaced by a strange, unfamiliar calm. It wasn't happiness, not yet. It was something deeper, something more profound – a quiet resignation, a peaceful acceptance of the reality of my situation. The weight, once so cumbersome, began to lift, not in a sudden burst of lightness, but gradually, like the shedding of an old skin, layer by agonizing layer.</w:t>
      </w:r>
    </w:p>
    <w:p>
      <w:pPr>
        <w:autoSpaceDN w:val="0"/>
        <w:autoSpaceDE w:val="0"/>
        <w:widowControl/>
        <w:spacing w:line="264" w:lineRule="exact" w:before="264" w:after="0"/>
        <w:ind w:left="0" w:right="0" w:firstLine="0"/>
        <w:jc w:val="left"/>
      </w:pPr>
      <w:r>
        <w:t xml:space="preserve">I recalled the countless hours spent replaying arguments, dissecting silences, searching for some hidden meaning, some elusive </w:t>
        <w:br/>
        <w:t>explanation that would reconcile the irreconcilable. The endless analysis, the desperate attempts to decipher the cryptic messages embedded in gestures and unspoken words – all of it had led to nothing but exhaustion and despair. Now, I understood. There were no answers, no hidden meanings, no secret codes to unlock. There was only the raw, unvarnished truth of loss, the stark reality of separation.</w:t>
      </w:r>
    </w:p>
    <w:p>
      <w:pPr>
        <w:autoSpaceDN w:val="0"/>
        <w:autoSpaceDE w:val="0"/>
        <w:widowControl/>
        <w:spacing w:line="264" w:lineRule="exact" w:before="264" w:after="0"/>
        <w:ind w:left="0" w:right="0" w:firstLine="0"/>
        <w:jc w:val="left"/>
      </w:pPr>
      <w:r>
        <w:t xml:space="preserve">The journal, my silent confidante, lay open beside me, its pages filled with the evolving narrative of my emotional journey. The frantic scrawls, the anguished cries had given way to a more </w:t>
        <w:br/>
        <w:t>measured, reflective prose. The words flowed more easily now, unburdened by the weight of self-recrimination and resentment. The entries documented not only the pain, but also the subtle shifts in my perception, the gradual dawning of acceptance. I wrote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quiet moments of serenity, the unexpected joys found in the simple beauty of the natural world. I wrote about the small acts of self-compassion, the gentle kindnesses I extended towards myself, the conscious effort to forgive, not only her, but also myself.</w:t>
      </w:r>
    </w:p>
    <w:p>
      <w:pPr>
        <w:autoSpaceDN w:val="0"/>
        <w:autoSpaceDE w:val="0"/>
        <w:widowControl/>
        <w:spacing w:line="264" w:lineRule="exact" w:before="264" w:after="0"/>
        <w:ind w:left="0" w:right="0" w:firstLine="0"/>
        <w:jc w:val="left"/>
      </w:pPr>
      <w:r>
        <w:t>Forgiveness, I realized, was not a single, momentous act, but a slow, incremental process, a daily practice of letting go. It wasn't about condoning or forgetting the hurt, but about releasing the grip of resentment and anger, freeing myself from the shackles of the past.</w:t>
      </w:r>
    </w:p>
    <w:p>
      <w:pPr>
        <w:autoSpaceDN w:val="0"/>
        <w:autoSpaceDE w:val="0"/>
        <w:widowControl/>
        <w:spacing w:line="264" w:lineRule="exact" w:before="60" w:after="0"/>
        <w:ind w:left="0" w:right="0" w:firstLine="0"/>
        <w:jc w:val="left"/>
      </w:pPr>
      <w:r>
        <w:t xml:space="preserve">It was a difficult, often painful process, but each small act of </w:t>
        <w:br/>
        <w:t>forgiveness, each conscious.  effort to release the negativity, brought a measure of relief, a sense of lightness, a gradual expansion of my heart.</w:t>
      </w:r>
    </w:p>
    <w:p>
      <w:pPr>
        <w:autoSpaceDN w:val="0"/>
        <w:autoSpaceDE w:val="0"/>
        <w:widowControl/>
        <w:spacing w:line="264" w:lineRule="exact" w:before="264" w:after="0"/>
        <w:ind w:left="0" w:right="144" w:firstLine="0"/>
        <w:jc w:val="left"/>
      </w:pPr>
      <w:r>
        <w:t>The image of the "cumbersome" weight, the metaphor that had haunted me for so long, now seemed less oppressive, less all-encompassing. It was still a part of my story, a significant chapter, but no longer the entire narrative. I had begun to see the larger picture, to understand that my life was not defined solely by this one relationship, this one loss. There were other chapters, other stories waiting to be written, other experiences waiting to be embraced.</w:t>
      </w:r>
    </w:p>
    <w:p>
      <w:pPr>
        <w:autoSpaceDN w:val="0"/>
        <w:autoSpaceDE w:val="0"/>
        <w:widowControl/>
        <w:spacing w:line="264" w:lineRule="exact" w:before="264" w:after="0"/>
        <w:ind w:left="0" w:right="144" w:firstLine="0"/>
        <w:jc w:val="left"/>
      </w:pPr>
      <w:r>
        <w:t xml:space="preserve">The valley, my temporary sanctuary, had become a mirror </w:t>
        <w:br/>
        <w:t>reflecting the changing landscape of my soul. The mountains, once symbols of insurmountable barriers, now appeared less daunting, their peaks less sharp, their slopes less steep. The sun-drenched meadows, the whispering streams, the towering pines – they all whispered tales of resilience, of the enduring power of life, of the capacity for healing.</w:t>
      </w:r>
    </w:p>
    <w:p>
      <w:pPr>
        <w:autoSpaceDN w:val="0"/>
        <w:autoSpaceDE w:val="0"/>
        <w:widowControl/>
        <w:spacing w:line="264" w:lineRule="exact" w:before="264" w:after="0"/>
        <w:ind w:left="0" w:right="0" w:firstLine="0"/>
        <w:jc w:val="left"/>
      </w:pPr>
      <w:r>
        <w:t xml:space="preserve">I began to find solace in the simplest things – the gentle murmur of the stream, the rustling leaves, the vibrant colors of the wildflowers. These small wonders, once overlooked in my despair, now brought an unexpected joy, a gentle balm to my wounded spirit. I </w:t>
        <w:br/>
        <w:t>discovered that true healing lay not in avoiding the pain, but in acknowledging it, in allowing it to exist, in integrating it into the larger tapestry of my life.</w:t>
      </w:r>
    </w:p>
    <w:p>
      <w:pPr>
        <w:autoSpaceDN w:val="0"/>
        <w:autoSpaceDE w:val="0"/>
        <w:widowControl/>
        <w:spacing w:line="324" w:lineRule="exact" w:before="204" w:after="0"/>
        <w:ind w:left="0" w:right="0" w:firstLine="0"/>
        <w:jc w:val="left"/>
      </w:pPr>
      <w:r>
        <w:t>The process of surrender was not about giving up,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yielding to the inevitable, about accepting the reality of loss and separation. It was about releasing the struggle, the relentless </w:t>
        <w:br/>
        <w:t>fighting against the tide of fate. It was about finding peace in the midst of the storm, finding a quiet strength in the face of adversity.</w:t>
      </w:r>
    </w:p>
    <w:p>
      <w:pPr>
        <w:autoSpaceDN w:val="0"/>
        <w:autoSpaceDE w:val="0"/>
        <w:widowControl/>
        <w:spacing w:line="264" w:lineRule="exact" w:before="60" w:after="0"/>
        <w:ind w:left="0" w:right="0" w:firstLine="0"/>
        <w:jc w:val="left"/>
      </w:pPr>
      <w:r>
        <w:t>The weight was still there, a subtle ache in my heart, but it no longer crushed me. It was a reminder of my past, a testament to my resilience, a part of the story that had shaped me.</w:t>
      </w:r>
    </w:p>
    <w:p>
      <w:pPr>
        <w:autoSpaceDN w:val="0"/>
        <w:autoSpaceDE w:val="0"/>
        <w:widowControl/>
        <w:spacing w:line="264" w:lineRule="exact" w:before="264" w:after="0"/>
        <w:ind w:left="0" w:right="0" w:firstLine="0"/>
        <w:jc w:val="left"/>
      </w:pPr>
      <w:r>
        <w:t xml:space="preserve">The evenings brought a different kind of beauty, a somber elegance that mirrored the quiet acceptance within me. The colors of the sunset, once a painful reminder of the fleeting nature of time and happiness, now held a different significance. They were a </w:t>
        <w:br/>
        <w:t>celebration of the day's end, a quiet farewell to the past, a gentle ushering in of the night. The stars, countless diamonds scattered across the velvet canvas of the night sky, seemed to twinkle with a knowing understanding, their silent gaze a comforting presence in the vast expanse of the universe.</w:t>
      </w:r>
    </w:p>
    <w:p>
      <w:pPr>
        <w:autoSpaceDN w:val="0"/>
        <w:autoSpaceDE w:val="0"/>
        <w:widowControl/>
        <w:spacing w:line="264" w:lineRule="exact" w:before="264" w:after="0"/>
        <w:ind w:left="0" w:right="0" w:firstLine="0"/>
        <w:jc w:val="left"/>
      </w:pPr>
      <w:r>
        <w:t>Sleep came easier now, no longer disturbed by the ghosts of the past. The dreams, once filled with anxiety and despair, became less frenetic, more peaceful. Sometimes, she appeared in them, but there was no longer the same intensity of emotion. There was a sense of quiet understanding, a recognition of the shared past, a gentle acceptance of the separation.</w:t>
      </w:r>
    </w:p>
    <w:p>
      <w:pPr>
        <w:autoSpaceDN w:val="0"/>
        <w:autoSpaceDE w:val="0"/>
        <w:widowControl/>
        <w:spacing w:line="264" w:lineRule="exact" w:before="264" w:after="0"/>
        <w:ind w:left="0" w:right="0" w:firstLine="0"/>
        <w:jc w:val="left"/>
      </w:pPr>
      <w:r>
        <w:t>The path ahead was still uncertain, still fraught with the potential for more pain. But I knew now that I could face it, that I had the strength to navigate whatever challenges lay ahead. I had learned to surrender to the inevitable, not as a sign of weakness, but as an act of courage, a recognition of the limitations of human control, and an acceptance of life's unpredictable journey. The journey was long, but I was no longer burdened by the cumbersome weight of the past. I had found a quiet peace, a sense of liberation in accepting what I could not change, and a newfound strength in embracing the uncertain path ahead. The valley, once a place of exile, had become a sanctuary, a place of healing and renewal, where I could learn to live with the scars, embrace the imperfections, and discover the enduring beauty of a life lived fully, even in the face of loss. The bitter taste lingered, a reminder, a seasoning, a subtle note in the symphony of my life, but it no longer overwhelmed the rest.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melody had changed, the tempo shifted, and in the new rhythm, there was a space, a quiet hope, a space for growth, for a future yet to be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in Acceptance</w:t>
      </w:r>
    </w:p>
    <w:p>
      <w:pPr>
        <w:autoSpaceDN w:val="0"/>
        <w:autoSpaceDE w:val="0"/>
        <w:widowControl/>
        <w:spacing w:line="264" w:lineRule="exact" w:before="286" w:after="0"/>
        <w:ind w:left="0" w:right="0" w:firstLine="0"/>
        <w:jc w:val="left"/>
      </w:pPr>
      <w:r>
        <w:t>The fire in the hearth cast a warm, dancing light across the worn wooden floorboards, illuminating the dust motes swirling in the air. Outside, the wind howled a mournful ballad, a counterpoint to the quiet contentment settling within me. I sat in my worn armchair, a mug of steaming chamomile tea warming my hands, the scent a comforting anchor in the shifting tides of my emotions. The journal lay open on the coffee table, its pages filled with the raw, unfiltered emotions of the past weeks, a testament to the tempest that had raged within my soul.</w:t>
      </w:r>
    </w:p>
    <w:p>
      <w:pPr>
        <w:autoSpaceDN w:val="0"/>
        <w:autoSpaceDE w:val="0"/>
        <w:widowControl/>
        <w:spacing w:line="264" w:lineRule="exact" w:before="264" w:after="0"/>
        <w:ind w:left="0" w:right="0" w:firstLine="0"/>
        <w:jc w:val="left"/>
      </w:pPr>
      <w:r>
        <w:t>Unlike the stark, unforgiving landscape of the valley, this space experienced safe, familiar. It was a haven, a sanctuary built not of stone and earth, but of memories, of books, of the quiet comfort of solitude.</w:t>
      </w:r>
    </w:p>
    <w:p>
      <w:pPr>
        <w:autoSpaceDN w:val="0"/>
        <w:autoSpaceDE w:val="0"/>
        <w:widowControl/>
        <w:spacing w:line="264" w:lineRule="exact" w:before="60" w:after="0"/>
        <w:ind w:left="0" w:right="0" w:firstLine="0"/>
        <w:jc w:val="left"/>
      </w:pPr>
      <w:r>
        <w:t>Here, surrounded by the comforting weight of familiarity, the process of acceptance deepened, becoming less a conscious decision and more a quiet understanding woven into the very fabric of my being.</w:t>
      </w:r>
    </w:p>
    <w:p>
      <w:pPr>
        <w:autoSpaceDN w:val="0"/>
        <w:autoSpaceDE w:val="0"/>
        <w:widowControl/>
        <w:spacing w:line="264" w:lineRule="exact" w:before="264" w:after="0"/>
        <w:ind w:left="0" w:right="0" w:firstLine="0"/>
        <w:jc w:val="left"/>
      </w:pPr>
      <w:r>
        <w:t>The memories still came, unbidden, unsought—images, fragments of conversations, echoes of laughter and sorrow, intertwining like threads in a tapestry too complex to unravel. But they no longer held the same power, the same ability to inflict pain. They were simply memories, part of the story of my life, neither good nor bad, simply…experienced.</w:t>
      </w:r>
    </w:p>
    <w:p>
      <w:pPr>
        <w:autoSpaceDN w:val="0"/>
        <w:autoSpaceDE w:val="0"/>
        <w:widowControl/>
        <w:spacing w:line="264" w:lineRule="exact" w:before="264" w:after="0"/>
        <w:ind w:left="0" w:right="0" w:firstLine="0"/>
        <w:jc w:val="left"/>
      </w:pPr>
      <w:r>
        <w:t>I understood now that the pain wasn't something to be eradicated, but something to be integrated, to be woven into the larger tapestry of my existence. It was a part of me, a scar that bore witness to the intensity of the love I had once known, a reminder of the depth of the loss I had suffered. And in accepting this, in embracing the totality of my experience, I found a strange, unexpected freedom.</w:t>
      </w:r>
    </w:p>
    <w:p>
      <w:pPr>
        <w:autoSpaceDN w:val="0"/>
        <w:autoSpaceDE w:val="0"/>
        <w:widowControl/>
        <w:spacing w:line="264" w:lineRule="exact" w:before="264" w:after="0"/>
        <w:ind w:left="0" w:right="144" w:firstLine="0"/>
        <w:jc w:val="left"/>
      </w:pPr>
      <w:r>
        <w:t>The cumbersome weight, the metaphor that had defined my suffering for so long, had begun to shift its position. It hadn't vanished entirely; it was still present, a subtle ache in my chest, a faint tremor in my heart. But it no longer dominated, no longer defined my reality. It was simply there, a part of the landscape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my being, a hill in the distance rather than an insurmountable mountain.</w:t>
      </w:r>
    </w:p>
    <w:p>
      <w:pPr>
        <w:autoSpaceDN w:val="0"/>
        <w:autoSpaceDE w:val="0"/>
        <w:widowControl/>
        <w:spacing w:line="264" w:lineRule="exact" w:before="264" w:after="0"/>
        <w:ind w:left="0" w:right="144" w:firstLine="0"/>
        <w:jc w:val="left"/>
      </w:pPr>
      <w:r>
        <w:t>I spent hours rereading old letters, not with the desperate hope of finding some hidden message, some clue that would unlock the mystery of our demise, but with a quiet curiosity, a detached observer’s perspective. The words, once sharp and accusatory, now seemed softer, gentler, almost wistful. I witnessed not blame, but a reflection of our shared vulnerabilities, our shared imperfections, our shared humanness.</w:t>
      </w:r>
    </w:p>
    <w:p>
      <w:pPr>
        <w:autoSpaceDN w:val="0"/>
        <w:autoSpaceDE w:val="0"/>
        <w:widowControl/>
        <w:spacing w:line="264" w:lineRule="exact" w:before="264" w:after="0"/>
        <w:ind w:left="0" w:right="0" w:firstLine="0"/>
        <w:jc w:val="left"/>
      </w:pPr>
      <w:r>
        <w:t xml:space="preserve">I found myself reflecting on the notion of "fault," on the fruitless exercise of assigning blame. It was a futile pursuit, a dead end that led only to anger and resentment. The relationship had failed, yes, but there was no single villain, no solitary culprit. It was a complex interplay of personalities, circumstances, and choices that had led to its demise. Understanding this was a crucial step towards </w:t>
        <w:br/>
        <w:t>acceptance.</w:t>
      </w:r>
    </w:p>
    <w:p>
      <w:pPr>
        <w:autoSpaceDN w:val="0"/>
        <w:autoSpaceDE w:val="0"/>
        <w:widowControl/>
        <w:spacing w:line="324" w:lineRule="exact" w:before="204" w:after="0"/>
        <w:ind w:left="0" w:right="0" w:firstLine="0"/>
        <w:jc w:val="center"/>
      </w:pPr>
      <w:r>
        <w:t>The serenity I experienced wasn't a simplistic happiness, a denial of the pain.</w:t>
      </w:r>
    </w:p>
    <w:p>
      <w:pPr>
        <w:autoSpaceDN w:val="0"/>
        <w:autoSpaceDE w:val="0"/>
        <w:widowControl/>
        <w:spacing w:line="264" w:lineRule="exact" w:before="60" w:after="0"/>
        <w:ind w:left="0" w:right="0" w:firstLine="0"/>
        <w:jc w:val="left"/>
      </w:pPr>
      <w:r>
        <w:t>It was something far deeper, a quiet understanding, a peaceful coexistence with the complexities of my past. It was the gentle acceptance of the impermanence of things, the realization that everything, even love itself, is subject to the relentless flow of time, to the inevitable cycle of birth, growth, decay, and death.</w:t>
      </w:r>
    </w:p>
    <w:p>
      <w:pPr>
        <w:autoSpaceDN w:val="0"/>
        <w:autoSpaceDE w:val="0"/>
        <w:widowControl/>
        <w:spacing w:line="264" w:lineRule="exact" w:before="264" w:after="0"/>
        <w:ind w:left="0" w:right="0" w:firstLine="0"/>
        <w:jc w:val="left"/>
      </w:pPr>
      <w:r>
        <w:t>This acceptance didn't erase the hurt; it transformed it. The anger, the resentment, the self-recrimination—they still surfaced from time to time, like ghosts from the past, but their power was diminished, their hold lessened. I learned to acknowledge their presence, to observe them without judgment, to allow them to pass through me without clinging to them.</w:t>
      </w:r>
    </w:p>
    <w:p>
      <w:pPr>
        <w:autoSpaceDN w:val="0"/>
        <w:autoSpaceDE w:val="0"/>
        <w:widowControl/>
        <w:spacing w:line="264" w:lineRule="exact" w:before="266" w:after="0"/>
        <w:ind w:left="0" w:right="144" w:firstLine="0"/>
        <w:jc w:val="left"/>
      </w:pPr>
      <w:r>
        <w:t>I began to cultivate small acts of self-compassion, small gestures of kindness towards myself. I took long walks in nature, allowing the beauty of the natural world to soothe my wounded spirit. I picked up my neglected hobbies again, allowing myself the pleasure of creative expression, of finding solace in the act of creating.</w:t>
      </w:r>
    </w:p>
    <w:p>
      <w:pPr>
        <w:autoSpaceDN w:val="0"/>
        <w:autoSpaceDE w:val="0"/>
        <w:widowControl/>
        <w:spacing w:line="324" w:lineRule="exact" w:before="204" w:after="0"/>
        <w:ind w:left="0" w:right="0" w:firstLine="0"/>
        <w:jc w:val="left"/>
      </w:pPr>
      <w:r>
        <w:t>Sleep became more restful, the dreams less haunted by the specter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past. There were still moments of sadness, pangs of longing, but they were shorter, less intense, more manageable. I found myself waking up with a renewed sense of purpose, a quiet strength that emanated from deep within. The world still held its sorrows, its uncertainties, but I experienced better equipped to face them, to navigate them, to find beauty even in the midst of darkness.</w:t>
      </w:r>
    </w:p>
    <w:p>
      <w:pPr>
        <w:autoSpaceDN w:val="0"/>
        <w:autoSpaceDE w:val="0"/>
        <w:widowControl/>
        <w:spacing w:line="264" w:lineRule="exact" w:before="264" w:after="0"/>
        <w:ind w:left="0" w:right="0" w:firstLine="0"/>
        <w:jc w:val="left"/>
      </w:pPr>
      <w:r>
        <w:t>The weight was still there, a subtle hum beneath the surface of my being, but it no longer defined me. It was a part of my story, a significant chapter, but not the whole book. I was beginning to write new chapters, to explore new landscapes, to discover new possibilities. The path ahead was still unclear, still shrouded in uncertainty, but I walked it with a newfound lightness in my step, a quiet confidence in my ability to navigate whatever challenges lay ahead. The valley, the mountains, the vast expanse of the sky—they were still there, but I witnessed them now with different eyes, eyes that had learned to see beauty in the starkness, to find solace in the vastness, to embrace the unpredictable journey of life, with all its joys and sorrows, its triumphs and losses.</w:t>
      </w:r>
    </w:p>
    <w:p>
      <w:pPr>
        <w:autoSpaceDN w:val="0"/>
        <w:autoSpaceDE w:val="0"/>
        <w:widowControl/>
        <w:spacing w:line="264" w:lineRule="exact" w:before="264" w:after="0"/>
        <w:ind w:left="0" w:right="0" w:firstLine="0"/>
        <w:jc w:val="left"/>
      </w:pPr>
      <w:r>
        <w:t xml:space="preserve">The lingering bitter taste was a reminder, a poignant seasoning to the vast and varied flavors of my life’s experience, not a dish </w:t>
        <w:br/>
        <w:t xml:space="preserve">defined by its bitterness, but one where that bitterness added a layer of complexity, depth, and ultimately, understanding. It was a testament to the intensity of feeling, a marker on the map of a life fully lived, a life where even the deepest wounds could heal, </w:t>
        <w:br/>
        <w:t>leaving behind a subtle but significant mark on the landscape of the soul. The fire in the hearth crackled softly, casting dancing shadows on the walls. Outside, the wind had subsided, and a quiet peace had settled over the land, mirroring the calm that now reigned within.</w:t>
      </w:r>
    </w:p>
    <w:p>
      <w:pPr>
        <w:autoSpaceDN w:val="0"/>
        <w:autoSpaceDE w:val="0"/>
        <w:widowControl/>
        <w:spacing w:line="264" w:lineRule="exact" w:before="58" w:after="0"/>
        <w:ind w:left="0" w:right="0" w:firstLine="0"/>
        <w:jc w:val="left"/>
      </w:pPr>
      <w:r>
        <w:t>The journey was far from over, but I knew, with a certainty that settled deep in my bones, that I was ready. I was ready to move forward, to embrace the unknown, to write the next chapters of my story, a story that, while still incomplete, was finally, truly,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sun, a pale disc behind a veil of mist, cast a gentle light across the valley. The air, crisp and clean, carried the scent of pine and damp earth, a fragrance both familiar and strangely comforting. I sat on a moss-covered rock, the rough texture a grounding presence beneath my hands. The journal remained unopened in my </w:t>
        <w:br/>
        <w:t>backpack; today, there was no need to record my thoughts. Today, I simply was .</w:t>
      </w:r>
    </w:p>
    <w:p>
      <w:pPr>
        <w:autoSpaceDN w:val="0"/>
        <w:autoSpaceDE w:val="0"/>
        <w:widowControl/>
        <w:spacing w:line="264" w:lineRule="exact" w:before="264" w:after="0"/>
        <w:ind w:left="0" w:right="288" w:firstLine="0"/>
        <w:jc w:val="left"/>
      </w:pPr>
      <w:r>
        <w:t>The past few weeks had been a slow, deliberate shedding of burdens, a gradual unraveling of the knots that had bound me to the weight of the past. The process hadn't been easy; there were moments of backsliding, of sudden surges of grief, of the familiar ache in my chest that whispered of loss and regret. But those moments were fleeting, less intense, less capable of pulling me under. I was learning to navigate them, to acknowledge their presence without being consumed by them.</w:t>
      </w:r>
    </w:p>
    <w:p>
      <w:pPr>
        <w:autoSpaceDN w:val="0"/>
        <w:autoSpaceDE w:val="0"/>
        <w:widowControl/>
        <w:spacing w:line="264" w:lineRule="exact" w:before="264" w:after="0"/>
        <w:ind w:left="0" w:right="0" w:firstLine="0"/>
        <w:jc w:val="left"/>
      </w:pPr>
      <w:r>
        <w:t xml:space="preserve">The present moment offered a different kind of solace, a quiet strength that emanated not from the absence of pain, but from the acceptance of it. It wasn't a denial of the past, but a recognition that it was only a part of my story, not the entirety of it. The sun </w:t>
        <w:br/>
        <w:t xml:space="preserve">warmed my face, the gentle breeze rustled the leaves of the ancient pines, and the distant sound of a rushing river offered a constant, reassuring rhythm. These simple sensory experiences, once </w:t>
        <w:br/>
        <w:t>overlooked in my preoccupation with the past, now held a profound beauty, a quiet power that filled me with a sense of peace.</w:t>
      </w:r>
    </w:p>
    <w:p>
      <w:pPr>
        <w:autoSpaceDN w:val="0"/>
        <w:autoSpaceDE w:val="0"/>
        <w:widowControl/>
        <w:spacing w:line="264" w:lineRule="exact" w:before="264" w:after="0"/>
        <w:ind w:left="0" w:right="0" w:firstLine="0"/>
        <w:jc w:val="left"/>
      </w:pPr>
      <w:r>
        <w:t>I found myself appreciating the small things – the intricate patterns on a fallen leaf, the vibrant colors of a wildflower pushing through the earth, the intricate dance of sunlight and shadow across the valley floor. These were moments of beauty, of exquisite detail, that I had previously missed, blinded by the overwhelming weight of my sorrow. Now, with eyes newly opened, I witnessed the world anew, vibrant and alive, brimming with a beauty that had always been there, waiting to be discovered.</w:t>
      </w:r>
    </w:p>
    <w:p>
      <w:pPr>
        <w:autoSpaceDN w:val="0"/>
        <w:autoSpaceDE w:val="0"/>
        <w:widowControl/>
        <w:spacing w:line="322" w:lineRule="exact" w:before="206" w:after="0"/>
        <w:ind w:left="0" w:right="0" w:firstLine="0"/>
        <w:jc w:val="left"/>
      </w:pPr>
      <w:r>
        <w:t>I spent hours simply walking, letting my feet guide me along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winding paths, allowing the natural rhythm of my steps to </w:t>
        <w:br/>
        <w:t>synchronize with the rhythm of the landscape. The act of walking became a meditation, a slow, deliberate process of clearing my mind, of shedding the lingering vestiges of the past. With each step, I experienced a release, a gentle letting go. The valley, once a metaphor for the desolate landscape of my inner world, was now a sanctuary, a place of healing and renewal.</w:t>
      </w:r>
    </w:p>
    <w:p>
      <w:pPr>
        <w:autoSpaceDN w:val="0"/>
        <w:autoSpaceDE w:val="0"/>
        <w:widowControl/>
        <w:spacing w:line="264" w:lineRule="exact" w:before="264" w:after="0"/>
        <w:ind w:left="0" w:right="0" w:firstLine="0"/>
        <w:jc w:val="left"/>
      </w:pPr>
      <w:r>
        <w:t xml:space="preserve">One afternoon, I stumbled upon a small, secluded clearing, bathed in the warm glow of the setting sun. A small stream chuckled its way through the heart of the clearing, its crystal-clear waters </w:t>
        <w:br/>
        <w:t xml:space="preserve">reflecting the fiery hues of the sky. I sat by the stream, the cool water a soothing balm to my skin. The air was filled with the </w:t>
        <w:br/>
        <w:t>chirping of crickets, the gentle rustling of leaves, the distant hooting of an owl. The sounds were a symphony of peace, a harmonious blend of nature’s quiet majesty.</w:t>
      </w:r>
    </w:p>
    <w:p>
      <w:pPr>
        <w:autoSpaceDN w:val="0"/>
        <w:autoSpaceDE w:val="0"/>
        <w:widowControl/>
        <w:spacing w:line="264" w:lineRule="exact" w:before="264" w:after="0"/>
        <w:ind w:left="0" w:right="144" w:firstLine="0"/>
        <w:jc w:val="left"/>
      </w:pPr>
      <w:r>
        <w:t>In that moment, I experienced a profound sense of connection, not just to the natural world, but to myself. The weight that had once felt so heavy, so inescapable, was now lighter, less oppressive. It was still present, a faint tremor in my heart, but it no longer controlled my reality. It was a part of me, a scar that told a story, but it was not the whole story. I was more than the sum of my past experiences, more than the pain I had endured. I was resilient, adaptable, capable of finding beauty and joy even in the face of adversity.</w:t>
      </w:r>
    </w:p>
    <w:p>
      <w:pPr>
        <w:autoSpaceDN w:val="0"/>
        <w:autoSpaceDE w:val="0"/>
        <w:widowControl/>
        <w:spacing w:line="264" w:lineRule="exact" w:before="264" w:after="0"/>
        <w:ind w:left="0" w:right="0" w:firstLine="0"/>
        <w:jc w:val="left"/>
      </w:pPr>
      <w:r>
        <w:t>I began to experiment with new activities, seeking out experiences that nurtured my soul and brought me joy. I rediscovered my love of painting, losing myself for hours in the creative process, allowing my emotions to flow onto the canvas in a riot of colors and textures. The paintings weren't perfect, but they were authentic, a reflection of my inner world, a testament to my journey of healing.</w:t>
      </w:r>
    </w:p>
    <w:p>
      <w:pPr>
        <w:autoSpaceDN w:val="0"/>
        <w:autoSpaceDE w:val="0"/>
        <w:widowControl/>
        <w:spacing w:line="264" w:lineRule="exact" w:before="266" w:after="0"/>
        <w:ind w:left="0" w:right="144" w:firstLine="0"/>
        <w:jc w:val="left"/>
      </w:pPr>
      <w:r>
        <w:t>I also started taking photography classes, learning the art of capturing moments of beauty, of preserving the fleeting magic of the natural world. The camera became an extension of my eye, allowing me to see the world in new ways, to appreciate the small details, the subtle nuances of light and shadow. Each photograph became a memory, a memento of a moment of beauty, a reminder of the joy and peace I found in the present moment.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My appetite returned, no longer burdened by the emotional weight of the past. I began to savor the simple pleasure of food, the rich flavors of fresh vegetables, the satisfying aroma of freshly brewed coffee. Each meal became a mindful experience, a celebration of the abundance of life.</w:t>
      </w:r>
    </w:p>
    <w:p>
      <w:pPr>
        <w:autoSpaceDN w:val="0"/>
        <w:autoSpaceDE w:val="0"/>
        <w:widowControl/>
        <w:spacing w:line="264" w:lineRule="exact" w:before="264" w:after="0"/>
        <w:ind w:left="0" w:right="0" w:firstLine="0"/>
        <w:jc w:val="left"/>
      </w:pPr>
      <w:r>
        <w:t>Even sleep became more restful. The nightmares subsided, replaced by dreams filled with images of nature, of landscapes bathed in sunlight, of moments of quiet contentment. I woke each morning with a sense of renewed energy, a quiet confidence that emanated from within.</w:t>
      </w:r>
    </w:p>
    <w:p>
      <w:pPr>
        <w:autoSpaceDN w:val="0"/>
        <w:autoSpaceDE w:val="0"/>
        <w:widowControl/>
        <w:spacing w:line="264" w:lineRule="exact" w:before="264" w:after="0"/>
        <w:ind w:left="0" w:right="0" w:firstLine="0"/>
        <w:jc w:val="left"/>
      </w:pPr>
      <w:r>
        <w:t xml:space="preserve">The journey wasn't without its challenges. There were still moments of sadness, of longing, of a faint echo of the bitterness that lingered like the scent of woodsmoke after a fire. But these moments were less frequent, less intense, easier to navigate. I learned to accept them as part of the process, as a reminder of the intensity of what I had experienced. The pain was no longer an insurmountable </w:t>
        <w:br/>
        <w:t>mountain; it was a hill I had learned to climb, a challenge I had overcome.</w:t>
      </w:r>
    </w:p>
    <w:p>
      <w:pPr>
        <w:autoSpaceDN w:val="0"/>
        <w:autoSpaceDE w:val="0"/>
        <w:widowControl/>
        <w:spacing w:line="264" w:lineRule="exact" w:before="264" w:after="0"/>
        <w:ind w:left="0" w:right="0" w:firstLine="0"/>
        <w:jc w:val="left"/>
      </w:pPr>
      <w:r>
        <w:t>The embrace of the present wasn't a rejection of the past, but a recognition of its place in the larger narrative of my life. It was a conscious decision to live fully in the present moment, to savor the small joys, to appreciate the beauty of the ordinary, to find peace in the midst of chaos.</w:t>
      </w:r>
    </w:p>
    <w:p>
      <w:pPr>
        <w:autoSpaceDN w:val="0"/>
        <w:autoSpaceDE w:val="0"/>
        <w:widowControl/>
        <w:spacing w:line="264" w:lineRule="exact" w:before="264" w:after="0"/>
        <w:ind w:left="0" w:right="144" w:firstLine="0"/>
        <w:jc w:val="left"/>
      </w:pPr>
      <w:r>
        <w:t>I started to engage in acts of kindness, offering small gestures of compassion to others, finding a sense of purpose and fulfillment in extending my hand to those in need. This simple act of giving helped to ease the lingering pain, replacing it with a feeling of connection and belonging.</w:t>
      </w:r>
    </w:p>
    <w:p>
      <w:pPr>
        <w:autoSpaceDN w:val="0"/>
        <w:autoSpaceDE w:val="0"/>
        <w:widowControl/>
        <w:spacing w:line="264" w:lineRule="exact" w:before="266" w:after="0"/>
        <w:ind w:left="0" w:right="0" w:firstLine="0"/>
        <w:jc w:val="left"/>
      </w:pPr>
      <w:r>
        <w:t xml:space="preserve">The valley, once a desolate landscape reflecting my internal </w:t>
        <w:br/>
        <w:t xml:space="preserve">turmoil, had transformed into a sanctuary, a place of renewal and healing. The mountains, once representing insurmountable </w:t>
        <w:br/>
        <w:t>obstacles, were now a challenge to be overcome, a reminder of my resilience. The vast expanse of the sky, once a symbol of emptiness, was now a canvas of infinite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bitterness, that lingering taste, had not entirely vanished, but it had mellowed, softened. It was no longer a defining characteristic of my experience, but rather a complex, nuanced flavor that added depth and richness to the tapestry of my life. It was a reminder of the intensity of my feelings, a marker on the map of a life fully lived. And in that acceptance, in that quiet understanding, I found a profound sense of peace, a quiet confidence in my ability to </w:t>
        <w:br/>
        <w:t>navigate the unpredictable journey of life. The sun dipped below the horizon, painting the sky in a breathtaking array of colors, a vibrant farewell to another day. And as I walked back towards my haven, the scent of pine and damp earth filling my lungs, I knew I was finally, truly, at peace. The journey had been long and arduous, but I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 xml:space="preserve">The dawn broke, painting the eastern sky in hues of rose and gold, a vibrant contrast to the somber greys that had so recently </w:t>
        <w:br/>
        <w:t>dominated my world. I stood on the precipice of a cliff, the wind whipping through my hair, carrying with it the scent of salt and the distant cry of gulls. Below me, the land stretched out, a tapestry of rolling hills and verdant valleys, a vista that unfolded endlessly towards the horizon. It was a breathtaking panorama, a stark contrast to the confined, claustrophobic feeling that had enveloped me for so long.</w:t>
      </w:r>
    </w:p>
    <w:p>
      <w:pPr>
        <w:autoSpaceDN w:val="0"/>
        <w:autoSpaceDE w:val="0"/>
        <w:widowControl/>
        <w:spacing w:line="264" w:lineRule="exact" w:before="264" w:after="0"/>
        <w:ind w:left="0" w:right="0" w:firstLine="0"/>
        <w:jc w:val="left"/>
      </w:pPr>
      <w:r>
        <w:t xml:space="preserve">This was not the valley of my recent refuge, but a new landscape, a place I had discovered only yesterday, a place that resonated with a different kind of energy, a different kind of hope. The valley had served its purpose, a sanctuary where I could confront the ghosts of my past, a place where I could begin the long and arduous process of healing. But now, it experienced as though I had outgrown it. The solace it offered was no longer enough. I needed something more, </w:t>
        <w:br/>
        <w:t>something that pointed towards the future, not just the past.</w:t>
      </w:r>
    </w:p>
    <w:p>
      <w:pPr>
        <w:autoSpaceDN w:val="0"/>
        <w:autoSpaceDE w:val="0"/>
        <w:widowControl/>
        <w:spacing w:line="264" w:lineRule="exact" w:before="264" w:after="0"/>
        <w:ind w:left="0" w:right="144" w:firstLine="0"/>
        <w:jc w:val="left"/>
      </w:pPr>
      <w:r>
        <w:t>The journey to this new vantage point had been both physical and internal. It had been a journey of self-discovery, a slow and often painful process of peeling back the layers of self-deception, of confronting the buried truths that had held me captive for so long.</w:t>
      </w:r>
    </w:p>
    <w:p>
      <w:pPr>
        <w:autoSpaceDN w:val="0"/>
        <w:autoSpaceDE w:val="0"/>
        <w:widowControl/>
        <w:spacing w:line="264" w:lineRule="exact" w:before="60" w:after="0"/>
        <w:ind w:left="0" w:right="576" w:firstLine="0"/>
        <w:jc w:val="left"/>
      </w:pPr>
      <w:r>
        <w:t>The past few weeks had been a crucible, a fiery trial that had stripped away the illusions, leaving me raw, vulnerable, but strangely, free.</w:t>
      </w:r>
    </w:p>
    <w:p>
      <w:pPr>
        <w:autoSpaceDN w:val="0"/>
        <w:autoSpaceDE w:val="0"/>
        <w:widowControl/>
        <w:spacing w:line="264" w:lineRule="exact" w:before="264" w:after="0"/>
        <w:ind w:left="0" w:right="0" w:firstLine="0"/>
        <w:jc w:val="left"/>
      </w:pPr>
      <w:r>
        <w:t xml:space="preserve">The weight of my past relationship, the cumbersome burden that had once seemed insurmountable, had begun to lighten. It still lingered, a faint ache in my chest, a subtle tremor in my heart, but it no longer dominated my reality. It was no longer the defining characteristic of my being, but merely a footnote in the larger narrative of my life. I had learned to accept it, not as a </w:t>
        <w:br/>
        <w:t xml:space="preserve">condemnation, but as a story, a story that had shaped me, </w:t>
        <w:br/>
        <w:t>challenged me, and ultimately, strengthened me.</w:t>
      </w:r>
    </w:p>
    <w:p>
      <w:pPr>
        <w:autoSpaceDN w:val="0"/>
        <w:autoSpaceDE w:val="0"/>
        <w:widowControl/>
        <w:spacing w:line="322" w:lineRule="exact" w:before="206" w:after="0"/>
        <w:ind w:left="0" w:right="0" w:firstLine="0"/>
        <w:jc w:val="left"/>
      </w:pPr>
      <w:r>
        <w:t>The acceptance wasn't a simple, one-time event, but a process,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gradual shift in perspective. There had been moments of doubt, moments of regression, when the old patterns of thinking and feeling threatened to reassert themselves. But these moments were fleeting, less intense, easier to manage. I had learned to recognize them for what they were: echoes of the past, not dictations of the present.</w:t>
      </w:r>
    </w:p>
    <w:p>
      <w:pPr>
        <w:autoSpaceDN w:val="0"/>
        <w:autoSpaceDE w:val="0"/>
        <w:widowControl/>
        <w:spacing w:line="264" w:lineRule="exact" w:before="264" w:after="0"/>
        <w:ind w:left="0" w:right="0" w:firstLine="0"/>
        <w:jc w:val="left"/>
      </w:pPr>
      <w:r>
        <w:t xml:space="preserve">My newfound peace wasn't a passive resignation, but an active choice, a conscious decision to embrace the present moment, to find joy in the simple things, to appreciate the beauty that surrounded me, even in the face of adversity. The world, once perceived </w:t>
        <w:br/>
        <w:t>through a lens of sorrow and disillusionment, was now vibrant and alive, brimming with unexpected beauty. I found myself noticing the small details, the intricate patterns of nature, the subtle nuances of light and shadow. The world was full of wonder, and I was finally ready to see it.</w:t>
      </w:r>
    </w:p>
    <w:p>
      <w:pPr>
        <w:autoSpaceDN w:val="0"/>
        <w:autoSpaceDE w:val="0"/>
        <w:widowControl/>
        <w:spacing w:line="264" w:lineRule="exact" w:before="264" w:after="0"/>
        <w:ind w:left="0" w:right="0" w:firstLine="0"/>
        <w:jc w:val="left"/>
      </w:pPr>
      <w:r>
        <w:t>The path forward wasn't clear. There were no maps, no signposts to guide me. But the fear that had once paralyzed me had dissipated. It had been replaced by a quiet confidence, a sense of inner strength that surprised even myself. I was no longer afraid to venture into the unknown, to embrace the uncertainties of life, to trust in my own resilience.</w:t>
      </w:r>
    </w:p>
    <w:p>
      <w:pPr>
        <w:autoSpaceDN w:val="0"/>
        <w:autoSpaceDE w:val="0"/>
        <w:widowControl/>
        <w:spacing w:line="264" w:lineRule="exact" w:before="264" w:after="0"/>
        <w:ind w:left="0" w:right="0" w:firstLine="0"/>
        <w:jc w:val="left"/>
      </w:pPr>
      <w:r>
        <w:t xml:space="preserve">I began to make plans, small, tentative steps towards a future I had once deemed impossible. I enrolled in a pottery class, a seemingly inconsequential decision, yet one that held a profound significance. The act of shaping clay, of molding something new from the raw materials of earth, became a powerful metaphor for the journey I was undertaking. I was taking the raw materials of my life, the remnants of the past, and shaping them into something new, </w:t>
        <w:br/>
        <w:t>something beautiful, something uniquely my own.</w:t>
      </w:r>
    </w:p>
    <w:p>
      <w:pPr>
        <w:autoSpaceDN w:val="0"/>
        <w:autoSpaceDE w:val="0"/>
        <w:widowControl/>
        <w:spacing w:line="264" w:lineRule="exact" w:before="266" w:after="0"/>
        <w:ind w:left="0" w:right="0" w:firstLine="0"/>
        <w:jc w:val="left"/>
      </w:pPr>
      <w:r>
        <w:t xml:space="preserve">I also reached out to old friends, rekindling connections that had been allowed to fade over time. These relationships, once </w:t>
        <w:br/>
        <w:t>peripheral, became sources of strength and support. Their presence reminded me that I was not alone, that there were people who cared, people who believed in me, even when I struggled to believe 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work, once a source of stress and anxiety, became a source of inspiration. I began to approach my projects with renewed energy and enthusiasm, finding creative solutions to old problems. The work became less of a chore and more of an act of self-expression, a way of giving back to the world, of sharing my experiences and perspectives with others.</w:t>
      </w:r>
    </w:p>
    <w:p>
      <w:pPr>
        <w:autoSpaceDN w:val="0"/>
        <w:autoSpaceDE w:val="0"/>
        <w:widowControl/>
        <w:spacing w:line="264" w:lineRule="exact" w:before="264" w:after="0"/>
        <w:ind w:left="0" w:right="144" w:firstLine="0"/>
        <w:jc w:val="left"/>
      </w:pPr>
      <w:r>
        <w:t>The future remained uncertain, but it no longer filled me with dread. It was a canvas waiting to be painted, a story waiting to be written. I was the artist, the author of my own destiny, and for the first time in a long time, I experienced a sense of agency, a feeling of empowerment that had been absent for far too long.</w:t>
      </w:r>
    </w:p>
    <w:p>
      <w:pPr>
        <w:autoSpaceDN w:val="0"/>
        <w:autoSpaceDE w:val="0"/>
        <w:widowControl/>
        <w:spacing w:line="264" w:lineRule="exact" w:before="264" w:after="0"/>
        <w:ind w:left="0" w:right="0" w:firstLine="0"/>
        <w:jc w:val="left"/>
      </w:pPr>
      <w:r>
        <w:t xml:space="preserve">The sun climbed higher in the sky, casting a warm golden light across the landscape. The wind continued to whisper secrets, but now, I experienced capable of listening, of understanding, of interpreting the messages it carried. The journey had been arduous, the pain </w:t>
        <w:br/>
        <w:t>profound, but I had emerged from the darkness, transformed. The cumbersome weight of the past had been lifted, replaced by a newfound lightness, a sense of freedom, a quiet confidence in my ability to face whatever the future held.</w:t>
      </w:r>
    </w:p>
    <w:p>
      <w:pPr>
        <w:autoSpaceDN w:val="0"/>
        <w:autoSpaceDE w:val="0"/>
        <w:widowControl/>
        <w:spacing w:line="264" w:lineRule="exact" w:before="264" w:after="0"/>
        <w:ind w:left="0" w:right="0" w:firstLine="0"/>
        <w:jc w:val="left"/>
      </w:pPr>
      <w:r>
        <w:t xml:space="preserve">I took a deep breath, filling my lungs with the crisp, clean air, and experienced a profound sense of gratitude. Gratitude for the lessons learned, the strength gained, the resilience forged in the fires of adversity. The view before me was no longer just a landscape, but a metaphor for my own life, a testament to the human capacity for healing, for growth, for the unwavering strength of the human spirit. The path ahead remained uncertain, but I was ready to walk it, with a </w:t>
        <w:br/>
        <w:t xml:space="preserve">newfound lightness in my step, and a heart filled with a quiet, hopeful joy. The journey, though far from over, felt less like a burden, and more like an adventure. A future, once clouded in an impenetrable mist, was now beginning to unveil its own </w:t>
        <w:br/>
        <w:t>breathtaking vista.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Inner Strength</w:t>
      </w:r>
    </w:p>
    <w:p>
      <w:pPr>
        <w:autoSpaceDN w:val="0"/>
        <w:autoSpaceDE w:val="0"/>
        <w:widowControl/>
        <w:spacing w:line="264" w:lineRule="exact" w:before="286" w:after="0"/>
        <w:ind w:left="0" w:right="0" w:firstLine="0"/>
        <w:jc w:val="left"/>
      </w:pPr>
      <w:r>
        <w:t xml:space="preserve">The wind howled a mournful song across the jagged peaks, a </w:t>
        <w:br/>
        <w:t xml:space="preserve">counterpoint to the steady rhythm of my own heartbeat. I stood perched on a precarious outcropping, the sheer drop below a </w:t>
        <w:br/>
        <w:t xml:space="preserve">dizzying reminder of the fragility of life. Yet, paradoxically, it was here, on this exposed precipice, that I experienced most grounded, most connected to a strength I hadn't known I possessed. The valley below, once a refuge from the storm of my emotions, now seemed distant, a memory fading into the vast expanse of time. This </w:t>
        <w:br/>
        <w:t>mountain, this unforgiving landscape, mirrored the internal struggle I had endured, the relentless climb out of the abyss of despair.</w:t>
      </w:r>
    </w:p>
    <w:p>
      <w:pPr>
        <w:autoSpaceDN w:val="0"/>
        <w:autoSpaceDE w:val="0"/>
        <w:widowControl/>
        <w:spacing w:line="264" w:lineRule="exact" w:before="266" w:after="0"/>
        <w:ind w:left="0" w:right="0" w:firstLine="0"/>
        <w:jc w:val="left"/>
      </w:pPr>
      <w:r>
        <w:t xml:space="preserve">The journey hadn't been easy. Each step upward had been a battle, a test of will against the relentless pull of grief and self-doubt. There were moments when the ascent seemed impossible, when the </w:t>
        <w:br/>
        <w:t>weight of the past threatened to crush me beneath its burden. The memories, once sharp and agonizing, now appeared as distant echoes, their power diminished, their sting dulled by time and the slow, deliberate work of healing. The image of the burned bridge, the insurmountable wall of stones, the cumbersome weight of a failing relationship – these symbols of my past heartbreak, no longer held the same terrifying power.</w:t>
      </w:r>
    </w:p>
    <w:p>
      <w:pPr>
        <w:autoSpaceDN w:val="0"/>
        <w:autoSpaceDE w:val="0"/>
        <w:widowControl/>
        <w:spacing w:line="264" w:lineRule="exact" w:before="264" w:after="0"/>
        <w:ind w:left="0" w:right="0" w:firstLine="0"/>
        <w:jc w:val="left"/>
      </w:pPr>
      <w:r>
        <w:t xml:space="preserve">I remembered the bitter taste of betrayal, the sting of rejection, the crushing weight of inadequacy. The feeling of being Goliath, </w:t>
        <w:br/>
        <w:t xml:space="preserve">burdened by a mask of David, the pretense of strength when I experienced so utterly broken inside – those feelings hadn't vanished entirely, but they no longer defined me. They were scars, indelible marks on my soul, but scars that spoke of resilience, of survival, of the </w:t>
        <w:br/>
        <w:t>capacity for growth even in the face of immense pain.</w:t>
      </w:r>
    </w:p>
    <w:p>
      <w:pPr>
        <w:autoSpaceDN w:val="0"/>
        <w:autoSpaceDE w:val="0"/>
        <w:widowControl/>
        <w:spacing w:line="264" w:lineRule="exact" w:before="264" w:after="0"/>
        <w:ind w:left="0" w:right="0" w:firstLine="0"/>
        <w:jc w:val="left"/>
      </w:pPr>
      <w:r>
        <w:t xml:space="preserve">The landscape mirrored this inner transformation. The stark beauty of the mountain, its rugged contours and unforgiving terrain, spoke of resilience, of endurance, of the capacity to withstand the </w:t>
        <w:br/>
        <w:t xml:space="preserve">elements. The wind, once a symbol of the chaotic forces tearing at my soul, now experienced like a challenge, a test of my strength, an </w:t>
        <w:br/>
        <w:t>invitation to push beyond my perceived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sun, emerging from behind a curtain of clouds, bathed the mountain in a golden light, illuminating the path I had traversed, the obstacles I had overcome. Each jagged peak, each treacherous slope, represented a moment of struggle, a period of doubt, a time when I almost gave in to despair. But I hadn't. I had persevered. I had climbed.</w:t>
      </w:r>
    </w:p>
    <w:p>
      <w:pPr>
        <w:autoSpaceDN w:val="0"/>
        <w:autoSpaceDE w:val="0"/>
        <w:widowControl/>
        <w:spacing w:line="264" w:lineRule="exact" w:before="264" w:after="0"/>
        <w:ind w:left="0" w:right="0" w:firstLine="0"/>
        <w:jc w:val="left"/>
      </w:pPr>
      <w:r>
        <w:t xml:space="preserve">The discovery of my inner strength wasn't a sudden epiphany, but a gradual unfolding, a process of self-discovery that took time, </w:t>
        <w:br/>
        <w:t>patience, and unwavering self-compassion. It wasn't about denying or ignoring the pain, but about understanding it, accepting it, and integrating it into the larger narrative of my life. The pain, once a crippling force, now served as fuel, pushing me forward, motivating me to strive for something more, something better.</w:t>
      </w:r>
    </w:p>
    <w:p>
      <w:pPr>
        <w:autoSpaceDN w:val="0"/>
        <w:autoSpaceDE w:val="0"/>
        <w:widowControl/>
        <w:spacing w:line="264" w:lineRule="exact" w:before="264" w:after="0"/>
        <w:ind w:left="0" w:right="144" w:firstLine="0"/>
        <w:jc w:val="left"/>
      </w:pPr>
      <w:r>
        <w:t xml:space="preserve">I found strength in unexpected places. The simple act of breathing the crisp mountain air, the feeling of the wind on my face, the vastness of the landscape stretching before me – these seemingly insignificant experiences became potent reminders of my own capacity for endurance, for survival, for resilience. The quiet solitude of the mountain offered a space for reflection, for </w:t>
        <w:br/>
        <w:t>contemplation, for the quiet work of healing.</w:t>
      </w:r>
    </w:p>
    <w:p>
      <w:pPr>
        <w:autoSpaceDN w:val="0"/>
        <w:autoSpaceDE w:val="0"/>
        <w:widowControl/>
        <w:spacing w:line="264" w:lineRule="exact" w:before="264" w:after="0"/>
        <w:ind w:left="0" w:right="0" w:firstLine="0"/>
        <w:jc w:val="left"/>
      </w:pPr>
      <w:r>
        <w:t>The pottery class, begun in the valley, continued to be a source of solace and strength. The feel of the cool clay between my fingers, the transformative power of shaping something beautiful from raw materials – this process became a metaphor for my own journey, a reflection of my own capacity for growth and renewal. I began to experiment with different forms, different colors, different textures, each piece reflecting a different facet of my evolving self.</w:t>
      </w:r>
    </w:p>
    <w:p>
      <w:pPr>
        <w:autoSpaceDN w:val="0"/>
        <w:autoSpaceDE w:val="0"/>
        <w:widowControl/>
        <w:spacing w:line="264" w:lineRule="exact" w:before="264" w:after="0"/>
        <w:ind w:left="0" w:right="0" w:firstLine="0"/>
        <w:jc w:val="left"/>
      </w:pPr>
      <w:r>
        <w:t xml:space="preserve">My relationships with others also shifted. The rekindled connections with old friends provided a vital source of support and </w:t>
        <w:br/>
        <w:t>encouragement. Their belief in me, their unwavering faith in my capacity for healing, fueled my own self-belief. These friendships weren't just social connections; they were lifelines, anchoring me to the present, preventing me from being swept away by the undertow of the past.</w:t>
      </w:r>
    </w:p>
    <w:p>
      <w:pPr>
        <w:autoSpaceDN w:val="0"/>
        <w:autoSpaceDE w:val="0"/>
        <w:widowControl/>
        <w:spacing w:line="324" w:lineRule="exact" w:before="204" w:after="0"/>
        <w:ind w:left="0" w:right="0" w:firstLine="0"/>
        <w:jc w:val="left"/>
      </w:pPr>
      <w:r>
        <w:t>My work, too, had undergone a transformation. The projects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undertook, once sources of anxiety and stress, now provided a sense of purpose, a creative outlet for the emotions I had long suppressed. The act of creation became a powerful antidote to despair, a means of expressing the pain, the joy, the hope that had been ignited within me. The cumbersome weight of my past relationship, once a crippling burden, now served as a catalyst, pushing me to create works that reflected the depth of my experience, the richness of my newfound understanding.</w:t>
      </w:r>
    </w:p>
    <w:p>
      <w:pPr>
        <w:autoSpaceDN w:val="0"/>
        <w:autoSpaceDE w:val="0"/>
        <w:widowControl/>
        <w:spacing w:line="264" w:lineRule="exact" w:before="264" w:after="0"/>
        <w:ind w:left="0" w:right="0" w:firstLine="0"/>
        <w:jc w:val="left"/>
      </w:pPr>
      <w:r>
        <w:t xml:space="preserve">I started to understand the paradoxical nature of pain and </w:t>
        <w:br/>
        <w:t>resilience. The very things that had broken me, the experiences that had left me shattered, had also forged within me a strength I never knew I possessed. The mountain, with its unforgiving beauty, became a symbol of this profound truth – the capacity for growth and transformation lies within the heart of adversity.</w:t>
      </w:r>
    </w:p>
    <w:p>
      <w:pPr>
        <w:autoSpaceDN w:val="0"/>
        <w:autoSpaceDE w:val="0"/>
        <w:widowControl/>
        <w:spacing w:line="264" w:lineRule="exact" w:before="264" w:after="0"/>
        <w:ind w:left="0" w:right="0" w:firstLine="0"/>
        <w:jc w:val="left"/>
      </w:pPr>
      <w:r>
        <w:t>The path forward wasn't clear, but it no longer experienced daunting. The uncertainties of the future, once sources of paralyzing fear, now felt like invitations to explore, to discover, to create. The landscape stretched before me, a vast and unexplored territory, but I was no longer afraid to venture forth. I carried with me the scars of the past, the echoes of the pain, but I also carried the strength, the resilience, the newfound understanding that had been forged in the crucible of experience. I was ready to face whatever the future held.</w:t>
      </w:r>
    </w:p>
    <w:p>
      <w:pPr>
        <w:autoSpaceDN w:val="0"/>
        <w:autoSpaceDE w:val="0"/>
        <w:widowControl/>
        <w:spacing w:line="264" w:lineRule="exact" w:before="264" w:after="0"/>
        <w:ind w:left="0" w:right="0" w:firstLine="0"/>
        <w:jc w:val="left"/>
      </w:pPr>
      <w:r>
        <w:t xml:space="preserve">As the sun dipped below the horizon, casting long shadows across the mountainside, I experienced a profound sense of gratitude, not only for the beauty of the landscape but also for the transformative power of pain, for the resilience of the human spirit, and for the quiet, </w:t>
        <w:br/>
        <w:t xml:space="preserve">unwavering strength that had bloomed within me, amidst the ruins of a broken heart. The journey had been arduous, the pain </w:t>
        <w:br/>
        <w:t xml:space="preserve">immense, but I had emerged from the ashes, stronger, wiser, and ready to embrace whatever lay ahead, with a quiet confidence that resonated deep within my soul. The cumbersome weight of the past was gone, replaced by a lightness of being, a freedom that </w:t>
        <w:br/>
        <w:t xml:space="preserve">transcended the limitations of the body and mind, and a deep, abiding peace that embraced the uncertainties of the future. The climb had been worth it. The view was breathtaking. And the journey, finally, felt less like an uphill battle, and more like a </w:t>
        <w:br/>
        <w:t>triumphant ascent.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Perseverance</w:t>
      </w:r>
    </w:p>
    <w:p>
      <w:pPr>
        <w:autoSpaceDN w:val="0"/>
        <w:autoSpaceDE w:val="0"/>
        <w:widowControl/>
        <w:spacing w:line="264" w:lineRule="exact" w:before="286" w:after="0"/>
        <w:ind w:left="0" w:right="0" w:firstLine="0"/>
        <w:jc w:val="left"/>
      </w:pPr>
      <w:r>
        <w:t>The wind, a constant companion on this solitary climb, whispered secrets through the pines. It carried with it the scent of pine needles and damp earth, a fragrance both earthy and comforting. This mountain, my mountain, had become a sanctuary, a place where the relentless clamor of my thoughts could quiet, where the ghosts of the past could finally be laid to rest. It was here, amidst the rugged beauty of the peaks, that I began to understand the true meaning of perseverance.</w:t>
      </w:r>
    </w:p>
    <w:p>
      <w:pPr>
        <w:autoSpaceDN w:val="0"/>
        <w:autoSpaceDE w:val="0"/>
        <w:widowControl/>
        <w:spacing w:line="264" w:lineRule="exact" w:before="264" w:after="0"/>
        <w:ind w:left="0" w:right="0" w:firstLine="0"/>
        <w:jc w:val="left"/>
      </w:pPr>
      <w:r>
        <w:t xml:space="preserve">It hadn't been a linear ascent. There were days when the path seemed impassable, when the sheer cliffs of despair loomed before me, threatening to swallow me whole. The memory of the broken bridge, a symbol of the severed connection, still lingered, a </w:t>
        <w:br/>
        <w:t>phantom pain that occasionally surfaced, a whisper of doubt in the wind. But I had learned to listen to the wind without fear, to understand its mournful song as a challenge, not a condemnation.</w:t>
      </w:r>
    </w:p>
    <w:p>
      <w:pPr>
        <w:autoSpaceDN w:val="0"/>
        <w:autoSpaceDE w:val="0"/>
        <w:widowControl/>
        <w:spacing w:line="264" w:lineRule="exact" w:before="264" w:after="0"/>
        <w:ind w:left="0" w:right="0" w:firstLine="0"/>
        <w:jc w:val="left"/>
      </w:pPr>
      <w:r>
        <w:t xml:space="preserve">The stones, once a formidable wall, now seemed smaller, less </w:t>
        <w:br/>
        <w:t>menacing. Each one represented a hurdle overcome, a challenge met, a step toward healing. The cumbersome weight of the past, once a crushing burden, now experienced like ballast, a grounding force that kept me tethered to the present, to the reality of my own strength.</w:t>
      </w:r>
    </w:p>
    <w:p>
      <w:pPr>
        <w:autoSpaceDN w:val="0"/>
        <w:autoSpaceDE w:val="0"/>
        <w:widowControl/>
        <w:spacing w:line="264" w:lineRule="exact" w:before="264" w:after="0"/>
        <w:ind w:left="0" w:right="0" w:firstLine="0"/>
        <w:jc w:val="left"/>
      </w:pPr>
      <w:r>
        <w:t xml:space="preserve">I recalled the pottery class, the cool clay yielding to my touch, transforming into forms of both beauty and imperfection. It was a mirror to my own journey, a testament to the inherent malleability of the human spirit, its capacity to shape itself anew, even after shattering. Each piece, a unique testament to my resilience, spoke of the process of healing, of letting go, of acceptance. The </w:t>
        <w:br/>
        <w:t>imperfections weren't flaws, but rather, signatures of the journey, badges of honor earned in the struggle.</w:t>
      </w:r>
    </w:p>
    <w:p>
      <w:pPr>
        <w:autoSpaceDN w:val="0"/>
        <w:autoSpaceDE w:val="0"/>
        <w:widowControl/>
        <w:spacing w:line="264" w:lineRule="exact" w:before="264" w:after="0"/>
        <w:ind w:left="0" w:right="0" w:firstLine="0"/>
        <w:jc w:val="left"/>
      </w:pPr>
      <w:r>
        <w:t xml:space="preserve">The process of creation wasn’t just about the physical act of shaping clay; it was about shaping my own narrative. It was about </w:t>
        <w:br/>
        <w:t>reclaiming my story, not as a victim of circumstance, but as a survivor, a creator of my own destiny. I began to explore different techniques, different glazes, each experiment a reflection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inner evolution. The act of creation provided a sanctuary, a space where I could unravel the tangled threads of my emotions, giving form to the pain, the anger, the grief, transforming them into something beautiful and enduring.</w:t>
      </w:r>
    </w:p>
    <w:p>
      <w:pPr>
        <w:autoSpaceDN w:val="0"/>
        <w:autoSpaceDE w:val="0"/>
        <w:widowControl/>
        <w:spacing w:line="264" w:lineRule="exact" w:before="264" w:after="0"/>
        <w:ind w:left="0" w:right="144" w:firstLine="0"/>
        <w:jc w:val="left"/>
      </w:pPr>
      <w:r>
        <w:t xml:space="preserve">My relationships, too, underwent a gradual transformation. The connection with old friends, once dormant, rekindled with a newfound appreciation for the simple act of sharing space and vulnerability. These friendships weren't mere social interactions; they were anchors, holding me steady in the face of the storm, offering unwavering support in moments of doubt. Their belief in me, their quiet faith in my resilience, mirrored the growing faith I was beginning to find within myself. These connections weren't about avoiding the past but about moving forward, together, supported by the strength of shared experience and mutual </w:t>
        <w:br/>
        <w:t>understanding.</w:t>
      </w:r>
    </w:p>
    <w:p>
      <w:pPr>
        <w:autoSpaceDN w:val="0"/>
        <w:autoSpaceDE w:val="0"/>
        <w:widowControl/>
        <w:spacing w:line="264" w:lineRule="exact" w:before="264" w:after="0"/>
        <w:ind w:left="0" w:right="0" w:firstLine="0"/>
        <w:jc w:val="left"/>
      </w:pPr>
      <w:r>
        <w:t xml:space="preserve">I found unexpected solace in the most mundane aspects of daily life. The quiet hum of the morning sun filtering through the trees, the warmth of a cup of tea on a cold morning, the simple joy of </w:t>
        <w:br/>
        <w:t>watching a bird take flight – these small moments became beacons of hope, reminding me of the beauty that still existed in the world, despite the darkness I had known.</w:t>
      </w:r>
    </w:p>
    <w:p>
      <w:pPr>
        <w:autoSpaceDN w:val="0"/>
        <w:autoSpaceDE w:val="0"/>
        <w:widowControl/>
        <w:spacing w:line="264" w:lineRule="exact" w:before="264" w:after="0"/>
        <w:ind w:left="0" w:right="0" w:firstLine="0"/>
        <w:jc w:val="left"/>
      </w:pPr>
      <w:r>
        <w:t>The mountains, in their silent majesty, provided a mirror to my inner transformation. Each sunrise, a testament to the cyclical nature of life, death, and rebirth. Each sunset, a poignant reminder of the ephemerality of time, and the importance of making the most of each precious moment.</w:t>
      </w:r>
    </w:p>
    <w:p>
      <w:pPr>
        <w:autoSpaceDN w:val="0"/>
        <w:autoSpaceDE w:val="0"/>
        <w:widowControl/>
        <w:spacing w:line="264" w:lineRule="exact" w:before="264" w:after="0"/>
        <w:ind w:left="0" w:right="0" w:firstLine="0"/>
        <w:jc w:val="left"/>
      </w:pPr>
      <w:r>
        <w:t xml:space="preserve">The landscape, once a symbol of isolation, became a reflection of my own internal landscape, a testament to the power of </w:t>
        <w:br/>
        <w:t>perseverance, the resilience of the spirit. The rugged peaks, the treacherous slopes, mirrored the challenges I had faced, the battles I had won. The valleys, once places of despair, now represented moments of respite, of reflection, of gathering strength for the next ascent.</w:t>
      </w:r>
    </w:p>
    <w:p>
      <w:pPr>
        <w:autoSpaceDN w:val="0"/>
        <w:autoSpaceDE w:val="0"/>
        <w:widowControl/>
        <w:spacing w:line="264" w:lineRule="exact" w:before="264" w:after="0"/>
        <w:ind w:left="0" w:right="144" w:firstLine="0"/>
        <w:jc w:val="left"/>
      </w:pPr>
      <w:r>
        <w:t>I began to understand that the journey wasn't about reaching a destination, but about the journey itself, the continuous process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self-discovery, of growth, of learning to live with and even embrace the complexities of life. The pain, the heartache, the struggles –they were not obstacles to be avoided, but rather, essential elements of the human experience, integral parts of a larger tapestry of growth and transformation.</w:t>
      </w:r>
    </w:p>
    <w:p>
      <w:pPr>
        <w:autoSpaceDN w:val="0"/>
        <w:autoSpaceDE w:val="0"/>
        <w:widowControl/>
        <w:spacing w:line="264" w:lineRule="exact" w:before="264" w:after="0"/>
        <w:ind w:left="0" w:right="0" w:firstLine="0"/>
        <w:jc w:val="left"/>
      </w:pPr>
      <w:r>
        <w:t xml:space="preserve">I learned to appreciate the subtle nuances of life, the quiet moments of introspection, the beauty of solitude, the strength found in </w:t>
        <w:br/>
        <w:t>vulnerability, and the profound connections forged through shared pain and resilience. The process of healing wasn't about forgetting, but about integrating the pain into a larger narrative of self-</w:t>
        <w:br/>
        <w:t>understanding, self-acceptance, and ultimately, self-love.</w:t>
      </w:r>
    </w:p>
    <w:p>
      <w:pPr>
        <w:autoSpaceDN w:val="0"/>
        <w:autoSpaceDE w:val="0"/>
        <w:widowControl/>
        <w:spacing w:line="264" w:lineRule="exact" w:before="264" w:after="0"/>
        <w:ind w:left="0" w:right="0" w:firstLine="0"/>
        <w:jc w:val="left"/>
      </w:pPr>
      <w:r>
        <w:t>The cumbersome weight of the past, once a crippling burden, now experienced strangely lighter, less oppressive. It was still there, a part of my history, but it no longer defined me. It had become a source of strength, a testament to my resilience, a reminder of the distance I had travelled, the obstacles I had overcome. The scars remained, but they were reminders of battles fought and won, not marks of defeat.</w:t>
      </w:r>
    </w:p>
    <w:p>
      <w:pPr>
        <w:autoSpaceDN w:val="0"/>
        <w:autoSpaceDE w:val="0"/>
        <w:widowControl/>
        <w:spacing w:line="264" w:lineRule="exact" w:before="264" w:after="0"/>
        <w:ind w:left="0" w:right="0" w:firstLine="0"/>
        <w:jc w:val="left"/>
      </w:pPr>
      <w:r>
        <w:t xml:space="preserve">The future, once shrouded in uncertainty, now seemed less </w:t>
        <w:br/>
        <w:t xml:space="preserve">daunting, less terrifying. It was still unknown, unpredictable, but I faced it with a newfound confidence, a quiet strength born from the crucible of experience. I understood that life is a journey, not a destination, and that the path forward may be uncertain, but the ability to persevere, to adapt, to learn, and to grow, is what </w:t>
        <w:br/>
        <w:t>ultimately defines us.</w:t>
      </w:r>
    </w:p>
    <w:p>
      <w:pPr>
        <w:autoSpaceDN w:val="0"/>
        <w:autoSpaceDE w:val="0"/>
        <w:widowControl/>
        <w:spacing w:line="264" w:lineRule="exact" w:before="264" w:after="0"/>
        <w:ind w:left="0" w:right="144" w:firstLine="0"/>
        <w:jc w:val="left"/>
      </w:pPr>
      <w:r>
        <w:t>I stood on the peak, the wind whipping through my hair, and appeared out over the vast expanse of the landscape. The view was breathtaking, a panoramic vista that mirrored the breadth of my own inner transformation. The sun, a golden orb in the vast azure sky, cast a warm glow over the peaks, illuminating the path I had traversed, the challenges I had faced, and the triumphs I had achieved.</w:t>
      </w:r>
    </w:p>
    <w:p>
      <w:pPr>
        <w:autoSpaceDN w:val="0"/>
        <w:autoSpaceDE w:val="0"/>
        <w:widowControl/>
        <w:spacing w:line="264" w:lineRule="exact" w:before="264" w:after="0"/>
        <w:ind w:left="0" w:right="288" w:firstLine="0"/>
        <w:jc w:val="left"/>
      </w:pPr>
      <w:r>
        <w:t>This was my victory, not a conquest over a mountain, but a conquest over myself. A testament to the resilience of the human spirit, the unwavering power of perseverance, and the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beauty that blooms in the heart of adversity. The cumbersome weight of the past was gone, replaced by a lightness of being, a sense of peace, a quiet confidence in my ability to face whatever life might bring. The climb had been worth it. The view, truly, was breathtaking. And the journey, finally, experienced like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old armchair creaked a familiar protest as I settled into its worn embrace. Dust motes danced in the afternoon sunlight slanting through the window, illuminating the quiet clutter of my study – a testament to years lived, loved, and lost. The air held the </w:t>
        <w:br/>
        <w:t>comforting scent of old books and pipe tobacco, a familiar perfume that anchored me to the present moment, a grounding force in the swirling vortex of memory and reflection. Here, surrounded by the silent witnesses of my life, I could finally confront the truth of my imperfections, the cracks in the carefully constructed facade I had presented to the world for so long.</w:t>
      </w:r>
    </w:p>
    <w:p>
      <w:pPr>
        <w:autoSpaceDN w:val="0"/>
        <w:autoSpaceDE w:val="0"/>
        <w:widowControl/>
        <w:spacing w:line="264" w:lineRule="exact" w:before="266" w:after="0"/>
        <w:ind w:left="0" w:right="0" w:firstLine="0"/>
        <w:jc w:val="left"/>
      </w:pPr>
      <w:r>
        <w:t xml:space="preserve">It wasn't a sudden epiphany, a dramatic shift in perspective. It was a slow, gradual unfolding, a peeling back of layers, revealing the raw, vulnerable core beneath. The process had begun on the </w:t>
        <w:br/>
        <w:t>mountain, amidst the solitude and grandeur of the natural world. But the true work, the profound excavation of self, took place here, in the quiet sanctuary of my own home.</w:t>
      </w:r>
    </w:p>
    <w:p>
      <w:pPr>
        <w:autoSpaceDN w:val="0"/>
        <w:autoSpaceDE w:val="0"/>
        <w:widowControl/>
        <w:spacing w:line="264" w:lineRule="exact" w:before="264" w:after="0"/>
        <w:ind w:left="0" w:right="0" w:firstLine="0"/>
        <w:jc w:val="left"/>
      </w:pPr>
      <w:r>
        <w:t>I traced the worn leather of the armchair, the imprint of countless hours spent lost in thought, in the labyrinthine corridors of my own mind. Each scar, each imperfection, was a testament to the passage of time, to the relentless ebb and flow of life's tide. The chair, like me, bore the marks of its history, the evidence of its struggles, its triumphs, its quiet endurance. It was a fitting metaphor for my own journey, a reminder that imperfection is not synonymous with failure, but rather, an integral part of the human experience.</w:t>
      </w:r>
    </w:p>
    <w:p>
      <w:pPr>
        <w:autoSpaceDN w:val="0"/>
        <w:autoSpaceDE w:val="0"/>
        <w:widowControl/>
        <w:spacing w:line="264" w:lineRule="exact" w:before="264" w:after="0"/>
        <w:ind w:left="0" w:right="0" w:firstLine="0"/>
        <w:jc w:val="left"/>
      </w:pPr>
      <w:r>
        <w:t xml:space="preserve">I thought of the pottery, the imperfect forms emerging from the yielding clay. The asymmetry, the subtle flaws, the unique </w:t>
        <w:br/>
        <w:t>irregularities – these were not blemishes, but rather, expressions of authenticity. They were proof of the human hand, the human spirit, shaping and reshaping, striving for perfection, yet accepting the inevitable imperfections that arose along the way. It was a lesson I had learned to apply not only to my art but also to my life, to my relationships, to my very self.</w:t>
      </w:r>
    </w:p>
    <w:p>
      <w:pPr>
        <w:autoSpaceDN w:val="0"/>
        <w:autoSpaceDE w:val="0"/>
        <w:widowControl/>
        <w:spacing w:line="322" w:lineRule="exact" w:before="206" w:after="0"/>
        <w:ind w:left="0" w:right="0" w:firstLine="0"/>
        <w:jc w:val="left"/>
      </w:pPr>
      <w:r>
        <w:t>The weight of my past mistakes, once a crushing burden, now experienced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manageable, less like an insurmountable obstacle and more like a collection of lessons learned, a roadmap charting the path to self-understanding. I had made errors in judgment, inflicted pain, and suffered the consequences. But those experiences, those missteps, were not irredeemable. They were not epitaphs to a failed </w:t>
        <w:br/>
        <w:t>existence, but rather, stepping stones on the path toward growth, toward healing, toward a more authentic and compassionate understanding of myself and others.</w:t>
      </w:r>
    </w:p>
    <w:p>
      <w:pPr>
        <w:autoSpaceDN w:val="0"/>
        <w:autoSpaceDE w:val="0"/>
        <w:widowControl/>
        <w:spacing w:line="264" w:lineRule="exact" w:before="264" w:after="0"/>
        <w:ind w:left="0" w:right="0" w:firstLine="0"/>
        <w:jc w:val="left"/>
      </w:pPr>
      <w:r>
        <w:t xml:space="preserve">The bitterness that once clung to the memory of my failed </w:t>
        <w:br/>
        <w:t xml:space="preserve">relationship had begun to fade, leaving behind a residue of </w:t>
        <w:br/>
        <w:t xml:space="preserve">acceptance, a quiet acknowledgment that even the most painful experiences can ultimately serve as catalysts for transformation. The image of the broken bridge, once a symbol of irretrievable loss, now held a different meaning. It represented not just the end of a </w:t>
        <w:br/>
        <w:t>relationship, but the beginning of a journey toward self-discovery, a journey of healing and reconciliation.</w:t>
      </w:r>
    </w:p>
    <w:p>
      <w:pPr>
        <w:autoSpaceDN w:val="0"/>
        <w:autoSpaceDE w:val="0"/>
        <w:widowControl/>
        <w:spacing w:line="264" w:lineRule="exact" w:before="264" w:after="0"/>
        <w:ind w:left="0" w:right="0" w:firstLine="0"/>
        <w:jc w:val="left"/>
      </w:pPr>
      <w:r>
        <w:t xml:space="preserve">I understood that forgiveness, both of myself and others, was not a sign of weakness but a profound act of self-compassion. It wasn't about condoning past actions but about freeing myself from the shackles of resentment and self-recrimination, allowing myself to move forward, to embrace the present, and to hope for the future. The process was not easy; it required courage, vulnerability, and a willingness to confront the uncomfortable truths of the past. But the reward was a lightness of being, a sense of liberation that </w:t>
        <w:br/>
        <w:t>transcended the pain.</w:t>
      </w:r>
    </w:p>
    <w:p>
      <w:pPr>
        <w:autoSpaceDN w:val="0"/>
        <w:autoSpaceDE w:val="0"/>
        <w:widowControl/>
        <w:spacing w:line="264" w:lineRule="exact" w:before="264" w:after="0"/>
        <w:ind w:left="0" w:right="0" w:firstLine="0"/>
        <w:jc w:val="left"/>
      </w:pPr>
      <w:r>
        <w:t xml:space="preserve">The mountaintop, the peak of my solitary ascent, had become a symbol not just of overcoming adversity but of accepting my own imperfections, my own vulnerability. The rugged landscape, once a mirror to my inner turmoil, now reflected a newfound sense of peace, of quiet strength. The harshness of the elements, the </w:t>
        <w:br/>
        <w:t>unpredictable weather, the challenges of the climb – these were not obstacles to be conquered but lessons to be learned, reminders of the inherent resilience of the human spirit.</w:t>
      </w:r>
    </w:p>
    <w:p>
      <w:pPr>
        <w:autoSpaceDN w:val="0"/>
        <w:autoSpaceDE w:val="0"/>
        <w:widowControl/>
        <w:spacing w:line="264" w:lineRule="exact" w:before="264" w:after="0"/>
        <w:ind w:left="0" w:right="288" w:firstLine="0"/>
        <w:jc w:val="left"/>
      </w:pPr>
      <w:r>
        <w:t>I realized that my journey had never been about achieving perfection, but about embracing the imperfections, the flaws, the complexities that make us human. The scars I carried were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marks of shame but badges of honor, testaments to the battles fought and won, to the resilience I had discovered within myself. My story, like the pottery I had created, was a reflection of this journey, a blend of beauty and imperfection, a testament to the ongoing process of growth and transformation.</w:t>
      </w:r>
    </w:p>
    <w:p>
      <w:pPr>
        <w:autoSpaceDN w:val="0"/>
        <w:autoSpaceDE w:val="0"/>
        <w:widowControl/>
        <w:spacing w:line="264" w:lineRule="exact" w:before="264" w:after="0"/>
        <w:ind w:left="0" w:right="0" w:firstLine="0"/>
        <w:jc w:val="left"/>
      </w:pPr>
      <w:r>
        <w:t xml:space="preserve">The quiet solitude of my study, bathed in the warm glow of the afternoon sun, became a haven, a space where I could reflect upon my journey, where I could embrace the imperfections that made me who I was. The past remained a part of me, an indelible part of my narrative, but it no longer held the power to define me. I had found a way to integrate it, to understand it, to accept it, and to move forward, not with the burden of past mistakes, but with the wisdom they had imparted, with a deeper understanding of myself and my capacity for resilience. The cumbersome weight was gone, replaced by a newfound lightness of being, a quiet acceptance of the </w:t>
        <w:br/>
        <w:t xml:space="preserve">beautiful, imperfect tapestry of my life. The journey continues, and I am ready to embrace it, flaws and all. The scars remain, but they are not marks of defeat; they are testaments to my strength, my endurance, and the unwavering resilience of the human spirit. The journey is far from over, but the path ahead, though uncertain, feels clearer, more navigable, more hopeful. And that, in itself, is a profound victory. The bitter taste has faded; the cumbersome </w:t>
        <w:br/>
        <w:t xml:space="preserve">weight has lifted. There remains a quiet sadness, a gentle </w:t>
        <w:br/>
        <w:t>melancholy, a poignant awareness of the fragility of life, but within that sadness, there is a profound beauty, a quiet acceptance, and an enduring hope. The imperfections remain, but they are now seen as marks of a life lived, a life fully experienced, a life bravely, imperfectly embraced.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Strength to Heal</w:t>
      </w:r>
    </w:p>
    <w:p>
      <w:pPr>
        <w:autoSpaceDN w:val="0"/>
        <w:autoSpaceDE w:val="0"/>
        <w:widowControl/>
        <w:spacing w:line="264" w:lineRule="exact" w:before="286" w:after="0"/>
        <w:ind w:left="0" w:right="0" w:firstLine="0"/>
        <w:jc w:val="left"/>
      </w:pPr>
      <w:r>
        <w:t xml:space="preserve">The scent of woodsmoke, faint but persistent, clung to the air, a ghostly reminder of the long, arduous nights spent huddled by the dying embers of the hearth. My small cabin, perched precariously on the mountainside, had witnessed my descent into despair, my wrestling with the ghosts of the past. Now, it bore witness to my slow, tentative ascent. The rough-hewn walls, scarred by time and weather, mirrored the weathering of my own soul. The uneven floorboards, worn smooth by countless restless paces, echoed the rhythm of my troubled heart. But the air here, thin and crisp, carried a different quality now. It held the scent of pine and </w:t>
        <w:br/>
        <w:t>thawing earth, the promise of spring. And within me, a burgeoning sense of hope.</w:t>
      </w:r>
    </w:p>
    <w:p>
      <w:pPr>
        <w:autoSpaceDN w:val="0"/>
        <w:autoSpaceDE w:val="0"/>
        <w:widowControl/>
        <w:spacing w:line="264" w:lineRule="exact" w:before="264" w:after="0"/>
        <w:ind w:left="0" w:right="0" w:firstLine="0"/>
        <w:jc w:val="left"/>
      </w:pPr>
      <w:r>
        <w:t>I stood at the window, the cold glass a cool comfort against my cheek. The valley spread below, a tapestry woven with threads of emerald green and silver streams. The distant mountains, majestic and immutable, stood as silent sentinels, guarding the secrets of the heart. The view, once a source of bitter isolation, now filled me with a sense of profound connection. It was as if the very landscape had absorbed my pain, transforming it into something beautiful, something enduring.</w:t>
      </w:r>
    </w:p>
    <w:p>
      <w:pPr>
        <w:autoSpaceDN w:val="0"/>
        <w:autoSpaceDE w:val="0"/>
        <w:widowControl/>
        <w:spacing w:line="264" w:lineRule="exact" w:before="264" w:after="0"/>
        <w:ind w:left="0" w:right="0" w:firstLine="0"/>
        <w:jc w:val="left"/>
      </w:pPr>
      <w:r>
        <w:t>My hands, calloused and rough from months of tending the small garden that clung to the mountainside, moved instinctively to trace the contours of a half-finished clay pot. Its surface was still damp, cool to the touch, the clay yielding under my fingertips. This was the place where my healing had truly begun. The act of creation, the slow, patient shaping of the raw material, became a metaphor for the shaping of my own spirit. Each imperfection, each accidental flaw, became a reminder of the beauty inherent in imperfection, a testament to the human touch.</w:t>
      </w:r>
    </w:p>
    <w:p>
      <w:pPr>
        <w:autoSpaceDN w:val="0"/>
        <w:autoSpaceDE w:val="0"/>
        <w:widowControl/>
        <w:spacing w:line="264" w:lineRule="exact" w:before="264" w:after="0"/>
        <w:ind w:left="0" w:right="0" w:firstLine="0"/>
        <w:jc w:val="left"/>
      </w:pPr>
      <w:r>
        <w:t>I had spent countless hours here, lost in the rhythm of shaping, molding, firing. The process was meditative, restorative. It allowed me to focus on the present moment, to quiet the clamor of the past.</w:t>
      </w:r>
    </w:p>
    <w:p>
      <w:pPr>
        <w:autoSpaceDN w:val="0"/>
        <w:autoSpaceDE w:val="0"/>
        <w:widowControl/>
        <w:spacing w:line="264" w:lineRule="exact" w:before="58" w:after="0"/>
        <w:ind w:left="0" w:right="144" w:firstLine="0"/>
        <w:jc w:val="left"/>
      </w:pPr>
      <w:r>
        <w:t>The kiln, a crude, yet powerful instrument, became a symbol of transformation, a vessel for purging pain and forging strength.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intense heat, the unpredictable nature of the process, mirrored the fiery trials I had endured. Yet, from the ashes of my suffering, something new was emerging, something beautiful and resilient.</w:t>
      </w:r>
    </w:p>
    <w:p>
      <w:pPr>
        <w:autoSpaceDN w:val="0"/>
        <w:autoSpaceDE w:val="0"/>
        <w:widowControl/>
        <w:spacing w:line="264" w:lineRule="exact" w:before="264" w:after="0"/>
        <w:ind w:left="0" w:right="0" w:firstLine="0"/>
        <w:jc w:val="left"/>
      </w:pPr>
      <w:r>
        <w:t xml:space="preserve">The pottery, a testament to my journey, stood in silent witness on the shelves. Each piece bore a unique story, a reflection of the emotional landscape I had traversed. The early pieces, stark and angular, mirrored the sharp edges of my grief. The colors were muted, the forms hesitant, uncertain. But as time passed, the </w:t>
        <w:br/>
        <w:t>pottery began to change. The lines softened, the forms became more fluid, the colors more vibrant. The later pieces held a newfound grace, a quiet strength, a sense of peace.</w:t>
      </w:r>
    </w:p>
    <w:p>
      <w:pPr>
        <w:autoSpaceDN w:val="0"/>
        <w:autoSpaceDE w:val="0"/>
        <w:widowControl/>
        <w:spacing w:line="264" w:lineRule="exact" w:before="264" w:after="0"/>
        <w:ind w:left="0" w:right="0" w:firstLine="0"/>
        <w:jc w:val="left"/>
      </w:pPr>
      <w:r>
        <w:t xml:space="preserve">I ran my fingers along the smooth surface of a small, delicate bowl, its curves elegant and flowing. It had been fashioned from a </w:t>
        <w:br/>
        <w:t>particularly stubborn piece of clay, a clay that had resisted my efforts, tested my patience. But in the end, I had managed to coax it into form, to reveal its hidden beauty. This bowl, more than any other piece, symbolized my own journey, my slow but steady transformation from a state of brokenness to one of wholeness.</w:t>
      </w:r>
    </w:p>
    <w:p>
      <w:pPr>
        <w:autoSpaceDN w:val="0"/>
        <w:autoSpaceDE w:val="0"/>
        <w:widowControl/>
        <w:spacing w:line="264" w:lineRule="exact" w:before="264" w:after="0"/>
        <w:ind w:left="0" w:right="0" w:firstLine="0"/>
        <w:jc w:val="left"/>
      </w:pPr>
      <w:r>
        <w:t>The strength I found wasn't a sudden, explosive revelation. It was a gradual accumulation, a slow, painstaking process. It was built on tiny victories, on moments of self-compassion, on the quiet acts of tending to my wounded spirit. It was the act of simply showing up, day after day, facing the darkness, and choosing, again and again, to create something beautiful from the fragments of my shattered life.</w:t>
      </w:r>
    </w:p>
    <w:p>
      <w:pPr>
        <w:autoSpaceDN w:val="0"/>
        <w:autoSpaceDE w:val="0"/>
        <w:widowControl/>
        <w:spacing w:line="264" w:lineRule="exact" w:before="264" w:after="0"/>
        <w:ind w:left="0" w:right="0" w:firstLine="0"/>
        <w:jc w:val="left"/>
      </w:pPr>
      <w:r>
        <w:t>The cabin, too, had undergone a transformation. At first, it had been a refuge from the world, a place to hide from my pain. Now, it was a sanctuary, a space for healing and creation. The bare walls were adorned with my pottery, my paintings, my sketches. They were not simply decorative pieces but visual representations of my journey, a chronicle of my growth, a testament to the resilience of the human spirit. The small garden, once neglected and overgrown, now flourished, a vibrant testament to the life that had begun to bloom within me. The vibrant colors of the flowers, the sweet scent of their blossoms, were a balm to my soul, a constant reminder of the beauty and possibility that existed within me, within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mountain itself, once a symbol of my isolation and despair, had become a source of strength and inspiration. The steep climbs, the unpredictable weather, the challenges of survival – these had taught me the importance of perseverance, the power of adaptation, the resilience of the human spirit. The majestic peaks, the rugged beauty of the landscape, had filled me with a sense of awe and wonder, reminding me of the vastness of the world, the </w:t>
        <w:br/>
        <w:t>interconnectedness of all things, and the enduring strength that lies within the human heart.</w:t>
      </w:r>
    </w:p>
    <w:p>
      <w:pPr>
        <w:autoSpaceDN w:val="0"/>
        <w:autoSpaceDE w:val="0"/>
        <w:widowControl/>
        <w:spacing w:line="264" w:lineRule="exact" w:before="264" w:after="0"/>
        <w:ind w:left="0" w:right="0" w:firstLine="0"/>
        <w:jc w:val="left"/>
      </w:pPr>
      <w:r>
        <w:t>The process of healing was not linear; it was a journey filled with setbacks and unexpected turns. There were days when the darkness threatened to engulf me once more, when the weight of the past experienced too heavy to bear. But in those moments, I found solace in my work, in the simple act of creating, of shaping something beautiful from the raw material of my experience. The quiet solitude of the cabin became a sanctuary, a space where I could confront my demons, grapple with my pain, and emerge, stronger, more resilient than before.</w:t>
      </w:r>
    </w:p>
    <w:p>
      <w:pPr>
        <w:autoSpaceDN w:val="0"/>
        <w:autoSpaceDE w:val="0"/>
        <w:widowControl/>
        <w:spacing w:line="264" w:lineRule="exact" w:before="264" w:after="0"/>
        <w:ind w:left="0" w:right="0" w:firstLine="0"/>
        <w:jc w:val="left"/>
      </w:pPr>
      <w:r>
        <w:t>The memories remained, etched deeply into my consciousness. The pain of the broken relationship, the anguish of self-doubt, the overwhelming sense of loss – these were not erased, but they were transformed. They were integrated into the fabric of my being, becoming part of the larger narrative of my life. They were no longer burdens, but lessons learned, stepping stones on the path toward self-understanding. The bitter taste, once so pervasive, had faded, replaced by a quiet acceptance, a sense of peace.</w:t>
      </w:r>
    </w:p>
    <w:p>
      <w:pPr>
        <w:autoSpaceDN w:val="0"/>
        <w:autoSpaceDE w:val="0"/>
        <w:widowControl/>
        <w:spacing w:line="264" w:lineRule="exact" w:before="264" w:after="0"/>
        <w:ind w:left="0" w:right="0" w:firstLine="0"/>
        <w:jc w:val="left"/>
      </w:pPr>
      <w:r>
        <w:t xml:space="preserve">The strength to heal came not from a denial of the past, but from a deep engagement with it. It came from acknowledging the pain, accepting the imperfections, and embracing the beauty that </w:t>
        <w:br/>
        <w:t>emerged from the ashes of suffering. It was a journey of self-</w:t>
        <w:br/>
        <w:t>discovery, a testament to the resilience of the human spirit, and a profound affirmation of the capacity for healing, for growth, and for enduring love. The cumbersome weight of the past had lifted, not because it had disappeared, but because I had learned to carry it, to integrate it, to transform it into something beautiful, something enduring, something uniquely my own. The journey was far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over, but I walked it now with a lighter heart, a renewed sense of purpose, and the unwavering belief in the enduring power of the human spirit to heal, to grow, and to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Sense of Hope</w:t>
      </w:r>
    </w:p>
    <w:p>
      <w:pPr>
        <w:autoSpaceDN w:val="0"/>
        <w:autoSpaceDE w:val="0"/>
        <w:widowControl/>
        <w:spacing w:line="264" w:lineRule="exact" w:before="286" w:after="0"/>
        <w:ind w:left="0" w:right="0" w:firstLine="0"/>
        <w:jc w:val="left"/>
      </w:pPr>
      <w:r>
        <w:t>The sun, a benevolent eye in the pale blue sky, warmed my face as I sat on the porch, the rough-hewn wood a comforting presence beneath my hands. The mountain air, fragrant with the scent of pine and damp earth, filled my lungs, a refreshing contrast to the stale air of my self-imposed confinement. The cabin, once a refuge from the storm, now experienced like a sturdy ship, having weathered the tempest and emerged into calmer waters. The garden, bursting with life, vibrated with color – a riot of purples, yellows, and reds, a testament to the resilience of nature, mirroring the resilience that had begun to blossom within me.</w:t>
      </w:r>
    </w:p>
    <w:p>
      <w:pPr>
        <w:autoSpaceDN w:val="0"/>
        <w:autoSpaceDE w:val="0"/>
        <w:widowControl/>
        <w:spacing w:line="264" w:lineRule="exact" w:before="266" w:after="0"/>
        <w:ind w:left="0" w:right="0" w:firstLine="0"/>
        <w:jc w:val="left"/>
      </w:pPr>
      <w:r>
        <w:t>Gone were the shadows that had clung to the corners of the cabin, the oppressive darkness that had once seemed to consume me. In its place was a soft, diffused light, a gentle warmth that emanated from the very stones of the foundation. It wasn't just the physical changes that had taken place; the transformation was far deeper, more profound. It was a shift in perspective, a change in my very being.</w:t>
      </w:r>
    </w:p>
    <w:p>
      <w:pPr>
        <w:autoSpaceDN w:val="0"/>
        <w:autoSpaceDE w:val="0"/>
        <w:widowControl/>
        <w:spacing w:line="264" w:lineRule="exact" w:before="60" w:after="0"/>
        <w:ind w:left="0" w:right="144" w:firstLine="0"/>
        <w:jc w:val="left"/>
      </w:pPr>
      <w:r>
        <w:t xml:space="preserve">The cumbersome weight of the past, the crushing burden of grief and self-doubt, had begun to lift, not magically erased, but </w:t>
        <w:br/>
        <w:t>gradually, subtly, like the slow melting of snow in the spring thaw.</w:t>
      </w:r>
    </w:p>
    <w:p>
      <w:pPr>
        <w:autoSpaceDN w:val="0"/>
        <w:autoSpaceDE w:val="0"/>
        <w:widowControl/>
        <w:spacing w:line="264" w:lineRule="exact" w:before="264" w:after="0"/>
        <w:ind w:left="0" w:right="0" w:firstLine="0"/>
        <w:jc w:val="left"/>
      </w:pPr>
      <w:r>
        <w:t xml:space="preserve">I picked up a smooth, grey stone from the garden path, its surface cool and comforting against my palm. It was an unassuming stone, nothing special, yet it held a certain weight, a quiet power. It </w:t>
        <w:br/>
        <w:t xml:space="preserve">reminded me of the countless small victories I had accumulated on my journey, each one a tiny pebble contributing to the foundation of my newfound strength. The healing process had been arduous, fraught with setbacks and unexpected challenges, moments when the old wounds threatened to reopen, when the darkness threatened to reclaim its hold. But through it all, I had persisted, I had </w:t>
        <w:br/>
        <w:t>persevered, I had found the strength to keep moving forward, one step at a time.</w:t>
      </w:r>
    </w:p>
    <w:p>
      <w:pPr>
        <w:autoSpaceDN w:val="0"/>
        <w:autoSpaceDE w:val="0"/>
        <w:widowControl/>
        <w:spacing w:line="264" w:lineRule="exact" w:before="264" w:after="0"/>
        <w:ind w:left="0" w:right="0" w:firstLine="0"/>
        <w:jc w:val="left"/>
      </w:pPr>
      <w:r>
        <w:t>The pottery wheel, once a symbol of my anguish, now stood as a silent testament to my transformation. The clay, once a reflection of my fractured spirit, now yielded to my touch with a newfound docility. I experienced a sense of connection to the material,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understanding of its inherent potential. The act of shaping, of molding, of bringing something beautiful into being from raw, unformed material, became a metaphor for my own healing, a powerful expression of my journey. The smooth curves of a newly formed vase, its elegant lines, mirrored the grace and fluidity that had returned to my life.</w:t>
      </w:r>
    </w:p>
    <w:p>
      <w:pPr>
        <w:autoSpaceDN w:val="0"/>
        <w:autoSpaceDE w:val="0"/>
        <w:widowControl/>
        <w:spacing w:line="264" w:lineRule="exact" w:before="264" w:after="0"/>
        <w:ind w:left="0" w:right="144" w:firstLine="0"/>
        <w:jc w:val="left"/>
      </w:pPr>
      <w:r>
        <w:t xml:space="preserve">The kiln, once a symbol of the fiery trials I had endured, now seemed more like a crucible of transformation, a place where the raw materials of my pain were refined, transmuted into something stronger, more enduring. The intense heat, once a source of fear, now held a certain beauty, a reminder of the power of </w:t>
        <w:br/>
        <w:t>transformation, the ability to emerge from the depths of adversity, renewed and reborn. I appeared at the newly fired pieces, their surfaces gleaming in the sunlight, each one a unique expression of my journey, each one a testament to the resilience of the human spirit.</w:t>
      </w:r>
    </w:p>
    <w:p>
      <w:pPr>
        <w:autoSpaceDN w:val="0"/>
        <w:autoSpaceDE w:val="0"/>
        <w:widowControl/>
        <w:spacing w:line="264" w:lineRule="exact" w:before="264" w:after="0"/>
        <w:ind w:left="0" w:right="0" w:firstLine="0"/>
        <w:jc w:val="left"/>
      </w:pPr>
      <w:r>
        <w:t>My paintings, too, reflected this shift in perspective. The earlier works, dark and brooding, had been expressions of my inner turmoil. But the newer ones were filled with light, with vibrant colors, with a sense of hope and optimism that I hadn’t experienced in months. The landscapes were no longer bleak and desolate but bursting with life, vibrant with color, full of promise. Even the portraits, once haunting expressions of self-doubt and despair, now conveyed a sense of peace, of acceptance, of quiet strength.</w:t>
      </w:r>
    </w:p>
    <w:p>
      <w:pPr>
        <w:autoSpaceDN w:val="0"/>
        <w:autoSpaceDE w:val="0"/>
        <w:widowControl/>
        <w:spacing w:line="264" w:lineRule="exact" w:before="264" w:after="0"/>
        <w:ind w:left="0" w:right="0" w:firstLine="0"/>
        <w:jc w:val="left"/>
      </w:pPr>
      <w:r>
        <w:t xml:space="preserve">The cabin itself had undergone a remarkable transformation. The bare walls, once stark and unforgiving, were now adorned with my artwork, my pottery, my memories – creating a space that experienced warm, inviting, and hopeful. The addition of soft fabrics, </w:t>
        <w:br/>
        <w:t>comfortable furniture, and cheerful lighting, transformed the space from a sanctuary of isolation into a place of comfort, restoration, and creative energy. The once-stark interior, now softened by warm lighting and hand-woven textiles, emanated a peaceful aura. The scent of woodsmoke, once heavy with the weight of my sorrow, was now merely a gentle reminder of a harsh winter now past.</w:t>
      </w:r>
    </w:p>
    <w:p>
      <w:pPr>
        <w:autoSpaceDN w:val="0"/>
        <w:autoSpaceDE w:val="0"/>
        <w:widowControl/>
        <w:spacing w:line="264" w:lineRule="exact" w:before="264" w:after="0"/>
        <w:ind w:left="0" w:right="288" w:firstLine="0"/>
        <w:jc w:val="center"/>
      </w:pPr>
      <w:r>
        <w:t>The days stretched out before me, filled with the promise of new beginnings. I spent my time tending to my garden, watching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flowers bloom, nurturing their growth, as if they were a reflection of my own inner growth. I worked on my art, allowing the creative process to flow through me, channeling my emotions onto canvas and clay. I explored the mountain trails, finding peace and </w:t>
        <w:br/>
        <w:t>inspiration in the vastness of the landscape, its quiet beauty a balm to my soul. I learned to appreciate the small moments, the simple joys of life – the warmth of the sun on my face, the scent of freshly brewed coffee, the sound of birdsong in the morning.</w:t>
      </w:r>
    </w:p>
    <w:p>
      <w:pPr>
        <w:autoSpaceDN w:val="0"/>
        <w:autoSpaceDE w:val="0"/>
        <w:widowControl/>
        <w:spacing w:line="264" w:lineRule="exact" w:before="264" w:after="0"/>
        <w:ind w:left="0" w:right="0" w:firstLine="0"/>
        <w:jc w:val="left"/>
      </w:pPr>
      <w:r>
        <w:t xml:space="preserve">The memory of the past remained, etched into the fabric of my being. But it no longer held the power to define me, to control me. It was simply a part of my story, a chapter that had shaped me, but did not dictate my future. I had learned to accept the past, to embrace my imperfections, to find beauty in the brokenness. I had learned to forgive myself, to forgive others, to let go of the </w:t>
        <w:br/>
        <w:t>bitterness and resentment that had weighed me down for so long.</w:t>
      </w:r>
    </w:p>
    <w:p>
      <w:pPr>
        <w:autoSpaceDN w:val="0"/>
        <w:autoSpaceDE w:val="0"/>
        <w:widowControl/>
        <w:spacing w:line="264" w:lineRule="exact" w:before="264" w:after="0"/>
        <w:ind w:left="0" w:right="0" w:firstLine="0"/>
        <w:jc w:val="left"/>
      </w:pPr>
      <w:r>
        <w:t xml:space="preserve">The bitter taste that had lingered on my tongue had finally faded, replaced by a subtle sweetness, a sense of gratitude for the journey, for the lessons learned, for the strength I had discovered within myself. I had emerged from the crucible of my suffering, </w:t>
        <w:br/>
        <w:t>transformed, stronger, more resilient, more deeply connected to myself and to the world around me. I found solace in the everyday beauty of the world – a dewdrop clinging to a blade of grass, a spider weaving its web in the early morning light, the quiet dignity of an ancient oak tree standing sentinel against the wind.</w:t>
      </w:r>
    </w:p>
    <w:p>
      <w:pPr>
        <w:autoSpaceDN w:val="0"/>
        <w:autoSpaceDE w:val="0"/>
        <w:widowControl/>
        <w:spacing w:line="264" w:lineRule="exact" w:before="264" w:after="0"/>
        <w:ind w:left="0" w:right="0" w:firstLine="0"/>
        <w:jc w:val="left"/>
      </w:pPr>
      <w:r>
        <w:t>The future remained uncertain, a blank canvas waiting to be filled with the colors of my dreams. But I approached it with a newfound sense of hope, a deep sense of peace, and the unwavering belief in my own capacity for love, growth, and happiness. The weight of the past had lifted, not because it had vanished, but because I had learned to carry it with grace, with understanding, with acceptance.</w:t>
      </w:r>
    </w:p>
    <w:p>
      <w:pPr>
        <w:autoSpaceDN w:val="0"/>
        <w:autoSpaceDE w:val="0"/>
        <w:widowControl/>
        <w:spacing w:line="264" w:lineRule="exact" w:before="60" w:after="0"/>
        <w:ind w:left="0" w:right="0" w:firstLine="0"/>
        <w:jc w:val="left"/>
      </w:pPr>
      <w:r>
        <w:t xml:space="preserve">The cumbersome weight had become a source of strength, a </w:t>
        <w:br/>
        <w:t>testament to my resilience, a reminder of the enduring power of the human spirit to heal, to grow, and to love again. The journey was far from over, but I faced it with a light heart and a renewed sense of hope. The sun set, painting the sky in vibrant hues of orange and purple, a breathtaking spectacle, a fitting end to a day filled with peace, quiet contentment, and a renewed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Expressing the Inexpressible</w:t>
      </w:r>
    </w:p>
    <w:p>
      <w:pPr>
        <w:autoSpaceDN w:val="0"/>
        <w:autoSpaceDE w:val="0"/>
        <w:widowControl/>
        <w:spacing w:line="264" w:lineRule="exact" w:before="286" w:after="0"/>
        <w:ind w:left="0" w:right="0" w:firstLine="0"/>
        <w:jc w:val="left"/>
      </w:pPr>
      <w:r>
        <w:t xml:space="preserve">The pen experienced heavy in my hand, a physical manifestation of the weight pressing down on my soul. Words, the very tools I'd always relied upon to sculpt emotions, to capture the ephemeral essence of experience, now seemed inadequate, clumsy instruments in the face of such profound grief. How could I possibly translate the raw, visceral agony of loss into a language that others could understand, a language that could even begin to approach the immensity of my sorrow? The blank page mocked me, a stark white expanse </w:t>
        <w:br/>
        <w:t>reflecting the emptiness within.</w:t>
      </w:r>
    </w:p>
    <w:p>
      <w:pPr>
        <w:autoSpaceDN w:val="0"/>
        <w:autoSpaceDE w:val="0"/>
        <w:widowControl/>
        <w:spacing w:line="264" w:lineRule="exact" w:before="264" w:after="0"/>
        <w:ind w:left="0" w:right="0" w:firstLine="0"/>
        <w:jc w:val="left"/>
      </w:pPr>
      <w:r>
        <w:t>I sat at my writing desk, the familiar scent of old paper and ink a faint comfort in this overwhelming desolation. Sunlight streamed through the window, illuminating dust motes dancing in the air, a silent ballet of impermanence. Outside, the world continued its relentless rhythm, oblivious to the tempest raging within me. Birds sang their cheerful melodies, oblivious to the chasm that had opened up in my heart, a void that swallowed light and hope. The gentle swaying of the trees, a familiar comfort in other times, now experienced like a cruel mockery, a reminder of the life that surged on without the one I had loved.</w:t>
      </w:r>
    </w:p>
    <w:p>
      <w:pPr>
        <w:autoSpaceDN w:val="0"/>
        <w:autoSpaceDE w:val="0"/>
        <w:widowControl/>
        <w:spacing w:line="264" w:lineRule="exact" w:before="264" w:after="0"/>
        <w:ind w:left="0" w:right="0" w:firstLine="0"/>
        <w:jc w:val="left"/>
      </w:pPr>
      <w:r>
        <w:t xml:space="preserve">I tried to write, to capture the essence of my loss, but the words eluded me. They scattered like frightened birds, refusing to coalesce into meaningful sentences. Each attempt experienced futile, a pathetic attempt to tame the untamable, to contain the uncontainable. The grief was a vast, turbulent ocean, and my words were mere pebbles, insignificant against its immensity. I tried different approaches, different styles, different voices, but nothing seemed to work. My carefully crafted sentences felt hollow, lacking the depth and </w:t>
        <w:br/>
        <w:t>authenticity needed to express the truth of my experience.</w:t>
      </w:r>
    </w:p>
    <w:p>
      <w:pPr>
        <w:autoSpaceDN w:val="0"/>
        <w:autoSpaceDE w:val="0"/>
        <w:widowControl/>
        <w:spacing w:line="264" w:lineRule="exact" w:before="264" w:after="0"/>
        <w:ind w:left="0" w:right="0" w:firstLine="0"/>
        <w:jc w:val="left"/>
      </w:pPr>
      <w:r>
        <w:t>The memories, sharp and vivid, assaulted me from every direction. Her laughter, the way the sunlight caught the strands of her hair, the warmth of her hand in mine – these fragments of joy now experienced like shards of glass, piercing my heart with their beauty and their absence. I tried to describe the sensations – the ache in my chest, the tightness in my throat, the overwhelming sense of loneliness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but the words experienced inadequate, pale imitations of the reality. They lacked the visceral punch, the emotional resonance. They were mere descriptions, not the experience itself.</w:t>
      </w:r>
    </w:p>
    <w:p>
      <w:pPr>
        <w:autoSpaceDN w:val="0"/>
        <w:autoSpaceDE w:val="0"/>
        <w:widowControl/>
        <w:spacing w:line="264" w:lineRule="exact" w:before="264" w:after="0"/>
        <w:ind w:left="0" w:right="144" w:firstLine="0"/>
        <w:jc w:val="left"/>
      </w:pPr>
      <w:r>
        <w:t>I turned to my paints, hoping that color might offer a more potent form of expression. I squeezed tubes of vibrant hues onto my palette, a riot of reds, blues, and yellows, a stark contrast to the monochrome landscape of my emotional state. The canvas stood before me, a blank invitation to pour out my soul. But even here, the struggle persisted. The brush experienced heavy, clumsy in my hand, mirroring the heaviness of my heart.</w:t>
      </w:r>
    </w:p>
    <w:p>
      <w:pPr>
        <w:autoSpaceDN w:val="0"/>
        <w:autoSpaceDE w:val="0"/>
        <w:widowControl/>
        <w:spacing w:line="264" w:lineRule="exact" w:before="264" w:after="0"/>
        <w:ind w:left="0" w:right="0" w:firstLine="0"/>
        <w:jc w:val="left"/>
      </w:pPr>
      <w:r>
        <w:t xml:space="preserve">I began to paint, attempting to capture the chaotic storm within. I splashed colors onto the canvas, allowing the paint to flow freely, to express the untamed emotions surging through me. It was a messy, chaotic process, a reflection of the turmoil inside. But as I worked, something began to shift. The act of creation, the physical </w:t>
        <w:br/>
        <w:t>engagement with the materials, offered a channel for my grief, a way to externalize the pain that experienced so overwhelming.</w:t>
      </w:r>
    </w:p>
    <w:p>
      <w:pPr>
        <w:autoSpaceDN w:val="0"/>
        <w:autoSpaceDE w:val="0"/>
        <w:widowControl/>
        <w:spacing w:line="264" w:lineRule="exact" w:before="264" w:after="0"/>
        <w:ind w:left="0" w:right="0" w:firstLine="0"/>
        <w:jc w:val="left"/>
      </w:pPr>
      <w:r>
        <w:t xml:space="preserve">Slowly, a picture began to emerge from the chaos. It wasn’t a </w:t>
        <w:br/>
        <w:t>realistic depiction of my loss, but rather an abstract expression of its essence – the swirling colors, the jagged lines, the stark contrasts, all reflecting the complexity and intensity of my emotions. There were moments of dark, brooding hues, reflecting the depth of my sorrow, and yet, interspersed throughout, were flecks of brighter colors, hinting at the lingering embers of hope.</w:t>
      </w:r>
    </w:p>
    <w:p>
      <w:pPr>
        <w:autoSpaceDN w:val="0"/>
        <w:autoSpaceDE w:val="0"/>
        <w:widowControl/>
        <w:spacing w:line="264" w:lineRule="exact" w:before="264" w:after="0"/>
        <w:ind w:left="0" w:right="144" w:firstLine="0"/>
        <w:jc w:val="left"/>
      </w:pPr>
      <w:r>
        <w:t xml:space="preserve">As I continued to work, I found myself sinking deeper into the process, losing myself in the rhythm of the brushstrokes, the textures of the paint. It wasn't just about capturing my grief; it was about making peace with it, accepting it, transforming it. The canvas became a battleground, a place where I could wrestle with my demons, where I could confront the darkness without </w:t>
        <w:br/>
        <w:t xml:space="preserve">succumbing to it. It was a space for healing, a space for </w:t>
        <w:br/>
        <w:t>transformation.</w:t>
      </w:r>
    </w:p>
    <w:p>
      <w:pPr>
        <w:autoSpaceDN w:val="0"/>
        <w:autoSpaceDE w:val="0"/>
        <w:widowControl/>
        <w:spacing w:line="264" w:lineRule="exact" w:before="264" w:after="0"/>
        <w:ind w:left="0" w:right="288" w:firstLine="0"/>
        <w:jc w:val="left"/>
      </w:pPr>
      <w:r>
        <w:t>The painting, when finished, was not pretty. It was raw, visceral, and emotionally charged. It wasn't meant to be aesthetically pleasing; it was meant to be true. It was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inexpressible pain of loss, a visual representation of the chaotic storm that had ravaged my soul. But it was also a symbol of hope, a testament to the resilience of the human spirit, the capacity to endure, to heal, to transform suffering into something meaningful.</w:t>
      </w:r>
    </w:p>
    <w:p>
      <w:pPr>
        <w:autoSpaceDN w:val="0"/>
        <w:autoSpaceDE w:val="0"/>
        <w:widowControl/>
        <w:spacing w:line="264" w:lineRule="exact" w:before="264" w:after="0"/>
        <w:ind w:left="0" w:right="0" w:firstLine="0"/>
        <w:jc w:val="left"/>
      </w:pPr>
      <w:r>
        <w:t>The act of creation became a form of catharsis, a release of the pent-up emotions that had been weighing me down. It allowed me to process my grief, to confront it, to integrate it into the fabric of my being. The words continued to elude me, but through the paint, through the colors, through the textures, I found a way to express what language could not. The canvas became a mirror, reflecting not just my pain, but also my strength, my resilience, my enduring capacity to love and to live. The painting was a testament, not to the end, but to a painful, transformative beginning. The weight of grief remained, but it was now a weight I could carry, a weight that had been forged in the fires of loss and transformed into something that allowed me to carry on, to breathe again, to find hope in the shadows. The process of creation was not merely a way to express the inexpressible; it was the expression itself. It was the language of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Solace in Words</w:t>
      </w:r>
    </w:p>
    <w:p>
      <w:pPr>
        <w:autoSpaceDN w:val="0"/>
        <w:autoSpaceDE w:val="0"/>
        <w:widowControl/>
        <w:spacing w:line="264" w:lineRule="exact" w:before="286" w:after="0"/>
        <w:ind w:left="0" w:right="0" w:firstLine="0"/>
        <w:jc w:val="left"/>
      </w:pPr>
      <w:r>
        <w:t>The silence of my study wrapped around me like a comforting shroud. Dust motes, illuminated by the weak afternoon sun, danced in the shafts of light piercing the gloom. It was a sanctuary, this room, a refuge from the relentless clamor of the world outside, a place where the only sound was the scratching of my pen on paper, the gentle rustle of turning pages, the rhythmic thump of my own heart. Here, amidst the towering shelves laden with books –</w:t>
        <w:br/>
        <w:t>companions in my solitude – I sought solace, a haven from the overwhelming tide of grief.</w:t>
      </w:r>
    </w:p>
    <w:p>
      <w:pPr>
        <w:autoSpaceDN w:val="0"/>
        <w:autoSpaceDE w:val="0"/>
        <w:widowControl/>
        <w:spacing w:line="264" w:lineRule="exact" w:before="264" w:after="0"/>
        <w:ind w:left="0" w:right="144" w:firstLine="0"/>
        <w:jc w:val="left"/>
      </w:pPr>
      <w:r>
        <w:t>The blank page, once a source of frustration, now seemed less a challenge and more of an invitation. It was a silent witness to my sorrow, a patient canvas awaiting the brushstrokes of my words. The pen, previously a heavy burden, experienced lighter now, an extension of my thoughts, a conduit for the emotions that had been swirling within me, a storm threatening to consume me.</w:t>
      </w:r>
    </w:p>
    <w:p>
      <w:pPr>
        <w:autoSpaceDN w:val="0"/>
        <w:autoSpaceDE w:val="0"/>
        <w:widowControl/>
        <w:spacing w:line="264" w:lineRule="exact" w:before="264" w:after="0"/>
        <w:ind w:left="0" w:right="0" w:firstLine="0"/>
        <w:jc w:val="left"/>
      </w:pPr>
      <w:r>
        <w:t xml:space="preserve">I began to write, not with the intention of crafting a perfect poem, but simply to release the torrent of feelings that threatened to overwhelm me. The words flowed, not in neat, ordered lines, but in a chaotic rush, mirroring the turbulence of my heart. It wasn't about structure or form, it was about expression, about giving voice to the unspeakable pain that had taken root within me. The rhythm of the words became a balm, a soothing melody against the harsh </w:t>
        <w:br/>
        <w:t>dissonance of my grief.</w:t>
      </w:r>
    </w:p>
    <w:p>
      <w:pPr>
        <w:autoSpaceDN w:val="0"/>
        <w:autoSpaceDE w:val="0"/>
        <w:widowControl/>
        <w:spacing w:line="264" w:lineRule="exact" w:before="264" w:after="0"/>
        <w:ind w:left="0" w:right="0" w:firstLine="0"/>
        <w:jc w:val="left"/>
      </w:pPr>
      <w:r>
        <w:t xml:space="preserve">I wrote of the emptiness that had settled in my soul, the hollowness that echoed with the absence of her laughter, the silence that replaced the sweet music of her voice. I wrote of the lingering scent of her perfume, a phantom touch that haunted my senses, a </w:t>
        <w:br/>
        <w:t xml:space="preserve">constant reminder of what had been lost. I described the images that flashed through my mind - a kaleidoscope of memories, both joyful and heartbreaking, fragments of a life that had been </w:t>
        <w:br/>
        <w:t>shattered, but not erased.</w:t>
      </w:r>
    </w:p>
    <w:p>
      <w:pPr>
        <w:autoSpaceDN w:val="0"/>
        <w:autoSpaceDE w:val="0"/>
        <w:widowControl/>
        <w:spacing w:line="264" w:lineRule="exact" w:before="264" w:after="0"/>
        <w:ind w:left="0" w:right="0" w:firstLine="0"/>
        <w:jc w:val="left"/>
      </w:pPr>
      <w:r>
        <w:t>I wrote of the bitterness, the sharp, acrid taste of regret, the sting of unanswered questions. I poured out my self-recriminations,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accusations, my desperate pleas for understanding. The words were a catharsis, a release, a way to give form to the formless anguish that consumed me. They weren't pretty, they weren't polished, they were raw and unfiltered, a reflection of the tempest that raged within my heart. But in their rawness, there was a certain honesty, a visceral truth that transcended the limitations of language itself.</w:t>
      </w:r>
    </w:p>
    <w:p>
      <w:pPr>
        <w:autoSpaceDN w:val="0"/>
        <w:autoSpaceDE w:val="0"/>
        <w:widowControl/>
        <w:spacing w:line="264" w:lineRule="exact" w:before="264" w:after="0"/>
        <w:ind w:left="0" w:right="0" w:firstLine="0"/>
        <w:jc w:val="left"/>
      </w:pPr>
      <w:r>
        <w:t>As I wrote, the initial wave of raw grief began to subside, replaced by a quieter, deeper sorrow. It was a sorrow that wasn't as sharp or acute, but more of a dull ache, a constant companion in the lonely landscape of my existence. It was a pain that I could bear, a weight I could carry. The act of writing had somehow transformed it, transmuted it, given it a shape, a definition, a meaning. The words were not a solution, but a pathway, a way to navigate the desolate terrain of my grief.</w:t>
      </w:r>
    </w:p>
    <w:p>
      <w:pPr>
        <w:autoSpaceDN w:val="0"/>
        <w:autoSpaceDE w:val="0"/>
        <w:widowControl/>
        <w:spacing w:line="264" w:lineRule="exact" w:before="264" w:after="0"/>
        <w:ind w:left="0" w:right="0" w:firstLine="0"/>
        <w:jc w:val="left"/>
      </w:pPr>
      <w:r>
        <w:t>I wrote of the recurring images that haunted me – the crumbling wall, the burning bridge, the cumbersome weight of unanswered questions. These were not just metaphors; they were symbols of the emotional landscape I was traversing, landmarks in the desolate terrain of my loss. Each line, each stanza, was a step forward, a movement towards understanding, towards acceptance.</w:t>
      </w:r>
    </w:p>
    <w:p>
      <w:pPr>
        <w:autoSpaceDN w:val="0"/>
        <w:autoSpaceDE w:val="0"/>
        <w:widowControl/>
        <w:spacing w:line="264" w:lineRule="exact" w:before="264" w:after="0"/>
        <w:ind w:left="0" w:right="0" w:firstLine="0"/>
        <w:jc w:val="left"/>
      </w:pPr>
      <w:r>
        <w:t xml:space="preserve">The rhythm of the writing became meditative, a rhythmic pulse that helped me to focus, to ground myself, to find a semblance of peace amidst the chaos. The process of translating my pain into words was therapeutic, a form of self-expression that allowed me to make sense of the senseless, to find order amidst the disorder. It wasn’t about creating a masterpiece; it was about creating something real, something authentic, something that gave voice to the silent </w:t>
        <w:br/>
        <w:t>screams of my heart.</w:t>
      </w:r>
    </w:p>
    <w:p>
      <w:pPr>
        <w:autoSpaceDN w:val="0"/>
        <w:autoSpaceDE w:val="0"/>
        <w:widowControl/>
        <w:spacing w:line="266" w:lineRule="exact" w:before="262" w:after="0"/>
        <w:ind w:left="0" w:right="0" w:firstLine="0"/>
        <w:jc w:val="left"/>
      </w:pPr>
      <w:r>
        <w:t>The sun dipped below the horizon, casting long shadows across my study. The light softened, becoming warmer, more intimate.</w:t>
      </w:r>
    </w:p>
    <w:p>
      <w:pPr>
        <w:autoSpaceDN w:val="0"/>
        <w:autoSpaceDE w:val="0"/>
        <w:widowControl/>
        <w:spacing w:line="264" w:lineRule="exact" w:before="60" w:after="0"/>
        <w:ind w:left="0" w:right="144" w:firstLine="0"/>
        <w:jc w:val="left"/>
      </w:pPr>
      <w:r>
        <w:t>Outside, the world was settling into the quietude of twilight, a peaceful contrast to the tumultuous journey I had embarked upon within the confines of my own mind. Yet, the quiet was not empty. It was filled with the quiet strength of my words, the echoes of my emotions, the nascent hope that whispered through the lines I had written.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 continued to write, letting the words flow freely, unburdening myself of the weight that had been pressing down on me. Each line was a step closer to understanding, each stanza a glimpse of </w:t>
        <w:br/>
        <w:t>acceptance. The poetry became a dialogue, a conversation with myself, a way to explore the labyrinthine corridors of my own mind, to confront the demons that lurked within the shadows.</w:t>
      </w:r>
    </w:p>
    <w:p>
      <w:pPr>
        <w:autoSpaceDN w:val="0"/>
        <w:autoSpaceDE w:val="0"/>
        <w:widowControl/>
        <w:spacing w:line="264" w:lineRule="exact" w:before="264" w:after="0"/>
        <w:ind w:left="0" w:right="0" w:firstLine="0"/>
        <w:jc w:val="left"/>
      </w:pPr>
      <w:r>
        <w:t>The hours passed unnoticed, lost in the immersive act of creation. The writing was a sanctuary, a refuge, a testament to the enduring power of the human spirit. As I wrote, I was not merely expressing my grief; I was wrestling with it, grappling with it, transforming it. The words were not just a record of my pain; they were a means of transcendence, a way to rise above the ashes of my loss.</w:t>
      </w:r>
    </w:p>
    <w:p>
      <w:pPr>
        <w:autoSpaceDN w:val="0"/>
        <w:autoSpaceDE w:val="0"/>
        <w:widowControl/>
        <w:spacing w:line="264" w:lineRule="exact" w:before="264" w:after="0"/>
        <w:ind w:left="0" w:right="0" w:firstLine="0"/>
        <w:jc w:val="left"/>
      </w:pPr>
      <w:r>
        <w:t xml:space="preserve">When I finally stopped writing, the first rays of dawn were </w:t>
        <w:br/>
        <w:t xml:space="preserve">beginning to paint the eastern sky. The manuscript lay before me, a testament to the night's labors, a collection of poems that bore witness to my journey through grief. It was not a perfect work, but it was genuine, honest, and deeply personal. It was a mirror </w:t>
        <w:br/>
        <w:t>reflecting not only the depths of my sorrow, but also the resilience of my spirit, my ability to find meaning even amidst the darkness.</w:t>
      </w:r>
    </w:p>
    <w:p>
      <w:pPr>
        <w:autoSpaceDN w:val="0"/>
        <w:autoSpaceDE w:val="0"/>
        <w:widowControl/>
        <w:spacing w:line="264" w:lineRule="exact" w:before="60" w:after="0"/>
        <w:ind w:left="0" w:right="0" w:firstLine="0"/>
        <w:jc w:val="left"/>
      </w:pPr>
      <w:r>
        <w:t>The words I had written were not just an expression of my grief; they were a path towards healing, a journey of self-discovery, a testament to the enduring power of the human spirit. The act of writing had transformed my grief, transmuting it into something beautiful, something meaningful, something that allowed me to move forward, to embrace the future, however uncertain it might be. The words were my solace, my refuge, my hope. And in that hope, I found a new beginning. The cumbersome weight of grief remained, but it was now a weight I could carry, a weight that had been tempered and transformed by the fire of my own creative spirit. It was a weight that I would learn to live with, to integrate into the fabric of my being, to carry with dignity and grace. The journey would be long and arduous, but I knew that I had found a compass to guide me, a voice to express the inexpressible, and a path towards healing. My poetry was not just an escape; it was my salvation.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Metaphor</w:t>
      </w:r>
    </w:p>
    <w:p>
      <w:pPr>
        <w:autoSpaceDN w:val="0"/>
        <w:autoSpaceDE w:val="0"/>
        <w:widowControl/>
        <w:spacing w:line="264" w:lineRule="exact" w:before="286" w:after="0"/>
        <w:ind w:left="0" w:right="144" w:firstLine="0"/>
        <w:jc w:val="left"/>
      </w:pPr>
      <w:r>
        <w:t xml:space="preserve">The wind whispered secrets through the skeletal branches of the ancient oak, its rustling leaves a melancholic symphony </w:t>
        <w:br/>
        <w:t>accompanying my contemplation. I sat on a moss-covered boulder, overlooking a valley shrouded in mist, a landscape mirroring the turbulent terrain of my own emotions. The grey sky wept a fine drizzle, a fitting accompaniment to the somber melody playing in my heart. This wasn't merely a scenic vista; it was a canvas upon which my grief painted its vivid, unsettling portraits. The swirling mist became a metaphor for the uncertainty clouding my thoughts, the twisting paths a reflection of the labyrinthine corridors of my mind.</w:t>
      </w:r>
    </w:p>
    <w:p>
      <w:pPr>
        <w:autoSpaceDN w:val="0"/>
        <w:autoSpaceDE w:val="0"/>
        <w:widowControl/>
        <w:spacing w:line="264" w:lineRule="exact" w:before="266" w:after="0"/>
        <w:ind w:left="0" w:right="0" w:firstLine="0"/>
        <w:jc w:val="left"/>
      </w:pPr>
      <w:r>
        <w:t>The power of metaphor, I realized, lay not just in its ability to express abstract concepts in concrete terms, but in its capacity to forge a bridge between the internal landscape of emotion and the external world of tangible experience. It's a way of translating the intangible – the ache in my chest, the hollowness in my soul – into something that can be grasped, something that can be shared, even understood. The crumbling stone wall I had written about, the symbol of a fractured relationship, wasn't simply a literary device; it was a tangible representation of the emotional barriers that had risen between my lover and me, between myself and a sense of wholeness. The burning bridge, a symbol of irretrievable loss, was a powerful image, vividly capturing the finality and devastation of our parting.</w:t>
      </w:r>
    </w:p>
    <w:p>
      <w:pPr>
        <w:autoSpaceDN w:val="0"/>
        <w:autoSpaceDE w:val="0"/>
        <w:widowControl/>
        <w:spacing w:line="264" w:lineRule="exact" w:before="264" w:after="0"/>
        <w:ind w:left="0" w:right="0" w:firstLine="0"/>
        <w:jc w:val="left"/>
      </w:pPr>
      <w:r>
        <w:t>I appeared at the valley below, its contours etched in the soft light of the fading day. Each curve, each slope, spoke to the complexities of grief. The winding river, meandering its way through the valley floor, represented the unpredictable, sometimes overwhelming flow of my sorrow; one moment a gentle stream, the next a raging torrent. The sturdy mountains rising in the distance, steadfast and immutable, were a reminder of the enduring power of nature, a counterpoint to the fragility and transience of human relationships. The stark beauty of the landscape was both a source of solace and a stark reflection of my own inner turmoil.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that moment, I understood the importance of metaphors not just as artistic tools but as tools of understanding and empathy. They are bridges built across the chasm of subjective experience, </w:t>
        <w:br/>
        <w:t>allowing us to connect with the unspoken emotions of others. They are vessels capable of carrying the weight of our deepest sorrows, transforming them into something that can be shared, examined, and ultimately, healed. My own writing, I realized, was not just an act of self-expression but a process of self-discovery, a journey of exploration into the heart of my grief.</w:t>
      </w:r>
    </w:p>
    <w:p>
      <w:pPr>
        <w:autoSpaceDN w:val="0"/>
        <w:autoSpaceDE w:val="0"/>
        <w:widowControl/>
        <w:spacing w:line="264" w:lineRule="exact" w:before="264" w:after="0"/>
        <w:ind w:left="0" w:right="0" w:firstLine="0"/>
        <w:jc w:val="left"/>
      </w:pPr>
      <w:r>
        <w:t>The power of metaphor extended beyond the visual; it resonated in the subtle nuances of sound and texture. The rhythmic cadence of the falling rain became a counterpoint to the erratic rhythm of my heart, each drop a tiny punctuation mark in the ongoing narrative of my loss. The rough texture of the boulder beneath me, cold and unyielding, mirrored the hardness of my heart, a shield against the vulnerability that grief exposed.</w:t>
      </w:r>
    </w:p>
    <w:p>
      <w:pPr>
        <w:autoSpaceDN w:val="0"/>
        <w:autoSpaceDE w:val="0"/>
        <w:widowControl/>
        <w:spacing w:line="264" w:lineRule="exact" w:before="264" w:after="0"/>
        <w:ind w:left="0" w:right="0" w:firstLine="0"/>
        <w:jc w:val="left"/>
      </w:pPr>
      <w:r>
        <w:t>I thought about the artists who had wrestled with grief and loss, those who had used their art as a vessel to contain and explore their pain. Think of Van Gogh's intense impasto, thick with emotion, a tangible representation of the turmoil within. Think of the haunting melodies of Chopin, each note a poignant echo of a broken heart. Their art, born from suffering, became a testament to the resilience of the human spirit, proof that even in the darkest depths, beauty can emerge.</w:t>
      </w:r>
    </w:p>
    <w:p>
      <w:pPr>
        <w:autoSpaceDN w:val="0"/>
        <w:autoSpaceDE w:val="0"/>
        <w:widowControl/>
        <w:spacing w:line="264" w:lineRule="exact" w:before="264" w:after="0"/>
        <w:ind w:left="0" w:right="0" w:firstLine="0"/>
        <w:jc w:val="left"/>
      </w:pPr>
      <w:r>
        <w:t xml:space="preserve">My own creative process became a form of therapy, a way to </w:t>
        <w:br/>
        <w:t xml:space="preserve">grapple with the enormity of my loss. I wasn't merely documenting my grief; I was actively engaging with it, wrestling with it, </w:t>
        <w:br/>
        <w:t xml:space="preserve">attempting to wrestle it into submission through the act of creation. Each metaphor, each image, became a step closer to understanding, a move toward acceptance. The act of transforming abstract </w:t>
        <w:br/>
        <w:t>emotions into tangible forms was a process of transmutation, a way of alchemizing pain into something more bearable, something even beautiful.</w:t>
      </w:r>
    </w:p>
    <w:p>
      <w:pPr>
        <w:autoSpaceDN w:val="0"/>
        <w:autoSpaceDE w:val="0"/>
        <w:widowControl/>
        <w:spacing w:line="264" w:lineRule="exact" w:before="264" w:after="0"/>
        <w:ind w:left="0" w:right="432" w:firstLine="0"/>
        <w:jc w:val="left"/>
      </w:pPr>
      <w:r>
        <w:t>The light began to fade further, painting the valley in shades of purple and grey. The mist thickened, obscuring the distant mountains, leaving only the immediate landscape visible. In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strange way, this experienced appropriate, mirroring the way grief can initially obscure our vision, making it difficult to see beyond our pain. Yet, the closer I appeared, the more I began to notice the subtle beauty in the details, the delicate interplay of light and shadow, the intricate patterns of the fallen leaves.</w:t>
      </w:r>
    </w:p>
    <w:p>
      <w:pPr>
        <w:autoSpaceDN w:val="0"/>
        <w:autoSpaceDE w:val="0"/>
        <w:widowControl/>
        <w:spacing w:line="264" w:lineRule="exact" w:before="264" w:after="0"/>
        <w:ind w:left="0" w:right="0" w:firstLine="0"/>
        <w:jc w:val="left"/>
      </w:pPr>
      <w:r>
        <w:t xml:space="preserve">The power of metaphor, I realized, also lay in its capacity to reveal the unexpected. By choosing specific images to convey my </w:t>
        <w:br/>
        <w:t xml:space="preserve">emotions, I was forced to confront the nuances of my experience, the complexities of my sorrow. The seemingly simple act of </w:t>
        <w:br/>
        <w:t>comparing one thing to another – a heart to a stone, a relationship to a burning bridge – revealed unexpected connections, insights, and even a sense of hope. The metaphors themselves, initially born from a place of despair, became seeds of growth, prompting further exploration, deeper understanding.</w:t>
      </w:r>
    </w:p>
    <w:p>
      <w:pPr>
        <w:autoSpaceDN w:val="0"/>
        <w:autoSpaceDE w:val="0"/>
        <w:widowControl/>
        <w:spacing w:line="264" w:lineRule="exact" w:before="264" w:after="0"/>
        <w:ind w:left="0" w:right="0" w:firstLine="0"/>
        <w:jc w:val="left"/>
      </w:pPr>
      <w:r>
        <w:t>The wind picked up, stirring the leaves into a frenzied dance. The sound was both unsettling and strangely comforting, a reminder that even in the face of loss, life continues, its rhythms relentless, its energy untamed. Just as the landscape before me was constantly changing, so too was my internal landscape, the terrain of my grief ever shifting, morphing, evolving.</w:t>
      </w:r>
    </w:p>
    <w:p>
      <w:pPr>
        <w:autoSpaceDN w:val="0"/>
        <w:autoSpaceDE w:val="0"/>
        <w:widowControl/>
        <w:spacing w:line="264" w:lineRule="exact" w:before="264" w:after="0"/>
        <w:ind w:left="0" w:right="0" w:firstLine="0"/>
        <w:jc w:val="left"/>
      </w:pPr>
      <w:r>
        <w:t>As darkness enveloped the valley, I remained seated on the boulder, the cold seeped into my bones, mirroring the persistent chill of grief. But there was a difference now, a subtle shift in perspective.</w:t>
      </w:r>
    </w:p>
    <w:p>
      <w:pPr>
        <w:autoSpaceDN w:val="0"/>
        <w:autoSpaceDE w:val="0"/>
        <w:widowControl/>
        <w:spacing w:line="264" w:lineRule="exact" w:before="58" w:after="0"/>
        <w:ind w:left="0" w:right="0" w:firstLine="0"/>
        <w:jc w:val="left"/>
      </w:pPr>
      <w:r>
        <w:t xml:space="preserve">The grief remained, yes, but it was no longer a formless, </w:t>
        <w:br/>
        <w:t xml:space="preserve">overwhelming entity. Through the act of writing, through the strategic deployment of metaphor, I had begun to shape it, to understand it, to integrate it into the fabric of my being. It was still cumbersome, a heavy weight, but it was a weight I could now carry, a weight that had been tempered and shaped by the fire of my own creative spirit. The metaphors themselves had become a source of strength, a testament to the enduring power of language, of art, of the human spirit's capacity for resilience and </w:t>
        <w:br/>
        <w:t>transformation. The night was shrouded in shadow, but the promise of dawn, of a new day, was palpable, a quiet hope resonating within the heart of the storm.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Giving Voice to Silence</w:t>
      </w:r>
    </w:p>
    <w:p>
      <w:pPr>
        <w:autoSpaceDN w:val="0"/>
        <w:autoSpaceDE w:val="0"/>
        <w:widowControl/>
        <w:spacing w:line="264" w:lineRule="exact" w:before="286" w:after="0"/>
        <w:ind w:left="0" w:right="0" w:firstLine="0"/>
        <w:jc w:val="left"/>
      </w:pPr>
      <w:r>
        <w:t>The air hung heavy with the scent of pine and damp earth. I had sought refuge in the secluded clearing, a sanctuary nestled deep within the whispering woods, a place where the only sounds were the rustling leaves and the occasional chirp of a hidden bird. It wasn’t a place of escape, not really. It was a place of confrontation, a space carved out for the arduous task of wrestling with the ghosts that haunted my waking hours and the silent screams echoing in the recesses of my soul.</w:t>
      </w:r>
    </w:p>
    <w:p>
      <w:pPr>
        <w:autoSpaceDN w:val="0"/>
        <w:autoSpaceDE w:val="0"/>
        <w:widowControl/>
        <w:spacing w:line="264" w:lineRule="exact" w:before="264" w:after="0"/>
        <w:ind w:left="0" w:right="0" w:firstLine="0"/>
        <w:jc w:val="left"/>
      </w:pPr>
      <w:r>
        <w:t>The silence here was different from the silence I had known before, a silence thick with unspoken words, with unexpressed emotions. It was a silence that pressed in, suffocating at times, yet paradoxically, it was also a space of creation, a crucible where the raw materials of my grief could be forged into something tangible, something meaningful. Here, amidst the stillness of the woods, I could finally give voice to the silences that had held me captive for so long.</w:t>
      </w:r>
    </w:p>
    <w:p>
      <w:pPr>
        <w:autoSpaceDN w:val="0"/>
        <w:autoSpaceDE w:val="0"/>
        <w:widowControl/>
        <w:spacing w:line="264" w:lineRule="exact" w:before="264" w:after="0"/>
        <w:ind w:left="0" w:right="144" w:firstLine="0"/>
        <w:jc w:val="left"/>
      </w:pPr>
      <w:r>
        <w:t>The process wasn’t easy. It was a slow, painstaking excavation of buried memories, a delicate dance between vulnerability and self-preservation. Each word I wrote experienced like a small step forward, a tentative breach in the wall of silence I had constructed around myself. The words themselves were hesitant at first, stumbling and uncertain, like newborn deer taking their first wobbly steps.</w:t>
      </w:r>
    </w:p>
    <w:p>
      <w:pPr>
        <w:autoSpaceDN w:val="0"/>
        <w:autoSpaceDE w:val="0"/>
        <w:widowControl/>
        <w:spacing w:line="264" w:lineRule="exact" w:before="264" w:after="0"/>
        <w:ind w:left="0" w:right="144" w:firstLine="0"/>
        <w:jc w:val="left"/>
      </w:pPr>
      <w:r>
        <w:t xml:space="preserve">I started with images, fragments of memories that surfaced </w:t>
        <w:br/>
        <w:t>unbidden, swirling in the murky depths of my consciousness. The image of her laughter, bright and infectious, a sound that once filled my world with light and warmth, now echoed only in the hollow chambers of my memory. The touch of her hand, once a source of comfort and reassurance, now experienced like a phantom limb, a constant reminder of what had been lost. These were the raw materials, the building blocks of my grief, fragments of a shattered mosaic that I was slowly piecing back together.</w:t>
      </w:r>
    </w:p>
    <w:p>
      <w:pPr>
        <w:autoSpaceDN w:val="0"/>
        <w:autoSpaceDE w:val="0"/>
        <w:widowControl/>
        <w:spacing w:line="264" w:lineRule="exact" w:before="264" w:after="0"/>
        <w:ind w:left="0" w:right="432" w:firstLine="0"/>
        <w:jc w:val="left"/>
      </w:pPr>
      <w:r>
        <w:t>The act of writing itself became a form of meditation, a way of slowing down the relentless current of my thoughts, of allowing myself to feel the full weight of my sorrow without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overwhelmed by it. Each sentence I wrote was a breath, a pause, a moment of quiet reflection in the midst of a storm.</w:t>
      </w:r>
    </w:p>
    <w:p>
      <w:pPr>
        <w:autoSpaceDN w:val="0"/>
        <w:autoSpaceDE w:val="0"/>
        <w:widowControl/>
        <w:spacing w:line="264" w:lineRule="exact" w:before="264" w:after="0"/>
        <w:ind w:left="0" w:right="0" w:firstLine="0"/>
        <w:jc w:val="left"/>
      </w:pPr>
      <w:r>
        <w:t>The words began to flow more freely as I found the rhythm, the cadence that allowed the pain to express itself without being diluted or sanitized. I wrote of the anger, the resentment, the bitterness that had festered in the silent corners of my heart, the feelings I had kept tightly bound, fearing their release. I wrote of the profound sense of loss, the emptiness that gnawed at my soul, a void that no amount of distraction could fill.</w:t>
      </w:r>
    </w:p>
    <w:p>
      <w:pPr>
        <w:autoSpaceDN w:val="0"/>
        <w:autoSpaceDE w:val="0"/>
        <w:widowControl/>
        <w:spacing w:line="264" w:lineRule="exact" w:before="264" w:after="0"/>
        <w:ind w:left="0" w:right="0" w:firstLine="0"/>
        <w:jc w:val="left"/>
      </w:pPr>
      <w:r>
        <w:t>I delved into the memories of our shared moments, the fragments of joy intertwined with the threads of disillusionment and despair. I remembered the laughter, the stolen kisses, the whispered promises under the moonlit sky. These memories, once sources of comfort, now experienced like daggers twisting in my soul, a reminder of the beauty that had been destroyed, the love that had turned to ashes.</w:t>
      </w:r>
    </w:p>
    <w:p>
      <w:pPr>
        <w:autoSpaceDN w:val="0"/>
        <w:autoSpaceDE w:val="0"/>
        <w:widowControl/>
        <w:spacing w:line="264" w:lineRule="exact" w:before="264" w:after="0"/>
        <w:ind w:left="0" w:right="0" w:firstLine="0"/>
        <w:jc w:val="left"/>
      </w:pPr>
      <w:r>
        <w:t xml:space="preserve">As I wrote, I began to understand that my grief wasn’t a monolithic entity, a single, undifferentiated mass of sorrow. It was a tapestry woven from a multitude of emotions, a complex landscape of </w:t>
        <w:br/>
        <w:t>feelings that shifted and changed, sometimes violently, sometimes subtly. The anger gave way to sadness, the resentment to regret, the bitterness to a profound sense of longing.</w:t>
      </w:r>
    </w:p>
    <w:p>
      <w:pPr>
        <w:autoSpaceDN w:val="0"/>
        <w:autoSpaceDE w:val="0"/>
        <w:widowControl/>
        <w:spacing w:line="264" w:lineRule="exact" w:before="264" w:after="0"/>
        <w:ind w:left="0" w:right="0" w:firstLine="0"/>
        <w:jc w:val="left"/>
      </w:pPr>
      <w:r>
        <w:t>I wrote of the silence that had descended after our parting, a silence more deafening than any sound. It was the silence of unanswered questions, of unspoken regrets, of the unspoken words that hung suspended in the air between us, a chasm that seemed impossible to bridge. This silence wasn't merely the absence of sound; it was a tangible presence, a heavy weight pressing down on my chest, a constant reminder of the irretrievable loss.</w:t>
      </w:r>
    </w:p>
    <w:p>
      <w:pPr>
        <w:autoSpaceDN w:val="0"/>
        <w:autoSpaceDE w:val="0"/>
        <w:widowControl/>
        <w:spacing w:line="264" w:lineRule="exact" w:before="266" w:after="0"/>
        <w:ind w:left="0" w:right="0" w:firstLine="0"/>
        <w:jc w:val="left"/>
      </w:pPr>
      <w:r>
        <w:t>The process of giving voice to these silences was cathartic. It was as though by putting these feelings into words, I was releasing them, allowing them to flow through me, transforming them from internal pressures into external expressions. It was a form of exorcism, a way of banishing the demons that had plagued me for so long.</w:t>
      </w:r>
    </w:p>
    <w:p>
      <w:pPr>
        <w:autoSpaceDN w:val="0"/>
        <w:autoSpaceDE w:val="0"/>
        <w:widowControl/>
        <w:spacing w:line="324" w:lineRule="exact" w:before="204" w:after="0"/>
        <w:ind w:left="0" w:right="0" w:firstLine="0"/>
        <w:jc w:val="center"/>
      </w:pPr>
      <w:r>
        <w:t>The metaphors I used became increasingly potent and nuanced.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stone wall, once a symbol of separation, now represented the barriers I had erected within myself, the walls I had built to protect myself from further pain. The burning bridge, once a symbol of finality, now became a metaphor for the need to let go, to accept the loss and move forward.</w:t>
      </w:r>
    </w:p>
    <w:p>
      <w:pPr>
        <w:autoSpaceDN w:val="0"/>
        <w:autoSpaceDE w:val="0"/>
        <w:widowControl/>
        <w:spacing w:line="264" w:lineRule="exact" w:before="264" w:after="0"/>
        <w:ind w:left="0" w:right="0" w:firstLine="0"/>
        <w:jc w:val="left"/>
      </w:pPr>
      <w:r>
        <w:t xml:space="preserve">The act of writing became a form of self-discovery. As I poured my soul onto the page, I began to see myself more clearly, to </w:t>
        <w:br/>
        <w:t>understand the complexities of my emotions, to embrace the full spectrum of my human experience, including the darkness and despair. I realized that my grief wasn't something to be ashamed of, something to be hidden or suppressed. It was a part of me, an integral aspect of my being, a testament to the depth and intensity of the love I had once experienced.</w:t>
      </w:r>
    </w:p>
    <w:p>
      <w:pPr>
        <w:autoSpaceDN w:val="0"/>
        <w:autoSpaceDE w:val="0"/>
        <w:widowControl/>
        <w:spacing w:line="264" w:lineRule="exact" w:before="264" w:after="0"/>
        <w:ind w:left="0" w:right="0" w:firstLine="0"/>
        <w:jc w:val="left"/>
      </w:pPr>
      <w:r>
        <w:t>As the sun began to set, casting long shadows across the clearing, I appeared back at the words I had written, a testament to my journey through the landscape of my grief. They were not neatly ordered, not perfectly formed. They were raw, honest, and vulnerable, a mirror reflecting the turmoil within. But they were also beautiful, in a way that only authentic expression can be, a testament to the resilience of the human spirit, to our ability to find meaning and beauty even in the midst of suffering.</w:t>
      </w:r>
    </w:p>
    <w:p>
      <w:pPr>
        <w:autoSpaceDN w:val="0"/>
        <w:autoSpaceDE w:val="0"/>
        <w:widowControl/>
        <w:spacing w:line="264" w:lineRule="exact" w:before="264" w:after="0"/>
        <w:ind w:left="0" w:right="0" w:firstLine="0"/>
        <w:jc w:val="left"/>
      </w:pPr>
      <w:r>
        <w:t xml:space="preserve">The silence that remained after I finished writing wasn’t the </w:t>
        <w:br/>
        <w:t>suffocating silence of before. This was a different silence, a quietude filled with a newfound sense of peace, a sense of acceptance. The grief remained, yes, but it was no longer a formless, overwhelming entity. It was a tangible thing, something I could hold in my hand, something I could examine and understand. The unspoken words had finally found their voice, and in doing so, they had freed me.</w:t>
      </w:r>
    </w:p>
    <w:p>
      <w:pPr>
        <w:autoSpaceDN w:val="0"/>
        <w:autoSpaceDE w:val="0"/>
        <w:widowControl/>
        <w:spacing w:line="264" w:lineRule="exact" w:before="58" w:after="0"/>
        <w:ind w:left="0" w:right="0" w:firstLine="0"/>
        <w:jc w:val="left"/>
      </w:pPr>
      <w:r>
        <w:t xml:space="preserve">The woods themselves seemed to breathe a sigh of relief, the </w:t>
        <w:br/>
        <w:t xml:space="preserve">rustling leaves a gentle murmur of affirmation. The night was falling, but within me, a faint light had begun to dawn. The </w:t>
        <w:br/>
        <w:t>cumbersome weight was still present, but it experienced lighter, bearable even, shaped and refined by the crucible of my own creation. The language of grief, I had discovered, was not only a language of pain, but also a language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Healing Through Articulation</w:t>
      </w:r>
    </w:p>
    <w:p>
      <w:pPr>
        <w:autoSpaceDN w:val="0"/>
        <w:autoSpaceDE w:val="0"/>
        <w:widowControl/>
        <w:spacing w:line="264" w:lineRule="exact" w:before="286" w:after="0"/>
        <w:ind w:left="0" w:right="0" w:firstLine="0"/>
        <w:jc w:val="left"/>
      </w:pPr>
      <w:r>
        <w:t xml:space="preserve">The next morning, the sunlight filtering through the leaves experienced different. It wasn’t the harsh, unforgiving light of the previous days, but a softer, gentler illumination, as if the very woods themselves had softened in sympathy with my newfound peace. I felt a </w:t>
        <w:br/>
        <w:t xml:space="preserve">lightness I hadn't experienced in months, a subtle shift in the </w:t>
        <w:br/>
        <w:t xml:space="preserve">gravitational pull of my grief. The cumbersome weight remained, but it was now a manageable burden, something I could carry, rather than something that crushed me beneath its immense </w:t>
        <w:br/>
        <w:t>pressure.</w:t>
      </w:r>
    </w:p>
    <w:p>
      <w:pPr>
        <w:autoSpaceDN w:val="0"/>
        <w:autoSpaceDE w:val="0"/>
        <w:widowControl/>
        <w:spacing w:line="264" w:lineRule="exact" w:before="264" w:after="0"/>
        <w:ind w:left="0" w:right="0" w:firstLine="0"/>
        <w:jc w:val="left"/>
      </w:pPr>
      <w:r>
        <w:t xml:space="preserve">The process of writing, of giving voice to my unspoken pain, had unlocked something within me, a wellspring of creativity that I hadn’t realized existed. I found myself driven to write more, to explore the nuances of my emotions with ever-increasing depth and precision. The poems flowed from me, each one a small step further on my journey toward healing. They were no longer just </w:t>
        <w:br/>
        <w:t>expressions of pain, but also explorations of hope, whispers of resilience in the face of adversity.</w:t>
      </w:r>
    </w:p>
    <w:p>
      <w:pPr>
        <w:autoSpaceDN w:val="0"/>
        <w:autoSpaceDE w:val="0"/>
        <w:widowControl/>
        <w:spacing w:line="264" w:lineRule="exact" w:before="264" w:after="0"/>
        <w:ind w:left="0" w:right="0" w:firstLine="0"/>
        <w:jc w:val="left"/>
      </w:pPr>
      <w:r>
        <w:t xml:space="preserve">One poem, in particular, resonated deeply within me. It spoke of the shattered pieces of a broken heart, of the agonizing slowness of mending, the painstaking effort involved in picking up the </w:t>
        <w:br/>
        <w:t>fragments and slowly, carefully, piecing them back together. It was a metaphor for my emotional state, a reflection of the delicate and intricate process of healing, a process that demanded patience, understanding, and unwavering self-compassion.</w:t>
      </w:r>
    </w:p>
    <w:p>
      <w:pPr>
        <w:autoSpaceDN w:val="0"/>
        <w:autoSpaceDE w:val="0"/>
        <w:widowControl/>
        <w:spacing w:line="264" w:lineRule="exact" w:before="264" w:after="0"/>
        <w:ind w:left="0" w:right="0" w:firstLine="0"/>
        <w:jc w:val="left"/>
      </w:pPr>
      <w:r>
        <w:t>The act of sharing these poems proved even more cathartic. I decided to read them aloud at a small gathering of friends, a group of kindred spirits who understood the subtleties of emotional vulnerability. The setting was intimate, a cozy room filled with the scent of coffee and the murmur of quiet conversation. As I read my work, I noticed a palpable shift in the atmosphere. There was a sense of shared understanding, a silent acknowledgment of the universality of grief and loss.</w:t>
      </w:r>
    </w:p>
    <w:p>
      <w:pPr>
        <w:autoSpaceDN w:val="0"/>
        <w:autoSpaceDE w:val="0"/>
        <w:widowControl/>
        <w:spacing w:line="322" w:lineRule="exact" w:before="206" w:after="0"/>
        <w:ind w:left="0" w:right="0" w:firstLine="0"/>
        <w:jc w:val="center"/>
      </w:pPr>
      <w:r>
        <w:t>The vulnerability of sharing my most intimate thoughts and feelings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initially terrifying, a deep plunge into the icy waters of self-exposure. But as I shared my experiences, I discovered a profound sense of connection, a sense of belonging that transcended the mere act of reciting words on a page. The room was filled with the weight of my pain, yes, but it was also filled with the warmth of acceptance, of empathy, of unreserved support.</w:t>
      </w:r>
    </w:p>
    <w:p>
      <w:pPr>
        <w:autoSpaceDN w:val="0"/>
        <w:autoSpaceDE w:val="0"/>
        <w:widowControl/>
        <w:spacing w:line="264" w:lineRule="exact" w:before="264" w:after="0"/>
        <w:ind w:left="0" w:right="0" w:firstLine="0"/>
        <w:jc w:val="left"/>
      </w:pPr>
      <w:r>
        <w:t xml:space="preserve">My friends listened intently, their faces reflecting the depth of their understanding. Their responses weren't platitudes or empty </w:t>
        <w:br/>
        <w:t>reassurances, but thoughtful reflections, insightful comments that demonstrated a deep empathy for my emotional journey. They didn’t attempt to diminish my pain or minimize my suffering, but validated my feelings, acknowledging the complexity and intensity of my emotions.</w:t>
      </w:r>
    </w:p>
    <w:p>
      <w:pPr>
        <w:autoSpaceDN w:val="0"/>
        <w:autoSpaceDE w:val="0"/>
        <w:widowControl/>
        <w:spacing w:line="264" w:lineRule="exact" w:before="264" w:after="0"/>
        <w:ind w:left="0" w:right="0" w:firstLine="0"/>
        <w:jc w:val="left"/>
      </w:pPr>
      <w:r>
        <w:t xml:space="preserve">One friend, a woman who had navigated her own harrowing </w:t>
        <w:br/>
        <w:t xml:space="preserve">journey of grief, shared her own story, her own poems, her own experiences. This act of reciprocation revealed a profound </w:t>
        <w:br/>
        <w:t>connection, a shared language of sorrow that transcended words, a silent understanding of what it meant to live with the weight of loss. It was as if, in that room, amidst the sharing of stories and the resonance of pain, we had forged an unbreakable bond, a fellowship built upon the shared human experience of loss and healing.</w:t>
      </w:r>
    </w:p>
    <w:p>
      <w:pPr>
        <w:autoSpaceDN w:val="0"/>
        <w:autoSpaceDE w:val="0"/>
        <w:widowControl/>
        <w:spacing w:line="322" w:lineRule="exact" w:before="206" w:after="0"/>
        <w:ind w:left="0" w:right="0" w:firstLine="0"/>
        <w:jc w:val="left"/>
      </w:pPr>
      <w:r>
        <w:t>The support I received wasn’t just emotional; it was also creative.</w:t>
      </w:r>
    </w:p>
    <w:p>
      <w:pPr>
        <w:autoSpaceDN w:val="0"/>
        <w:autoSpaceDE w:val="0"/>
        <w:widowControl/>
        <w:spacing w:line="264" w:lineRule="exact" w:before="58" w:after="0"/>
        <w:ind w:left="0" w:right="0" w:firstLine="0"/>
        <w:jc w:val="left"/>
      </w:pPr>
      <w:r>
        <w:t xml:space="preserve">They offered suggestions, ideas, gentle critiques that helped me refine my poems, polish their edges, allowing the words to resonate even more deeply. The collaborative process of artistic creation was a healing balm, a soothing salve applied to the raw wounds of my broken heart. We weren't just sharing our stories; we were </w:t>
        <w:br/>
        <w:t>collaborating on a symphony of shared grief, a testament to the power of human connection in the face of overwhelming loss.</w:t>
      </w:r>
    </w:p>
    <w:p>
      <w:pPr>
        <w:autoSpaceDN w:val="0"/>
        <w:autoSpaceDE w:val="0"/>
        <w:widowControl/>
        <w:spacing w:line="264" w:lineRule="exact" w:before="266" w:after="0"/>
        <w:ind w:left="0" w:right="0" w:firstLine="0"/>
        <w:jc w:val="left"/>
      </w:pPr>
      <w:r>
        <w:t xml:space="preserve">The act of sharing my poetry wasn't about seeking pity or </w:t>
        <w:br/>
        <w:t>validation; it was about finding a space for authentic expression, a space where my vulnerability wouldn't be met with judgment or dismissal, but with understanding and compassion. It was a space where I could be seen, detected, and truly understood. The relief I experienced was profound, a gradual lifting of the heavy burden that had weighed me down for so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healing wasn't immediate, nor was it linear. There were days when the darkness returned, when the weight of my grief experienced </w:t>
        <w:br/>
        <w:t xml:space="preserve">unbearable. But the difference was that I now had a tool, a </w:t>
        <w:br/>
        <w:t xml:space="preserve">mechanism for processing that pain, for transforming it from </w:t>
        <w:br/>
        <w:t>something destructive into something meaningful and powerful. The act of writing, the act of sharing, had become my sanctuary, my refuge, my pathway toward healing.</w:t>
      </w:r>
    </w:p>
    <w:p>
      <w:pPr>
        <w:autoSpaceDN w:val="0"/>
        <w:autoSpaceDE w:val="0"/>
        <w:widowControl/>
        <w:spacing w:line="264" w:lineRule="exact" w:before="264" w:after="0"/>
        <w:ind w:left="0" w:right="0" w:firstLine="0"/>
        <w:jc w:val="left"/>
      </w:pPr>
      <w:r>
        <w:t xml:space="preserve">As the weeks turned into months, I noticed a significant change in my perspective. The world, once a blurred landscape of sorrow and pain, began to regain its vibrancy, its color. The simple act of breathing experienced lighter, the sunlight warmer, the sounds of nature more comforting. The cumbersome weight, while still present, felt significantly lessened, its burden dispersed by the act of </w:t>
        <w:br/>
        <w:t>articulation.</w:t>
      </w:r>
    </w:p>
    <w:p>
      <w:pPr>
        <w:autoSpaceDN w:val="0"/>
        <w:autoSpaceDE w:val="0"/>
        <w:widowControl/>
        <w:spacing w:line="264" w:lineRule="exact" w:before="264" w:after="0"/>
        <w:ind w:left="0" w:right="0" w:firstLine="0"/>
        <w:jc w:val="left"/>
      </w:pPr>
      <w:r>
        <w:t>I began to realize that the language of grief was not only a language of pain, but a language of profound self-discovery, a language that unlocked the depths of my own emotional landscape. Through writing and sharing, I had uncovered hidden strengths, a resilience I hadn't known I possessed. The journey was far from over, but the path forward, once shrouded in darkness, was now illuminated by a faint but persistent light. The process of healing was an ongoing process, a journey of self-discovery that would undoubtedly lead to new challenges, new struggles, but with each challenge overcome, with each hurdle leaped, the light within me would only grow brighter.</w:t>
      </w:r>
    </w:p>
    <w:p>
      <w:pPr>
        <w:autoSpaceDN w:val="0"/>
        <w:autoSpaceDE w:val="0"/>
        <w:widowControl/>
        <w:spacing w:line="264" w:lineRule="exact" w:before="264" w:after="0"/>
        <w:ind w:left="0" w:right="144" w:firstLine="0"/>
        <w:jc w:val="left"/>
      </w:pPr>
      <w:r>
        <w:t xml:space="preserve">The healing wasn’t a matter of erasing the pain, of forgetting the loss, but of integrating it into my being, of accepting it as a </w:t>
        <w:br/>
        <w:t xml:space="preserve">fundamental aspect of my lived experience. It was about </w:t>
        <w:br/>
        <w:t>transforming the pain into something meaningful, something beautiful, something that enriched my life, rather than depleted it. The pain remains a part of my story, woven into the fabric of my being, but it is no longer the defining narrative of my life. It has become a powerful thread, one that adds texture, depth, and nuance to the tapestry of my existence.</w:t>
      </w:r>
    </w:p>
    <w:p>
      <w:pPr>
        <w:autoSpaceDN w:val="0"/>
        <w:autoSpaceDE w:val="0"/>
        <w:widowControl/>
        <w:spacing w:line="324" w:lineRule="exact" w:before="204" w:after="0"/>
        <w:ind w:left="0" w:right="0" w:firstLine="0"/>
        <w:jc w:val="center"/>
      </w:pPr>
      <w:r>
        <w:t>The stone wall, once a symbol of impenetrable sorrow, has begun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crumble, the bricks slowly loosening their grip, creating pathways toward connection and understanding. The burned bridge, once a symbol of irrevocable loss, is now a reminder of the resilience of the human spirit, a testament to our capacity for healing, for growth, for moving forward. The arrow and the cross, symbols of conflicting forces, have begun to find a new equilibrium, a fragile balance within the complex tapestry of my being. The bitter taste lingering in my mouth has begun to fade, replaced by a subtle sweetness, a newfound appreciation for the delicate beauty of life, its joys and its sorrows, its triumphs and its defeats.</w:t>
      </w:r>
    </w:p>
    <w:p>
      <w:pPr>
        <w:autoSpaceDN w:val="0"/>
        <w:autoSpaceDE w:val="0"/>
        <w:widowControl/>
        <w:spacing w:line="264" w:lineRule="exact" w:before="264" w:after="0"/>
        <w:ind w:left="0" w:right="0" w:firstLine="0"/>
        <w:jc w:val="left"/>
      </w:pPr>
      <w:r>
        <w:t xml:space="preserve">The cumbersome weight still resides within me, but it is now a different kind of weight. It is the weight of experience, the weight of wisdom, the weight of a life fully lived, a life tempered by both joy and sorrow, a life where loss and healing are inextricably </w:t>
        <w:br/>
        <w:t>intertwined. It is a weight I carry with pride, with acceptance, with a deep understanding that even in the darkest hours, the human spirit possesses an incredible capacity for healing, for growth, for finding light within the darkness. The language of grief, I have discovered, is not merely a language of pain, but a language of profound transformation, a language that has ultimately led me to a place of profound peace. The journey continues, but I walk it with a newfound lightness in my step, a renewed sense of hope, and a profound appreciation for the resilience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SelfForgiveness</w:t>
      </w:r>
    </w:p>
    <w:p>
      <w:pPr>
        <w:autoSpaceDN w:val="0"/>
        <w:autoSpaceDE w:val="0"/>
        <w:widowControl/>
        <w:spacing w:line="264" w:lineRule="exact" w:before="286" w:after="0"/>
        <w:ind w:left="0" w:right="288" w:firstLine="0"/>
        <w:jc w:val="left"/>
      </w:pPr>
      <w:r>
        <w:t>The wind whispered secrets through the tall grasses, a rustling symphony that seemed to mirror the turmoil within. I sat on the moss-covered bank of the whispering stream, the cool water a soothing balm against the feverish heat of my self-recrimination.</w:t>
      </w:r>
    </w:p>
    <w:p>
      <w:pPr>
        <w:autoSpaceDN w:val="0"/>
        <w:autoSpaceDE w:val="0"/>
        <w:widowControl/>
        <w:spacing w:line="264" w:lineRule="exact" w:before="58" w:after="0"/>
        <w:ind w:left="0" w:right="0" w:firstLine="0"/>
        <w:jc w:val="left"/>
      </w:pPr>
      <w:r>
        <w:t>The journey to forgiveness hadn't been a straight line; it was a labyrinthine path, winding and treacherous, filled with unexpected detours and sudden dead ends. But here, in this secluded sanctuary, surrounded by the quiet majesty of nature, I experienced a shift, a subtle easing of the burden I had carried for so long.</w:t>
      </w:r>
    </w:p>
    <w:p>
      <w:pPr>
        <w:autoSpaceDN w:val="0"/>
        <w:autoSpaceDE w:val="0"/>
        <w:widowControl/>
        <w:spacing w:line="264" w:lineRule="exact" w:before="264" w:after="0"/>
        <w:ind w:left="0" w:right="0" w:firstLine="0"/>
        <w:jc w:val="left"/>
      </w:pPr>
      <w:r>
        <w:t xml:space="preserve">The image of the broken bridge, the symbol of my fractured </w:t>
        <w:br/>
        <w:t>relationship, still lingered in my mind. But now, instead of seeing it as a symbol of irreversible loss, I began to see it as a marker of a journey, a testament to the chaotic and unpredictable nature of life, of love, and of heartbreak. The burned timbers, once a source of unbearable pain, now seemed to represent the necessary destruction that often precedes rebirth, the clearing of the ground for new growth.</w:t>
      </w:r>
    </w:p>
    <w:p>
      <w:pPr>
        <w:autoSpaceDN w:val="0"/>
        <w:autoSpaceDE w:val="0"/>
        <w:widowControl/>
        <w:spacing w:line="264" w:lineRule="exact" w:before="264" w:after="0"/>
        <w:ind w:left="0" w:right="0" w:firstLine="0"/>
        <w:jc w:val="left"/>
      </w:pPr>
      <w:r>
        <w:t xml:space="preserve">The act of self-forgiveness wasn't about condoning my mistakes, about denying the pain I had caused. It was about acknowledging my fallibility, accepting that I am human, capable of both great love and profound error. It was about recognizing that my imperfections don't diminish my worth, that my past mistakes don't define my future. The weight of guilt, once a crushing burden, began to </w:t>
        <w:br/>
        <w:t>lighten, its suffocating grip loosening its hold.</w:t>
      </w:r>
    </w:p>
    <w:p>
      <w:pPr>
        <w:autoSpaceDN w:val="0"/>
        <w:autoSpaceDE w:val="0"/>
        <w:widowControl/>
        <w:spacing w:line="264" w:lineRule="exact" w:before="264" w:after="0"/>
        <w:ind w:left="0" w:right="0" w:firstLine="0"/>
        <w:jc w:val="left"/>
      </w:pPr>
      <w:r>
        <w:t>I thought about the countless times I had replayed the events of the past, dissecting each word, each action, each missed opportunity. Each iteration of the past had only served to reinforce my sense of inadequacy, my feeling of being a Goliath with a David mask, incapable of bearing the weight of responsibility. I was caught in a cycle of self-recrimination, a prisoner of my own self-doubt.</w:t>
      </w:r>
    </w:p>
    <w:p>
      <w:pPr>
        <w:autoSpaceDN w:val="0"/>
        <w:autoSpaceDE w:val="0"/>
        <w:widowControl/>
        <w:spacing w:line="264" w:lineRule="exact" w:before="264" w:after="0"/>
        <w:ind w:left="0" w:right="0" w:firstLine="0"/>
        <w:jc w:val="left"/>
      </w:pPr>
      <w:r>
        <w:t>But in the quiet solitude of the stream, amidst the whispering grasses and the murmuring water, I found a different perspective. I began to understand that my actions, while flawed, stemmed from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place of fear, from a deep-seated insecurity that had manifested itself in self-destructive patterns. I had tried to build walls of stone, to protect myself from the vulnerability of genuine connection, and in doing so, I had inadvertently created an impassable barrier between myself and the one I loved.</w:t>
      </w:r>
    </w:p>
    <w:p>
      <w:pPr>
        <w:autoSpaceDN w:val="0"/>
        <w:autoSpaceDE w:val="0"/>
        <w:widowControl/>
        <w:spacing w:line="264" w:lineRule="exact" w:before="264" w:after="0"/>
        <w:ind w:left="0" w:right="0" w:firstLine="0"/>
        <w:jc w:val="left"/>
      </w:pPr>
      <w:r>
        <w:t>The arrow and the cross, the symbols of conflicting forces within me, seemed to finally find a tentative truce. The conflict between my head and my heart, my intellect and my emotions, had long been a source of internal turmoil. But in this moment of quiet reflection, I began to see the inherent value in both, acknowledging that my rational mind and my emotional heart were not opposing forces, but complementary aspects of my being.</w:t>
      </w:r>
    </w:p>
    <w:p>
      <w:pPr>
        <w:autoSpaceDN w:val="0"/>
        <w:autoSpaceDE w:val="0"/>
        <w:widowControl/>
        <w:spacing w:line="264" w:lineRule="exact" w:before="264" w:after="0"/>
        <w:ind w:left="0" w:right="0" w:firstLine="0"/>
        <w:jc w:val="left"/>
      </w:pPr>
      <w:r>
        <w:t>The process of self-forgiveness wasn't a sudden epiphany; it was a gradual unfolding, a slow and painstaking peeling away of layers of self-recrimination. It was a process of self-compassion, of allowing myself the grace to forgive my own imperfections, to accept my vulnerabilities, and to acknowledge my capacity for growth.</w:t>
      </w:r>
    </w:p>
    <w:p>
      <w:pPr>
        <w:autoSpaceDN w:val="0"/>
        <w:autoSpaceDE w:val="0"/>
        <w:widowControl/>
        <w:spacing w:line="264" w:lineRule="exact" w:before="264" w:after="0"/>
        <w:ind w:left="0" w:right="0" w:firstLine="0"/>
        <w:jc w:val="left"/>
      </w:pPr>
      <w:r>
        <w:t>The sunlight filtered through the leaves, painting dappled patterns on the forest floor. The gentle breeze carried the scent of pine and damp earth, a comforting fragrance that soothed my troubled soul. I closed my eyes, allowing the sounds of nature to wash over me, to cleanse me of the lingering residue of self-blame.</w:t>
      </w:r>
    </w:p>
    <w:p>
      <w:pPr>
        <w:autoSpaceDN w:val="0"/>
        <w:autoSpaceDE w:val="0"/>
        <w:widowControl/>
        <w:spacing w:line="264" w:lineRule="exact" w:before="264" w:after="0"/>
        <w:ind w:left="0" w:right="0" w:firstLine="0"/>
        <w:jc w:val="left"/>
      </w:pPr>
      <w:r>
        <w:t xml:space="preserve">I imagined myself as a wounded bird, its wings bruised and </w:t>
        <w:br/>
        <w:t>battered, its flight unsteady. I had fallen, I had stumbled, I had made mistakes. But I was still capable of flight, still capable of healing, still capable of soaring. The process of self-forgiveness was akin to mending those broken wings, carefully piecing them back together, strengthening them with time and patience.</w:t>
      </w:r>
    </w:p>
    <w:p>
      <w:pPr>
        <w:autoSpaceDN w:val="0"/>
        <w:autoSpaceDE w:val="0"/>
        <w:widowControl/>
        <w:spacing w:line="264" w:lineRule="exact" w:before="266" w:after="0"/>
        <w:ind w:left="0" w:right="0" w:firstLine="0"/>
        <w:jc w:val="left"/>
      </w:pPr>
      <w:r>
        <w:t xml:space="preserve">It was a process that demanded unwavering self-compassion, a willingness to acknowledge my own imperfections without </w:t>
        <w:br/>
        <w:t xml:space="preserve">succumbing to self-loathing. It was about embracing my </w:t>
        <w:br/>
        <w:t>vulnerability, recognizing that it is in our imperfections that we find our humanity, our capacity for empathy, and our connection to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The weight of my past mistakes didn’t vanish entirely; it was still there, a faint echo in the background. But it no longer held the same crushing power. It was now a part of my story, a chapter in the larger narrative of my life, a chapter that had taught me valuable lessons about love, loss, and the importance of self-acceptance.</w:t>
      </w:r>
    </w:p>
    <w:p>
      <w:pPr>
        <w:autoSpaceDN w:val="0"/>
        <w:autoSpaceDE w:val="0"/>
        <w:widowControl/>
        <w:spacing w:line="264" w:lineRule="exact" w:before="264" w:after="0"/>
        <w:ind w:left="0" w:right="0" w:firstLine="0"/>
        <w:jc w:val="left"/>
      </w:pPr>
      <w:r>
        <w:t>I realized that self-forgiveness wasn't a destination, but an ongoing process, a lifelong journey of self-discovery and self-acceptance. It required constant vigilance, a daily commitment to self-compassion, and a willingness to let go of the past and embrace the present.</w:t>
      </w:r>
    </w:p>
    <w:p>
      <w:pPr>
        <w:autoSpaceDN w:val="0"/>
        <w:autoSpaceDE w:val="0"/>
        <w:widowControl/>
        <w:spacing w:line="264" w:lineRule="exact" w:before="264" w:after="0"/>
        <w:ind w:left="0" w:right="0" w:firstLine="0"/>
        <w:jc w:val="left"/>
      </w:pPr>
      <w:r>
        <w:t xml:space="preserve">The journey to self-forgiveness had transformed me. The </w:t>
        <w:br/>
        <w:t>cumbersome weight, while still present, had shifted in nature. It was no longer the weight of guilt and self-recrimination but the weight of experience, the weight of wisdom, the weight of a life lived with both triumph and failure. It was a weight I carried with a newfound sense of peace, of acceptance, of understanding.</w:t>
      </w:r>
    </w:p>
    <w:p>
      <w:pPr>
        <w:autoSpaceDN w:val="0"/>
        <w:autoSpaceDE w:val="0"/>
        <w:widowControl/>
        <w:spacing w:line="264" w:lineRule="exact" w:before="264" w:after="0"/>
        <w:ind w:left="0" w:right="288" w:firstLine="0"/>
        <w:jc w:val="left"/>
      </w:pPr>
      <w:r>
        <w:t>The bitterness had begun to recede, replaced by a quiet sense of acceptance. The lingering taste of regret still lingered, a subtle reminder of the path I had traveled, but it was no longer a bitter poison, but a bittersweet memory, a reminder of the lessons learned, the growth achieved, and the strength discovered.</w:t>
      </w:r>
    </w:p>
    <w:p>
      <w:pPr>
        <w:autoSpaceDN w:val="0"/>
        <w:autoSpaceDE w:val="0"/>
        <w:widowControl/>
        <w:spacing w:line="264" w:lineRule="exact" w:before="264" w:after="0"/>
        <w:ind w:left="0" w:right="0" w:firstLine="0"/>
        <w:jc w:val="left"/>
      </w:pPr>
      <w:r>
        <w:t>The stones that once formed a wall of self-imposed isolation had begun to crumble, revealing hidden pathways towards self-</w:t>
        <w:br/>
        <w:t>understanding and connection. The burned bridge, once a symbol of irreparable damage, now represented a bridge rebuilt, stronger and more resilient, a testament to the enduring power of hope and healing. The arrow and the cross, once symbols of conflict, now stood in a fragile harmony, a symbol of the balance between reason and emotion, the duality of the human experience.</w:t>
      </w:r>
    </w:p>
    <w:p>
      <w:pPr>
        <w:autoSpaceDN w:val="0"/>
        <w:autoSpaceDE w:val="0"/>
        <w:widowControl/>
        <w:spacing w:line="264" w:lineRule="exact" w:before="266" w:after="0"/>
        <w:ind w:left="0" w:right="0" w:firstLine="0"/>
        <w:jc w:val="left"/>
      </w:pPr>
      <w:r>
        <w:t>As I sat by the whispering stream, the setting sun casting long shadows across the forest floor, I experienced a profound sense of peace. The journey had been long and arduous, but I had arrived at a place of self-acceptance, a place of self-forgiveness. The cumbersome weight remained, but it was now a weight I could bear, a weight that had forged me into a stronger, wiser, and more compassionate person.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path ahead remained uncertain, but I walked it with a </w:t>
        <w:br/>
        <w:t>newfound lightness in my step, a renewed sense of hope, and a profound appreciation for the resilience of the human spirit. The journey of self-forgiveness was far from over, but I knew, with unwavering certainty, that I was walking in the right direction. The whispering stream, a constant companion on my journey, seemed to murmur its approval, its gentle flow a soothing balm to my long-troubled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Resentment</w:t>
      </w:r>
    </w:p>
    <w:p>
      <w:pPr>
        <w:autoSpaceDN w:val="0"/>
        <w:autoSpaceDE w:val="0"/>
        <w:widowControl/>
        <w:spacing w:line="264" w:lineRule="exact" w:before="286" w:after="0"/>
        <w:ind w:left="0" w:right="0" w:firstLine="0"/>
        <w:jc w:val="left"/>
      </w:pPr>
      <w:r>
        <w:t>The attic air hung thick with the dust of forgotten years, each particle a tiny whisper of memories both cherished and painful. Sunlight, fractured by the grimy attic window, illuminated motes dancing in the stagnant air, mirroring the chaotic waltz of emotions within me. Boxes overflowed with remnants of a life lived, a life shared, a life shattered. Amongst the chipped porcelain dolls and faded photographs lay a collection of letters, tied with a ribbon as fragile as the promises they once held. Each creased page, each faded inkstroke, was a testament to a love both incandescent and ultimately destructive.</w:t>
      </w:r>
    </w:p>
    <w:p>
      <w:pPr>
        <w:autoSpaceDN w:val="0"/>
        <w:autoSpaceDE w:val="0"/>
        <w:widowControl/>
        <w:spacing w:line="264" w:lineRule="exact" w:before="266" w:after="0"/>
        <w:ind w:left="0" w:right="0" w:firstLine="0"/>
        <w:jc w:val="left"/>
      </w:pPr>
      <w:r>
        <w:t xml:space="preserve">My hands, trembling slightly, reached for the letters. The paper experienced brittle under my touch, like the remnants of a dream dissolving into the harsh reality of waking. Reading them now, years later, the words held a different resonance, a different weight. The </w:t>
        <w:br/>
        <w:t>accusations, the recriminations, the bitter accusations – they no longer burned with the same intensity. The flames of anger, once a roaring inferno consuming my soul, had dwindled to embers, barely glowing in the twilight of my memory.</w:t>
      </w:r>
    </w:p>
    <w:p>
      <w:pPr>
        <w:autoSpaceDN w:val="0"/>
        <w:autoSpaceDE w:val="0"/>
        <w:widowControl/>
        <w:spacing w:line="264" w:lineRule="exact" w:before="264" w:after="0"/>
        <w:ind w:left="0" w:right="0" w:firstLine="0"/>
        <w:jc w:val="left"/>
      </w:pPr>
      <w:r>
        <w:t xml:space="preserve">The resentment, a heavy cloak I had worn for so long, experienced strangely loose, its threads frayed and weak. It hadn't been a sudden </w:t>
        <w:br/>
        <w:t xml:space="preserve">shedding, but a gradual unraveling, a slow and deliberate process of releasing the grip of the past. Each letter I read was a step further down the path toward forgiveness, not just for her, but more </w:t>
        <w:br/>
        <w:t>importantly, for myself. The act of releasing the anger wasn't about condoning her actions, or ignoring the pain she had inflicted. It was about acknowledging that holding onto that anger was poisoning me, slowly corroding my soul from the inside out. It was about recognizing that the anger, the resentment, were chains binding me to the past, preventing me from moving forward, from healing.</w:t>
      </w:r>
    </w:p>
    <w:p>
      <w:pPr>
        <w:autoSpaceDN w:val="0"/>
        <w:autoSpaceDE w:val="0"/>
        <w:widowControl/>
        <w:spacing w:line="264" w:lineRule="exact" w:before="264" w:after="0"/>
        <w:ind w:left="0" w:right="144" w:firstLine="0"/>
        <w:jc w:val="left"/>
      </w:pPr>
      <w:r>
        <w:t>I remembered a specific line from one of her letters, a scathing critique of my perceived failings, a precise dissection of my shortcomings. It had once experienced like a branding iron, searing a permanent mark of inadequacy upon my soul. But now, rereading it, the sting was gone. The words, once sharp and venomous,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seemed muted, almost distant, like echoes in a vast cavern. The words were still there, undeniably painful, but I was no longer captive to their meaning.</w:t>
      </w:r>
    </w:p>
    <w:p>
      <w:pPr>
        <w:autoSpaceDN w:val="0"/>
        <w:autoSpaceDE w:val="0"/>
        <w:widowControl/>
        <w:spacing w:line="264" w:lineRule="exact" w:before="264" w:after="0"/>
        <w:ind w:left="0" w:right="0" w:firstLine="0"/>
        <w:jc w:val="left"/>
      </w:pPr>
      <w:r>
        <w:t>I understood, in that dust-filled attic, bathed in the fragmented sunlight, that her actions, however hurtful, were born from her own struggles, her own pain. I couldn’t excuse her behavior, but I could comprehend its genesis in the tangled roots of her own experiences. The realization was not a justification, but a release. It was a shift in perspective, an acceptance of the complexities of human nature, the tangled web of motivations that drive our actions. It wasn't about absolving her of responsibility, but about absolving myself of the burden of resentment, the weight of unforgiveness.</w:t>
      </w:r>
    </w:p>
    <w:p>
      <w:pPr>
        <w:autoSpaceDN w:val="0"/>
        <w:autoSpaceDE w:val="0"/>
        <w:widowControl/>
        <w:spacing w:line="264" w:lineRule="exact" w:before="264" w:after="0"/>
        <w:ind w:left="0" w:right="0" w:firstLine="0"/>
        <w:jc w:val="left"/>
      </w:pPr>
      <w:r>
        <w:t>The process was not painless. There were moments when the old anger flared, when the familiar bitterness threatened to engulf me. But each time, I consciously chose to let it go, to breathe deeply, to acknowledge the emotion without letting it consume me. I learned to observe the anger, not as a force to be battled, but as a fleeting emotion, a temporary visitor in the vast landscape of my being.</w:t>
      </w:r>
    </w:p>
    <w:p>
      <w:pPr>
        <w:autoSpaceDN w:val="0"/>
        <w:autoSpaceDE w:val="0"/>
        <w:widowControl/>
        <w:spacing w:line="264" w:lineRule="exact" w:before="264" w:after="0"/>
        <w:ind w:left="0" w:right="0" w:firstLine="0"/>
        <w:jc w:val="left"/>
      </w:pPr>
      <w:r>
        <w:t>I began to visualize the anger as a physical entity, a dark cloud clinging to my shoulders, weighing me down. Then, I imagined myself slowly exhaling, releasing the cloud into the vast expanse of the sky, watching it dissipate into nothingness. This simple exercise, repeated countless times, gradually lessened the intensity of my anger, until it was nothing more than a faint whisper in the vast chambers of my heart.</w:t>
      </w:r>
    </w:p>
    <w:p>
      <w:pPr>
        <w:autoSpaceDN w:val="0"/>
        <w:autoSpaceDE w:val="0"/>
        <w:widowControl/>
        <w:spacing w:line="264" w:lineRule="exact" w:before="264" w:after="0"/>
        <w:ind w:left="0" w:right="0" w:firstLine="0"/>
        <w:jc w:val="left"/>
      </w:pPr>
      <w:r>
        <w:t>Each faded photograph brought a flood of memories, both sweet and sorrowful. There were images of laughter, of shared dreams, of moments of incandescent joy. And there were images of pain, of conflict, of the gradual erosion of trust. Yet, I found myself looking at those images not through the lens of resentment, but through a lens of compassion. The photographs weren’t simply records of a failed relationship; they were snapshots of a shared history, a journey, however turbulent and ultimately unsuccessful.</w:t>
      </w:r>
    </w:p>
    <w:p>
      <w:pPr>
        <w:autoSpaceDN w:val="0"/>
        <w:autoSpaceDE w:val="0"/>
        <w:widowControl/>
        <w:spacing w:line="264" w:lineRule="exact" w:before="264" w:after="0"/>
        <w:ind w:left="0" w:right="144" w:firstLine="0"/>
        <w:jc w:val="left"/>
      </w:pPr>
      <w:r>
        <w:t>Amongst the boxes, I found a small, worn music box. It played a melody we had both loved, a tune that was intricately woven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fabric of our shared past. As the delicate tune filled the attic air, a wave of bittersweet nostalgia washed over me. The music wasn’t a reminder of pain, but a testament to the beauty that had existed, to the moments of love and connection that had once been so vibrant.</w:t>
      </w:r>
    </w:p>
    <w:p>
      <w:pPr>
        <w:autoSpaceDN w:val="0"/>
        <w:autoSpaceDE w:val="0"/>
        <w:widowControl/>
        <w:spacing w:line="264" w:lineRule="exact" w:before="264" w:after="0"/>
        <w:ind w:left="0" w:right="0" w:firstLine="0"/>
        <w:jc w:val="left"/>
      </w:pPr>
      <w:r>
        <w:t xml:space="preserve">The air in the attic was thick with the scent of dust and old paper, a potent perfume of the past. Yet, as I sat amidst the relics of a </w:t>
        <w:br/>
        <w:t xml:space="preserve">bygone era, I experienced a peculiar lightness, a sense of freedom I hadn't experienced in years. The weight of resentment had lifted, leaving behind a space for healing, for acceptance, for peace. The past remained, immutable and unchangeable, but my relationship with it had fundamentally altered. The anger, once a constant companion, had finally receded, leaving behind a quiet space, a serene </w:t>
        <w:br/>
        <w:t xml:space="preserve">landscape in which I could begin to rebuild, to reconnect with myself and to move forward, not with a sense of bitterness or </w:t>
        <w:br/>
        <w:t xml:space="preserve">regret, but with a renewed sense of hope and a deepened </w:t>
        <w:br/>
        <w:t xml:space="preserve">understanding of both myself and those I had loved and lost. The attic, once a repository of painful memories, had become a </w:t>
        <w:br/>
        <w:t xml:space="preserve">sanctuary, a place of healing, where the ghosts of the past were finally laid to rest. The journey of forgiveness was far from over, but here, in this quiet space, filled with the dust of forgotten years and the echoes of a love long gone, I felt, for the first time in a long time, a profound sense of peace. The cumbersome weight of the past was still there, but it no longer crushed me; it was now </w:t>
        <w:br/>
        <w:t>something I carried with a measure of understanding, a newfound respect for the complicated tapestry of the human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Compassion</w:t>
      </w:r>
    </w:p>
    <w:p>
      <w:pPr>
        <w:autoSpaceDN w:val="0"/>
        <w:autoSpaceDE w:val="0"/>
        <w:widowControl/>
        <w:spacing w:line="264" w:lineRule="exact" w:before="286" w:after="0"/>
        <w:ind w:left="0" w:right="0" w:firstLine="0"/>
        <w:jc w:val="left"/>
      </w:pPr>
      <w:r>
        <w:t xml:space="preserve">The old woman sat on the park bench, feeding the pigeons. Her hands, gnarled and weathered like ancient olive branches, moved with a surprising gentleness as she scattered bread crumbs. Her face, a roadmap of wrinkles etched by time and worry, held a profound serenity. I watched her from across the small, secluded patch of green, a silent observer in my own private world of grief and regret. The sun, a pale disc behind the skeletal branches of the trees, cast long shadows that stretched and distorted the familiar landscape. It mirrored the way my memories stretched and </w:t>
        <w:br/>
        <w:t xml:space="preserve">distorted, twisting the painful truth into something almost </w:t>
        <w:br/>
        <w:t>unrecognizable.</w:t>
      </w:r>
    </w:p>
    <w:p>
      <w:pPr>
        <w:autoSpaceDN w:val="0"/>
        <w:autoSpaceDE w:val="0"/>
        <w:widowControl/>
        <w:spacing w:line="264" w:lineRule="exact" w:before="266" w:after="0"/>
        <w:ind w:left="0" w:right="0" w:firstLine="0"/>
        <w:jc w:val="left"/>
      </w:pPr>
      <w:r>
        <w:t>I hadn’t intended to come to the park that day. My intention had been to simply walk, to lose myself in the rhythmic shuffle of my own footsteps, to find solace in the anonymity of the urban sprawl.</w:t>
      </w:r>
    </w:p>
    <w:p>
      <w:pPr>
        <w:autoSpaceDN w:val="0"/>
        <w:autoSpaceDE w:val="0"/>
        <w:widowControl/>
        <w:spacing w:line="264" w:lineRule="exact" w:before="60" w:after="0"/>
        <w:ind w:left="0" w:right="144" w:firstLine="0"/>
        <w:jc w:val="left"/>
      </w:pPr>
      <w:r>
        <w:t>But something drew me to this small, hidden sanctuary, a place where the relentless clamor of city life faded into a muted hum. And there, amidst the cooing of pigeons and the rustle of leaves, I encountered the old woman, a beacon of unexpected peace.</w:t>
      </w:r>
    </w:p>
    <w:p>
      <w:pPr>
        <w:autoSpaceDN w:val="0"/>
        <w:autoSpaceDE w:val="0"/>
        <w:widowControl/>
        <w:spacing w:line="264" w:lineRule="exact" w:before="264" w:after="0"/>
        <w:ind w:left="0" w:right="0" w:firstLine="0"/>
        <w:jc w:val="left"/>
      </w:pPr>
      <w:r>
        <w:t>Her compassion wasn't directed at me, not directly. It wasn't a conscious act of kindness intended to soothe my own aching soul. It was simply an outpouring of empathy, a quiet, unassuming act of generosity towards the feathered creatures gathered at her feet. Yet, observing her, watching the gentleness in her movements, the quiet dignity in her posture, I experienced a profound shift within me.</w:t>
      </w:r>
    </w:p>
    <w:p>
      <w:pPr>
        <w:autoSpaceDN w:val="0"/>
        <w:autoSpaceDE w:val="0"/>
        <w:widowControl/>
        <w:spacing w:line="264" w:lineRule="exact" w:before="264" w:after="0"/>
        <w:ind w:left="0" w:right="0" w:firstLine="0"/>
        <w:jc w:val="left"/>
      </w:pPr>
      <w:r>
        <w:t xml:space="preserve">The weight of my own bitterness, the heavy cloak of unforgiveness, experienced suddenly lighter, almost inconsequential in the face of her quiet grace. Her act of kindness, simple as it was, seemed to resonate with a universal truth, a quiet testament to the inherent goodness that exists within humanity, even amidst the wreckage of broken relationships and shattered dreams. It was a reminder that </w:t>
        <w:br/>
        <w:t xml:space="preserve">compassion, true compassion, isn't always grand gestures or </w:t>
        <w:br/>
        <w:t>dramatic displays of affection. It’s often found in the small, quiet moments, the unassuming acts of kindness that ripple outwards, touching lives in unexpected 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It wasn't a sudden revelation, a blinding flash of insight. It was a slow, gradual dawning, a gentle unfolding of understanding. It wasn't about forgetting the hurt, the betrayal, the pain. It was about accepting it, acknowledging it, and integrating it into the tapestry of my life, without allowing it to define me, to consume me, to dictate my every move.</w:t>
      </w:r>
    </w:p>
    <w:p>
      <w:pPr>
        <w:autoSpaceDN w:val="0"/>
        <w:autoSpaceDE w:val="0"/>
        <w:widowControl/>
        <w:spacing w:line="264" w:lineRule="exact" w:before="264" w:after="0"/>
        <w:ind w:left="0" w:right="0" w:firstLine="0"/>
        <w:jc w:val="left"/>
      </w:pPr>
      <w:r>
        <w:t>The image of the old woman feeding the pigeons remained with me, a persistent symbol of hope and resilience. Her face, etched with the lines of a life lived, was a testament to the enduring power of the human spirit, its capacity for empathy, its unwavering ability to find solace even in the face of adversity. Her actions were a mirror reflecting back at me the capacity for compassion that lay dormant within myself, waiting to be awakened.</w:t>
      </w:r>
    </w:p>
    <w:p>
      <w:pPr>
        <w:autoSpaceDN w:val="0"/>
        <w:autoSpaceDE w:val="0"/>
        <w:widowControl/>
        <w:spacing w:line="264" w:lineRule="exact" w:before="264" w:after="0"/>
        <w:ind w:left="0" w:right="144" w:firstLine="0"/>
        <w:jc w:val="left"/>
      </w:pPr>
      <w:r>
        <w:t xml:space="preserve">I began to reconsider my own past, the bitter memories that had held me captive for so long. I witnessed the flaws, the imperfections, the mistakes, not only in her actions but in my own. I saw the complex web of motivations, the tangled roots of our shared history, the interplay of circumstance and choice that had led to the inevitable fracturing of our relationship. It wasn't a matter of excusing her behavior, or condoning her actions. It was about understanding them, about seeing them through a lens of compassion, </w:t>
        <w:br/>
        <w:t xml:space="preserve">acknowledging the human frailties that played a role in the </w:t>
        <w:br/>
        <w:t>unfolding of our story.</w:t>
      </w:r>
    </w:p>
    <w:p>
      <w:pPr>
        <w:autoSpaceDN w:val="0"/>
        <w:autoSpaceDE w:val="0"/>
        <w:widowControl/>
        <w:spacing w:line="264" w:lineRule="exact" w:before="264" w:after="0"/>
        <w:ind w:left="0" w:right="0" w:firstLine="0"/>
        <w:jc w:val="left"/>
      </w:pPr>
      <w:r>
        <w:t xml:space="preserve">The anger, once a relentless, burning fire, began to subside, </w:t>
        <w:br/>
        <w:t xml:space="preserve">replaced by a quiet understanding, a measured acceptance. The resentment, once a suffocating weight, gradually lessened, replaced by a profound sense of empathy. It wasn't a simple, linear </w:t>
        <w:br/>
        <w:t xml:space="preserve">progression. There were moments of relapse, moments when the old bitterness threatened to resurface, when the familiar pain </w:t>
        <w:br/>
        <w:t>threatened to overwhelm me. But each time, I consciously chose to redirect my thoughts, to focus on the compassion I had witnessed in the park, on the quiet dignity of the old woman and her gentle act of kindness.</w:t>
      </w:r>
    </w:p>
    <w:p>
      <w:pPr>
        <w:autoSpaceDN w:val="0"/>
        <w:autoSpaceDE w:val="0"/>
        <w:widowControl/>
        <w:spacing w:line="264" w:lineRule="exact" w:before="264" w:after="0"/>
        <w:ind w:left="0" w:right="144" w:firstLine="0"/>
        <w:jc w:val="center"/>
      </w:pPr>
      <w:r>
        <w:t>I began to visualize our relationship as a complex tapestry, woven with threads of love and loss, of joy and sorrow, of connection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disconnection. Some of the threads were bright and vibrant, representing the moments of shared happiness, the fleeting </w:t>
        <w:br/>
        <w:t xml:space="preserve">moments of incandescent joy. Others were dark and somber, representing the pain, the misunderstandings, the eventual </w:t>
        <w:br/>
        <w:t>unraveling of our bond. But all of the threads, both light and dark, were integral parts of the whole, each contributing to the intricate pattern of our shared history.</w:t>
      </w:r>
    </w:p>
    <w:p>
      <w:pPr>
        <w:autoSpaceDN w:val="0"/>
        <w:autoSpaceDE w:val="0"/>
        <w:widowControl/>
        <w:spacing w:line="264" w:lineRule="exact" w:before="264" w:after="0"/>
        <w:ind w:left="0" w:right="0" w:firstLine="0"/>
        <w:jc w:val="left"/>
      </w:pPr>
      <w:r>
        <w:t xml:space="preserve">This new perspective shifted my understanding of forgiveness. It wasn't about erasing the past, or pretending it never happened. It wasn't about condoning her actions, or letting her off the hook. It was about accepting the totality of our experience, the good and the bad, the light and the dark, and integrating it into my own </w:t>
        <w:br/>
        <w:t>narrative, without letting it define me, without letting it dictate my future.</w:t>
      </w:r>
    </w:p>
    <w:p>
      <w:pPr>
        <w:autoSpaceDN w:val="0"/>
        <w:autoSpaceDE w:val="0"/>
        <w:widowControl/>
        <w:spacing w:line="264" w:lineRule="exact" w:before="264" w:after="0"/>
        <w:ind w:left="0" w:right="144" w:firstLine="0"/>
        <w:jc w:val="left"/>
      </w:pPr>
      <w:r>
        <w:t>The process was slow and painstaking, a gradual letting go, a conscious act of releasing the emotional chains that had bound me for so long. It was a journey of self-discovery, a process of healing, of coming to terms with the complexities of human relationships, and ultimately, with the complexities of my own being. It wasn't about finding closure, because closure implies a sense of finality that didn’t exist. It was about finding peace, about accepting the imperfections, the ambiguities, the unanswerable questions, and moving forward with a renewed sense of empathy, a deepened understanding of myself, and a newfound capacity for compassion.</w:t>
      </w:r>
    </w:p>
    <w:p>
      <w:pPr>
        <w:autoSpaceDN w:val="0"/>
        <w:autoSpaceDE w:val="0"/>
        <w:widowControl/>
        <w:spacing w:line="264" w:lineRule="exact" w:before="58" w:after="0"/>
        <w:ind w:left="0" w:right="0" w:firstLine="0"/>
        <w:jc w:val="left"/>
      </w:pPr>
      <w:r>
        <w:t xml:space="preserve">The cumbersome weight of the past remained, but it no longer crushed me. It was now a part of me, integrated into the very fabric of my being, a reminder of the lessons learned, the growth </w:t>
        <w:br/>
        <w:t xml:space="preserve">experienced, the resilience cultivated. And in that quiet acceptance, I found a measure of peace, a quiet tranquility that had eluded me for so long. The pigeons cooed, a soft, rhythmic counterpoint to the quiet symphony of my own healing heart. The old woman, a silent witness to my internal transformation, continued her gentle act of kindness, a testament to the enduring power of compassion in a world that often feels devoid of it. And in that moment, in that quiet, secluded patch of green, I experienced a profound sense of connection, not only to the old woman, but to the world, to humanity, to </w:t>
        <w:br/>
        <w:t>myself. The cumbersome weight lifted, not entirely, but enough.</w:t>
      </w:r>
    </w:p>
    <w:p>
      <w:pPr>
        <w:autoSpaceDN w:val="0"/>
        <w:autoSpaceDE w:val="0"/>
        <w:widowControl/>
        <w:spacing w:line="324" w:lineRule="exact" w:before="0" w:after="0"/>
        <w:ind w:left="0" w:right="0" w:firstLine="0"/>
        <w:jc w:val="left"/>
      </w:pPr>
      <w:r>
        <w:t>Enough to begin breathing again, to begin living again,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forgiving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Closure</w:t>
      </w:r>
    </w:p>
    <w:p>
      <w:pPr>
        <w:autoSpaceDN w:val="0"/>
        <w:autoSpaceDE w:val="0"/>
        <w:widowControl/>
        <w:spacing w:line="264" w:lineRule="exact" w:before="286" w:after="0"/>
        <w:ind w:left="0" w:right="0" w:firstLine="0"/>
        <w:jc w:val="left"/>
      </w:pPr>
      <w:r>
        <w:t>The bus rumbled along the coastal highway, the rhythmic thump of the engine a steady counterpoint to the churning in my gut. I stared out the window, the ocean a vast expanse of grey mirroring the unsettled landscape of my own emotions. The city I’d left behind, with its echoing memories and suffocating weight of the past, was shrinking in the rearview mirror, becoming a distant smudge on the horizon. I was headed north, towards a small coastal town I’d only ever seen in photographs, a place my aunt had spoken of with a wistful fondness. A place of quiet solitude, she'd called it, a haven for the weary soul.</w:t>
      </w:r>
    </w:p>
    <w:p>
      <w:pPr>
        <w:autoSpaceDN w:val="0"/>
        <w:autoSpaceDE w:val="0"/>
        <w:widowControl/>
        <w:spacing w:line="264" w:lineRule="exact" w:before="266" w:after="0"/>
        <w:ind w:left="0" w:right="0" w:firstLine="0"/>
        <w:jc w:val="left"/>
      </w:pPr>
      <w:r>
        <w:t>I hadn't told anyone I was leaving. There were no goodbyes, no tearful farewells, no lingering conversations filled with unspoken regrets. Just a quiet departure, a silent slipping away into the anonymity of the road. Perhaps that was a reflection of my own internal state – a quiet retreat from the clamor of emotions that had dominated my life for so long. Or perhaps it was a reflection of my fear. Fear of confrontation, fear of facing the lingering questions, the unresolved anxieties, the echoes of what had been.</w:t>
      </w:r>
    </w:p>
    <w:p>
      <w:pPr>
        <w:autoSpaceDN w:val="0"/>
        <w:autoSpaceDE w:val="0"/>
        <w:widowControl/>
        <w:spacing w:line="264" w:lineRule="exact" w:before="264" w:after="0"/>
        <w:ind w:left="0" w:right="0" w:firstLine="0"/>
        <w:jc w:val="left"/>
      </w:pPr>
      <w:r>
        <w:t xml:space="preserve">The journey was long, a monotonous procession of asphalt and sky, punctuated by fleeting glimpses of towns and villages that blurred into an indistinguishable stream of roadside imagery. I spent much of the time lost in thought, replaying old conversations, analyzing past actions, searching for answers to questions that seemed to have no solutions. Was it my fault? Hers? Was it a confluence of </w:t>
        <w:br/>
        <w:t>circumstances, a tragic tapestry woven from a series of unfortunate events? The questions swirled, a relentless vortex of self-doubt and regret.</w:t>
      </w:r>
    </w:p>
    <w:p>
      <w:pPr>
        <w:autoSpaceDN w:val="0"/>
        <w:autoSpaceDE w:val="0"/>
        <w:widowControl/>
        <w:spacing w:line="264" w:lineRule="exact" w:before="264" w:after="0"/>
        <w:ind w:left="0" w:right="0" w:firstLine="0"/>
        <w:jc w:val="left"/>
      </w:pPr>
      <w:r>
        <w:t>As the landscape changed, transitioning from the urban sprawl to rolling hills and then finally to the dramatic coastline, my own internal landscape began to shift subtly. The relentless tide of self-recrimination began to recede, replaced by a tentative sense of anticipation. The salty air, carrying the scent of sea spray and distant storms, seemed to cleanse my lungs, purging the stale air of bitterness and resentment. The rhythmic crashing of the waves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against the shore became a calming mantra, a soothing rhythm against the discordant music of my internal monologue.</w:t>
      </w:r>
    </w:p>
    <w:p>
      <w:pPr>
        <w:autoSpaceDN w:val="0"/>
        <w:autoSpaceDE w:val="0"/>
        <w:widowControl/>
        <w:spacing w:line="264" w:lineRule="exact" w:before="264" w:after="0"/>
        <w:ind w:left="0" w:right="144" w:firstLine="0"/>
        <w:jc w:val="left"/>
      </w:pPr>
      <w:r>
        <w:t>The town itself was small, a cluster of quaint houses huddled around a sheltered harbor. The air was fresh, clean, carrying the tang of salt and the scent of pine. The pace of life was slow, deliberate, a stark contrast to the frenetic energy of the city I had left behind. I found a small cottage to rent, nestled amidst rolling hills overlooking the ocean. It was simple, unassuming, filled with the quiet intimacy of solitude.</w:t>
      </w:r>
    </w:p>
    <w:p>
      <w:pPr>
        <w:autoSpaceDN w:val="0"/>
        <w:autoSpaceDE w:val="0"/>
        <w:widowControl/>
        <w:spacing w:line="264" w:lineRule="exact" w:before="264" w:after="0"/>
        <w:ind w:left="0" w:right="0" w:firstLine="0"/>
        <w:jc w:val="left"/>
      </w:pPr>
      <w:r>
        <w:t xml:space="preserve">Days turned into weeks, weeks into months. I spent my time </w:t>
        <w:br/>
        <w:t>walking along the windswept beaches, the rhythmic pounding of the waves a steady companion to my solitary wanderings. I read, I wrote, I simply existed. There were no demands, no expectations, only the quiet rhythm of the sea and the gentle cadence of my own thoughts.</w:t>
      </w:r>
    </w:p>
    <w:p>
      <w:pPr>
        <w:autoSpaceDN w:val="0"/>
        <w:autoSpaceDE w:val="0"/>
        <w:widowControl/>
        <w:spacing w:line="264" w:lineRule="exact" w:before="264" w:after="0"/>
        <w:ind w:left="0" w:right="0" w:firstLine="0"/>
        <w:jc w:val="left"/>
      </w:pPr>
      <w:r>
        <w:t>The process of healing was not linear. There were days when the weight of the past returned, threatening to overwhelm me. Days when the memories surfaced, sharp and vivid, inflicting wounds that seemed fresh and raw. But the frequency of these episodes lessened over time. I learned to recognize the signs, to anticipate the onslaughts of grief, and to manage them with a newfound sense of resilience.</w:t>
      </w:r>
    </w:p>
    <w:p>
      <w:pPr>
        <w:autoSpaceDN w:val="0"/>
        <w:autoSpaceDE w:val="0"/>
        <w:widowControl/>
        <w:spacing w:line="264" w:lineRule="exact" w:before="264" w:after="0"/>
        <w:ind w:left="0" w:right="144" w:firstLine="0"/>
        <w:jc w:val="left"/>
      </w:pPr>
      <w:r>
        <w:t>I began to understand that forgiveness wasn’t about forgetting, about erasing the past, or minimizing the pain. It was about accepting it, acknowledging it, and integrating it into the larger tapestry of my life. It was about recognizing that the end of the relationship wasn’t a failure, but a necessary part of my journey, a pivotal point that led me to a place of newfound understanding.</w:t>
      </w:r>
    </w:p>
    <w:p>
      <w:pPr>
        <w:autoSpaceDN w:val="0"/>
        <w:autoSpaceDE w:val="0"/>
        <w:widowControl/>
        <w:spacing w:line="264" w:lineRule="exact" w:before="266" w:after="0"/>
        <w:ind w:left="0" w:right="0" w:firstLine="0"/>
        <w:jc w:val="left"/>
      </w:pPr>
      <w:r>
        <w:t>I learned to cultivate gratitude, to appreciate the small moments of joy, the simple pleasures that the city had obscured. The sunrises over the ocean, the starlit nights, the comforting solitude of my little cottage. These moments became anchors, grounding me in the present, helping me to let go of the past.</w:t>
      </w:r>
    </w:p>
    <w:p>
      <w:pPr>
        <w:autoSpaceDN w:val="0"/>
        <w:autoSpaceDE w:val="0"/>
        <w:widowControl/>
        <w:spacing w:line="324" w:lineRule="exact" w:before="204" w:after="0"/>
        <w:ind w:left="0" w:right="0" w:firstLine="0"/>
        <w:jc w:val="left"/>
      </w:pPr>
      <w:r>
        <w:t>The ocean became my confidant, a silent witness to my struggles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my growth. Its vastness provided perspective, its relentless rhythm a constant reminder of the ebb and flow of life. The waves crashed and receded, mirroring the cycle of my emotions. And as the ocean’s rhythm settled into my own, I found a sense of peace I hadn't known was possible. It wasn't a sudden revelation, a blinding flash of insight. It was a quiet understanding, a slow, gradual </w:t>
        <w:br/>
        <w:t>acceptance.</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I sat on the beach, watching the waves. The wind carried the scent of salt and distant rain. And in that moment, I experienced a sense of closure, not as a definitive ending, but as a transition. The cumbersome weight that had burdened me for so long felt lighter, less oppressive. Not gone entirely, but </w:t>
        <w:br/>
        <w:t>manageable, integrated into the larger narrative of my life.</w:t>
      </w:r>
    </w:p>
    <w:p>
      <w:pPr>
        <w:autoSpaceDN w:val="0"/>
        <w:autoSpaceDE w:val="0"/>
        <w:widowControl/>
        <w:spacing w:line="264" w:lineRule="exact" w:before="264" w:after="0"/>
        <w:ind w:left="0" w:right="0" w:firstLine="0"/>
        <w:jc w:val="left"/>
      </w:pPr>
      <w:r>
        <w:t xml:space="preserve">I realized that the path to closure wasn't about forgetting or erasing the pain. It was about understanding, accepting, and integrating the experience into the rich tapestry of my life. It was about </w:t>
        <w:br/>
        <w:t xml:space="preserve">recognizing that the ending of the relationship wasn't a failure, but a necessary step in my personal evolution. It was about finding peace in the present and embracing the uncertain beauty of the future. The future was now less a terrifying unknown and more a vast, unexplored ocean waiting to be navigated. And with a </w:t>
        <w:br/>
        <w:t>newfound sense of serenity, I turned and walked towards my small cottage, ready to face the next chapter, however uncertain it may be. The past was still a part of me, but it no longer defined me. The cumbersome weight had been lifted, and the way forward, although still unclear, now experienced navigable.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cottage, nestled amongst the whispering pines, caught the scent of of woodsmoke and salt. The rhythmic crash of waves against the shore was a constant, comforting presence, a lullaby that soothed the lingering anxieties that still occasionally surfaced. But they were less frequent now, less insistent, like the fading echoes of a distant storm. The peace I’d found wasn’t a sudden, dramatic unveiling, but a slow, deliberate unfolding, a gradual easing of the tension that had knotted my soul for so long.</w:t>
      </w:r>
    </w:p>
    <w:p>
      <w:pPr>
        <w:autoSpaceDN w:val="0"/>
        <w:autoSpaceDE w:val="0"/>
        <w:widowControl/>
        <w:spacing w:line="264" w:lineRule="exact" w:before="264" w:after="0"/>
        <w:ind w:left="0" w:right="144" w:firstLine="0"/>
        <w:jc w:val="left"/>
      </w:pPr>
      <w:r>
        <w:t>I spent my days tending a small garden I’d started beside the cottage. The soil was rich and dark, yielding readily to the seeds I planted – marigolds, sunflowers, lavender. Their vibrant colors, a stark contrast to the muted greys and blues of the ocean, were a constant reminder of the resilience of life, the enduring power of hope even amidst the harshest conditions. Each tiny sprout, each unfolding blossom, was a small victory, a testament to the healing power of nature, the quiet strength that resides within the earth.</w:t>
      </w:r>
    </w:p>
    <w:p>
      <w:pPr>
        <w:autoSpaceDN w:val="0"/>
        <w:autoSpaceDE w:val="0"/>
        <w:widowControl/>
        <w:spacing w:line="264" w:lineRule="exact" w:before="264" w:after="0"/>
        <w:ind w:left="0" w:right="0" w:firstLine="0"/>
        <w:jc w:val="left"/>
      </w:pPr>
      <w:r>
        <w:t>Evenings were spent watching the sunset paint the sky in hues of fiery orange and deep, velvety purple. The vast ocean, stretching out to meet the horizon, seemed to absorb the day's anxieties, leaving behind only the stillness of twilight. I would sit on the weathered porch swing, the gentle creak a counterpoint to the rhythmic murmur of the waves. The air, filled with the scent of pine and salt, was crisp and clean, washing away the lingering residue of bitterness and resentment.</w:t>
      </w:r>
    </w:p>
    <w:p>
      <w:pPr>
        <w:autoSpaceDN w:val="0"/>
        <w:autoSpaceDE w:val="0"/>
        <w:widowControl/>
        <w:spacing w:line="264" w:lineRule="exact" w:before="264" w:after="0"/>
        <w:ind w:left="0" w:right="144" w:firstLine="0"/>
        <w:jc w:val="left"/>
      </w:pPr>
      <w:r>
        <w:t xml:space="preserve">The solitude was profound, yet not lonely. It was a solitude filled with the quiet hum of existence, the gentle unfolding of time. It wasn't a silence that pressed down, but one that held space, </w:t>
        <w:br/>
        <w:t>allowing my thoughts to drift and settle, to find their natural rhythm. I learned to listen to the whispers of the wind, the rustling of leaves, the murmur of the tide. These were the voices of the earth, speaking of endurance, of resilience, of the continuous cycle of birth, death, and renewal.</w:t>
      </w:r>
    </w:p>
    <w:p>
      <w:pPr>
        <w:autoSpaceDN w:val="0"/>
        <w:autoSpaceDE w:val="0"/>
        <w:widowControl/>
        <w:spacing w:line="322" w:lineRule="exact" w:before="206" w:after="0"/>
        <w:ind w:left="0" w:right="0" w:firstLine="0"/>
        <w:jc w:val="left"/>
      </w:pPr>
      <w:r>
        <w:t>Writing became my solace, my sanctuary. I filled notebooks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words, pouring out the emotions that had been bottled up for so long. It wasn't about confession or self-flagellation; it was about understanding, about making sense of the chaos, about weaving a narrative from the fragments of memory. The words flowed, </w:t>
        <w:br/>
        <w:t>sometimes freely, sometimes hesitantly, but always with a growing sense of liberation. The act of writing itself became a form of meditation, a pathway to self-discovery, a gentle excavation of the heart.</w:t>
      </w:r>
    </w:p>
    <w:p>
      <w:pPr>
        <w:autoSpaceDN w:val="0"/>
        <w:autoSpaceDE w:val="0"/>
        <w:widowControl/>
        <w:spacing w:line="264" w:lineRule="exact" w:before="264" w:after="0"/>
        <w:ind w:left="0" w:right="0" w:firstLine="0"/>
        <w:jc w:val="left"/>
      </w:pPr>
      <w:r>
        <w:t xml:space="preserve">One day, I found myself walking along the beach, the sun warm on my skin, the wind carrying the scent of sea salt and distant rain. I picked up a smooth, grey stone, its surface worn smooth by the relentless caress of the waves. It experienced cool and solid in my hand, a tangible representation of the peace I had found. The stone held within it the weight of the past, the burden of the failed </w:t>
        <w:br/>
        <w:t>relationship, yet it also held the promise of the future, the hope of a new beginning.</w:t>
      </w:r>
    </w:p>
    <w:p>
      <w:pPr>
        <w:autoSpaceDN w:val="0"/>
        <w:autoSpaceDE w:val="0"/>
        <w:widowControl/>
        <w:spacing w:line="264" w:lineRule="exact" w:before="264" w:after="0"/>
        <w:ind w:left="0" w:right="0" w:firstLine="0"/>
        <w:jc w:val="left"/>
      </w:pPr>
      <w:r>
        <w:t xml:space="preserve">I wasn't sure what the future held, but I no longer feared the </w:t>
        <w:br/>
        <w:t xml:space="preserve">unknown. The fear had been replaced by a quiet curiosity, a </w:t>
        <w:br/>
        <w:t xml:space="preserve">willingness to embrace the uncertainty, to navigate the uncharted waters with a sense of calm acceptance. The path ahead remained unclear, but I had found the strength, the resilience, to walk it. The journey had been arduous, the landscape often harsh and </w:t>
        <w:br/>
        <w:t>unforgiving, but I had emerged from the darkness, changed but not broken, bearing the scars of the past but not defined by them.</w:t>
      </w:r>
    </w:p>
    <w:p>
      <w:pPr>
        <w:autoSpaceDN w:val="0"/>
        <w:autoSpaceDE w:val="0"/>
        <w:widowControl/>
        <w:spacing w:line="264" w:lineRule="exact" w:before="264" w:after="0"/>
        <w:ind w:left="0" w:right="144" w:firstLine="0"/>
        <w:jc w:val="left"/>
      </w:pPr>
      <w:r>
        <w:t>The past, like the ocean's receding tide, left behind a residue of its presence, but it no longer consumed me. It was integrated into the larger narrative of my life, a necessary part of the story, a chapter that had led me to this place of peace. The bitterness had faded, replaced by a quiet understanding, a sense of acceptance.</w:t>
      </w:r>
    </w:p>
    <w:p>
      <w:pPr>
        <w:autoSpaceDN w:val="0"/>
        <w:autoSpaceDE w:val="0"/>
        <w:widowControl/>
        <w:spacing w:line="264" w:lineRule="exact" w:before="266" w:after="0"/>
        <w:ind w:left="0" w:right="144" w:firstLine="0"/>
        <w:jc w:val="left"/>
      </w:pPr>
      <w:r>
        <w:t>Forgiveness, I realized, wasn't about erasing the past, but about integrating it, about accepting the pain and the lessons it had taught. It wasn't about condoning, but about understanding, about recognizing the human fallibility that had led to the breakdown of the relationship. It was about acknowledging the roles played by both parties, without assigning blame, without succumbing to the temptation of self-recrimination. It was about granting myself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same compassion and understanding I would offer to another.</w:t>
      </w:r>
    </w:p>
    <w:p>
      <w:pPr>
        <w:autoSpaceDN w:val="0"/>
        <w:autoSpaceDE w:val="0"/>
        <w:widowControl/>
        <w:spacing w:line="264" w:lineRule="exact" w:before="266" w:after="0"/>
        <w:ind w:left="0" w:right="144" w:firstLine="0"/>
        <w:jc w:val="left"/>
      </w:pPr>
      <w:r>
        <w:t xml:space="preserve">The small acts of daily life became rituals, imbued with a sense of quiet gratitude. The sunrise each morning, a fresh start, a new opportunity. The warmth of the sun on my skin, a tangible </w:t>
        <w:br/>
        <w:t>reminder of life’s simple pleasures. The laughter of the seagulls, a cheerful counterpoint to the quiet stillness of the landscape. These moments, once unnoticed, now held a profound significance, a depth of meaning that transcended their immediate reality.</w:t>
      </w:r>
    </w:p>
    <w:p>
      <w:pPr>
        <w:autoSpaceDN w:val="0"/>
        <w:autoSpaceDE w:val="0"/>
        <w:widowControl/>
        <w:spacing w:line="264" w:lineRule="exact" w:before="264" w:after="0"/>
        <w:ind w:left="0" w:right="0" w:firstLine="0"/>
        <w:jc w:val="left"/>
      </w:pPr>
      <w:r>
        <w:t xml:space="preserve">I began to understand that peace wasn't the absence of struggle, but the acceptance of it, the ability to navigate the turbulent waters of life with a sense of calm composure. It was about finding solace in the present moment, in the quiet beauty of the natural world. It was about embracing imperfection, acknowledging the flaws and </w:t>
        <w:br/>
        <w:t>vulnerabilities that make us human.</w:t>
      </w:r>
    </w:p>
    <w:p>
      <w:pPr>
        <w:autoSpaceDN w:val="0"/>
        <w:autoSpaceDE w:val="0"/>
        <w:widowControl/>
        <w:spacing w:line="264" w:lineRule="exact" w:before="264" w:after="0"/>
        <w:ind w:left="0" w:right="144" w:firstLine="0"/>
        <w:jc w:val="left"/>
      </w:pPr>
      <w:r>
        <w:t>The healing process was long and arduous, a gradual unwinding of the tightly wound coils of emotion. But slowly, steadily, the knots began to unravel, releasing the tension that had held me captive.</w:t>
      </w:r>
    </w:p>
    <w:p>
      <w:pPr>
        <w:autoSpaceDN w:val="0"/>
        <w:autoSpaceDE w:val="0"/>
        <w:widowControl/>
        <w:spacing w:line="264" w:lineRule="exact" w:before="60" w:after="0"/>
        <w:ind w:left="0" w:right="0" w:firstLine="0"/>
        <w:jc w:val="left"/>
      </w:pPr>
      <w:r>
        <w:t xml:space="preserve">The burden of the past, once heavy and oppressive, began to </w:t>
        <w:br/>
        <w:t>lighten, its weight gradually dissolving into the vast expanse of time and experience.</w:t>
      </w:r>
    </w:p>
    <w:p>
      <w:pPr>
        <w:autoSpaceDN w:val="0"/>
        <w:autoSpaceDE w:val="0"/>
        <w:widowControl/>
        <w:spacing w:line="264" w:lineRule="exact" w:before="264" w:after="0"/>
        <w:ind w:left="0" w:right="0" w:firstLine="0"/>
        <w:jc w:val="left"/>
      </w:pPr>
      <w:r>
        <w:t xml:space="preserve">The ocean, with its vastness and its relentless rhythm, became a symbol of this transformation. The waves, constantly crashing and receding, mirroring the ebb and flow of my emotions, became a reminder of the cyclical nature of life, the continuous process of growth and change. The ocean's embrace was a constant, calming presence, a reminder of the enduring power of nature, the resilience of the human spirit. It whispered to me of resilience, of </w:t>
        <w:br/>
        <w:t>transformation, of the continuous cycle of life, death and rebirth. The ocean became my teacher, my guide, my silent companion on this long and arduous journey.</w:t>
      </w:r>
    </w:p>
    <w:p>
      <w:pPr>
        <w:autoSpaceDN w:val="0"/>
        <w:autoSpaceDE w:val="0"/>
        <w:widowControl/>
        <w:spacing w:line="264" w:lineRule="exact" w:before="264" w:after="0"/>
        <w:ind w:left="0" w:right="0" w:firstLine="0"/>
        <w:jc w:val="left"/>
      </w:pPr>
      <w:r>
        <w:t>I found peace not in escaping the past, but in integrating it, in understanding its role in shaping who I am, in accepting the lessons it had taught. And in that acceptance, in that integration, I found a sense of profound and enduring serenity. The cumbersome weight of the past was lifted, not erased, but transformed, woven into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intricate tapestry of my life, a testament to resilience, to growth, and to the enduring power of hope. The future remained uncertain, a vast and unexplored ocean waiting to be navigated, but now, I faced it with a newfound sense of courage, of calm, of acceptance. And in that acceptance, I found my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Emerging from the Shadows</w:t>
      </w:r>
    </w:p>
    <w:p>
      <w:pPr>
        <w:autoSpaceDN w:val="0"/>
        <w:autoSpaceDE w:val="0"/>
        <w:widowControl/>
        <w:spacing w:line="264" w:lineRule="exact" w:before="286" w:after="0"/>
        <w:ind w:left="0" w:right="0" w:firstLine="0"/>
        <w:jc w:val="left"/>
      </w:pPr>
      <w:r>
        <w:t xml:space="preserve">The dawn broke over the sea, painting the sky in hues of apricot and rose. It was a different kind of sunrise than the ones I’d </w:t>
        <w:br/>
        <w:t xml:space="preserve">witnessed before, imbued with a significance that transcended the simple beauty of the celestial spectacle. This sunrise experienced like a promise, a silent affirmation of a new beginning. The air, still cool from the night, carried the scent of salt and damp earth, a </w:t>
        <w:br/>
        <w:t>refreshing contrast to the stifling weight of the past that had clung to me for so long. I stood on the cliff overlooking the ocean, the wind whipping my hair, the spray of the waves a cool baptism on my face.</w:t>
      </w:r>
    </w:p>
    <w:p>
      <w:pPr>
        <w:autoSpaceDN w:val="0"/>
        <w:autoSpaceDE w:val="0"/>
        <w:widowControl/>
        <w:spacing w:line="264" w:lineRule="exact" w:before="266" w:after="0"/>
        <w:ind w:left="0" w:right="0" w:firstLine="0"/>
        <w:jc w:val="left"/>
      </w:pPr>
      <w:r>
        <w:t>For the first time in a long time, I experienced a sense of lightness, a release from the burden that had weighed me down. The heavy cloak of sorrow, woven from guilt and regret, seemed to have slipped from my shoulders. The stones that had formed the wall around my heart, each one a painful memory, began to crumble, swept away by the tide of a new dawn. The bridges I had burned, seemingly irreparable, felt less like irrevocable acts of destruction and more like mistakes made in the dark, mistakes that could, perhaps, be rebuilt, not necessarily identically, but anew, stronger, wiser.</w:t>
      </w:r>
    </w:p>
    <w:p>
      <w:pPr>
        <w:autoSpaceDN w:val="0"/>
        <w:autoSpaceDE w:val="0"/>
        <w:widowControl/>
        <w:spacing w:line="264" w:lineRule="exact" w:before="264" w:after="0"/>
        <w:ind w:left="0" w:right="0" w:firstLine="0"/>
        <w:jc w:val="left"/>
      </w:pPr>
      <w:r>
        <w:t>The ocean, vast and boundless, reflected the immensity of the change within me. Its rhythm, constant and unwavering, was a soothing balm to my troubled soul. The waves, each one a unique entity, rose and fell, crashed and receded, mirroring the ebb and flow of life itself, the ceaseless cycle of growth and decay, of joy and sorrow. I watched them, mesmerized by their relentless dance, finding solace in their predictable unpredictability.</w:t>
      </w:r>
    </w:p>
    <w:p>
      <w:pPr>
        <w:autoSpaceDN w:val="0"/>
        <w:autoSpaceDE w:val="0"/>
        <w:widowControl/>
        <w:spacing w:line="264" w:lineRule="exact" w:before="264" w:after="0"/>
        <w:ind w:left="0" w:right="0" w:firstLine="0"/>
        <w:jc w:val="left"/>
      </w:pPr>
      <w:r>
        <w:t>The path ahead remained unclear, uncertain, but I no longer dreaded the unknown. The fear that had once been my constant companion had been replaced by a quiet curiosity, a willingness to embrace the challenges that lay ahead. The cumbersome weight of the past, though still present, was no longer crushing. It experienced more like a familiar companion, a teacher who had imparted invaluable lessons, however harsh the curriculum had been.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cottage, with its weathered wood and its comforting smell of woodsmoke and salt, experienced less like a refuge from the storm and more like a launching pad for a new journey. It was a place of healing, a space where I had rediscovered myself, where I had learned to listen to the whispers of my own soul. But it was also a place to leave behind, not as an escape, but as a graduation, a stepping stone to a future yet unwritten.</w:t>
      </w:r>
    </w:p>
    <w:p>
      <w:pPr>
        <w:autoSpaceDN w:val="0"/>
        <w:autoSpaceDE w:val="0"/>
        <w:widowControl/>
        <w:spacing w:line="264" w:lineRule="exact" w:before="264" w:after="0"/>
        <w:ind w:left="0" w:right="0" w:firstLine="0"/>
        <w:jc w:val="left"/>
      </w:pPr>
      <w:r>
        <w:t>I began to walk along the beach, the sand cool and yielding beneath my feet. I gathered seashells, each one unique in shape and color, a reminder of the diversity of life, the individuality of experience. They were small treasures, insignificant in themselves, but together they formed a collection, a representation of the mosaic of my life, a tapestry woven from joy and sorrow, from triumph and failure.</w:t>
      </w:r>
    </w:p>
    <w:p>
      <w:pPr>
        <w:autoSpaceDN w:val="0"/>
        <w:autoSpaceDE w:val="0"/>
        <w:widowControl/>
        <w:spacing w:line="264" w:lineRule="exact" w:before="264" w:after="0"/>
        <w:ind w:left="0" w:right="0" w:firstLine="0"/>
        <w:jc w:val="left"/>
      </w:pPr>
      <w:r>
        <w:t>The seagulls cried overhead, their cries echoing the joy in my heart, a melody of freedom and liberation. The wind carried the scent of rain, promising a cleansing shower, washing away the last vestiges of the past. I experienced a lightness in my step, a newfound energy, a desire to engage with the world again, to embrace the future with open arms. The sun warmed my skin, a tangible reminder of the warmth that was returning to my soul.</w:t>
      </w:r>
    </w:p>
    <w:p>
      <w:pPr>
        <w:autoSpaceDN w:val="0"/>
        <w:autoSpaceDE w:val="0"/>
        <w:widowControl/>
        <w:spacing w:line="264" w:lineRule="exact" w:before="264" w:after="0"/>
        <w:ind w:left="0" w:right="0" w:firstLine="0"/>
        <w:jc w:val="left"/>
      </w:pPr>
      <w:r>
        <w:t xml:space="preserve">The memories of the past, once sharp and painful, now experienced </w:t>
        <w:br/>
        <w:t xml:space="preserve">softened, dulled by the passage of time and the healing power of acceptance. The bitterness was gone, replaced by a quiet </w:t>
        <w:br/>
        <w:t xml:space="preserve">understanding, a sense of peace that settled deep within my bones. I realized that forgiveness, true forgiveness, wasn't about condoning or forgetting; it was about accepting, understanding, and </w:t>
        <w:br/>
        <w:t>integrating the past into the larger narrative of my life. It was about recognizing the human fallibility that had led to the breakdown of the relationship, acknowledging the roles played by both parties without assigning blame or succumbing to self-recrimination. It was about extending to myself the same compassion and understanding I would offer to another.</w:t>
      </w:r>
    </w:p>
    <w:p>
      <w:pPr>
        <w:autoSpaceDN w:val="0"/>
        <w:autoSpaceDE w:val="0"/>
        <w:widowControl/>
        <w:spacing w:line="264" w:lineRule="exact" w:before="264" w:after="0"/>
        <w:ind w:left="0" w:right="0" w:firstLine="0"/>
        <w:jc w:val="left"/>
      </w:pPr>
      <w:r>
        <w:t>The process of healing hadn't been easy. It had been a long and arduous journey, a slow and deliberate shedding of layers of pain and sorrow. But with each passing day, I had experienced a growing sense of freedom, a liberation from the shackles of the past. The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writing, of pouring my emotions onto the page, had been crucial to this process. It had been a form of catharsis, a way of making sense of the chaos, of transforming the fragments of memory into a coherent narrative.</w:t>
      </w:r>
    </w:p>
    <w:p>
      <w:pPr>
        <w:autoSpaceDN w:val="0"/>
        <w:autoSpaceDE w:val="0"/>
        <w:widowControl/>
        <w:spacing w:line="264" w:lineRule="exact" w:before="264" w:after="0"/>
        <w:ind w:left="0" w:right="0" w:firstLine="0"/>
        <w:jc w:val="left"/>
      </w:pPr>
      <w:r>
        <w:t>I started to dream again, dreams that weren't haunted by shadows and regrets. The dreams were vivid, full of color and light, dreams that spoke of hope and possibility. I woke up each morning with a renewed sense of purpose, a feeling that I was finally on the right path, a path leading towards a future I could embrace, not fear. The path was still unclear, the future still unknown, but I was ready.</w:t>
      </w:r>
    </w:p>
    <w:p>
      <w:pPr>
        <w:autoSpaceDN w:val="0"/>
        <w:autoSpaceDE w:val="0"/>
        <w:widowControl/>
        <w:spacing w:line="264" w:lineRule="exact" w:before="60" w:after="0"/>
        <w:ind w:left="0" w:right="576" w:firstLine="0"/>
        <w:jc w:val="left"/>
      </w:pPr>
      <w:r>
        <w:t>Ready to face whatever challenges lay ahead, to navigate the uncertainties with courage and grace.</w:t>
      </w:r>
    </w:p>
    <w:p>
      <w:pPr>
        <w:autoSpaceDN w:val="0"/>
        <w:autoSpaceDE w:val="0"/>
        <w:widowControl/>
        <w:spacing w:line="264" w:lineRule="exact" w:before="264" w:after="0"/>
        <w:ind w:left="0" w:right="0" w:firstLine="0"/>
        <w:jc w:val="left"/>
      </w:pPr>
      <w:r>
        <w:t>The ocean continued to be my teacher, my silent companion. Its vastness, its power, its relentless rhythm, served as a constant reminder of the impermanence of things, the cyclical nature of life, the endless process of change and renewal. I no longer witnessed the ocean as a symbol of the overwhelming power of the past, but as a symbol of resilience, of transformation, of the enduring power of hope.</w:t>
      </w:r>
    </w:p>
    <w:p>
      <w:pPr>
        <w:autoSpaceDN w:val="0"/>
        <w:autoSpaceDE w:val="0"/>
        <w:widowControl/>
        <w:spacing w:line="264" w:lineRule="exact" w:before="264" w:after="0"/>
        <w:ind w:left="0" w:right="0" w:firstLine="0"/>
        <w:jc w:val="left"/>
      </w:pPr>
      <w:r>
        <w:t xml:space="preserve">The past remained, woven into the fabric of who I was, but it no longer defined me. It was a part of my story, a chapter that had led me to this place of peace, a place of acceptance, a place of new beginnings. The cumbersome weight that once held me captive was lifted, not erased, but transformed, integrated into the larger </w:t>
        <w:br/>
        <w:t>narrative of my life, a testament to my resilience, my strength, my capacity for growth.</w:t>
      </w:r>
    </w:p>
    <w:p>
      <w:pPr>
        <w:autoSpaceDN w:val="0"/>
        <w:autoSpaceDE w:val="0"/>
        <w:widowControl/>
        <w:spacing w:line="264" w:lineRule="exact" w:before="264" w:after="0"/>
        <w:ind w:left="0" w:right="0" w:firstLine="0"/>
        <w:jc w:val="left"/>
      </w:pPr>
      <w:r>
        <w:t>The sunrise over the ocean became my daily ritual, a symbol of my rebirth, a constant reminder that even after the darkest night, the sun will always rise again. And with each sunrise, I experienced a renewed sense of hope, a quiet confidence in the future, a certainty that I would continue to walk this path, this path of healing, this path of emergence, this path towards a new beginning, with strength, with peace, and with the courage to embrace the unknown. The journey had been arduous, but I had emerged from the shadows, changed but not broken, ready to face whatever lay ahead, ready to embrace the future with a newfound sense of purpose and a heart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quiet joy of a new dawn. The cumbersome weight of the past was gone, replaced by a lightness of being, a sense of freedom, and the quiet promise of a future yet to be written. The page was blank, the pen was ready, and I was finally ready to begin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Light</w:t>
      </w:r>
    </w:p>
    <w:p>
      <w:pPr>
        <w:autoSpaceDN w:val="0"/>
        <w:autoSpaceDE w:val="0"/>
        <w:widowControl/>
        <w:spacing w:line="264" w:lineRule="exact" w:before="286" w:after="0"/>
        <w:ind w:left="0" w:right="0" w:firstLine="0"/>
        <w:jc w:val="left"/>
      </w:pPr>
      <w:r>
        <w:t>The sun, a molten orb of gold, spilled across the horizon, painting the sky in vibrant hues of orange and rose. It was a different kind of light than I had known before, a light that experienced less like a mere celestial event and more like a benevolent hand reaching out to embrace me. The air was alive with the scent of wildflowers and pine, a sharp contrast to the salty tang of the sea that had been my constant companion for so long. I sat on a sun-drenched hillside, the warmth of the earth soaking into my skin, a feeling both grounding and liberating. The past, once a relentless storm, now felt like a receding tide, leaving behind the smooth, sun-warmed stones of experience.</w:t>
      </w:r>
    </w:p>
    <w:p>
      <w:pPr>
        <w:autoSpaceDN w:val="0"/>
        <w:autoSpaceDE w:val="0"/>
        <w:widowControl/>
        <w:spacing w:line="264" w:lineRule="exact" w:before="266" w:after="0"/>
        <w:ind w:left="0" w:right="0" w:firstLine="0"/>
        <w:jc w:val="left"/>
      </w:pPr>
      <w:r>
        <w:t>This was not the cottage by the sea, this was a place of renewal, a sanctuary built from sunlight and hope. The gentle murmur of a nearby stream replaced the crashing waves, the rhythm a quieter, more introspective counterpoint to the tumultuous symphony of my recent past. It was a place where the very air vibrated with a sense of possibility, a fertile ground for new beginnings. Here, surrounded by the vibrant tapestry of nature – the wildflowers in a riot of color, the towering pines reaching for the sky, the clear, sparkling stream– the old wounds began to fade, replaced by a gentle hum of peace.</w:t>
      </w:r>
    </w:p>
    <w:p>
      <w:pPr>
        <w:autoSpaceDN w:val="0"/>
        <w:autoSpaceDE w:val="0"/>
        <w:widowControl/>
        <w:spacing w:line="264" w:lineRule="exact" w:before="264" w:after="0"/>
        <w:ind w:left="0" w:right="144" w:firstLine="0"/>
        <w:jc w:val="left"/>
      </w:pPr>
      <w:r>
        <w:t>The cumbersome weight, the crushing burden of guilt and regret, no longer pressed down upon me. It was still there, of course, a faint echo in the chambers of my heart, a reminder of the lessons learned, the path traveled. But it no longer dictated my existence, no longer held me captive. It was a part of me, integrated into the larger tapestry of my life, a thread woven into a richer, more complex pattern.</w:t>
      </w:r>
    </w:p>
    <w:p>
      <w:pPr>
        <w:autoSpaceDN w:val="0"/>
        <w:autoSpaceDE w:val="0"/>
        <w:widowControl/>
        <w:spacing w:line="264" w:lineRule="exact" w:before="264" w:after="0"/>
        <w:ind w:left="0" w:right="144" w:firstLine="0"/>
        <w:jc w:val="left"/>
      </w:pPr>
      <w:r>
        <w:t xml:space="preserve">I had learned the value of forgiveness, not just for others but, more importantly, for myself. The self-recrimination, the harsh internal monologue that had been my constant companion, had begun to quieten, replaced by a gentler, more understanding voice. I </w:t>
        <w:br/>
        <w:t>understood the human condition, the capacity for both great love and profound hurt, the mistakes that inevitably arise from our imperfect nature. And I accepted myself, flaws and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process of healing had been a gradual one, a slow and </w:t>
        <w:br/>
        <w:t xml:space="preserve">deliberate peeling away of layers of pain and sorrow, like </w:t>
        <w:br/>
        <w:t xml:space="preserve">uncovering a long-buried treasure. Each day brought small </w:t>
        <w:br/>
        <w:t>victories, small moments of clarity and peace. The act of writing had been instrumental in this process, a way of externalizing the inner turmoil, of giving form to the chaos. The poems, each one a painful fragment of the past, now served as a testament to my resilience, my ability to transform suffering into art, into a means of self-understanding.</w:t>
      </w:r>
    </w:p>
    <w:p>
      <w:pPr>
        <w:autoSpaceDN w:val="0"/>
        <w:autoSpaceDE w:val="0"/>
        <w:widowControl/>
        <w:spacing w:line="264" w:lineRule="exact" w:before="264" w:after="0"/>
        <w:ind w:left="0" w:right="0" w:firstLine="0"/>
        <w:jc w:val="left"/>
      </w:pPr>
      <w:r>
        <w:t>The future, once a terrifying unknown, now held a glimmer of hope, a faint promise of joy and fulfillment. It was not a blank canvas, devoid of content and purpose, but rather a landscape waiting to be explored, a journey waiting to be embarked upon. The path was not clear, and the journey would no doubt have its challenges, but I was no longer afraid. The fear had been replaced by a quiet confidence, a sense of readiness, a willingness to embrace the uncertainties that lay ahead.</w:t>
      </w:r>
    </w:p>
    <w:p>
      <w:pPr>
        <w:autoSpaceDN w:val="0"/>
        <w:autoSpaceDE w:val="0"/>
        <w:widowControl/>
        <w:spacing w:line="264" w:lineRule="exact" w:before="264" w:after="0"/>
        <w:ind w:left="0" w:right="144" w:firstLine="0"/>
        <w:jc w:val="left"/>
      </w:pPr>
      <w:r>
        <w:t xml:space="preserve">The sunlight warmed my face, a tangible representation of the warmth returning to my soul. The birds sang their joyful melodies, a counterpoint to the silent song of my heart, a song of gratitude and hope. The wind whispered through the trees, carrying secrets and promises on its breath. The very air experienced charged with </w:t>
        <w:br/>
        <w:t>possibility, pulsing with the energy of new beginnings.</w:t>
      </w:r>
    </w:p>
    <w:p>
      <w:pPr>
        <w:autoSpaceDN w:val="0"/>
        <w:autoSpaceDE w:val="0"/>
        <w:widowControl/>
        <w:spacing w:line="264" w:lineRule="exact" w:before="264" w:after="0"/>
        <w:ind w:left="0" w:right="144" w:firstLine="0"/>
        <w:jc w:val="left"/>
      </w:pPr>
      <w:r>
        <w:t>The memories of the past, though still present, no longer held the same power to wound. They were part of my story, integral to the narrative of my life, but they did not define me. They were lessons learned, experiences that had shaped me, strengthened me, made me wiser. They were the stones that, once carefully arranged, had formed a wall around my heart; now, these stones lay scattered, transformed into stepping stones on a new path.</w:t>
      </w:r>
    </w:p>
    <w:p>
      <w:pPr>
        <w:autoSpaceDN w:val="0"/>
        <w:autoSpaceDE w:val="0"/>
        <w:widowControl/>
        <w:spacing w:line="264" w:lineRule="exact" w:before="264" w:after="0"/>
        <w:ind w:left="0" w:right="0" w:firstLine="0"/>
        <w:jc w:val="left"/>
      </w:pPr>
      <w:r>
        <w:t>I thought of the “arrow and a cross,” the conflicting forces that had contributed to the breakdown of my relationship. I realized that the conflict was not between opposing beliefs, but between different aspects of myself, between different ways of seeing the world. The arrow, sharp and focused, represented my desire for personal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growth, for achieving my potential. The cross, strong and resilient, represented my need for security, for connection, for belonging. The conflict was not between good and evil, but between different aspects of the human experience.</w:t>
      </w:r>
    </w:p>
    <w:p>
      <w:pPr>
        <w:autoSpaceDN w:val="0"/>
        <w:autoSpaceDE w:val="0"/>
        <w:widowControl/>
        <w:spacing w:line="264" w:lineRule="exact" w:before="264" w:after="0"/>
        <w:ind w:left="0" w:right="0" w:firstLine="0"/>
        <w:jc w:val="left"/>
      </w:pPr>
      <w:r>
        <w:t>The reconciliation I sought was not with another person, but with myself. I understood that true healing lay not in external validation or external circumstances, but within the depths of my own being. This realization was a profound one, a turning point in my journey of self-discovery. The cumbersome weight had been lifted, not because the burdens had vanished, but because I had learned to carry them with grace, with understanding, with acceptance.</w:t>
      </w:r>
    </w:p>
    <w:p>
      <w:pPr>
        <w:autoSpaceDN w:val="0"/>
        <w:autoSpaceDE w:val="0"/>
        <w:widowControl/>
        <w:spacing w:line="264" w:lineRule="exact" w:before="264" w:after="0"/>
        <w:ind w:left="0" w:right="0" w:firstLine="0"/>
        <w:jc w:val="left"/>
      </w:pPr>
      <w:r>
        <w:t>The light of a new day, bright and abundant, flooded my senses. It was a light that penetrated the shadows of the past, revealing not darkness, but the potential for growth, for healing, for renewal. The past remained, an indelible part of my history, but it no longer held me captive. I was free, liberated from the chains of regret, ready to embrace the future with open arms. The cumbersome weight was gone, replaced by a lightness of being, a sense of serenity, and a quiet confidence in the path ahead.</w:t>
      </w:r>
    </w:p>
    <w:p>
      <w:pPr>
        <w:autoSpaceDN w:val="0"/>
        <w:autoSpaceDE w:val="0"/>
        <w:widowControl/>
        <w:spacing w:line="264" w:lineRule="exact" w:before="264" w:after="0"/>
        <w:ind w:left="0" w:right="0" w:firstLine="0"/>
        <w:jc w:val="left"/>
      </w:pPr>
      <w:r>
        <w:t>I stood, stretching my arms towards the sun, feeling the warmth on my face, the gentle breeze in my hair. The world was vibrant, alive, full of possibility. The journey would not be easy, there would be obstacles and challenges, but I was ready. Ready to face them with courage, with grace, with the quiet strength that had been forged in the crucible of my past. Ready to write the next chapter of my story, a chapter filled with hope, with joy, with the promise of a new beginning. The blank page awaited, the pen was poised, and I was ready to begin. The cumbersome weight was gone, and I was free to fly. The light was embracing me, and I was embracing it back, feeling the warmth seep into my soul, washing away the last vestiges of sorrow, leaving only the bright, clean promise of a new dawn. The path ahead was unknown, but I walked towards it, not with trepidation, but with a heart full of quiet joy. The future was unwritten, but it was mine to write, and I was ready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Tomorrow</w:t>
      </w:r>
    </w:p>
    <w:p>
      <w:pPr>
        <w:autoSpaceDN w:val="0"/>
        <w:autoSpaceDE w:val="0"/>
        <w:widowControl/>
        <w:spacing w:line="264" w:lineRule="exact" w:before="286" w:after="0"/>
        <w:ind w:left="0" w:right="0" w:firstLine="0"/>
        <w:jc w:val="left"/>
      </w:pPr>
      <w:r>
        <w:t>The sun dipped lower, casting long shadows across the valley. The air, still warm from the day’s heat, carried the scent of pine and damp earth, a fragrance both comforting and strangely exhilarating.</w:t>
      </w:r>
    </w:p>
    <w:p>
      <w:pPr>
        <w:autoSpaceDN w:val="0"/>
        <w:autoSpaceDE w:val="0"/>
        <w:widowControl/>
        <w:spacing w:line="264" w:lineRule="exact" w:before="58" w:after="0"/>
        <w:ind w:left="0" w:right="0" w:firstLine="0"/>
        <w:jc w:val="left"/>
      </w:pPr>
      <w:r>
        <w:t xml:space="preserve">I walked along the edge of the whispering stream, its gentle </w:t>
        <w:br/>
        <w:t xml:space="preserve">murmur a soothing counterpoint to the rhythmic thump of my own heart. This place, nestled deep within a valley cradled by ancient trees, experienced different. It wasn't just the beauty of the untouched wilderness, but a palpable sense of potential, of growth, of </w:t>
        <w:br/>
        <w:t>possibility. It was a feeling I hadn't experienced since…well, since before. Before the weight of the past had settled upon me like a shroud, stifling my spirit, dimming the light within.</w:t>
      </w:r>
    </w:p>
    <w:p>
      <w:pPr>
        <w:autoSpaceDN w:val="0"/>
        <w:autoSpaceDE w:val="0"/>
        <w:widowControl/>
        <w:spacing w:line="264" w:lineRule="exact" w:before="266" w:after="0"/>
        <w:ind w:left="0" w:right="0" w:firstLine="0"/>
        <w:jc w:val="left"/>
      </w:pPr>
      <w:r>
        <w:t>I stopped by a small, moss-covered waterfall, the water cascading down smooth, worn stones. Each drop seemed to carry with it a whispered promise, a tiny affirmation of the resilience of nature, of its relentless cycle of death and rebirth. It mirrored the process I had been undergoing myself, the slow, painstaking work of peeling away the layers of pain and sorrow, revealing the stronger, more resilient person underneath.</w:t>
      </w:r>
    </w:p>
    <w:p>
      <w:pPr>
        <w:autoSpaceDN w:val="0"/>
        <w:autoSpaceDE w:val="0"/>
        <w:widowControl/>
        <w:spacing w:line="264" w:lineRule="exact" w:before="264" w:after="0"/>
        <w:ind w:left="0" w:right="0" w:firstLine="0"/>
        <w:jc w:val="left"/>
      </w:pPr>
      <w:r>
        <w:t xml:space="preserve">The image of the stones, the very same image that had haunted my previous poems, now held a different meaning. They were not the cold, unforgiving stones of a wall, built around my heart to keep out the pain, but the stepping stones of a river, guiding me toward a brighter, more hopeful future. The cumbersome weight of the past, while still present as a faint echo, no longer dictated my journey. It had become an integral part of my story, a crucial element in the tapestry of my experience. It had shaped me, tested me, </w:t>
        <w:br/>
        <w:t>strengthened me.</w:t>
      </w:r>
    </w:p>
    <w:p>
      <w:pPr>
        <w:autoSpaceDN w:val="0"/>
        <w:autoSpaceDE w:val="0"/>
        <w:widowControl/>
        <w:spacing w:line="264" w:lineRule="exact" w:before="264" w:after="0"/>
        <w:ind w:left="0" w:right="0" w:firstLine="0"/>
        <w:jc w:val="left"/>
      </w:pPr>
      <w:r>
        <w:t>I reached into my pocket and pulled out a worn leather-bound journal. The pages, filled with my poetry, were a testament to the emotional upheaval I had endured. They were a record of sorrow, of self-doubt, of the bitter taste of regret. But they were also a record of my resilience, of my ability to transform pain into art, to find beauty even in the darkest of times. I opened the journal to a blank page, the crisp white paper a stark contrast to the worn pages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preceding it. This was a new beginning, not merely a fresh start, but a conscious choice to write a different narrative, a story filled with hope and optimism.</w:t>
      </w:r>
    </w:p>
    <w:p>
      <w:pPr>
        <w:autoSpaceDN w:val="0"/>
        <w:autoSpaceDE w:val="0"/>
        <w:widowControl/>
        <w:spacing w:line="264" w:lineRule="exact" w:before="264" w:after="0"/>
        <w:ind w:left="0" w:right="0" w:firstLine="0"/>
        <w:jc w:val="left"/>
      </w:pPr>
      <w:r>
        <w:t>The promise of tomorrow wasn’t a vague, intangible notion. It was tangible, real, present in the vibrant life around me. The towering trees, their branches reaching for the sky, seemed to embody the limitless potential of the future. The wildflowers, a riot of color and fragrance, represented the beauty that could still blossom, even after the harshest of winters. The clear, sparkling stream, its path winding through the valley, symbolized the unpredictable yet ultimately rewarding journey that lay ahead.</w:t>
      </w:r>
    </w:p>
    <w:p>
      <w:pPr>
        <w:autoSpaceDN w:val="0"/>
        <w:autoSpaceDE w:val="0"/>
        <w:widowControl/>
        <w:spacing w:line="264" w:lineRule="exact" w:before="264" w:after="0"/>
        <w:ind w:left="0" w:right="0" w:firstLine="0"/>
        <w:jc w:val="left"/>
      </w:pPr>
      <w:r>
        <w:t xml:space="preserve">I thought of the woman I had lost, the relationship that had </w:t>
        <w:br/>
        <w:t xml:space="preserve">crumbled under the weight of our unspoken anxieties and </w:t>
        <w:br/>
        <w:t xml:space="preserve">unresolved conflicts. The memories, once a source of intense pain, now held a quieter, more reflective quality. The "arrow and the cross," the conflicting desires and beliefs that had driven a wedge between us, were now less like opposing forces and more like complementary aspects of the human experience. The arrow, </w:t>
        <w:br/>
        <w:t xml:space="preserve">representing my ambition, my relentless drive for personal growth, and the cross, symbolizing my need for connection, for security, for love—these weren't necessarily antagonistic, but rather two sides of the same coin. The failure of the relationship hadn't been a failure of love, but perhaps a failure of understanding, a failure to </w:t>
        <w:br/>
        <w:t>reconcile these seemingly opposing desires within myself.</w:t>
      </w:r>
    </w:p>
    <w:p>
      <w:pPr>
        <w:autoSpaceDN w:val="0"/>
        <w:autoSpaceDE w:val="0"/>
        <w:widowControl/>
        <w:spacing w:line="264" w:lineRule="exact" w:before="264" w:after="0"/>
        <w:ind w:left="0" w:right="0" w:firstLine="0"/>
        <w:jc w:val="left"/>
      </w:pPr>
      <w:r>
        <w:t xml:space="preserve">This understanding brought a sense of profound peace. The burden of guilt, the self-recrimination, began to fade, replaced by a gentler, more forgiving self-awareness. I had learned that true reconciliation wasn’t about external validation or the mending of a broken </w:t>
        <w:br/>
        <w:t xml:space="preserve">relationship. It was about internal peace, about accepting myself, flaws and all. The cumbersome weight wasn't about the absence of pain or the erasure of the past; it was about the ability to carry the weight of those experiences with grace, with dignity, with </w:t>
        <w:br/>
        <w:t>understanding. It was about integrating those experiences into the larger narrative of my life, transforming them from stumbling blocks into stepping stones.</w:t>
      </w:r>
    </w:p>
    <w:p>
      <w:pPr>
        <w:autoSpaceDN w:val="0"/>
        <w:autoSpaceDE w:val="0"/>
        <w:widowControl/>
        <w:spacing w:line="324" w:lineRule="exact" w:before="204" w:after="0"/>
        <w:ind w:left="0" w:right="0" w:firstLine="0"/>
        <w:jc w:val="left"/>
      </w:pPr>
      <w:r>
        <w:t>The sun finally slipped below the horizon, casting the valley into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twilight embrace. The air cooled, the scent of pine sharpening, and the distant calls of owls filled the deepening silence. But the </w:t>
        <w:br/>
        <w:t>darkness held no fear. The darkness was simply the absence of light, a necessary counterpoint to the brightness of the day, a reminder of the cycles of life and death, growth and decay, hope and despair. It was part of the tapestry, and it held its own beauty.</w:t>
      </w:r>
    </w:p>
    <w:p>
      <w:pPr>
        <w:autoSpaceDN w:val="0"/>
        <w:autoSpaceDE w:val="0"/>
        <w:widowControl/>
        <w:spacing w:line="264" w:lineRule="exact" w:before="264" w:after="0"/>
        <w:ind w:left="0" w:right="0" w:firstLine="0"/>
        <w:jc w:val="left"/>
      </w:pPr>
      <w:r>
        <w:t>I sat by the stream, the cool water soothing my skin. The stars began to emerge, tiny pinpricks of light in the vast expanse of the night sky. They were as countless as the possibilities that lay before me. The promise of tomorrow wasn’t just a hope for a brighter future; it was a commitment to the journey itself, a willingness to embrace the uncertainties, to face the challenges with courage and grace.</w:t>
      </w:r>
    </w:p>
    <w:p>
      <w:pPr>
        <w:autoSpaceDN w:val="0"/>
        <w:autoSpaceDE w:val="0"/>
        <w:widowControl/>
        <w:spacing w:line="264" w:lineRule="exact" w:before="264" w:after="0"/>
        <w:ind w:left="0" w:right="0" w:firstLine="0"/>
        <w:jc w:val="left"/>
      </w:pPr>
      <w:r>
        <w:t>The next day dawned bright and clear, the sun rising over the valley, painting the sky in hues of gold and rose. The air was crisp and clean, alive with the chirping of birds and the rustling of leaves.</w:t>
      </w:r>
    </w:p>
    <w:p>
      <w:pPr>
        <w:autoSpaceDN w:val="0"/>
        <w:autoSpaceDE w:val="0"/>
        <w:widowControl/>
        <w:spacing w:line="264" w:lineRule="exact" w:before="60" w:after="0"/>
        <w:ind w:left="0" w:right="0" w:firstLine="0"/>
        <w:jc w:val="left"/>
      </w:pPr>
      <w:r>
        <w:t xml:space="preserve">I walked through the valley, feeling the warmth of the sun on my face, the gentle breeze in my hair. The landscape around me </w:t>
        <w:br/>
        <w:t xml:space="preserve">seemed to resonate with my own sense of renewal. The trees, reaching for the sky, represented my own aspirations; the </w:t>
        <w:br/>
        <w:t>wildflowers, a burst of vibrant color, reflected the beauty that could still bloom in my life.</w:t>
      </w:r>
    </w:p>
    <w:p>
      <w:pPr>
        <w:autoSpaceDN w:val="0"/>
        <w:autoSpaceDE w:val="0"/>
        <w:widowControl/>
        <w:spacing w:line="264" w:lineRule="exact" w:before="264" w:after="0"/>
        <w:ind w:left="0" w:right="0" w:firstLine="0"/>
        <w:jc w:val="left"/>
      </w:pPr>
      <w:r>
        <w:t xml:space="preserve">I spent the day writing, pouring my thoughts and feelings onto the pages of my journal. The poems I wrote were different now, infused with a newfound sense of hope and optimism. They were still introspective, still melancholic at times, but they carried a different weight, a different energy. They were no longer burdened by the weight of regret or self-recrimination; instead, they were infused with a quiet strength, a sense of resilience, a belief in the power of self-forgiveness and the promise of tomorrow. The cumbersome weight had lifted, not because it had disappeared, but because I had learned to carry it with grace and understanding. The past </w:t>
        <w:br/>
        <w:t xml:space="preserve">remained, a collection of experiences that had shaped me, </w:t>
        <w:br/>
        <w:t>strengthened me, made me wiser. But the future stretched out before me, a blank page waiting to be filled, a landscape waiting to be explored, a journey waiting to be undertaken. And I was ready. Ready to embrace the unknown, ready to face the challenges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lay ahead, ready to write the next chapter of my story, a chapter filled with hope, with joy, and with the unwavering promise of a new beginning. The sun shone brightly, a radiant symbol of the new light within me. The weight was gone, and in its place, a lightness, a serenity, a quiet confidence in the path ahead. And I walked on, feeling the warmth of the sun, the gentle breeze, and the promise of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His Life</w:t>
      </w:r>
    </w:p>
    <w:p>
      <w:pPr>
        <w:autoSpaceDN w:val="0"/>
        <w:autoSpaceDE w:val="0"/>
        <w:widowControl/>
        <w:spacing w:line="264" w:lineRule="exact" w:before="286" w:after="0"/>
        <w:ind w:left="0" w:right="0" w:firstLine="0"/>
        <w:jc w:val="left"/>
      </w:pPr>
      <w:r>
        <w:t xml:space="preserve">The valley, once a sanctuary for introspection and sorrow, now experienced like a cradle of possibility. The air, sharp and clean after the recent rains, carried the scent of damp earth and burgeoning life. It was spring, and the valley was awash in a riot of color – wildflowers pushing through the rich soil, their vibrant hues a stark contrast to the muted palette of the winter months. I found myself drawn to a small clearing, bathed in sunlight, where a cluster of wildflowers bloomed in profusion, their petals unfurling like tiny hands </w:t>
        <w:br/>
        <w:t xml:space="preserve">reaching towards the sun. It was a perfect metaphor for the </w:t>
        <w:br/>
        <w:t>tentative growth within me, the slow but steady unfolding of my spirit.</w:t>
      </w:r>
    </w:p>
    <w:p>
      <w:pPr>
        <w:autoSpaceDN w:val="0"/>
        <w:autoSpaceDE w:val="0"/>
        <w:widowControl/>
        <w:spacing w:line="264" w:lineRule="exact" w:before="264" w:after="0"/>
        <w:ind w:left="0" w:right="0" w:firstLine="0"/>
        <w:jc w:val="left"/>
      </w:pPr>
      <w:r>
        <w:t xml:space="preserve">I sat among the flowers, breathing in the sweet fragrance, and began to sketch in my journal. No longer were my pages filled with mournful verses, lamenting loss and dwelling on regret. These sketches were different. They were vibrant, alive, filled with a sense of burgeoning hope. They depicted the wildflowers, their delicate beauty capturing the resilience of nature, its ability to flourish even after the harshest winter. I sketched the towering trees, their </w:t>
        <w:br/>
        <w:t>branches reaching towards the sky, a symbol of my own aspirations, my own yearning for growth and fulfillment. I drew the meandering stream, its path winding through the valley, a representation of the unpredictable yet rewarding journey that lay ahead.</w:t>
      </w:r>
    </w:p>
    <w:p>
      <w:pPr>
        <w:autoSpaceDN w:val="0"/>
        <w:autoSpaceDE w:val="0"/>
        <w:widowControl/>
        <w:spacing w:line="264" w:lineRule="exact" w:before="264" w:after="0"/>
        <w:ind w:left="0" w:right="0" w:firstLine="0"/>
        <w:jc w:val="left"/>
      </w:pPr>
      <w:r>
        <w:t xml:space="preserve">The act of creation itself was therapeutic, a tangible manifestation of the healing process. The lines I drew on the page were not just marks on paper; they were the building blocks of a new narrative, a story I was consciously choosing to write, a story filled with hope and a belief in the potential for a brighter future. The cumbersome weight of the past hadn't vanished, but it experienced lighter, less </w:t>
        <w:br/>
        <w:t xml:space="preserve">oppressive. It was no longer a leaden cloak suffocating me, but a well-worn backpack, a testament to my journeys, the lessons </w:t>
        <w:br/>
        <w:t>learned, the scars that now marked me as a survivor.</w:t>
      </w:r>
    </w:p>
    <w:p>
      <w:pPr>
        <w:autoSpaceDN w:val="0"/>
        <w:autoSpaceDE w:val="0"/>
        <w:widowControl/>
        <w:spacing w:line="264" w:lineRule="exact" w:before="264" w:after="0"/>
        <w:ind w:left="0" w:right="0" w:firstLine="0"/>
        <w:jc w:val="left"/>
      </w:pPr>
      <w:r>
        <w:t>That evening, I built a small fire, the flames dancing in the twilight, their flickering.  light mirroring the unsteady but determined flame of my renewed spirit. i sat by the fire, watching the embers glow,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feeling the warmth radiating through me. It was a simple act, yet profoundly comforting, a reminder of the fundamental human need for connection, for warmth, for belonging. The fire wasn’t just a source of heat; it was a symbol of hope, a beacon in the darkness, a testament to the enduring strength of the human spirit.</w:t>
      </w:r>
    </w:p>
    <w:p>
      <w:pPr>
        <w:autoSpaceDN w:val="0"/>
        <w:autoSpaceDE w:val="0"/>
        <w:widowControl/>
        <w:spacing w:line="264" w:lineRule="exact" w:before="264" w:after="0"/>
        <w:ind w:left="0" w:right="0" w:firstLine="0"/>
        <w:jc w:val="left"/>
      </w:pPr>
      <w:r>
        <w:t xml:space="preserve">Over the next few weeks, I immersed myself in the rhythm of the valley. I spent my days hiking through the woods, exploring hidden trails, discovering quiet corners where I could lose myself in the beauty of nature. I fished in the stream, feeling the cool water against my skin, the weight of the rod in my hand a grounding presence. I learned to identify different wildflowers, their delicate beauty a reminder of the delicate balance of life. I listened to the songs of the birds, their melodies a testament to the vibrant </w:t>
        <w:br/>
        <w:t>symphony of nature. I observed the intricate dance of life and death, decay and renewal, the relentless cycles that shape the world around me and reflect the cycles within my own soul.</w:t>
      </w:r>
    </w:p>
    <w:p>
      <w:pPr>
        <w:autoSpaceDN w:val="0"/>
        <w:autoSpaceDE w:val="0"/>
        <w:widowControl/>
        <w:spacing w:line="264" w:lineRule="exact" w:before="264" w:after="0"/>
        <w:ind w:left="0" w:right="0" w:firstLine="0"/>
        <w:jc w:val="left"/>
      </w:pPr>
      <w:r>
        <w:t xml:space="preserve">The solitude was not lonely. It was a necessary space for </w:t>
        <w:br/>
        <w:t xml:space="preserve">introspection and healing. It was a chance to reconnect with myself, to understand the deeper layers of my being, to confront the </w:t>
        <w:br/>
        <w:t>shadows that had haunted me, and to embrace the light that now began to shine within. The valley was my sanctuary, my refuge, my laboratory of self-discovery.</w:t>
      </w:r>
    </w:p>
    <w:p>
      <w:pPr>
        <w:autoSpaceDN w:val="0"/>
        <w:autoSpaceDE w:val="0"/>
        <w:widowControl/>
        <w:spacing w:line="264" w:lineRule="exact" w:before="264" w:after="0"/>
        <w:ind w:left="0" w:right="0" w:firstLine="0"/>
        <w:jc w:val="left"/>
      </w:pPr>
      <w:r>
        <w:t xml:space="preserve">One day, while exploring a particularly secluded part of the valley, I stumbled upon a small, abandoned cabin. It was dilapidated, overgrown with ivy, but there was something about its quiet </w:t>
        <w:br/>
        <w:t xml:space="preserve">solitude, its air of forgotten dreams, that spoke to me. I spent the next few days cleaning the cabin, clearing away the debris, </w:t>
        <w:br/>
        <w:t>repairing the roof, and slowly bringing it back to life. It was a laborious process, but it was profoundly satisfying. It was more than just fixing a structure; it was rebuilding a part of myself, restoring a sense of purpose, a sense of agency, a sense of control over my own life.</w:t>
      </w:r>
    </w:p>
    <w:p>
      <w:pPr>
        <w:autoSpaceDN w:val="0"/>
        <w:autoSpaceDE w:val="0"/>
        <w:widowControl/>
        <w:spacing w:line="264" w:lineRule="exact" w:before="264" w:after="0"/>
        <w:ind w:left="0" w:right="0" w:firstLine="0"/>
        <w:jc w:val="left"/>
      </w:pPr>
      <w:r>
        <w:t>As I worked on the cabin, I began to see parallels between the physical act of restoration and the emotional work.  i had been doing within myself. just as i was slowly rebuilding the cabin, piece by piece, board by board, i was also rebuilding my life, piece by 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thought by thought, day by day. The process was slow, painstaking, and often frustrating, but it was also deeply rewarding. It demanded patience, persistence, and unwavering belief in the possibility of renewal.</w:t>
      </w:r>
    </w:p>
    <w:p>
      <w:pPr>
        <w:autoSpaceDN w:val="0"/>
        <w:autoSpaceDE w:val="0"/>
        <w:widowControl/>
        <w:spacing w:line="264" w:lineRule="exact" w:before="264" w:after="0"/>
        <w:ind w:left="0" w:right="0" w:firstLine="0"/>
        <w:jc w:val="left"/>
      </w:pPr>
      <w:r>
        <w:t xml:space="preserve">The cabin, once a symbol of neglect and decay, became a symbol of hope and rebirth. It was a space where I could retreat from the world, a place to rest, to reflect, to write, to dream. It was a </w:t>
        <w:br/>
        <w:t xml:space="preserve">testament to my resilience, to my ability to transform pain into something beautiful, to create order from chaos, to build a new life from the ruins of the old. The walls, once crumbling and weathered, now stood tall and strong, a testament to the strength I had </w:t>
        <w:br/>
        <w:t>discovered within myself.</w:t>
      </w:r>
    </w:p>
    <w:p>
      <w:pPr>
        <w:autoSpaceDN w:val="0"/>
        <w:autoSpaceDE w:val="0"/>
        <w:widowControl/>
        <w:spacing w:line="264" w:lineRule="exact" w:before="264" w:after="0"/>
        <w:ind w:left="0" w:right="0" w:firstLine="0"/>
        <w:jc w:val="left"/>
      </w:pPr>
      <w:r>
        <w:t>The evenings were often spent by the fire in the cabin, gazing at the stars and letting the silence speak to my soul. The stars seemed to whisper promises of untold possibilities, of adventures yet to be discovered, of journeys yet to be undertaken. The silence was not empty; it was filled with the hum of potential, the quiet promise of a future waiting to unfold.</w:t>
      </w:r>
    </w:p>
    <w:p>
      <w:pPr>
        <w:autoSpaceDN w:val="0"/>
        <w:autoSpaceDE w:val="0"/>
        <w:widowControl/>
        <w:spacing w:line="264" w:lineRule="exact" w:before="264" w:after="0"/>
        <w:ind w:left="0" w:right="0" w:firstLine="0"/>
        <w:jc w:val="left"/>
      </w:pPr>
      <w:r>
        <w:t>I started to envision my future, not as a vague, amorphous idea but as a series of tangible goals and aspirations. I began to plan for my future, outlining practical steps to achieve those goals. This wasn’t merely wishful thinking; it was a concrete, actionable plan. The transition from vague hope to detailed plans experienced like a giant leap forward.</w:t>
      </w:r>
    </w:p>
    <w:p>
      <w:pPr>
        <w:autoSpaceDN w:val="0"/>
        <w:autoSpaceDE w:val="0"/>
        <w:widowControl/>
        <w:spacing w:line="264" w:lineRule="exact" w:before="264" w:after="0"/>
        <w:ind w:left="0" w:right="0" w:firstLine="0"/>
        <w:jc w:val="left"/>
      </w:pPr>
      <w:r>
        <w:t xml:space="preserve">The past was still a part of me, but it no longer defined me. It was a collection of experiences that had shaped me, tested me, and </w:t>
        <w:br/>
        <w:t>ultimately strengthened me. The cumbersome weight of the past was still present, but it was lighter now, less oppressive. I had learned to carry it with grace, with understanding, with acceptance. It was a part of my story, but not the whole story. The future now stretched out before me, a blank page, waiting to be filled with new adventures, new experiences, new loves. And I, the architect of my own life, was ready to write the next chapter. The sun rose over the valley, casting a golden light on the cabin, a testament to the new light that shone within me. The journey was far from over, but for the first time in a long time, I experienced an unshakeable sense of peace,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purpose, of hope.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Your Life Has Become Cumbersome</w:t>
      </w:r>
    </w:p>
    <w:p>
      <w:pPr>
        <w:autoSpaceDN w:val="0"/>
        <w:autoSpaceDE w:val="0"/>
        <w:widowControl/>
        <w:spacing w:line="264" w:lineRule="exact" w:before="286" w:after="0"/>
        <w:ind w:left="0" w:right="0" w:firstLine="0"/>
        <w:jc w:val="left"/>
      </w:pPr>
      <w:r>
        <w:t>The valley, once a refuge from the tempest of my emotions, now experienced different. It wasn’t just a backdrop to my healing; it had become a mirror, reflecting the subtle shifts within my own being. The vibrant wildflowers, once symbols of a tentative hope, now seemed to pulse with a deeper resonance, mirroring the resilience that was slowly taking root within me. The air, still crisp and clean, carried not just the scent of earth and burgeoning life, but also a whisper of acceptance, a quiet acknowledgment of the burden I carried. “Your life has become cumbersome,” the words echoed in the stillness, not as a condemnation, but as a simple observation, a statement of fact.</w:t>
      </w:r>
    </w:p>
    <w:p>
      <w:pPr>
        <w:autoSpaceDN w:val="0"/>
        <w:autoSpaceDE w:val="0"/>
        <w:widowControl/>
        <w:spacing w:line="264" w:lineRule="exact" w:before="264" w:after="0"/>
        <w:ind w:left="0" w:right="0" w:firstLine="0"/>
        <w:jc w:val="left"/>
      </w:pPr>
      <w:r>
        <w:t xml:space="preserve">This wasn't merely the weight of a failed relationship; it was </w:t>
        <w:br/>
        <w:t xml:space="preserve">something far more profound, a sense of existential weariness that had settled deep within my bones. It was the accumulated weight of unfulfilled dreams, of missed opportunities, of choices made and regretted, of paths not taken, of potential unrealized. It was the burden of being human, of navigating a world fraught with </w:t>
        <w:br/>
        <w:t xml:space="preserve">complexities and contradictions, a world that often seemed </w:t>
        <w:br/>
        <w:t>indifferent to our struggles, our triumphs, our very existence.</w:t>
      </w:r>
    </w:p>
    <w:p>
      <w:pPr>
        <w:autoSpaceDN w:val="0"/>
        <w:autoSpaceDE w:val="0"/>
        <w:widowControl/>
        <w:spacing w:line="264" w:lineRule="exact" w:before="264" w:after="0"/>
        <w:ind w:left="0" w:right="144" w:firstLine="0"/>
        <w:jc w:val="left"/>
      </w:pPr>
      <w:r>
        <w:t>I understood now that the pain I experienced wasn’t solely confined to the loss of my lover. It was the culmination of years of suppressing my own needs, of conforming to expectations that weren't my own, of striving for an ideal that ultimately proved elusive. It was the weight of unspoken words, of unhealed wounds, of unresolved conflicts, both internal and external. It was the heavy cloak of self-doubt, the nagging whisper of inadequacy that had shadowed me for so long, whispering insidious lies, undermining my confidence, eroding my self-worth.</w:t>
      </w:r>
    </w:p>
    <w:p>
      <w:pPr>
        <w:autoSpaceDN w:val="0"/>
        <w:autoSpaceDE w:val="0"/>
        <w:widowControl/>
        <w:spacing w:line="264" w:lineRule="exact" w:before="264" w:after="0"/>
        <w:ind w:left="0" w:right="0" w:firstLine="0"/>
        <w:jc w:val="left"/>
      </w:pPr>
      <w:r>
        <w:t>The cabin, meticulously restored, became more than just a shelter; it became a sanctuary for this introspection. Its rough-hewn walls seemed to absorb the weight of my anxieties, the silence amplifying the quiet turmoil within. I spent hours poring over old journals, rereading the poems that chronicled the decline of my relationship, the agonizing process of its disintegration. It wasn't a masochistic exercise; it was a necessary act of excavation, a way of unearthing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buried emotions, of bringing them into the light, of confronting the shadows that had held me captive for so long.</w:t>
      </w:r>
    </w:p>
    <w:p>
      <w:pPr>
        <w:autoSpaceDN w:val="0"/>
        <w:autoSpaceDE w:val="0"/>
        <w:widowControl/>
        <w:spacing w:line="264" w:lineRule="exact" w:before="264" w:after="0"/>
        <w:ind w:left="0" w:right="0" w:firstLine="0"/>
        <w:jc w:val="left"/>
      </w:pPr>
      <w:r>
        <w:t>I began to see patterns emerge, recurring themes that pointed to the deeper roots of my unhappiness. The recurring image of stones building a wall, for instance, wasn’t just a metaphor for the growing distance between my lover and me; it was a reflection of my own emotional defenses, the barriers I had erected to protect myself from vulnerability, from intimacy, from the pain of rejection. The burned bridges represented not just the end of a relationship, but the severing of connections with parts of myself, the suppression of my own desires and ambitions. The "arrow and a cross," symbols of conflicting beliefs or opposing forces, spoke to the internal struggle between my yearning for connection and my fear of intimacy, between my desire for spiritual solace and my clinging to earthly comforts.</w:t>
      </w:r>
    </w:p>
    <w:p>
      <w:pPr>
        <w:autoSpaceDN w:val="0"/>
        <w:autoSpaceDE w:val="0"/>
        <w:widowControl/>
        <w:spacing w:line="264" w:lineRule="exact" w:before="264" w:after="0"/>
        <w:ind w:left="0" w:right="0" w:firstLine="0"/>
        <w:jc w:val="left"/>
      </w:pPr>
      <w:r>
        <w:t>The cumbersome weight, I realized, wasn't something to be shed entirely. It was a part of me, a testament to my experiences, my struggles, my growth. It was the raw material from which I could fashion a new narrative, a story that incorporated both light and shadow, joy and sorrow, triumph and failure. The bitterness, once a relentless ache, now held a certain poignancy, a reminder of the lessons learned, the wisdom gained through pain.</w:t>
      </w:r>
    </w:p>
    <w:p>
      <w:pPr>
        <w:autoSpaceDN w:val="0"/>
        <w:autoSpaceDE w:val="0"/>
        <w:widowControl/>
        <w:spacing w:line="264" w:lineRule="exact" w:before="264" w:after="0"/>
        <w:ind w:left="0" w:right="144" w:firstLine="0"/>
        <w:jc w:val="left"/>
      </w:pPr>
      <w:r>
        <w:t>My newfound acceptance didn’t mean an absence of emotion. The sadness lingered, a quiet undercurrent to my days, a gentle ache in my heart. But it was no longer all-consuming. It was a companion, not a captor. I learned to live alongside it, to acknowledge its presence without being overwhelmed by it.</w:t>
      </w:r>
    </w:p>
    <w:p>
      <w:pPr>
        <w:autoSpaceDN w:val="0"/>
        <w:autoSpaceDE w:val="0"/>
        <w:widowControl/>
        <w:spacing w:line="264" w:lineRule="exact" w:before="266" w:after="0"/>
        <w:ind w:left="0" w:right="0" w:firstLine="0"/>
        <w:jc w:val="left"/>
      </w:pPr>
      <w:r>
        <w:t>The solitude, once a breeding ground for despair, now nurtured a different kind of growth. It was in the quiet solitude of the valley, amidst the whispering pines and the murmuring stream, that I found the strength to confront the depths of my being. I began to understand that the cumbersome weight wasn't a sign of failure, but a sign of life, a testament to the intensity of my experiences, the depth of my emotions.</w:t>
      </w:r>
    </w:p>
    <w:p>
      <w:pPr>
        <w:autoSpaceDN w:val="0"/>
        <w:autoSpaceDE w:val="0"/>
        <w:widowControl/>
        <w:spacing w:line="324" w:lineRule="exact" w:before="204" w:after="0"/>
        <w:ind w:left="0" w:right="0" w:firstLine="0"/>
        <w:jc w:val="left"/>
      </w:pPr>
      <w:r>
        <w:t>I started to write again, but the poems were different. They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less about lament and more about acceptance, about finding beauty in the brokenness, about discovering the strength that emerged from adversity. The language was more measured, the imagery more nuanced, the tone less desperate, more reflective. I wrote about the valley, its ever-changing moods, its resilience in the face of harsh weather, its ability to nurture life even after the </w:t>
        <w:br/>
        <w:t>devastation of winter. I wrote about the cabin, its slow restoration mirroring the healing process within me. I wrote about the stars, their silent witness to my journey, their unwavering presence a source of solace and inspiration.</w:t>
      </w:r>
    </w:p>
    <w:p>
      <w:pPr>
        <w:autoSpaceDN w:val="0"/>
        <w:autoSpaceDE w:val="0"/>
        <w:widowControl/>
        <w:spacing w:line="264" w:lineRule="exact" w:before="264" w:after="0"/>
        <w:ind w:left="0" w:right="0" w:firstLine="0"/>
        <w:jc w:val="left"/>
      </w:pPr>
      <w:r>
        <w:t xml:space="preserve">The act of writing became a form of meditation, a way of processing my emotions, of making sense of my experiences, of finding </w:t>
        <w:br/>
        <w:t>meaning in the chaos. Each word, each line, each poem was a step forward, a small victory in the ongoing battle against despair.</w:t>
      </w:r>
    </w:p>
    <w:p>
      <w:pPr>
        <w:autoSpaceDN w:val="0"/>
        <w:autoSpaceDE w:val="0"/>
        <w:widowControl/>
        <w:spacing w:line="264" w:lineRule="exact" w:before="264" w:after="0"/>
        <w:ind w:left="0" w:right="0" w:firstLine="0"/>
        <w:jc w:val="left"/>
      </w:pPr>
      <w:r>
        <w:t xml:space="preserve">The cumbersome weight remained, but its grip loosened. It was no longer a crushing burden, but a familiar companion, a reminder of the journey traveled, the lessons learned, the person I had become. I carried it with a newfound grace, a quiet acceptance, a sense of hard-won wisdom. I had stared into the abyss and found not </w:t>
        <w:br/>
        <w:t>annihilation, but resilience, not despair but hope, not emptiness but the promise of a new beginning. The future was still uncertain, but I was ready to meet it, not with fear or trepidation, but with a quiet determination, a resolute spirit, and the knowledge that even the heaviest burdens could be carried, one step at a time, towards a brighter dawn. The valley, my witness, my sanctuary, my mirror, reflected the quiet strength within me, a strength that had emerged from the ashes of heartbreak, a strength born of the understanding that life, in all its complexity and contradictions, is a burden worth bearing.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the whispering pines and the murmuring stream of the valley, my silent companions throughout this journey of introspection. To the weathered stones of the cabin, which bore witness to my quiet struggles and gradual healing. To the stars, whose unwavering presence offered solace and inspiration in the darkest hours. And to the memory of a love lost, a bittersweet reminder of the lessons learned and the strength found in vulnerability. This work is a testament to the resilience of the human spirit, and to the profound understanding that even in the depths of sorrow, beauty and hope can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earlier drafts of poems that did not make it into the final version of the book. These drafts offer a glimpse into the evolution of the themes and imagery explored in Cumbersome , revealing the process of refinement and the gradual shift from despair to acceptance. (Note: Due to the intensely </w:t>
        <w:br/>
        <w:t>personal nature of these drafts, some passages have been redacted.)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2" w:lineRule="exact" w:before="294" w:after="0"/>
        <w:ind w:left="0" w:right="0" w:firstLine="0"/>
        <w:jc w:val="left"/>
      </w:pPr>
      <w:r>
        <w:t>Cumbersome: A recurring motif throughout the book, symbolizing the overwhelming weight of emotional burdens, both personal and existential. It represents the burden of past mistakes, unresolved conflicts, and the complexities of human experience.</w:t>
      </w:r>
    </w:p>
    <w:p>
      <w:pPr>
        <w:autoSpaceDN w:val="0"/>
        <w:autoSpaceDE w:val="0"/>
        <w:widowControl/>
        <w:spacing w:line="260" w:lineRule="exact" w:before="272" w:after="0"/>
        <w:ind w:left="0" w:right="0" w:firstLine="0"/>
        <w:jc w:val="left"/>
      </w:pPr>
      <w:r>
        <w:t>Goliath with a David mask: A metaphorical representation of the speaker’s internal conflict—feeling burdened and inadequate despite outwardly presenting a façade of strength or resilience.</w:t>
      </w:r>
    </w:p>
    <w:p>
      <w:pPr>
        <w:autoSpaceDN w:val="0"/>
        <w:autoSpaceDE w:val="0"/>
        <w:widowControl/>
        <w:spacing w:line="260" w:lineRule="exact" w:before="274" w:after="0"/>
        <w:ind w:left="0" w:right="0" w:firstLine="0"/>
        <w:jc w:val="left"/>
      </w:pPr>
      <w:r>
        <w:t xml:space="preserve">Arrow and a cross: Symbolic of conflicting forces or beliefs at play within the speaker’s.  life, potentially representing spiritual or </w:t>
        <w:br/>
        <w:t>philosophical tensions contributing to the fractured relationship.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work draws heavily from personal experience, the exploration of themes surrounding grief, loss, and existentialism resonates with a rich body of literature. Specifically, the cyclical nature of emotional turmoil finds parallels in the works of poets such as [Insert relevant poets and literary works here – e.g., Rilke, Eliot, Plath]. The exploration of self-doubt and the search for meaning in suffering echoes philosophical inquiries from [Insert relevant philosophers and philosophical works here – e.g., </w:t>
        <w:br/>
        <w:t>Nietzsche, Sartre, Camus].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writer and poet whose work explores the complexities of human relationships and the search for meaning in the face of existential struggles. Their writing often employs </w:t>
        <w:br/>
        <w:t xml:space="preserve">melancholic imagery and introspective narratives to delve into the depths of human emotion. [Author's Name]’s previous works </w:t>
        <w:br/>
        <w:t>include [list previous works if any], and they currently reside in [Location]. Their writing reflects a deep engagement with nature, spirituality, and the enduring power of human resilience in the face of adversity.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