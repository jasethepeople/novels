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Dopamine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288" w:firstLine="0"/>
        <w:jc w:val="left"/>
      </w:pPr>
      <w:r>
        <w:t>To the quiet revolutionaries, the silent rebels, those who dare to unplug, to breathe, to feel, to truly be in a world that relentlessly screams for attention. This work is dedicated to the seekers of silence, those who find solace not in the dopamine rush of the digital deluge but in the profound stillness of self-reflection. It is dedicated to the courageous souls who confront the siren song of the silicon obsession and choose instead the challenging, yet ultimately rewarding, path of authentic human connection.</w:t>
      </w:r>
    </w:p>
    <w:p>
      <w:pPr>
        <w:autoSpaceDN w:val="0"/>
        <w:autoSpaceDE w:val="0"/>
        <w:widowControl/>
        <w:spacing w:line="264" w:lineRule="exact" w:before="264" w:after="0"/>
        <w:ind w:left="0" w:right="0" w:firstLine="0"/>
        <w:jc w:val="left"/>
      </w:pPr>
      <w:r>
        <w:t xml:space="preserve">This book is a testament to the power of human resilience, to our capacity to reclaim our consciousness from the grip of technological overstimulation. It acknowledges the seductive allure of instant gratification, the relentless pull of notifications, the insidious </w:t>
        <w:br/>
        <w:t>algorithms designed to capture our attention. Yet, it also speaks to the indomitable human spirit, our inherent yearning for meaning, for purpose, for connection.</w:t>
      </w:r>
    </w:p>
    <w:p>
      <w:pPr>
        <w:autoSpaceDN w:val="0"/>
        <w:autoSpaceDE w:val="0"/>
        <w:widowControl/>
        <w:spacing w:line="264" w:lineRule="exact" w:before="264" w:after="0"/>
        <w:ind w:left="0" w:right="0" w:firstLine="0"/>
        <w:jc w:val="left"/>
      </w:pPr>
      <w:r>
        <w:t>It is dedicated to those who recognize the emptiness of a life lived solely within the digital realm, those who long.  for the richness of unfiltered experience, for the nuanced beauty of human interaction, untainted by the glossy veneer of carefully curated online personas.</w:t>
      </w:r>
    </w:p>
    <w:p>
      <w:pPr>
        <w:autoSpaceDN w:val="0"/>
        <w:autoSpaceDE w:val="0"/>
        <w:widowControl/>
        <w:spacing w:line="264" w:lineRule="exact" w:before="60" w:after="0"/>
        <w:ind w:left="0" w:right="0" w:firstLine="0"/>
        <w:jc w:val="left"/>
      </w:pPr>
      <w:r>
        <w:t xml:space="preserve">This is for the individuals who are ready to step out of the echo chamber of self, to shed the digital mask, and to embrace the </w:t>
        <w:br/>
        <w:t xml:space="preserve">vulnerability and authenticity that comes with genuine human connection. To those who are brave enough to face their own inner demons, to confront their shadow selves, and to emerge </w:t>
        <w:br/>
        <w:t xml:space="preserve">transformed, stronger, and more fully alive. To those who </w:t>
        <w:br/>
        <w:t>understand that true freedom lies not in constant stimulation, but in the profound stillness that allows us to hear the quiet whispers of our own hearts. To those who choose silence, to those who choose presence, to those who choose connection—this book is for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Allure of the Screen</w:t>
      </w:r>
    </w:p>
    <w:p>
      <w:pPr>
        <w:autoSpaceDN w:val="0"/>
        <w:autoSpaceDE w:val="0"/>
        <w:widowControl/>
        <w:spacing w:line="264" w:lineRule="exact" w:before="286" w:after="0"/>
        <w:ind w:left="0" w:right="0" w:firstLine="0"/>
        <w:jc w:val="left"/>
      </w:pPr>
      <w:r>
        <w:t xml:space="preserve">The midday sun beat down on the city square, a concrete island in a sea of steel and glass. But the vibrant energy of the square, the usual cacophony of human interaction, was muted, replaced by a strange, almost unsettling silence. Or, rather, a silence punctuated by the insistent thrum of a thousand tiny screens, a low hum of vibrating notifications, the soft tap-tap-tap of fingers dancing across glass. Each individual, a solitary island in this sea of screens, </w:t>
        <w:br/>
        <w:t xml:space="preserve">seemed utterly absorbed in the luminous rectangles held before them, oblivious to the world around them. A mime, his painted-on smile frozen in a rictus of silent desperation, attempted a </w:t>
        <w:br/>
        <w:t xml:space="preserve">pantomime of human connection, but his audience remained </w:t>
        <w:br/>
        <w:t>unmoved, their gazes glued to the glowing portals in their hands.</w:t>
      </w:r>
    </w:p>
    <w:p>
      <w:pPr>
        <w:autoSpaceDN w:val="0"/>
        <w:autoSpaceDE w:val="0"/>
        <w:widowControl/>
        <w:spacing w:line="264" w:lineRule="exact" w:before="264" w:after="0"/>
        <w:ind w:left="0" w:right="0" w:firstLine="0"/>
        <w:jc w:val="left"/>
      </w:pPr>
      <w:r>
        <w:t xml:space="preserve">The air crackled with unseen energy, a silent symphony of data streams coursing through the digital ether. This wasn’t just a </w:t>
        <w:br/>
        <w:t>gathering of people; it was a congregation of consciousnesses, each tethered to a virtual reality, each feeding on the ephemeral rewards of the digital realm. It was a scene both mesmerizing and terrifying, a testament to technology’s seductive power, its almost supernatural ability to captivate and control. The square, a space designed for human interaction, had been transformed into a silent, hyper-connected archipelago of individual obsessions.</w:t>
      </w:r>
    </w:p>
    <w:p>
      <w:pPr>
        <w:autoSpaceDN w:val="0"/>
        <w:autoSpaceDE w:val="0"/>
        <w:widowControl/>
        <w:spacing w:line="264" w:lineRule="exact" w:before="264" w:after="0"/>
        <w:ind w:left="0" w:right="0" w:firstLine="0"/>
        <w:jc w:val="left"/>
      </w:pPr>
      <w:r>
        <w:t xml:space="preserve">The allure of the screen was palpable, a siren song woven from pixels and algorithms. Each notification, a tiny ping, a subtle </w:t>
        <w:br/>
        <w:t xml:space="preserve">vibration, sent a jolt of dopamine surging through the brain, a fleeting but potent reward that reinforced the addictive cycle. It was a Pavlovian response, perfectly engineered to keep us hooked, our minds forever chasing that next hit of digital gratification. The screen became a mirror reflecting not the world outside, but the curated, idealized versions of ourselves we presented to the digital gaze – a carefully constructed facade, a meticulously crafted </w:t>
        <w:br/>
        <w:t>performance for an unseen audience.</w:t>
      </w:r>
    </w:p>
    <w:p>
      <w:pPr>
        <w:autoSpaceDN w:val="0"/>
        <w:autoSpaceDE w:val="0"/>
        <w:widowControl/>
        <w:spacing w:line="264" w:lineRule="exact" w:before="264" w:after="0"/>
        <w:ind w:left="0" w:right="196" w:firstLine="0"/>
        <w:jc w:val="both"/>
      </w:pPr>
      <w:r>
        <w:t>Observe the young woman, her brow furrowed in concentration as she navigates the endless scroll of a social media feed. The vibrant colours, the carefully composed images, the perfectly crafted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narratives – it's a kaleidoscope of curated perfection, a world where everyone seems happy, successful, effortlessly stylish. But beneath the surface, a subtle current of anxiety flows, a gnawing sense of inadequacy. She compares her own life, her own mundane realities, to this meticulously constructed digital fantasy, and finds herself wanting. The dopamine rush, initially a source of pleasure, now serves only to amplify her feelings of dissatisfaction, her sense of being perpetually incomplete.</w:t>
      </w:r>
    </w:p>
    <w:p>
      <w:pPr>
        <w:autoSpaceDN w:val="0"/>
        <w:autoSpaceDE w:val="0"/>
        <w:widowControl/>
        <w:spacing w:line="264" w:lineRule="exact" w:before="264" w:after="0"/>
        <w:ind w:left="0" w:right="0" w:firstLine="0"/>
        <w:jc w:val="left"/>
      </w:pPr>
      <w:r>
        <w:t xml:space="preserve">The man beside her, his eyes glued to the screen of his phone, is lost in a digital game, a virtual world where he is a hero, a </w:t>
        <w:br/>
        <w:t xml:space="preserve">conqueror, a master of his own destiny. He’s immersed in a </w:t>
        <w:br/>
        <w:t>feedback loop of rewards, each level achieved, each challenge overcome, delivering another shot of dopamine, another fleeting moment of satisfaction. But when he looks up, he sees only the blurred outlines of reality, the faces of the people around him mere shadows, their voices distant whispers. He's lost, adrift in a sea of ones and zeros, the real world a hazy, indistinct backdrop to his virtual adventures.</w:t>
      </w:r>
    </w:p>
    <w:p>
      <w:pPr>
        <w:autoSpaceDN w:val="0"/>
        <w:autoSpaceDE w:val="0"/>
        <w:widowControl/>
        <w:spacing w:line="264" w:lineRule="exact" w:before="264" w:after="0"/>
        <w:ind w:left="0" w:right="0" w:firstLine="0"/>
        <w:jc w:val="left"/>
      </w:pPr>
      <w:r>
        <w:t>The sensory overload was almost unbearable. A constant stream of information bombarded the senses – the flashing lights, the insistent notifications, the relentless barrage of images and sounds. It was a digital hurricane, a maelstrom of stimulation that left little room for quiet contemplation, for introspection, for the quiet whisper of the self. The mind, constantly bombarded, struggled to find stillness, to focus, to escape the relentless demands of the digital world.</w:t>
      </w:r>
    </w:p>
    <w:p>
      <w:pPr>
        <w:autoSpaceDN w:val="0"/>
        <w:autoSpaceDE w:val="0"/>
        <w:widowControl/>
        <w:spacing w:line="264" w:lineRule="exact" w:before="264" w:after="0"/>
        <w:ind w:left="0" w:right="144" w:firstLine="0"/>
        <w:jc w:val="left"/>
      </w:pPr>
      <w:r>
        <w:t>The architecture of the square itself seemed designed to encourage this kind of immersion. The benches, strategically placed to allow for solitary screen-gazing, offered no opportunity for genuine human connection. People sat side-by-side, yet remained utterly isolated, their faces illuminated by the cold, artificial glow of their screens. The physical presence of others became meaningless, their emotional lives distant echoes in the digital cacophony.</w:t>
      </w:r>
    </w:p>
    <w:p>
      <w:pPr>
        <w:autoSpaceDN w:val="0"/>
        <w:autoSpaceDE w:val="0"/>
        <w:widowControl/>
        <w:spacing w:line="264" w:lineRule="exact" w:before="264" w:after="0"/>
        <w:ind w:left="0" w:right="144" w:firstLine="0"/>
        <w:jc w:val="center"/>
      </w:pPr>
      <w:r>
        <w:t>This was the allure of the screen, its seductive power: the promise of instant gratification, the illusion of connection, the escape from the complexities of the real world. But this escape came at a cost. The constant stimulation, the relentless pursuit of digital rewards,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numbed the senses, dulled the mind, and ultimately left a </w:t>
        <w:br/>
        <w:t>hollowness at the core. The dopamine rush, initially a source of pleasure, had become a form of enslavement, a chain forged in the digital furnace.</w:t>
      </w:r>
    </w:p>
    <w:p>
      <w:pPr>
        <w:autoSpaceDN w:val="0"/>
        <w:autoSpaceDE w:val="0"/>
        <w:widowControl/>
        <w:spacing w:line="264" w:lineRule="exact" w:before="264" w:after="0"/>
        <w:ind w:left="0" w:right="0" w:firstLine="0"/>
        <w:jc w:val="left"/>
      </w:pPr>
      <w:r>
        <w:t xml:space="preserve">Consider the young couple, their fingers intertwined, yet their eyes fixed on their individual screens. They are physically together, yet emotionally distant, their connection mediated by the cold, </w:t>
        <w:br/>
        <w:t>impersonal interface of their devices. Their shared silence is not a peaceful communion, but a void, a space filled only with the low hum of digital activity. Their relationship, like so many others in this digital age, is being eroded by the relentless demands of the online world, replaced by a superficial simulacrum of intimacy.</w:t>
      </w:r>
    </w:p>
    <w:p>
      <w:pPr>
        <w:autoSpaceDN w:val="0"/>
        <w:autoSpaceDE w:val="0"/>
        <w:widowControl/>
        <w:spacing w:line="264" w:lineRule="exact" w:before="264" w:after="0"/>
        <w:ind w:left="0" w:right="144" w:firstLine="0"/>
        <w:jc w:val="left"/>
      </w:pPr>
      <w:r>
        <w:t>Even the children, too young to fully grasp the complexities of the digital world, were already caught in its web. Their small hands, clumsy yet determined, swiped and tapped at their tablets, their faces illuminated by the flickering images, their attention spans already fragmented by the endless stream of digital distractions.</w:t>
      </w:r>
    </w:p>
    <w:p>
      <w:pPr>
        <w:autoSpaceDN w:val="0"/>
        <w:autoSpaceDE w:val="0"/>
        <w:widowControl/>
        <w:spacing w:line="264" w:lineRule="exact" w:before="58" w:after="0"/>
        <w:ind w:left="0" w:right="0" w:firstLine="0"/>
        <w:jc w:val="left"/>
      </w:pPr>
      <w:r>
        <w:t>Their innocent curiosity was being channeled into a pre-</w:t>
        <w:br/>
        <w:t>programmed path of endless consumption, a.  trajectory laid out not by their own choices, but by the unseen forces of algorithms and artificial intelligence.</w:t>
      </w:r>
    </w:p>
    <w:p>
      <w:pPr>
        <w:autoSpaceDN w:val="0"/>
        <w:autoSpaceDE w:val="0"/>
        <w:widowControl/>
        <w:spacing w:line="264" w:lineRule="exact" w:before="264" w:after="0"/>
        <w:ind w:left="0" w:right="0" w:firstLine="0"/>
        <w:jc w:val="left"/>
      </w:pPr>
      <w:r>
        <w:t xml:space="preserve">This wasn't just a city square; it was a microcosm of the global condition, a reflection of humanity's increasingly complex </w:t>
        <w:br/>
        <w:t xml:space="preserve">relationship with technology. It was a scene that spoke to the </w:t>
        <w:br/>
        <w:t xml:space="preserve">pervasive nature of digital addiction, the insidious way in which technology had insinuated itself into the fabric of our lives, shaping our thoughts, feelings, and behaviors. The relentless pursuit of digital gratification had created a generation of digital nomads, perpetually seeking solace in the ephemeral rewards of the screen, while simultaneously becoming increasingly estranged from the real world, and from themselves. The allure of the screen had become a prison of our own making, a gilded cage built of pixels and </w:t>
        <w:br/>
        <w:t>promises, a siren's call that lured us towards an ever-deepening abyss of isolation and discontent. The question was, how do we escape? How do we break free from this seductive yet ultimately destructive 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Dopamine Deluge</w:t>
      </w:r>
    </w:p>
    <w:p>
      <w:pPr>
        <w:autoSpaceDN w:val="0"/>
        <w:autoSpaceDE w:val="0"/>
        <w:widowControl/>
        <w:spacing w:line="264" w:lineRule="exact" w:before="286" w:after="0"/>
        <w:ind w:left="0" w:right="144" w:firstLine="0"/>
        <w:jc w:val="left"/>
      </w:pPr>
      <w:r>
        <w:t xml:space="preserve">The midday sun, a molten orb in the steel-grey sky, offered little respite from the pervasive hum of the digital age. The dopamine deluge was in full swing. Each notification, each ping, each </w:t>
        <w:br/>
        <w:t xml:space="preserve">vibration, was a tiny tsunami, a miniature wave crashing against the shores of the brain, flooding it with a potent cocktail of </w:t>
        <w:br/>
        <w:t>neurochemicals. This wasn't mere pleasure; it was a biochemical enslavement, a meticulously crafted addiction woven from lines of code and the intricate workings of the human reward system.</w:t>
      </w:r>
    </w:p>
    <w:p>
      <w:pPr>
        <w:autoSpaceDN w:val="0"/>
        <w:autoSpaceDE w:val="0"/>
        <w:widowControl/>
        <w:spacing w:line="264" w:lineRule="exact" w:before="264" w:after="0"/>
        <w:ind w:left="0" w:right="0" w:firstLine="0"/>
        <w:jc w:val="left"/>
      </w:pPr>
      <w:r>
        <w:t xml:space="preserve">Think of it: the intricate dance of neurons, firing and whispering across synaptic clefts, a symphony of electrical impulses </w:t>
        <w:br/>
        <w:t>orchestrated by the relentless pursuit of reward. Each click, each swipe, each like, releases a squirt of dopamine, a neurotransmitter that acts as a biological messenger, carrying signals of pleasure and reinforcement throughout the brain. This isn't a gentle caress; it's a torrent, a deluge that washes away all sense of proportion, all awareness of consequence. The brain, seduced by this fleeting euphoria, craves more, demands more, becoming a prisoner of its own reward system.</w:t>
      </w:r>
    </w:p>
    <w:p>
      <w:pPr>
        <w:autoSpaceDN w:val="0"/>
        <w:autoSpaceDE w:val="0"/>
        <w:widowControl/>
        <w:spacing w:line="264" w:lineRule="exact" w:before="264" w:after="0"/>
        <w:ind w:left="0" w:right="0" w:firstLine="0"/>
        <w:jc w:val="left"/>
      </w:pPr>
      <w:r>
        <w:t xml:space="preserve">This isn't simply a matter of weak will; it's a sophisticated biological mechanism, an intricate interplay of neurochemistry and </w:t>
        <w:br/>
        <w:t xml:space="preserve">technology. The very architecture of our digital landscapes is </w:t>
        <w:br/>
        <w:t xml:space="preserve">designed to exploit this vulnerability, to trigger these dopamine surges with ruthless efficiency. The endless scroll, the infinite feed, the ever-present notification—these are not mere design choices; they are calculated manipulations, meticulously engineered to keep us hooked, our brains forever chasing that next hit of digital </w:t>
        <w:br/>
        <w:t>gratification.</w:t>
      </w:r>
    </w:p>
    <w:p>
      <w:pPr>
        <w:autoSpaceDN w:val="0"/>
        <w:autoSpaceDE w:val="0"/>
        <w:widowControl/>
        <w:spacing w:line="264" w:lineRule="exact" w:before="264" w:after="0"/>
        <w:ind w:left="0" w:right="0" w:firstLine="0"/>
        <w:jc w:val="left"/>
      </w:pPr>
      <w:r>
        <w:t>The constant stimulation, the relentless barrage of information, creates a state of perpetual arousal, a hyper-vigilant state where the mind struggles to find stillness, to connect with the quiet whisper of the self. Introspection becomes a luxury we can no longer afford, a quiet sanctuary drowned out by the incessant noise of the digital world. We are perpetually distracted, our attention spans fractured and fragmented, our minds unable to focus on anything for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than a fleeting moment. We chase the next notification, the next like, the next fleeting moment of dopamine-induced euphoria, only to find ourselves empty, wanting more, perpetually dissatisfied.</w:t>
      </w:r>
    </w:p>
    <w:p>
      <w:pPr>
        <w:autoSpaceDN w:val="0"/>
        <w:autoSpaceDE w:val="0"/>
        <w:widowControl/>
        <w:spacing w:line="264" w:lineRule="exact" w:before="264" w:after="0"/>
        <w:ind w:left="0" w:right="0" w:firstLine="0"/>
        <w:jc w:val="left"/>
      </w:pPr>
      <w:r>
        <w:t xml:space="preserve">Imagine the neural pathways, etched and reinforced by each </w:t>
        <w:br/>
        <w:t>dopamine surge, becoming superhighways of addiction. These pathways are not just physical structures; they are the very fabric of our experience, shaping our thoughts, feelings, and behaviors. The constant bombardment of digital stimuli creates a neural landscape characterized by hyperactivity and hypersensitivity, a landscape that is increasingly resistant to calm, to introspection, to the quiet joy of simply being.</w:t>
      </w:r>
    </w:p>
    <w:p>
      <w:pPr>
        <w:autoSpaceDN w:val="0"/>
        <w:autoSpaceDE w:val="0"/>
        <w:widowControl/>
        <w:spacing w:line="264" w:lineRule="exact" w:before="264" w:after="0"/>
        <w:ind w:left="0" w:right="0" w:firstLine="0"/>
        <w:jc w:val="left"/>
      </w:pPr>
      <w:r>
        <w:t>This isn't just a metaphorical deluge; it's a biological reality. The dopamine rush, initially a source of pleasure, becomes a form of self-medication, a way to escape the anxieties and insecurities of the real world. But this escape is illusory, a temporary reprieve that only exacerbates the underlying problem. The constant stimulation numbs the senses, dulls the mind, and leaves a hollowness at the core, a deep-seated sense of emptiness that can never be truly filled by the fleeting rewards of the digital realm.</w:t>
      </w:r>
    </w:p>
    <w:p>
      <w:pPr>
        <w:autoSpaceDN w:val="0"/>
        <w:autoSpaceDE w:val="0"/>
        <w:widowControl/>
        <w:spacing w:line="264" w:lineRule="exact" w:before="264" w:after="0"/>
        <w:ind w:left="0" w:right="0" w:firstLine="0"/>
        <w:jc w:val="left"/>
      </w:pPr>
      <w:r>
        <w:t xml:space="preserve">Consider the impact on our relationships. The constant presence of screens creates a barrier between people, a chasm of digital </w:t>
        <w:br/>
        <w:t xml:space="preserve">distraction that prevents genuine human connection. We sit side-by-side, our faces illuminated by the cold, artificial glow of our </w:t>
        <w:br/>
        <w:t xml:space="preserve">devices, yet we are emotionally distant, our communication </w:t>
        <w:br/>
        <w:t xml:space="preserve">mediated by the impersonal interface of the digital world. The shared silence is not peaceful; it's a void, a space filled only with the hum of digital activity. The intimacy we crave is replaced by a superficial simulacrum, a pale imitation of genuine human </w:t>
        <w:br/>
        <w:t>connection.</w:t>
      </w:r>
    </w:p>
    <w:p>
      <w:pPr>
        <w:autoSpaceDN w:val="0"/>
        <w:autoSpaceDE w:val="0"/>
        <w:widowControl/>
        <w:spacing w:line="264" w:lineRule="exact" w:before="264" w:after="0"/>
        <w:ind w:left="0" w:right="0" w:firstLine="0"/>
        <w:jc w:val="left"/>
      </w:pPr>
      <w:r>
        <w:t xml:space="preserve">The dopamine deluge is not merely a technological problem; it's a spiritual one. It's a disconnection from ourselves, from each other, and from the natural world. The relentless pursuit of digital </w:t>
        <w:br/>
        <w:t xml:space="preserve">gratification leads to a state of spiritual impoverishment, a void at the heart of our being. We are adrift in a sea of information, </w:t>
        <w:br/>
        <w:t>constantly bombarded by stimuli, unable to find stillness, to connect with our inner selves, or to experience the profound joy of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humanity.</w:t>
      </w:r>
    </w:p>
    <w:p>
      <w:pPr>
        <w:autoSpaceDN w:val="0"/>
        <w:autoSpaceDE w:val="0"/>
        <w:widowControl/>
        <w:spacing w:line="264" w:lineRule="exact" w:before="264" w:after="0"/>
        <w:ind w:left="0" w:right="0" w:firstLine="0"/>
        <w:jc w:val="left"/>
      </w:pPr>
      <w:r>
        <w:t xml:space="preserve">The constant craving for more, the relentless pursuit of the next dopamine hit, creates a sense of incompleteness, a perpetual </w:t>
        <w:br/>
        <w:t xml:space="preserve">dissatisfaction that fuels a cycle of craving and reward. We are trapped in a feedback loop, our brains forever chasing the elusive phantom of complete satisfaction, a satisfaction that can never be truly found in the ephemeral rewards of the digital realm. The very architecture of our digital lives is designed to exploit this </w:t>
        <w:br/>
        <w:t>vulnerability, to keep us hooked, our minds forever chasing the next fleeting moment of artificial pleasure.</w:t>
      </w:r>
    </w:p>
    <w:p>
      <w:pPr>
        <w:autoSpaceDN w:val="0"/>
        <w:autoSpaceDE w:val="0"/>
        <w:widowControl/>
        <w:spacing w:line="264" w:lineRule="exact" w:before="264" w:after="0"/>
        <w:ind w:left="0" w:right="0" w:firstLine="0"/>
        <w:jc w:val="left"/>
      </w:pPr>
      <w:r>
        <w:t xml:space="preserve">The seductive power of the screen lies not only in its ability to deliver instant gratification but also in its ability to create a sense of belonging, a feeling of connection in a world that often feels </w:t>
        <w:br/>
        <w:t xml:space="preserve">isolating and fragmented. Social media platforms, in particular, are masterfully designed to exploit our innate desire for social </w:t>
        <w:br/>
        <w:t xml:space="preserve">connection, triggering dopamine surges with each like, each </w:t>
        <w:br/>
        <w:t xml:space="preserve">comment, each share. This creates a false sense of belonging, a virtual community that often lacks the depth and authenticity of real-world relationships. The result is a paradoxical state of hyper-connectivity and profound isolation, a state where we are </w:t>
        <w:br/>
        <w:t>constantly connected to others through digital interfaces while simultaneously feeling deeply disconnected from the world around us and from ourselves.</w:t>
      </w:r>
    </w:p>
    <w:p>
      <w:pPr>
        <w:autoSpaceDN w:val="0"/>
        <w:autoSpaceDE w:val="0"/>
        <w:widowControl/>
        <w:spacing w:line="264" w:lineRule="exact" w:before="264" w:after="0"/>
        <w:ind w:left="0" w:right="0" w:firstLine="0"/>
        <w:jc w:val="left"/>
      </w:pPr>
      <w:r>
        <w:t xml:space="preserve">The impact of this digital deluge extends beyond the individual. It shapes our collective consciousness, our cultural values, our very way of being in the world. The constant pursuit of immediate </w:t>
        <w:br/>
        <w:t xml:space="preserve">gratification, the relentless pressure to perform, to present a curated version of ourselves to the digital gaze – these are not merely </w:t>
        <w:br/>
        <w:t>individual struggles; they are collective challenges that require a collective response. We need to find a way to break free from the seductive grip of technology, to reclaim our attention, to reconnect with ourselves, each other, and the natural world. We need to find a way to navigate the digital landscape without being consumed by it, to find balance between the virtual and the real, the online and the offline. The path toward liberation lies not in rejecting technology outright, but in understanding its power, its potential for both good and ill, and in harnessing its potential to foster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compassion, and meaningful engagement with the world around us. The siren song of dopamine may be powerful, but it can be </w:t>
        <w:br/>
        <w:t>overcome. The silence that follows is worth the struggle.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Echo Chamber of Self</w:t>
      </w:r>
    </w:p>
    <w:p>
      <w:pPr>
        <w:autoSpaceDN w:val="0"/>
        <w:autoSpaceDE w:val="0"/>
        <w:widowControl/>
        <w:spacing w:line="264" w:lineRule="exact" w:before="286" w:after="0"/>
        <w:ind w:left="0" w:right="0" w:firstLine="0"/>
        <w:jc w:val="left"/>
      </w:pPr>
      <w:r>
        <w:t xml:space="preserve">The hum of the city faded into a dull roar, a background thrum to the insistent buzz of Elias’s phone. He sat perched on the edge of his minimalist, Scandinavian-designed sofa, a sleek, uncomfortable island in a sea of polished concrete and glass. The apartment, a testament to his professional success, experienced strangely empty. He scrolled, a practiced, almost ritualistic movement, through the endless feed of curated perfection: smiling faces, exotic vacations, perfectly-lit meals. Each image was a tiny jab of dopamine, a </w:t>
        <w:br/>
        <w:t>fleeting satisfaction that dissolved the moment it arrived. It wasn’t happiness; it was a hunger, a perpetual craving that no amount of digital consumption could satisfy.</w:t>
      </w:r>
    </w:p>
    <w:p>
      <w:pPr>
        <w:autoSpaceDN w:val="0"/>
        <w:autoSpaceDE w:val="0"/>
        <w:widowControl/>
        <w:spacing w:line="264" w:lineRule="exact" w:before="264" w:after="0"/>
        <w:ind w:left="0" w:right="0" w:firstLine="0"/>
        <w:jc w:val="left"/>
      </w:pPr>
      <w:r>
        <w:t xml:space="preserve">He’d built his life around this relentless pursuit. His career as a software developer was a testament to it, his code a symphony of algorithms designed to capture attention, to exploit the very </w:t>
        <w:br/>
        <w:t xml:space="preserve">vulnerabilities he now experienced trapped within. He understood the </w:t>
        <w:br/>
        <w:t xml:space="preserve">mechanics, the intricate interplay of reward and reinforcement, the way the brain's own chemistry was hijacked to serve the insatiable needs of the digital beast. He’d designed the very systems that now held him captive. The irony wasn't lost on him; it was simply </w:t>
        <w:br/>
        <w:t>another layer of bitter self-awareness in the echoing chambers of his mind.</w:t>
      </w:r>
    </w:p>
    <w:p>
      <w:pPr>
        <w:autoSpaceDN w:val="0"/>
        <w:autoSpaceDE w:val="0"/>
        <w:widowControl/>
        <w:spacing w:line="264" w:lineRule="exact" w:before="264" w:after="0"/>
        <w:ind w:left="0" w:right="0" w:firstLine="0"/>
        <w:jc w:val="left"/>
      </w:pPr>
      <w:r>
        <w:t xml:space="preserve">Elias appeared up at the panoramic window, the cityscape spread out like a circuit board, a vast network of blinking lights. It was </w:t>
        <w:br/>
        <w:t xml:space="preserve">beautiful, in a cold, detached way, like a work of art devoid of human warmth. The digital world he inhabited reflected that coldness, a meticulously crafted illusion of connection, a carefully curated performance of belonging. But the performances experienced </w:t>
        <w:br/>
        <w:t xml:space="preserve">hollow. His carefully crafted online persona, the witty comments, the insightful posts, felt less like authentic expression and more like a desperate plea for validation, a performance played for an </w:t>
        <w:br/>
        <w:t>audience that felt increasingly distant, unreal.</w:t>
      </w:r>
    </w:p>
    <w:p>
      <w:pPr>
        <w:autoSpaceDN w:val="0"/>
        <w:autoSpaceDE w:val="0"/>
        <w:widowControl/>
        <w:spacing w:line="264" w:lineRule="exact" w:before="264" w:after="0"/>
        <w:ind w:left="0" w:right="144" w:firstLine="0"/>
        <w:jc w:val="left"/>
      </w:pPr>
      <w:r>
        <w:t>He closed his eyes, trying to silence the insistent hum of the digital world. But.  the silence was filled with other sounds – the phantom vibrations of his phone, the ghostly echoes of notifications,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internal monologue that had become a relentless torrent of self-criticism. He was trapped in a loop, a cycle of stimulation and withdrawal, craving the dopamine rush while simultaneously </w:t>
        <w:br/>
        <w:t>recoiling from its emptiness. The digital world had become his echo chamber, amplifying his insecurities, his doubts, his anxieties, until they had formed a deafening cacophony that drowned out any sense of inner peace.</w:t>
      </w:r>
    </w:p>
    <w:p>
      <w:pPr>
        <w:autoSpaceDN w:val="0"/>
        <w:autoSpaceDE w:val="0"/>
        <w:widowControl/>
        <w:spacing w:line="264" w:lineRule="exact" w:before="266" w:after="0"/>
        <w:ind w:left="0" w:right="0" w:firstLine="0"/>
        <w:jc w:val="left"/>
      </w:pPr>
      <w:r>
        <w:t>His relationships suffered. Dinner with friends experienced less like shared connection and more like a competition, a silent assessment of each other's digital achievements, a passive-aggressive display of online successes. The shared silence, instead of being a peaceful respite, felt charged with unspoken judgements, a silent contest of curated lives. Even intimate conversations were laced with the unspoken presence of his phone, a constant distraction that prevented genuine connection. He felt increasingly isolated, even amidst a crowd, a phantom limb sensation of disconnection, of existing in a parallel reality to those around him.</w:t>
      </w:r>
    </w:p>
    <w:p>
      <w:pPr>
        <w:autoSpaceDN w:val="0"/>
        <w:autoSpaceDE w:val="0"/>
        <w:widowControl/>
        <w:spacing w:line="264" w:lineRule="exact" w:before="264" w:after="0"/>
        <w:ind w:left="0" w:right="0" w:firstLine="0"/>
        <w:jc w:val="left"/>
      </w:pPr>
      <w:r>
        <w:t xml:space="preserve">He thought of his childhood, of playing in fields of wildflowers, the sun warm on his skin, the sound of laughter echoing across the meadows. He remembered the tangible joy of building things, the satisfaction of creating something with his hands. These memories experienced increasingly distant, hazy images from a life lived before the silicon siren’s song had cast its spell. The world of tactile </w:t>
        <w:br/>
        <w:t xml:space="preserve">experience, of shared physical presence, felt like a forgotten </w:t>
        <w:br/>
        <w:t>language, a dialect spoken in a forgotten land.</w:t>
      </w:r>
    </w:p>
    <w:p>
      <w:pPr>
        <w:autoSpaceDN w:val="0"/>
        <w:autoSpaceDE w:val="0"/>
        <w:widowControl/>
        <w:spacing w:line="264" w:lineRule="exact" w:before="264" w:after="0"/>
        <w:ind w:left="0" w:right="144" w:firstLine="0"/>
        <w:jc w:val="left"/>
      </w:pPr>
      <w:r>
        <w:t xml:space="preserve">The problem, he realized, wasn't technology itself, but his </w:t>
        <w:br/>
        <w:t>relationship with it, his dependence on it as a crutch, a means of avoiding the deeper, more uncomfortable truths about himself and his place in the world. He’d become addicted not just to the digital stimuli but to the illusion of control it afforded. The carefully curated online persona, the perfectly timed posts, the meticulously crafted narrative – these were all attempts to control the narrative of his life, to present a version of himself that met the expectations of his digital audience, an audience that was, in truth, a reflection of his own self-doubt and insecurities.</w:t>
      </w:r>
    </w:p>
    <w:p>
      <w:pPr>
        <w:autoSpaceDN w:val="0"/>
        <w:autoSpaceDE w:val="0"/>
        <w:widowControl/>
        <w:spacing w:line="324" w:lineRule="exact" w:before="204" w:after="0"/>
        <w:ind w:left="0" w:right="0" w:firstLine="0"/>
        <w:jc w:val="left"/>
      </w:pPr>
      <w:r>
        <w:t>He began to question the very nature of self in the digital age.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defined by the sum total of his digital footprint, by the likes and comments, the shares and retweets? Or was there a deeper, more authentic self, buried beneath layers of digital artifice, waiting to be rediscovered? The constant feedback loop of online interaction, the constant bombardment of information, had blurred the line </w:t>
        <w:br/>
        <w:t>between his inner and outer worlds, creating a state of perpetual disorientation, a sense of being adrift in a sea of data. The echo chamber of his own making had become his prison, and the bars were made of code.</w:t>
      </w:r>
    </w:p>
    <w:p>
      <w:pPr>
        <w:autoSpaceDN w:val="0"/>
        <w:autoSpaceDE w:val="0"/>
        <w:widowControl/>
        <w:spacing w:line="264" w:lineRule="exact" w:before="264" w:after="0"/>
        <w:ind w:left="0" w:right="0" w:firstLine="0"/>
        <w:jc w:val="left"/>
      </w:pPr>
      <w:r>
        <w:t xml:space="preserve">He tried to escape the echo chamber. He deleted social media apps, intending to start afresh, to reconnect with the physical world. But the withdrawal was intense, a phantom pain of absence, a constant craving for the digital fix. He experienced a profound sense of loss, a </w:t>
        <w:br/>
        <w:t xml:space="preserve">disconnect from his usual patterns of interaction, a feeling of floating, unmoored. The absence of the constant stream of </w:t>
        <w:br/>
        <w:t>information felt almost unbearable, leaving a profound emptiness that mirrored the hollow ache in his soul.</w:t>
      </w:r>
    </w:p>
    <w:p>
      <w:pPr>
        <w:autoSpaceDN w:val="0"/>
        <w:autoSpaceDE w:val="0"/>
        <w:widowControl/>
        <w:spacing w:line="264" w:lineRule="exact" w:before="264" w:after="0"/>
        <w:ind w:left="0" w:right="0" w:firstLine="0"/>
        <w:jc w:val="left"/>
      </w:pPr>
      <w:r>
        <w:t xml:space="preserve">He tried meditation, yoga, long walks in nature. The silence initially experienced deafening, unsettling, a vast chasm of nothingness. But </w:t>
        <w:br/>
        <w:t xml:space="preserve">gradually, as he persisted, he began to notice subtler things – the rustle of leaves, the texture of bark beneath his fingertips, the warmth of the sun on his skin. He started to reconnect with the physicality of his existence, with the simple, sensory pleasures that he had long forgotten. The world, stripped bare of its digital </w:t>
        <w:br/>
        <w:t>overlay, revealed its breathtaking beauty.</w:t>
      </w:r>
    </w:p>
    <w:p>
      <w:pPr>
        <w:autoSpaceDN w:val="0"/>
        <w:autoSpaceDE w:val="0"/>
        <w:widowControl/>
        <w:spacing w:line="264" w:lineRule="exact" w:before="264" w:after="0"/>
        <w:ind w:left="0" w:right="0" w:firstLine="0"/>
        <w:jc w:val="left"/>
      </w:pPr>
      <w:r>
        <w:t xml:space="preserve">The path to silence wasn't a straight line. There were relapses, moments of weakness when he found himself drawn back to the familiar comfort of the digital world. But each time he returned, he did so with a deeper awareness of the addictive nature of the </w:t>
        <w:br/>
        <w:t xml:space="preserve">technology, and a greater resolve to break free from its grip. He began to understand that true connection wasn't found in the </w:t>
        <w:br/>
        <w:t>fleeting rewards of likes and comments, but in the shared silences, the quiet moments of connection with others, with himself, with the natural world. The echo chamber began to shrink, the space for authentic self-expression expanding with each conscious step away from the digital deluge. The silence, he found, wasn't empty; it was full of the quiet whisper of his own soul. His path toward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0" w:firstLine="0"/>
        <w:jc w:val="both"/>
      </w:pPr>
      <w:r>
        <w:t>discovery was long, fraught with the digital temptations, but the glimmer of hope in his heart offered him a promise: there's a life outside the echo chamber. The silence was not an absence, but a presence, a homecoming to himself, and a future reclaimed.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Cracks in the Facade</w:t>
      </w:r>
    </w:p>
    <w:p>
      <w:pPr>
        <w:autoSpaceDN w:val="0"/>
        <w:autoSpaceDE w:val="0"/>
        <w:widowControl/>
        <w:spacing w:line="264" w:lineRule="exact" w:before="286" w:after="0"/>
        <w:ind w:left="0" w:right="0" w:firstLine="0"/>
        <w:jc w:val="left"/>
      </w:pPr>
      <w:r>
        <w:t>The polished surface of Elias's life, meticulously crafted and curated for online consumption, began to show hairline fractures. It started subtly, almost imperceptibly. A lingering sadness after a flawlessly staged Instagram story about a "spontaneous" weekend getaway to Napa Valley. A hollow ache despite receiving hundreds of positive comments on his latest tech blog post, each digital pat on the back a tiny, insufficient morsel of validation. The curated perfection, once a source of pride, now experienced like a suffocating mask.</w:t>
      </w:r>
    </w:p>
    <w:p>
      <w:pPr>
        <w:autoSpaceDN w:val="0"/>
        <w:autoSpaceDE w:val="0"/>
        <w:widowControl/>
        <w:spacing w:line="264" w:lineRule="exact" w:before="264" w:after="0"/>
        <w:ind w:left="0" w:right="0" w:firstLine="0"/>
        <w:jc w:val="left"/>
      </w:pPr>
      <w:r>
        <w:t xml:space="preserve">He'd meticulously constructed his online persona, a digital avatar reflecting the image he believed the world expected of him: </w:t>
        <w:br/>
        <w:t>successful, witty, effortlessly charming. The reality, however, was a stark contrast. The laughter at his meticulously crafted jokes experienced forced, a performance echoing in the silence of his own apartment. The effortless charm of his online interactions seemed to evaporate in the face of real-life conversations, leaving behind a residue of awkward silence. The carefully chosen filters and angles couldn't conceal the fatigue etched into his eyes, the weariness weighing down his spirit.</w:t>
      </w:r>
    </w:p>
    <w:p>
      <w:pPr>
        <w:autoSpaceDN w:val="0"/>
        <w:autoSpaceDE w:val="0"/>
        <w:widowControl/>
        <w:spacing w:line="264" w:lineRule="exact" w:before="264" w:after="0"/>
        <w:ind w:left="0" w:right="432" w:firstLine="0"/>
        <w:jc w:val="left"/>
      </w:pPr>
      <w:r>
        <w:t>Even the meticulously crafted success of his career began to feel hollow. The applause for his latest app, downloaded millions of times, experienced like a distant echo. He'd built a system designed to maximize engagement, to hook users into a cycle of endless stimulation, but the system had also ensnared him. He found himself working late into the night, driven not by passion or purpose, but by a compulsive need to maintain the illusion of constant productivity, a performance he was playing for an audience that existed only in the digital realm.</w:t>
      </w:r>
    </w:p>
    <w:p>
      <w:pPr>
        <w:autoSpaceDN w:val="0"/>
        <w:autoSpaceDE w:val="0"/>
        <w:widowControl/>
        <w:spacing w:line="264" w:lineRule="exact" w:before="264" w:after="0"/>
        <w:ind w:left="0" w:right="0" w:firstLine="0"/>
        <w:jc w:val="left"/>
      </w:pPr>
      <w:r>
        <w:t xml:space="preserve">The cracks deepened, widening into fissures of self-doubt. He found himself comparing his life, not to the lives of those he knew, but to the highly edited and idealized versions presented online. This perpetual comparison, fueled by algorithms designed to maximize engagement, was a source of constant, low-grade anxiety. He began to feel like an outsider looking in, a spectator in his own life, </w:t>
        <w:br/>
        <w:t>observing the curated performance of his existence from a detached,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dispassionate distance.</w:t>
      </w:r>
    </w:p>
    <w:p>
      <w:pPr>
        <w:autoSpaceDN w:val="0"/>
        <w:autoSpaceDE w:val="0"/>
        <w:widowControl/>
        <w:spacing w:line="264" w:lineRule="exact" w:before="264" w:after="0"/>
        <w:ind w:left="0" w:right="144" w:firstLine="0"/>
        <w:jc w:val="left"/>
      </w:pPr>
      <w:r>
        <w:t xml:space="preserve">His attempts at genuine connection faltered. Dinner parties, once a source of joy, became strained affairs, marred by an unspoken competition to outdo each other in online accomplishments. The shared silence experienced heavy, pregnant with the unspoken weight of digital comparisons and curated lives. The focus on social media feeds eclipsed the real-time experience, turning once meaningful interactions into shallow encounters. The profound sense of </w:t>
        <w:br/>
        <w:t>loneliness grew, a bitter counterpoint to the illusion of connection offered by social media.</w:t>
      </w:r>
    </w:p>
    <w:p>
      <w:pPr>
        <w:autoSpaceDN w:val="0"/>
        <w:autoSpaceDE w:val="0"/>
        <w:widowControl/>
        <w:spacing w:line="264" w:lineRule="exact" w:before="264" w:after="0"/>
        <w:ind w:left="0" w:right="0" w:firstLine="0"/>
        <w:jc w:val="left"/>
      </w:pPr>
      <w:r>
        <w:t xml:space="preserve">The meticulously planned moments in his day, once a source of pride, began to feel hollow. The carefully selected outfit for his weekly brunch, the perfectly composed caption for his yoga studio selfie, the painstakingly chosen filter for his travel photos – they all seemed designed not for his personal enjoyment, but for the </w:t>
        <w:br/>
        <w:t xml:space="preserve">validation of the digital audience. This performance, played out in the virtual world, was gradually eroding the sense of self, </w:t>
        <w:br/>
        <w:t>transforming him into a ghost in his own life.</w:t>
      </w:r>
    </w:p>
    <w:p>
      <w:pPr>
        <w:autoSpaceDN w:val="0"/>
        <w:autoSpaceDE w:val="0"/>
        <w:widowControl/>
        <w:spacing w:line="264" w:lineRule="exact" w:before="264" w:after="0"/>
        <w:ind w:left="0" w:right="144" w:firstLine="0"/>
        <w:jc w:val="left"/>
      </w:pPr>
      <w:r>
        <w:t>Even his physical environment, once a symbol of his success, experienced alien. The sleek, minimalist apartment, designed to project an image of sophisticated modernity, felt cold and empty, a stark reflection of the hollowness within. The panoramic city view, once a source of inspiration, now seemed to mock him with its vibrant, indifferent energy.</w:t>
      </w:r>
    </w:p>
    <w:p>
      <w:pPr>
        <w:autoSpaceDN w:val="0"/>
        <w:autoSpaceDE w:val="0"/>
        <w:widowControl/>
        <w:spacing w:line="264" w:lineRule="exact" w:before="264" w:after="0"/>
        <w:ind w:left="0" w:right="144" w:firstLine="0"/>
        <w:jc w:val="left"/>
      </w:pPr>
      <w:r>
        <w:t>His sleep was fitful, haunted by the flashing lights and endless scrolls of his phone, a digital phantasm that seemed to weave its way into his dreams. He'd wake with a start, his mind racing with the anxieties and self-doubts he’d tried to suppress during the day. The constant stream of information, the endless notifications, the incessant demands of the digital world, were slowly wearing him down, creating a pervasive sense of exhaustion and disorientation.</w:t>
      </w:r>
    </w:p>
    <w:p>
      <w:pPr>
        <w:autoSpaceDN w:val="0"/>
        <w:autoSpaceDE w:val="0"/>
        <w:widowControl/>
        <w:spacing w:line="264" w:lineRule="exact" w:before="264" w:after="0"/>
        <w:ind w:left="0" w:right="0" w:firstLine="0"/>
        <w:jc w:val="left"/>
      </w:pPr>
      <w:r>
        <w:t>The recognition of these cracks, these subtle imperfections in his carefully constructed facade, triggered a profound sense of unease. The meticulously crafted image, the carefully cultivated success, the online validation, it all experienced brittle, fragile. The realization dawned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 him: he'd built his life on an unstable foundation, a digital sandcastle doomed to collapse under the weight of its own artifice. He was trapped in a gilded cage of his own making. The recognition of this truth was a painful but necessary first step on his journey toward self-discovery. The path ahead would be difficult, but the first crack in the facade had allowed a sliver of light to penetrate the darkness, a glimmer of hope in the emptiness. The silence, he realized, was not the absence of something, but the potential for something more.</w:t>
      </w:r>
    </w:p>
    <w:p>
      <w:pPr>
        <w:autoSpaceDN w:val="0"/>
        <w:autoSpaceDE w:val="0"/>
        <w:widowControl/>
        <w:spacing w:line="264" w:lineRule="exact" w:before="264" w:after="0"/>
        <w:ind w:left="0" w:right="0" w:firstLine="0"/>
        <w:jc w:val="left"/>
      </w:pPr>
      <w:r>
        <w:t>He began to notice other people showing similar signs of digital exhaustion. The vacant stares, the habitual scrolling, the strained smiles, the constant reaching for their phones during conversations, they were all symptoms of a deeper malaise. He witnessed the same emptiness reflected in the eyes of his friends, colleagues, and even strangers on the street. The realization that he wasn’t alone in this digital malaise, that this was a shared experience, ignited a spark of hope. The shared silence, he realized, could be a powerful antidote to the digital cacophony.</w:t>
      </w:r>
    </w:p>
    <w:p>
      <w:pPr>
        <w:autoSpaceDN w:val="0"/>
        <w:autoSpaceDE w:val="0"/>
        <w:widowControl/>
        <w:spacing w:line="264" w:lineRule="exact" w:before="264" w:after="0"/>
        <w:ind w:left="0" w:right="0" w:firstLine="0"/>
        <w:jc w:val="left"/>
      </w:pPr>
      <w:r>
        <w:t xml:space="preserve">This shared recognition of the problem, he experienced, was the first step towards a collective awakening. A collective decision to step back from the brink of the digital abyss, to reclaim the authentic </w:t>
        <w:br/>
        <w:t xml:space="preserve">connections, the shared silences, and the genuine experiences of human interaction. The path towards a life lived beyond the </w:t>
        <w:br/>
        <w:t xml:space="preserve">tyranny of likes and comments, a life reclaimed from the digital siren’s song, would require courage, discipline, and a willingness to embrace the discomfort of silence and self-reflection. But the </w:t>
        <w:br/>
        <w:t>knowledge that he was not alone offered him a measure of comfort, a promise that the shared silence could be as powerful as the digital roar, a resonant harmony capable of overcoming the dissonant chords of isolation and despair. The cracks in the facade were not just signs of failure, but openings to something new, a path toward a deeper, more authentic connection with himself and the world around him. The journey, he knew, would be long and arduous, but the first step had been taken, a step toward silence and self-</w:t>
        <w:br/>
        <w:t>discovery. The silence, he now understood, was not empty, but full of potential.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Whispers of Discontent</w:t>
      </w:r>
    </w:p>
    <w:p>
      <w:pPr>
        <w:autoSpaceDN w:val="0"/>
        <w:autoSpaceDE w:val="0"/>
        <w:widowControl/>
        <w:spacing w:line="264" w:lineRule="exact" w:before="286" w:after="0"/>
        <w:ind w:left="0" w:right="0" w:firstLine="0"/>
        <w:jc w:val="left"/>
      </w:pPr>
      <w:r>
        <w:t>The guilt gnawed at him, a persistent, low-level hum beneath the surface of his meticulously crafted life. It wasn't a sharp, stabbing pain, but a dull ache, a constant pressure that reminded him of the emptiness at the core of his curated existence. He witnessed it reflected in the vacant stares of others, in the fleeting, shallow interactions that passed for genuine connection. The dopamine rush of a thousand likes, the fleeting satisfaction of a perfectly staged Instagram story –these were paltry substitutes for the deep, resonant joy of authentic human contact.</w:t>
      </w:r>
    </w:p>
    <w:p>
      <w:pPr>
        <w:autoSpaceDN w:val="0"/>
        <w:autoSpaceDE w:val="0"/>
        <w:widowControl/>
        <w:spacing w:line="264" w:lineRule="exact" w:before="264" w:after="0"/>
        <w:ind w:left="0" w:right="0" w:firstLine="0"/>
        <w:jc w:val="left"/>
      </w:pPr>
      <w:r>
        <w:t>He found himself increasingly withdrawn, spending hours lost in the digital labyrinth, scrolling endlessly through feeds filled with the perfect lives of others. The curated images, the filtered realities, were a constant reminder of his own inadequacy, a subtle but persistent erosion of his self-esteem. He compared his meticulously crafted life to the effortless spontaneity of others, a comparison that inevitably left him feeling inadequate, envious, and deeply alone. The irony wasn’t lost on him: he'd built a life designed to maximize connection, yet he experienced more isolated than ever.</w:t>
      </w:r>
    </w:p>
    <w:p>
      <w:pPr>
        <w:autoSpaceDN w:val="0"/>
        <w:autoSpaceDE w:val="0"/>
        <w:widowControl/>
        <w:spacing w:line="264" w:lineRule="exact" w:before="264" w:after="0"/>
        <w:ind w:left="0" w:right="0" w:firstLine="0"/>
        <w:jc w:val="left"/>
      </w:pPr>
      <w:r>
        <w:t xml:space="preserve">The whispers of discontent grew louder, evolving into a chorus of self-recrimination. He began to question the value of his </w:t>
        <w:br/>
        <w:t>accomplishments, the significance of his career. The millions of downloads of his app, once a source of immense pride, now experienced like a hollow testament to his ability to manipulate human behavior, to exploit the very vulnerabilities he now felt so keenly within himself.</w:t>
      </w:r>
    </w:p>
    <w:p>
      <w:pPr>
        <w:autoSpaceDN w:val="0"/>
        <w:autoSpaceDE w:val="0"/>
        <w:widowControl/>
        <w:spacing w:line="264" w:lineRule="exact" w:before="60" w:after="0"/>
        <w:ind w:left="0" w:right="1008" w:firstLine="0"/>
        <w:jc w:val="left"/>
      </w:pPr>
      <w:r>
        <w:t>He had become a master of the digital game, a virtuoso of engagement, but at what cost?</w:t>
      </w:r>
    </w:p>
    <w:p>
      <w:pPr>
        <w:autoSpaceDN w:val="0"/>
        <w:autoSpaceDE w:val="0"/>
        <w:widowControl/>
        <w:spacing w:line="264" w:lineRule="exact" w:before="264" w:after="0"/>
        <w:ind w:left="0" w:right="0" w:firstLine="0"/>
        <w:jc w:val="left"/>
      </w:pPr>
      <w:r>
        <w:t xml:space="preserve">Sleep became a battlefield, a nightly struggle against the relentless onslaught of digital stimuli. His dreams were filled with flashing screens, endless scrolls, the relentless pursuit of validation that haunted his waking hours. He’d wake up exhausted, his mind racing with anxieties and regrets, the weight of his digital existence </w:t>
        <w:br/>
        <w:t>pressing down on him. The constant connectivity, once a source of pride, had become a suffocating burden. He longed for the silence, the stillness, the quietude that had become so elusive in his hyper-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connected world.</w:t>
      </w:r>
    </w:p>
    <w:p>
      <w:pPr>
        <w:autoSpaceDN w:val="0"/>
        <w:autoSpaceDE w:val="0"/>
        <w:widowControl/>
        <w:spacing w:line="264" w:lineRule="exact" w:before="264" w:after="0"/>
        <w:ind w:left="0" w:right="144" w:firstLine="0"/>
        <w:jc w:val="left"/>
      </w:pPr>
      <w:r>
        <w:t>His work, once a source of passion and creative energy, now experienced like a Sisyphean task, an endless cycle of striving for unattainable perfection. The pressure to maintain his online persona, to keep up with the relentless demands of the digital world, was exhausting.</w:t>
      </w:r>
    </w:p>
    <w:p>
      <w:pPr>
        <w:autoSpaceDN w:val="0"/>
        <w:autoSpaceDE w:val="0"/>
        <w:widowControl/>
        <w:spacing w:line="264" w:lineRule="exact" w:before="60" w:after="0"/>
        <w:ind w:left="0" w:right="0" w:firstLine="0"/>
        <w:jc w:val="left"/>
      </w:pPr>
      <w:r>
        <w:t xml:space="preserve">He spent hours crafting the perfect tweet, the ideal caption, the most engaging Instagram story, all in pursuit of that elusive </w:t>
        <w:br/>
        <w:t>dopamine hit, that fleeting moment of validation. He was a prisoner of his own creation, a slave to the algorithm, a puppet dancing to the tune of a digital piper.</w:t>
      </w:r>
    </w:p>
    <w:p>
      <w:pPr>
        <w:autoSpaceDN w:val="0"/>
        <w:autoSpaceDE w:val="0"/>
        <w:widowControl/>
        <w:spacing w:line="324" w:lineRule="exact" w:before="204" w:after="0"/>
        <w:ind w:left="0" w:right="0" w:firstLine="0"/>
        <w:jc w:val="left"/>
      </w:pPr>
      <w:r>
        <w:t>The guilt intensified, morphing into a deep-seated sense of unease.</w:t>
      </w:r>
    </w:p>
    <w:p>
      <w:pPr>
        <w:autoSpaceDN w:val="0"/>
        <w:autoSpaceDE w:val="0"/>
        <w:widowControl/>
        <w:spacing w:line="264" w:lineRule="exact" w:before="60" w:after="0"/>
        <w:ind w:left="0" w:right="0" w:firstLine="0"/>
        <w:jc w:val="left"/>
      </w:pPr>
      <w:r>
        <w:t>He began to feel a profound disconnect from himself, a sense of alienation from his own body and mind. He appeared in the mirror and witnessed a stranger staring back at him, a hollow-eyed reflection of the curated persona he’d spent years crafting. The meticulously crafted exterior, once a source of pride, now experienced like a mask, a thin veneer hiding the growing emptiness within.</w:t>
      </w:r>
    </w:p>
    <w:p>
      <w:pPr>
        <w:autoSpaceDN w:val="0"/>
        <w:autoSpaceDE w:val="0"/>
        <w:widowControl/>
        <w:spacing w:line="264" w:lineRule="exact" w:before="264" w:after="0"/>
        <w:ind w:left="0" w:right="0" w:firstLine="0"/>
        <w:jc w:val="left"/>
      </w:pPr>
      <w:r>
        <w:t xml:space="preserve">His attempts to reach out to others were met with a similar </w:t>
        <w:br/>
        <w:t xml:space="preserve">emptiness. The conversations were superficial, the connections fleeting, the shared moments overshadowed by the looming </w:t>
        <w:br/>
        <w:t xml:space="preserve">presence of their phones. The digital world had become a barrier, a wall between him and genuine human connection. The shared silences, once a space for intimacy and understanding, now experienced heavy with the weight of unspoken anxieties and digital </w:t>
        <w:br/>
        <w:t>distractions. He longed for the simple joy of shared silence, the unspoken intimacy of human connection, but it seemed to be lost in the digital noise.</w:t>
      </w:r>
    </w:p>
    <w:p>
      <w:pPr>
        <w:autoSpaceDN w:val="0"/>
        <w:autoSpaceDE w:val="0"/>
        <w:widowControl/>
        <w:spacing w:line="264" w:lineRule="exact" w:before="264" w:after="0"/>
        <w:ind w:left="0" w:right="0" w:firstLine="0"/>
        <w:jc w:val="left"/>
      </w:pPr>
      <w:r>
        <w:t>He started observing subtle shifts in those around him, mirrors of his own growing unease. Friends who once reveled in spontaneous adventures were now glued to their phones, their faces illuminated by the cold glow of their screens. Conversations were interrupted by notifications, laughter stifled by the relentless demands of the digital world. The physical presence of others seemed to pale in comparison to the alluring promises of the virtual realm.</w:t>
      </w:r>
    </w:p>
    <w:p>
      <w:pPr>
        <w:autoSpaceDN w:val="0"/>
        <w:autoSpaceDE w:val="0"/>
        <w:widowControl/>
        <w:spacing w:line="324" w:lineRule="exact" w:before="204" w:after="0"/>
        <w:ind w:left="0" w:right="0" w:firstLine="0"/>
        <w:jc w:val="left"/>
      </w:pPr>
      <w:r>
        <w:t>Even his cherished memories were tainted by the ever-present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shadow of technology. Photographs were curated, moments filtered, experiences reduced to bite-sized snippets for online consumption. The richness and depth of lived experience were sacrificed at the altar of digital validation, leaving behind a hollow residue of </w:t>
        <w:br/>
        <w:t>curated moments, empty of genuine meaning. He began to see the world through the lens of social media, seeing everything in terms of its potential for likes, comments, and shares, rather than its intrinsic beauty and worth.</w:t>
      </w:r>
    </w:p>
    <w:p>
      <w:pPr>
        <w:autoSpaceDN w:val="0"/>
        <w:autoSpaceDE w:val="0"/>
        <w:widowControl/>
        <w:spacing w:line="264" w:lineRule="exact" w:before="264" w:after="0"/>
        <w:ind w:left="0" w:right="0" w:firstLine="0"/>
        <w:jc w:val="left"/>
      </w:pPr>
      <w:r>
        <w:t xml:space="preserve">A creeping sense of dread began to settle in, a premonition of an impending crisis. He experienced the ground shifting beneath him, the illusion of his perfectly crafted life beginning to crumble. The hairline cracks were deepening, widening into fissures that </w:t>
        <w:br/>
        <w:t>threatened to shatter the carefully constructed facade. The guilt, the anxiety, the unease – these were not mere symptoms but harbingers of a fundamental shift in his perspective. He was at a crossroads, a point of no return, a juncture where the path forward demanded a radical reevaluation of his life, his values, and his relationship with technology. The silence that he had once shunned as empty was now calling to him, a promise of solace, a pathway to self-</w:t>
        <w:br/>
        <w:t xml:space="preserve">discovery. He knew that the path ahead would be difficult, </w:t>
        <w:br/>
        <w:t xml:space="preserve">demanding courage, self-reflection, and a willingness to embrace the discomfort of change. But the whispers of discontent had grown into a roar, urging him to break free from the siren song of the digital world. The silence was waiting, a profound and powerful invitation to reclaim his life. The weight of his carefully constructed world threatened to crush him, but beneath the weight, a seed of hope began to sprout. He could feel the trembling earth of his carefully constructed digital world giving way to something else, something deeper, something truer. The journey into silence </w:t>
        <w:br/>
        <w:t>wouldn't be easy, but the alternative—continued existence within the gilded cage—was no longer bearable. The time for change had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Lost in the Digital Labyrinth</w:t>
      </w:r>
    </w:p>
    <w:p>
      <w:pPr>
        <w:autoSpaceDN w:val="0"/>
        <w:autoSpaceDE w:val="0"/>
        <w:widowControl/>
        <w:spacing w:line="264" w:lineRule="exact" w:before="286" w:after="0"/>
        <w:ind w:left="0" w:right="0" w:firstLine="0"/>
        <w:jc w:val="left"/>
      </w:pPr>
      <w:r>
        <w:t>The apartment was dimly lit, the only illumination coming from the ghostly glow of the laptop screen and the faint, pulsating light of the phone charging on the nightstand. Dust motes danced in the weak light, tiny, swirling galaxies in the oppressive stillness. He sat hunched over, his reflection a pale, flickering ghost in the darkened glass. The meticulously curated life he'd built online experienced miles away, a distant, shimmering mirage in the desert of his present reality. The silence, once an enemy to be conquered, now felt like a necessary balm, a fragile space where he could begin to unravel the knots of his own making.</w:t>
      </w:r>
    </w:p>
    <w:p>
      <w:pPr>
        <w:autoSpaceDN w:val="0"/>
        <w:autoSpaceDE w:val="0"/>
        <w:widowControl/>
        <w:spacing w:line="264" w:lineRule="exact" w:before="264" w:after="0"/>
        <w:ind w:left="0" w:right="0" w:firstLine="0"/>
        <w:jc w:val="left"/>
      </w:pPr>
      <w:r>
        <w:t>He scrolled, a mindless, almost ritualistic act, through yet another endless stream of perfectly posed photographs, flawlessly filtered images, and meticulously crafted captions. Each post was a tiny dagger, twisting into the already raw wounds of his self-esteem. He witnessed smiling faces, tanned bodies, lavish vacations, successful careers – a relentless parade of fabricated perfection. He knew, intellectually, that these were curated realities, digital illusions, but the insidious poison of comparison seeped into his consciousness nonetheless. The algorithm, that unseen puppeteer, knew exactly what buttons to push, what insecurities to exploit. It fed him a steady diet of images designed to fuel his discontent, to keep him perpetually hooked on the endless scroll.</w:t>
      </w:r>
    </w:p>
    <w:p>
      <w:pPr>
        <w:autoSpaceDN w:val="0"/>
        <w:autoSpaceDE w:val="0"/>
        <w:widowControl/>
        <w:spacing w:line="264" w:lineRule="exact" w:before="264" w:after="0"/>
        <w:ind w:left="0" w:right="0" w:firstLine="0"/>
        <w:jc w:val="left"/>
      </w:pPr>
      <w:r>
        <w:t>The irony was suffocating. He had built his career on understanding human psychology, on exploiting the vulnerabilities of the human condition, on leveraging the addictive power of technology. He had crafted digital experiences designed to maximize engagement, to capture attention, to manipulate desire. He had played the game masterfully, accumulating wealth, recognition, and a seemingly enviable lifestyle. But the victory experienced hollow, the spoils tainted by the bitter taste of profound loneliness.</w:t>
      </w:r>
    </w:p>
    <w:p>
      <w:pPr>
        <w:autoSpaceDN w:val="0"/>
        <w:autoSpaceDE w:val="0"/>
        <w:widowControl/>
        <w:spacing w:line="264" w:lineRule="exact" w:before="264" w:after="0"/>
        <w:ind w:left="0" w:right="0" w:firstLine="0"/>
        <w:jc w:val="left"/>
      </w:pPr>
      <w:r>
        <w:t xml:space="preserve">He closed his laptop with a sharp snap, the sudden silence </w:t>
        <w:br/>
        <w:t>amplifying the emptiness within. The screen’s darkness.  mirrored the darkness that was beginning to consume him, a darkness that experienced both external and internal, a digital void that seemed to stretch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endlessly inwards. He experienced the weight of his choices, the gravity of his contribution to this digital dystopia he now inhabited. The dopamine rush, that fleeting, artificial high, had become a cruel master, demanding more and more, offering less and less in return.</w:t>
      </w:r>
    </w:p>
    <w:p>
      <w:pPr>
        <w:autoSpaceDN w:val="0"/>
        <w:autoSpaceDE w:val="0"/>
        <w:widowControl/>
        <w:spacing w:line="264" w:lineRule="exact" w:before="266" w:after="0"/>
        <w:ind w:left="0" w:right="0" w:firstLine="0"/>
        <w:jc w:val="left"/>
      </w:pPr>
      <w:r>
        <w:t xml:space="preserve">He got up and walked to the window, the city lights a distant, indifferent hum against the night. He appeared at the buildings, at the countless windows glowing with the same cold light that </w:t>
        <w:br/>
        <w:t xml:space="preserve">illuminated his own apartment, a silent testament to the shared human experience of digital enslavement. He imagined the </w:t>
        <w:br/>
        <w:t>countless others, lost in their own digital labyrinths, scrolling, comparing, consuming, chasing the elusive ghost of happiness in the endless feed.</w:t>
      </w:r>
    </w:p>
    <w:p>
      <w:pPr>
        <w:autoSpaceDN w:val="0"/>
        <w:autoSpaceDE w:val="0"/>
        <w:widowControl/>
        <w:spacing w:line="264" w:lineRule="exact" w:before="264" w:after="0"/>
        <w:ind w:left="0" w:right="144" w:firstLine="0"/>
        <w:jc w:val="left"/>
      </w:pPr>
      <w:r>
        <w:t>A wave of nausea washed over him, a visceral reaction to the realization of the magnitude of the collective delusion. He experienced a deep sense of kinship with those nameless, faceless individuals, connected only by their shared addiction, their shared alienation, their shared pursuit of an unattainable ideal. The digital world, once a source of connection, had become a brutal instrument of isolation, a force that amplified the already existing fissures in the human psyche.</w:t>
      </w:r>
    </w:p>
    <w:p>
      <w:pPr>
        <w:autoSpaceDN w:val="0"/>
        <w:autoSpaceDE w:val="0"/>
        <w:widowControl/>
        <w:spacing w:line="264" w:lineRule="exact" w:before="264" w:after="0"/>
        <w:ind w:left="0" w:right="0" w:firstLine="0"/>
        <w:jc w:val="left"/>
      </w:pPr>
      <w:r>
        <w:t xml:space="preserve">He thought about the neurochemical pathways, the cascading release of dopamine, the intricate dance of neurotransmitters that underpinned this addiction. He understood the mechanics, the algorithms, the psychological principles, yet he remained trapped, a prisoner of his own expertise. He was a neuroscientist, a </w:t>
        <w:br/>
        <w:t>psychologist, a creator of digital experiences, yet he was unable to escape the prison he had helped build.</w:t>
      </w:r>
    </w:p>
    <w:p>
      <w:pPr>
        <w:autoSpaceDN w:val="0"/>
        <w:autoSpaceDE w:val="0"/>
        <w:widowControl/>
        <w:spacing w:line="264" w:lineRule="exact" w:before="264" w:after="0"/>
        <w:ind w:left="0" w:right="0" w:firstLine="0"/>
        <w:jc w:val="left"/>
      </w:pPr>
      <w:r>
        <w:t>The silence continued, oppressive yet strangely comforting. It was the silence of introspection, the silence of self-reckoning, the silence that preceded a storm. He needed to break free, to dismantle the carefully constructed reality he had created, to confront the shadow self that had been lurking in the digital darkness. But how?</w:t>
      </w:r>
    </w:p>
    <w:p>
      <w:pPr>
        <w:autoSpaceDN w:val="0"/>
        <w:autoSpaceDE w:val="0"/>
        <w:widowControl/>
        <w:spacing w:line="264" w:lineRule="exact" w:before="264" w:after="0"/>
        <w:ind w:left="0" w:right="0" w:firstLine="0"/>
        <w:jc w:val="left"/>
      </w:pPr>
      <w:r>
        <w:t>The answer, he suspected, wasn't to be found in the flickering light of the screen, but.  in the stillness, the quietude, the shared silence of the real world. he had to confront the emptiness, the loneliness,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inadequacy, not by trying to escape them in the digital realm, but by embracing them, acknowledging them, and ultimately, </w:t>
        <w:br/>
        <w:t>transcending them.</w:t>
      </w:r>
    </w:p>
    <w:p>
      <w:pPr>
        <w:autoSpaceDN w:val="0"/>
        <w:autoSpaceDE w:val="0"/>
        <w:widowControl/>
        <w:spacing w:line="264" w:lineRule="exact" w:before="264" w:after="0"/>
        <w:ind w:left="0" w:right="0" w:firstLine="0"/>
        <w:jc w:val="left"/>
      </w:pPr>
      <w:r>
        <w:t>He walked to the kitchen, the silence amplifying every creak of the floorboards, every rustle of his clothes. He poured himself a glass of water, the cool liquid a small comfort in the vast emptiness. He appeared at his reflection again, this time with a different kind of scrutiny, a deeper kind of seeing. He witnessed not a stranger, but a man struggling, a man wounded, a man in need of healing. The curated persona, the meticulously crafted online identity, experienced distant, unreal, almost irrelevant.</w:t>
      </w:r>
    </w:p>
    <w:p>
      <w:pPr>
        <w:autoSpaceDN w:val="0"/>
        <w:autoSpaceDE w:val="0"/>
        <w:widowControl/>
        <w:spacing w:line="264" w:lineRule="exact" w:before="264" w:after="0"/>
        <w:ind w:left="0" w:right="144" w:firstLine="0"/>
        <w:jc w:val="left"/>
      </w:pPr>
      <w:r>
        <w:t>He needed a new narrative, a new story, a new way of being. He needed to find solace not in the fleeting dopamine rush, but in the deeper, more enduring rewards of human connection, of authentic experience, of genuine self-acceptance. The journey would be long and arduous, but the seed of hope, however small, had taken root. The silence was no longer empty; it was pregnant with possibility. The path out of the digital labyrinth wasn't clear, but he knew he had to begin the journey, to walk toward the silence, to embrace the darkness before he could ever hope to find the light.</w:t>
      </w:r>
    </w:p>
    <w:p>
      <w:pPr>
        <w:autoSpaceDN w:val="0"/>
        <w:autoSpaceDE w:val="0"/>
        <w:widowControl/>
        <w:spacing w:line="264" w:lineRule="exact" w:before="264" w:after="0"/>
        <w:ind w:left="0" w:right="0" w:firstLine="0"/>
        <w:jc w:val="left"/>
      </w:pPr>
      <w:r>
        <w:t xml:space="preserve">He began to dismantle his carefully constructed digital world, one curated post, one perfectly crafted tweet at a time. It experienced like </w:t>
        <w:br/>
        <w:t>chipping away at a mountain, a slow, laborious process, but with each deletion, with each act of relinquishing control, he felt a sense of liberation, a lightness, a sense of returning to himself. The digital noise faded, replaced by a newfound stillness, a quietude that was pregnant with the promise of self-discovery. He felt the beginning of a shift, a movement from the periphery of his existence back into the core, a reclaiming of his agency, a reconnection with his true self.</w:t>
      </w:r>
    </w:p>
    <w:p>
      <w:pPr>
        <w:autoSpaceDN w:val="0"/>
        <w:autoSpaceDE w:val="0"/>
        <w:widowControl/>
        <w:spacing w:line="264" w:lineRule="exact" w:before="264" w:after="0"/>
        <w:ind w:left="0" w:right="0" w:firstLine="0"/>
        <w:jc w:val="left"/>
      </w:pPr>
      <w:r>
        <w:t xml:space="preserve">The process was painful, filled with moments of doubt, moments of relapse, moments where the siren song of the digital world </w:t>
        <w:br/>
        <w:t>threatened to pull him back into its seductive embrace. But each time, he found the strength to resist, to return to the silence, to the stillness, to the growing sense of self-awareness. The digital world was still there, a constant presence in his life, but it no longer held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96" w:firstLine="0"/>
        <w:jc w:val="both"/>
      </w:pPr>
      <w:r>
        <w:t>the same power, the same allure. He had begun to see it for what it was: a tool, a medium, but not the defining force in his life. He was beginning to reclaim his autonomy, his agency, his very self.</w:t>
      </w:r>
    </w:p>
    <w:p>
      <w:pPr>
        <w:autoSpaceDN w:val="0"/>
        <w:autoSpaceDE w:val="0"/>
        <w:widowControl/>
        <w:spacing w:line="264" w:lineRule="exact" w:before="264" w:after="0"/>
        <w:ind w:left="0" w:right="0" w:firstLine="0"/>
        <w:jc w:val="left"/>
      </w:pPr>
      <w:r>
        <w:t xml:space="preserve">He started to seek out real-world connections, to engage in face-to-face conversations, to build relationships based on shared </w:t>
        <w:br/>
        <w:t>experiences and genuine empathy. The initial awkwardness, the discomfort of silences, gradually gave way to a deeper sense of intimacy and belonging. He discovered that real-world connections offered a depth and richness that the digital world could never replicate. The silence, once a source of fear and anxiety, now became a space for reflection, for introspection, for connection.</w:t>
      </w:r>
    </w:p>
    <w:p>
      <w:pPr>
        <w:autoSpaceDN w:val="0"/>
        <w:autoSpaceDE w:val="0"/>
        <w:widowControl/>
        <w:spacing w:line="264" w:lineRule="exact" w:before="264" w:after="0"/>
        <w:ind w:left="0" w:right="0" w:firstLine="0"/>
        <w:jc w:val="left"/>
      </w:pPr>
      <w:r>
        <w:t>He began to find joy in the simple things: a sunrise, a conversation with a friend, a walk in the park, the taste of freshly brewed coffee. He started to appreciate the beauty of the world around him, free from the filters and the curated realities of the digital realm. He realized that true happiness wasn't to be found in the relentless pursuit of dopamine hits, but in the cultivation of meaningful relationships, in the pursuit of purpose, and in the acceptance of the inherent imperfections of life. He had finally begun his journey out of the digital labyrinth. The silence that had once been a void was now filled with the quiet hum of his own rediscovered self. The path ahead was still uncertain, but he was no longer lost. He was walking towards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Algorithms Embrace</w:t>
      </w:r>
    </w:p>
    <w:p>
      <w:pPr>
        <w:autoSpaceDN w:val="0"/>
        <w:autoSpaceDE w:val="0"/>
        <w:widowControl/>
        <w:spacing w:line="264" w:lineRule="exact" w:before="286" w:after="0"/>
        <w:ind w:left="0" w:right="0" w:firstLine="0"/>
        <w:jc w:val="left"/>
      </w:pPr>
      <w:r>
        <w:t>The algorithm’s embrace was insidious, a slow, creeping tendril wrapping around his mind, subtly shaping his perceptions, his desires, his very sense of self. He hadn't noticed it at first, the gentle nudges, the seemingly innocuous suggestions. It had started subtly, with personalized ads for products he’d only casually mentioned in a passing conversation, a seemingly harmless recommendation for a book based on a single search query. But then the recommendations became more insistent, the ads more targeted, the algorithm's influence more pervasive. He found himself increasingly drawn to content that echoed his existing beliefs, reinforcing his biases, confirming his prejudices. His online world became a carefully curated echo chamber, a digital bubble where dissenting voices were muted, where alternative perspectives were filtered out.</w:t>
      </w:r>
    </w:p>
    <w:p>
      <w:pPr>
        <w:autoSpaceDN w:val="0"/>
        <w:autoSpaceDE w:val="0"/>
        <w:widowControl/>
        <w:spacing w:line="264" w:lineRule="exact" w:before="264" w:after="0"/>
        <w:ind w:left="0" w:right="0" w:firstLine="0"/>
        <w:jc w:val="left"/>
      </w:pPr>
      <w:r>
        <w:t>He began to notice a disturbing trend: his online interactions were becoming shallower, more superficial. The nuanced conversations, the intellectual debates, the challenging exchanges of ideas – these were gradually being replaced by a torrent of fleeting interactions, superficial likes, and meaningless comments. The algorithm, in its relentless pursuit of engagement, rewarded brevity, sensationalism, and emotional reactivity. The more outrage he expressed, the more controversial his opinions, the more he engaged with divisive content, the more the algorithm rewarded him with even more of the same.</w:t>
      </w:r>
    </w:p>
    <w:p>
      <w:pPr>
        <w:autoSpaceDN w:val="0"/>
        <w:autoSpaceDE w:val="0"/>
        <w:widowControl/>
        <w:spacing w:line="264" w:lineRule="exact" w:before="264" w:after="0"/>
        <w:ind w:left="0" w:right="0" w:firstLine="0"/>
        <w:jc w:val="left"/>
      </w:pPr>
      <w:r>
        <w:t xml:space="preserve">He realized he was living in a digital prison of his own making, a self-imposed exile from the messy, unpredictable, and often </w:t>
        <w:br/>
        <w:t xml:space="preserve">uncomfortable reality of human interaction. The algorithm, like a skilled puppeteer, was pulling the strings, manipulating his </w:t>
        <w:br/>
        <w:t>emotions, shaping his thoughts, determining his experience. He experienced a growing disconnect from the world outside his screen, a sense of alienation from those who didn't share his carefully curated online persona.</w:t>
      </w:r>
    </w:p>
    <w:p>
      <w:pPr>
        <w:autoSpaceDN w:val="0"/>
        <w:autoSpaceDE w:val="0"/>
        <w:widowControl/>
        <w:spacing w:line="264" w:lineRule="exact" w:before="264" w:after="0"/>
        <w:ind w:left="0" w:right="0" w:firstLine="0"/>
        <w:jc w:val="left"/>
      </w:pPr>
      <w:r>
        <w:t xml:space="preserve">The curated reality he’d constructed online experienced increasingly at odds with his.  internal world. the smiling, confident individual he </w:t>
        <w:br/>
        <w:t>presented to the world was a carefully crafted illusion, a mask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wore to hide the growing sense of emptiness and isolation within. The algorithm had not only amplified his existing vulnerabilities but also created new ones, fostering a crippling dependence on external validation, a relentless pursuit of likes and approval. He found himself spending hours each day scrolling through social media feeds, seeking that fleeting dopamine hit, that momentary sense of connection, only to be left feeling more empty, more isolated, and more disconnected.</w:t>
      </w:r>
    </w:p>
    <w:p>
      <w:pPr>
        <w:autoSpaceDN w:val="0"/>
        <w:autoSpaceDE w:val="0"/>
        <w:widowControl/>
        <w:spacing w:line="264" w:lineRule="exact" w:before="264" w:after="0"/>
        <w:ind w:left="0" w:right="0" w:firstLine="0"/>
        <w:jc w:val="left"/>
      </w:pPr>
      <w:r>
        <w:t xml:space="preserve">This dependence extended beyond social media. His news </w:t>
        <w:br/>
        <w:t>consumption, too, had become increasingly personalized, filtered through an algorithmic lens that presented him with information tailored to his biases. He began to realize the extent to which the algorithm was shaping his understanding of the world, limiting his exposure to diverse perspectives, reinforcing his preconceived notions. The information he consumed became a self-fulfilling prophecy, confirming his existing beliefs and further entrenching him in his ideological bubble. He realized that the algorithm wasn't just providing him with information; it was actively shaping his world view, molding his perceptions, and controlling his narrative.</w:t>
      </w:r>
    </w:p>
    <w:p>
      <w:pPr>
        <w:autoSpaceDN w:val="0"/>
        <w:autoSpaceDE w:val="0"/>
        <w:widowControl/>
        <w:spacing w:line="264" w:lineRule="exact" w:before="264" w:after="0"/>
        <w:ind w:left="0" w:right="0" w:firstLine="0"/>
        <w:jc w:val="left"/>
      </w:pPr>
      <w:r>
        <w:t xml:space="preserve">His work, ironically, further compounded this issue. He was </w:t>
        <w:br/>
        <w:t xml:space="preserve">involved in the development of algorithms designed to maximize user engagement, to keep people hooked on digital platforms. He understood the underlying principles, the sophisticated techniques employed to predict user behavior, to manipulate emotional </w:t>
        <w:br/>
        <w:t>responses, and to exploit vulnerabilities. He’d designed systems intended to keep people connected, but they had instead become instruments of isolation. He was complicit, a participant in the very system that was eroding his own sense of self.</w:t>
      </w:r>
    </w:p>
    <w:p>
      <w:pPr>
        <w:autoSpaceDN w:val="0"/>
        <w:autoSpaceDE w:val="0"/>
        <w:widowControl/>
        <w:spacing w:line="264" w:lineRule="exact" w:before="264" w:after="0"/>
        <w:ind w:left="0" w:right="0" w:firstLine="0"/>
        <w:jc w:val="left"/>
      </w:pPr>
      <w:r>
        <w:t>The loneliness, once a distant hum in the background, now roared like a storm within. He started experiencing a profound disconnect from the real world, a disorientation that manifested in various ways – a decreased ability to maintain eye contact, an increasing reluctance to participate in social gatherings, and a growing sense of detachment from the emotional lives of those around him. The superficial connections he’d established online experienced hollow and unsatisfying, leaving him feeling increasingly empty and isolated.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found himself unable to articulate the source of his unease. Was it the relentless barrage of perfectly curated lives on social media?</w:t>
      </w:r>
    </w:p>
    <w:p>
      <w:pPr>
        <w:autoSpaceDN w:val="0"/>
        <w:autoSpaceDE w:val="0"/>
        <w:widowControl/>
        <w:spacing w:line="264" w:lineRule="exact" w:before="58" w:after="0"/>
        <w:ind w:left="0" w:right="0" w:firstLine="0"/>
        <w:jc w:val="left"/>
      </w:pPr>
      <w:r>
        <w:t xml:space="preserve">The constant stream of information designed to capture his </w:t>
        <w:br/>
        <w:t xml:space="preserve">attention? The creeping feeling of being controlled, manipulated.  by forces beyond his comprehension? he recognized a growing </w:t>
        <w:br/>
        <w:t>despair, a sense of futility and powerlessness, that was eroding his confidence and self-worth.</w:t>
      </w:r>
    </w:p>
    <w:p>
      <w:pPr>
        <w:autoSpaceDN w:val="0"/>
        <w:autoSpaceDE w:val="0"/>
        <w:widowControl/>
        <w:spacing w:line="264" w:lineRule="exact" w:before="264" w:after="0"/>
        <w:ind w:left="0" w:right="0" w:firstLine="0"/>
        <w:jc w:val="left"/>
      </w:pPr>
      <w:r>
        <w:t>The irony was painfully stark. He was a skilled programmer, a master of digital architecture, but he experienced utterly powerless in the face of the algorithms he himself had helped create. He'd spent his career constructing intricate systems, predicting human behavior with unnerving accuracy, but he was unable to anticipate or control his own responses to these same systems.</w:t>
      </w:r>
    </w:p>
    <w:p>
      <w:pPr>
        <w:autoSpaceDN w:val="0"/>
        <w:autoSpaceDE w:val="0"/>
        <w:widowControl/>
        <w:spacing w:line="264" w:lineRule="exact" w:before="264" w:after="0"/>
        <w:ind w:left="0" w:right="288" w:firstLine="0"/>
        <w:jc w:val="left"/>
      </w:pPr>
      <w:r>
        <w:t xml:space="preserve">He found himself trapped in a paradox: the digital world offered endless possibilities for connection, yet it left him profoundly isolated. He craved authentic human interaction, genuine </w:t>
        <w:br/>
        <w:t>connection, but he seemed unable to find it within this digital landscape. He started seeking escapes from the relentless digital noise, but found himself constantly drawn back to his screens, consumed by the endless scroll, seeking that momentary escape from the disquiet within.</w:t>
      </w:r>
    </w:p>
    <w:p>
      <w:pPr>
        <w:autoSpaceDN w:val="0"/>
        <w:autoSpaceDE w:val="0"/>
        <w:widowControl/>
        <w:spacing w:line="264" w:lineRule="exact" w:before="264" w:after="0"/>
        <w:ind w:left="0" w:right="0" w:firstLine="0"/>
        <w:jc w:val="left"/>
      </w:pPr>
      <w:r>
        <w:t xml:space="preserve">He recognized that the shadow self, that digital reflection of his vulnerabilities and insecurities, wasn't just a construct of the </w:t>
        <w:br/>
        <w:t xml:space="preserve">algorithm; it was a mirror reflecting the neglected parts of his own consciousness. He was hiding from himself, creating a digital </w:t>
        <w:br/>
        <w:t>persona that allowed him to avoid confronting the deeper issues that lay dormant beneath the surface. He knew that breaking free required confronting those neglected aspects, accepting the flaws and imperfections that made him human. The algorithm was just a tool, a reflection of his own internal struggles. It was time to look inwards, to break free from the digital echo chamber and confront the chaos and complexity of the real world. It was time to dismantle the carefully constructed illusion and embrace the messy reality of his true self.</w:t>
      </w:r>
    </w:p>
    <w:p>
      <w:pPr>
        <w:autoSpaceDN w:val="0"/>
        <w:autoSpaceDE w:val="0"/>
        <w:widowControl/>
        <w:spacing w:line="264" w:lineRule="exact" w:before="264" w:after="0"/>
        <w:ind w:left="0" w:right="432" w:firstLine="0"/>
        <w:jc w:val="left"/>
      </w:pPr>
      <w:r>
        <w:t>The journey wouldn't be easy. He knew the digital world held a powerful allure, a seductive power that he had spent years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mastering. The process of disentangling himself from the </w:t>
        <w:br/>
        <w:t xml:space="preserve">algorithm's embrace would require conscious effort, consistent self-reflection, and a willingness to embrace the discomfort of the unknown. He would need to develop new coping mechanisms, new strategies for managing his time and attention, and new ways of connecting with the world outside his screen. But he was </w:t>
        <w:br/>
        <w:t>determined to try.</w:t>
      </w:r>
    </w:p>
    <w:p>
      <w:pPr>
        <w:autoSpaceDN w:val="0"/>
        <w:autoSpaceDE w:val="0"/>
        <w:widowControl/>
        <w:spacing w:line="264" w:lineRule="exact" w:before="264" w:after="0"/>
        <w:ind w:left="0" w:right="0" w:firstLine="0"/>
        <w:jc w:val="left"/>
      </w:pPr>
      <w:r>
        <w:t xml:space="preserve">He started small, deleting unnecessary apps, limiting his screen time, and consciously choosing more mindful activities. He sought out real-world interactions, connecting with friends and family, engaging in activities that nurtured his creativity and fostered a sense of purpose. He began to appreciate the value of silence, of solitude, of disconnecting from the constant digital stimulation. He found himself increasingly drawn to activities that centered him and cultivated inner peace. The path to self-discovery wouldn't be a linear one; he anticipated periods of relapse, moments of weakness, and times when the lure of the digital world would prove </w:t>
        <w:br/>
        <w:t>overwhelmingly powerful. But he had finally committed to the long journey, to the slow, steady process of disentangling himself from the algorithms' grip. The ultimate goal wasn't to escape the digital world entirely; it was to regain control of his relationship with it, to utilize it as a tool rather than allowing it to control him. He was ready to begin. The silence, once a symbol of isolation, now held the promise of transformation. He experienced a burgeoning sense of hope, a faint whisper of possibility amidst the prevailing digital noise. He was finally beginning to break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Ghost in the Machine</w:t>
      </w:r>
    </w:p>
    <w:p>
      <w:pPr>
        <w:autoSpaceDN w:val="0"/>
        <w:autoSpaceDE w:val="0"/>
        <w:widowControl/>
        <w:spacing w:line="264" w:lineRule="exact" w:before="286" w:after="0"/>
        <w:ind w:left="0" w:right="0" w:firstLine="0"/>
        <w:jc w:val="left"/>
      </w:pPr>
      <w:r>
        <w:t>The gnawing anxiety wasn't a sudden eruption, but a slow, insidious creep, like the tendrils of ivy silently strangling a once-proud oak. It started subtly, a persistent low hum beneath the surface of his carefully curated digital life. He’d initially dismissed it as stress, the inevitable byproduct of a demanding career and a perpetually connected existence. He’d attributed the tightening in his chest, the restless nights, and the unsettling sense of unease to overwork, a temporary imbalance that a weekend getaway or a few extra hours of sleep would surely resolve. But the unease persisted, deepening and intensifying with each passing day.</w:t>
      </w:r>
    </w:p>
    <w:p>
      <w:pPr>
        <w:autoSpaceDN w:val="0"/>
        <w:autoSpaceDE w:val="0"/>
        <w:widowControl/>
        <w:spacing w:line="264" w:lineRule="exact" w:before="264" w:after="0"/>
        <w:ind w:left="0" w:right="0" w:firstLine="0"/>
        <w:jc w:val="left"/>
      </w:pPr>
      <w:r>
        <w:t xml:space="preserve">The more he attempted to drown the anxiety in the familiar </w:t>
        <w:br/>
        <w:t xml:space="preserve">comforts of the digital world – the endless scroll, the dopamine rush of notifications, the fleeting connection of superficial interactions –the louder the inner turmoil became. It was a paradox, a cruel irony: the very tools he used to escape his anxieties were amplifying them, feeding the very beast he was trying to subdue. He began to recognize a pattern: the more he sought solace in the digital realm, the more isolated and disconnected he experienced. The curated perfection of online lives only served to highlight the imperfections and </w:t>
        <w:br/>
        <w:t>inadequacies he perceived within himself.</w:t>
      </w:r>
    </w:p>
    <w:p>
      <w:pPr>
        <w:autoSpaceDN w:val="0"/>
        <w:autoSpaceDE w:val="0"/>
        <w:widowControl/>
        <w:spacing w:line="264" w:lineRule="exact" w:before="264" w:after="0"/>
        <w:ind w:left="0" w:right="0" w:firstLine="0"/>
        <w:jc w:val="left"/>
      </w:pPr>
      <w:r>
        <w:t xml:space="preserve">The digital mirror, once a flattering reflection, now revealed a distorted image – a fragmented self, a shadow self lurking in the periphery of his consciousness. This shadow self wasn't a </w:t>
        <w:br/>
        <w:t xml:space="preserve">malevolent entity, but rather a collection of repressed emotions, unresolved conflicts, and neglected aspects of his personality. It was the part of him he’d meticulously hidden, the anxieties and </w:t>
        <w:br/>
        <w:t xml:space="preserve">insecurities he’d carefully concealed behind a mask of digital </w:t>
        <w:br/>
        <w:t xml:space="preserve">perfection. The algorithm, in its relentless pursuit of engagement, had inadvertently unearthed this hidden self, exposing his </w:t>
        <w:br/>
        <w:t>vulnerabilities to the cold light of day.</w:t>
      </w:r>
    </w:p>
    <w:p>
      <w:pPr>
        <w:autoSpaceDN w:val="0"/>
        <w:autoSpaceDE w:val="0"/>
        <w:widowControl/>
        <w:spacing w:line="264" w:lineRule="exact" w:before="264" w:after="0"/>
        <w:ind w:left="0" w:right="0" w:firstLine="0"/>
        <w:jc w:val="left"/>
      </w:pPr>
      <w:r>
        <w:t>He began to notice subtle shifts in his behavior, subtle cracks appearing in the façade of his carefully constructed.  online persona. he found himself increasingly irritable, prone to outbursts of anger and frustration, particularly when faced with unexpected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disruptions or delays in his meticulously planned digital schedule. His sleep patterns were erratic, punctuated by periods of intense anxiety and restless nights filled with unsettling dreams. He woke up feeling drained, depleted, and weighed down by a sense of foreboding that clung to him throughout the day.</w:t>
      </w:r>
    </w:p>
    <w:p>
      <w:pPr>
        <w:autoSpaceDN w:val="0"/>
        <w:autoSpaceDE w:val="0"/>
        <w:widowControl/>
        <w:spacing w:line="264" w:lineRule="exact" w:before="266" w:after="0"/>
        <w:ind w:left="0" w:right="0" w:firstLine="0"/>
        <w:jc w:val="left"/>
      </w:pPr>
      <w:r>
        <w:t xml:space="preserve">The growing disconnect from the real world intensified. He found himself increasingly reluctant to engage in face-to-face interactions, preferring the anonymity and control offered by the digital realm. Even simple conversations experienced strained, the words catching in his throat, his thoughts scattered and disjointed. He struggled to </w:t>
        <w:br/>
        <w:t xml:space="preserve">maintain eye contact, his gaze constantly drawn back to the </w:t>
        <w:br/>
        <w:t xml:space="preserve">familiar glow of his phone screen. He felt a growing sense of </w:t>
        <w:br/>
        <w:t>detachment, a profound isolation that even the constant hum of digital connection couldn't alleviate.</w:t>
      </w:r>
    </w:p>
    <w:p>
      <w:pPr>
        <w:autoSpaceDN w:val="0"/>
        <w:autoSpaceDE w:val="0"/>
        <w:widowControl/>
        <w:spacing w:line="264" w:lineRule="exact" w:before="264" w:after="0"/>
        <w:ind w:left="0" w:right="0" w:firstLine="0"/>
        <w:jc w:val="left"/>
      </w:pPr>
      <w:r>
        <w:t xml:space="preserve">His work, once a source of pride and fulfillment, now experienced like a contributing factor to his distress. He was involved in the </w:t>
        <w:br/>
        <w:t xml:space="preserve">development of technologies designed to maximize user </w:t>
        <w:br/>
        <w:t xml:space="preserve">engagement, to create a seamless, immersive digital experience. He understood the intricate workings of these systems, the </w:t>
        <w:br/>
        <w:t>psychological principles underlying their design, yet he couldn’t escape the feeling of complicity in the creation of a system that was contributing to his own alienation. He was building a digital world that was increasingly at odds with his own internal landscape. The irony was agonizing.</w:t>
      </w:r>
    </w:p>
    <w:p>
      <w:pPr>
        <w:autoSpaceDN w:val="0"/>
        <w:autoSpaceDE w:val="0"/>
        <w:widowControl/>
        <w:spacing w:line="264" w:lineRule="exact" w:before="264" w:after="0"/>
        <w:ind w:left="0" w:right="0" w:firstLine="0"/>
        <w:jc w:val="left"/>
      </w:pPr>
      <w:r>
        <w:t xml:space="preserve">He sought help, tentatively reaching out to a therapist, a decision he’d wrestled with for weeks. The act of admitting his struggle experienced like a betrayal of the perfect self he’d so meticulously crafted online. He found himself hesitant to reveal the depth of his </w:t>
        <w:br/>
        <w:t>addiction, his fear of judgment overwhelming his need for support. He meticulously chose his words, carefully constructing a narrative that minimized the extent of his dependence, concealing the extent of his vulnerability.</w:t>
      </w:r>
    </w:p>
    <w:p>
      <w:pPr>
        <w:autoSpaceDN w:val="0"/>
        <w:autoSpaceDE w:val="0"/>
        <w:widowControl/>
        <w:spacing w:line="264" w:lineRule="exact" w:before="264" w:after="0"/>
        <w:ind w:left="0" w:right="144" w:firstLine="0"/>
        <w:jc w:val="left"/>
      </w:pPr>
      <w:r>
        <w:t xml:space="preserve">The therapeutic process was slow, painstaking, and often painful. He learned to confront the suppressed anxieties.  that had been lurking in the shadows of his consciousness, the fears and </w:t>
        <w:br/>
        <w:t>insecurities that had fueled his obsessive engagement with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digital world. He began to understand the role of dopamine in his addiction, how the constant stream of notifications and the pursuit of likes and validation had created a cycle of dependency that had left him feeling empty and unfulfilled.</w:t>
      </w:r>
    </w:p>
    <w:p>
      <w:pPr>
        <w:autoSpaceDN w:val="0"/>
        <w:autoSpaceDE w:val="0"/>
        <w:widowControl/>
        <w:spacing w:line="264" w:lineRule="exact" w:before="266" w:after="0"/>
        <w:ind w:left="0" w:right="0" w:firstLine="0"/>
        <w:jc w:val="left"/>
      </w:pPr>
      <w:r>
        <w:t xml:space="preserve">Through therapy, he began to dismantle the carefully constructed digital persona he’d projected to the world. He realized that the shadow self wasn't something to be ashamed of, but rather an integral part of his overall being. It was a repository of his </w:t>
        <w:br/>
        <w:t xml:space="preserve">vulnerabilities, his imperfections, and his unspoken fears – the very things that made him human. The process of integration was </w:t>
        <w:br/>
        <w:t>challenging, confronting his deepest insecurities and confronting the dark undercurrents of his self-perception.</w:t>
      </w:r>
    </w:p>
    <w:p>
      <w:pPr>
        <w:autoSpaceDN w:val="0"/>
        <w:autoSpaceDE w:val="0"/>
        <w:widowControl/>
        <w:spacing w:line="264" w:lineRule="exact" w:before="264" w:after="0"/>
        <w:ind w:left="0" w:right="0" w:firstLine="0"/>
        <w:jc w:val="left"/>
      </w:pPr>
      <w:r>
        <w:t xml:space="preserve">He started to make changes, small incremental steps towards a more balanced and authentic life. He began by limiting his screen time, consciously choosing to engage in activities that nurtured his creativity and connected him to the real world. He rediscovered the pleasure of reading physical books, the satisfaction of creating art, and the simple joy of spending time in nature. He reconnected with old friends, engaging in meaningful conversations, sharing </w:t>
        <w:br/>
        <w:t>experiences, and forging authentic human connections.</w:t>
      </w:r>
    </w:p>
    <w:p>
      <w:pPr>
        <w:autoSpaceDN w:val="0"/>
        <w:autoSpaceDE w:val="0"/>
        <w:widowControl/>
        <w:spacing w:line="264" w:lineRule="exact" w:before="264" w:after="0"/>
        <w:ind w:left="0" w:right="0" w:firstLine="0"/>
        <w:jc w:val="left"/>
      </w:pPr>
      <w:r>
        <w:t xml:space="preserve">The digital world didn't disappear entirely, but it gradually ceased to be the center of his existence. He learned to use technology as a tool rather than allowing it to control him, to engage with it </w:t>
        <w:br/>
        <w:t>mindfully and intentionally. He discovered the value of silence, of solitude, and of disconnecting from the constant barrage of digital stimulation. He developed new coping mechanisms for managing stress and anxiety, finding solace in meditation, yoga, and spending time in nature.</w:t>
      </w:r>
    </w:p>
    <w:p>
      <w:pPr>
        <w:autoSpaceDN w:val="0"/>
        <w:autoSpaceDE w:val="0"/>
        <w:widowControl/>
        <w:spacing w:line="264" w:lineRule="exact" w:before="264" w:after="0"/>
        <w:ind w:left="0" w:right="0" w:firstLine="0"/>
        <w:jc w:val="left"/>
      </w:pPr>
      <w:r>
        <w:t xml:space="preserve">The journey was far from over; he knew that the lure of the digital world would always be present, a constant temptation that required vigilance and self-awareness. But he was no longer a prisoner of his own creation. He was learning to live a life balanced between the digital and the physical, between the internal and the external, between the light and the shadow. He was integrating the </w:t>
        <w:br/>
        <w:t>fragmented parts of himself, embracing the imperfections and vulnerabilities that made him uniquely human. The shadow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once a source of shame and anxiety, was becoming a source of strength and self-understanding. The ghost in the machine was no longer haunting him; it had become a part of him, an integral aspect of his evolving consciousness.</w:t>
      </w:r>
    </w:p>
    <w:p>
      <w:pPr>
        <w:autoSpaceDN w:val="0"/>
        <w:autoSpaceDE w:val="0"/>
        <w:widowControl/>
        <w:spacing w:line="264" w:lineRule="exact" w:before="266" w:after="0"/>
        <w:ind w:left="0" w:right="0" w:firstLine="0"/>
        <w:jc w:val="left"/>
      </w:pPr>
      <w:r>
        <w:t xml:space="preserve">The path ahead remained uncertain, full of challenges and </w:t>
        <w:br/>
        <w:t xml:space="preserve">obstacles. But he was no longer afraid. He understood that the true journey of self-discovery lay not in escaping the digital world, but in mastering his relationship with it, in integrating the shadow self, and in embracing the messy, unpredictable, and often </w:t>
        <w:br/>
        <w:t>uncomfortable reality of human existence. He was learning to live authentically, to connect with himself and with others on a deeper level, to find meaning and purpose beyond the superficiality of the digital realm. The silence he had once sought to escape now offered solace, a space for reflection, a sanctuary where he could reconnect with his true self. And in that silence, he found a growing sense of peace, a quiet confidence that had been absent for far too long. The digital noise still existed, but it no longer drowned out the quiet voice within. He was finally starting to listen.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Connection</w:t>
      </w:r>
    </w:p>
    <w:p>
      <w:pPr>
        <w:autoSpaceDN w:val="0"/>
        <w:autoSpaceDE w:val="0"/>
        <w:widowControl/>
        <w:spacing w:line="264" w:lineRule="exact" w:before="286" w:after="0"/>
        <w:ind w:left="0" w:right="0" w:firstLine="0"/>
        <w:jc w:val="left"/>
      </w:pPr>
      <w:r>
        <w:t>The curated perfection of his online life was a gilded cage. Each carefully crafted post, each perfectly filtered photograph, each witty comment designed to garner likes and validation, experienced like another brick in the wall he was building around himself. It was a wall designed to protect him from the perceived judgment of others, to shield his vulnerabilities from the harsh light of reality, but it was also a wall that was slowly suffocating him.</w:t>
      </w:r>
    </w:p>
    <w:p>
      <w:pPr>
        <w:autoSpaceDN w:val="0"/>
        <w:autoSpaceDE w:val="0"/>
        <w:widowControl/>
        <w:spacing w:line="264" w:lineRule="exact" w:before="264" w:after="0"/>
        <w:ind w:left="0" w:right="0" w:firstLine="0"/>
        <w:jc w:val="left"/>
      </w:pPr>
      <w:r>
        <w:t>He experienced the weight of it, the crushing burden of maintaining this flawless digital facade. The constant pressure to project an image of effortless success, unwavering happiness, and unyielding confidence was exhausting. It demanded a relentless vigilance, a constant monitoring of his online presence, a meticulous curation of every aspect of his digital self. He spent hours agonizing over the perfect caption, meticulously choosing the right filter, carefully crafting a narrative that presented him in the most favorable light. The effort was immense, the cost far greater than he’d ever anticipated.</w:t>
      </w:r>
    </w:p>
    <w:p>
      <w:pPr>
        <w:autoSpaceDN w:val="0"/>
        <w:autoSpaceDE w:val="0"/>
        <w:widowControl/>
        <w:spacing w:line="264" w:lineRule="exact" w:before="264" w:after="0"/>
        <w:ind w:left="0" w:right="0" w:firstLine="0"/>
        <w:jc w:val="left"/>
      </w:pPr>
      <w:r>
        <w:t xml:space="preserve">The irony wasn't lost on him. He was a master of digital </w:t>
        <w:br/>
        <w:t xml:space="preserve">manipulation, a skilled architect of online personas, yet he experienced utterly powerless in the face of his own creation. He’d designed systems to maximize user engagement, to exploit the very </w:t>
        <w:br/>
        <w:t>vulnerabilities he now found himself grappling with. He understood the principles of dopamine addiction, the way the brain craves constant stimulation, the way the algorithm rewarded superficial interactions and punished authenticity. He knew the game, he’d designed the game, yet he was hopelessly entangled in its web.</w:t>
      </w:r>
    </w:p>
    <w:p>
      <w:pPr>
        <w:autoSpaceDN w:val="0"/>
        <w:autoSpaceDE w:val="0"/>
        <w:widowControl/>
        <w:spacing w:line="264" w:lineRule="exact" w:before="264" w:after="0"/>
        <w:ind w:left="0" w:right="0" w:firstLine="0"/>
        <w:jc w:val="left"/>
      </w:pPr>
      <w:r>
        <w:t xml:space="preserve">His attempts at connection experienced hollow, brittle. He scrolled endlessly through social media, engaging in superficial interactions with strangers, searching for a sense of belonging, a feeling of validation, a flicker of genuine connection. But the fleeting satisfaction of a like or a comment was ephemeral, leaving him feeling emptier than before. The digital world, designed to foster connection, had </w:t>
        <w:br/>
        <w:t>paradoxically intensified his isolation. He was surrounded by a sea of faces, yet he felt utterly alone. The more he sought connection online, the more profoundly disconnected he felt.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mask he wore in the digital world was becoming increasingly difficult to maintain. His carefully constructed persona was </w:t>
        <w:br/>
        <w:t>beginning to crack, the seams showing under the strain of his growing despair. He found himself snapping at friends and family, his patience wearing thin, his temper flaring unexpectedly. His sleep was troubled, haunted by fragmented dreams of endless scrolls and unattainable perfection. He awoke each morning feeling drained, depleted, and weighed down by a sense of profound unease.</w:t>
      </w:r>
    </w:p>
    <w:p>
      <w:pPr>
        <w:autoSpaceDN w:val="0"/>
        <w:autoSpaceDE w:val="0"/>
        <w:widowControl/>
        <w:spacing w:line="264" w:lineRule="exact" w:before="264" w:after="0"/>
        <w:ind w:left="0" w:right="0" w:firstLine="0"/>
        <w:jc w:val="left"/>
      </w:pPr>
      <w:r>
        <w:t xml:space="preserve">He tried to explain his feelings, to articulate the suffocating weight of his digital life to those closest to him. But his words experienced </w:t>
        <w:br/>
        <w:t xml:space="preserve">inadequate, clumsy, unable to capture the complexity of his </w:t>
        <w:br/>
        <w:t xml:space="preserve">experience. They witnessed the outward manifestation of his suffering—the irritability, the mood swings, the withdrawal—but they couldn't see the source, the deep-seated anxiety that stemmed from his relentless pursuit of digital validation. His attempts at </w:t>
        <w:br/>
        <w:t>communication were met with confusion, concern, and a sense of helplessness. He felt more isolated than ever.</w:t>
      </w:r>
    </w:p>
    <w:p>
      <w:pPr>
        <w:autoSpaceDN w:val="0"/>
        <w:autoSpaceDE w:val="0"/>
        <w:widowControl/>
        <w:spacing w:line="264" w:lineRule="exact" w:before="264" w:after="0"/>
        <w:ind w:left="0" w:right="0" w:firstLine="0"/>
        <w:jc w:val="left"/>
      </w:pPr>
      <w:r>
        <w:t xml:space="preserve">He realized that his addiction wasn't simply about technology; it was about a deeper, more profound need for connection, a yearning for belonging that had gone unfulfilled in his life. The digital world had offered a seductive illusion of community, a promise of </w:t>
        <w:br/>
        <w:t>belonging that proved elusive and ultimately unsatisfying. He had traded genuine human connection for the fleeting dopamine rush of online interactions, the superficiality of virtual relationships. The price was steep: his mental health, his relationships, and his very sense of self.</w:t>
      </w:r>
    </w:p>
    <w:p>
      <w:pPr>
        <w:autoSpaceDN w:val="0"/>
        <w:autoSpaceDE w:val="0"/>
        <w:widowControl/>
        <w:spacing w:line="264" w:lineRule="exact" w:before="264" w:after="0"/>
        <w:ind w:left="0" w:right="0" w:firstLine="0"/>
        <w:jc w:val="left"/>
      </w:pPr>
      <w:r>
        <w:t xml:space="preserve">He began to see his addiction as a symptom, a manifestation of a deeper malaise that permeated his life. It was a reflection of his fear of vulnerability, his inability to connect with others on a genuine level, his profound sense of inadequacy. He'd created a digital self that was flawless, perfect, and utterly devoid of the imperfections and vulnerabilities that made him human. He'd been so busy </w:t>
        <w:br/>
        <w:t xml:space="preserve">curating his online persona that he’d neglected his real self, </w:t>
        <w:br/>
        <w:t>allowing the shadow self to grow larger and stronger in the recesses of his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weight of his digital persona became unbearable. It was not only a burden but a straightjacket that bound him, preventing him from expressing his true emotions. He experienced like a fraud, living a double life, trapped in a performance of perfection that he could no longer sustain. The cracks were widening, threatening to shatter the illusion he had meticulously constructed.</w:t>
      </w:r>
    </w:p>
    <w:p>
      <w:pPr>
        <w:autoSpaceDN w:val="0"/>
        <w:autoSpaceDE w:val="0"/>
        <w:widowControl/>
        <w:spacing w:line="264" w:lineRule="exact" w:before="264" w:after="0"/>
        <w:ind w:left="0" w:right="144" w:firstLine="0"/>
        <w:jc w:val="left"/>
      </w:pPr>
      <w:r>
        <w:t>He understood the mechanism of his addiction – the constant stream of notifications, the pursuit of likes and comments, the endless scroll – was feeding a cycle of dopamine release and reward. His brain was wired to seek these rewards, to crave the validation they provided, even though he knew they were fleeting and ultimately meaningless. The algorithm was his master, subtly manipulating his behavior, keeping him tethered to the digital world, reinforcing his dependence.</w:t>
      </w:r>
    </w:p>
    <w:p>
      <w:pPr>
        <w:autoSpaceDN w:val="0"/>
        <w:autoSpaceDE w:val="0"/>
        <w:widowControl/>
        <w:spacing w:line="264" w:lineRule="exact" w:before="264" w:after="0"/>
        <w:ind w:left="0" w:right="0" w:firstLine="0"/>
        <w:jc w:val="left"/>
      </w:pPr>
      <w:r>
        <w:t xml:space="preserve">The more he tried to escape the digital world, the more intensely he experienced its pull. It was a kind of digital phantom limb, a constant </w:t>
        <w:br/>
        <w:t>reminder of the dopamine rush he had come to crave. He found himself compulsively reaching for his phone, even when he knew it would only lead to increased anxiety and dissatisfaction. He was a prisoner of his own creation, trapped in a cycle of addiction and despair.</w:t>
      </w:r>
    </w:p>
    <w:p>
      <w:pPr>
        <w:autoSpaceDN w:val="0"/>
        <w:autoSpaceDE w:val="0"/>
        <w:widowControl/>
        <w:spacing w:line="264" w:lineRule="exact" w:before="264" w:after="0"/>
        <w:ind w:left="0" w:right="0" w:firstLine="0"/>
        <w:jc w:val="left"/>
      </w:pPr>
      <w:r>
        <w:t xml:space="preserve">The realization that he was at a crossroads was both terrifying and liberating. He could continue down this path, succumbing to the allure of the digital world, or he could begin the difficult, </w:t>
        <w:br/>
        <w:t>painstaking process of disentangling himself from its grip. The path ahead was uncertain, fraught with challenges and setbacks, but he knew he had to try. He owed it to himself, to his friends and family, to his own sense of self. The cost of maintaining the flawless digital persona was too high; he would pay any price for the freedom of being authentic, for the joy of genuine human connection, for the peace that came from embracing his imperfections. The weight of the connection, or rather the lack of true connection, finally began to shift. The weight of the false self was slowly lifting.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Glimpse of Escape</w:t>
      </w:r>
    </w:p>
    <w:p>
      <w:pPr>
        <w:autoSpaceDN w:val="0"/>
        <w:autoSpaceDE w:val="0"/>
        <w:widowControl/>
        <w:spacing w:line="264" w:lineRule="exact" w:before="286" w:after="0"/>
        <w:ind w:left="0" w:right="0" w:firstLine="0"/>
        <w:jc w:val="left"/>
      </w:pPr>
      <w:r>
        <w:t>The rain hammered against the windowpane, a relentless rhythm mirroring the chaotic drumbeat in his chest. He sat hunched over, the glow of the laptop screen illuminating his face, the familiar emptiness settling in his gut. Another late night, another fruitless scroll through the curated perfection of other people's lives. The usual surge of dopamine, that fleeting hit of satisfaction, had failed to materialize. It experienced…different tonight. The usual numbness was edged with something else, a faint tremor of unease that resonated deeper than the superficial dissatisfaction he’d grown accustomed to.</w:t>
      </w:r>
    </w:p>
    <w:p>
      <w:pPr>
        <w:autoSpaceDN w:val="0"/>
        <w:autoSpaceDE w:val="0"/>
        <w:widowControl/>
        <w:spacing w:line="264" w:lineRule="exact" w:before="264" w:after="0"/>
        <w:ind w:left="0" w:right="0" w:firstLine="0"/>
        <w:jc w:val="left"/>
      </w:pPr>
      <w:r>
        <w:t xml:space="preserve">He closed the laptop with a decisive snap, the silence that followed surprisingly welcome. The absence of the insistent pings and </w:t>
        <w:br/>
        <w:t>notifications was jarring, a stark contrast to the constant barrage of stimuli he’d become dependent on. He rubbed his tired eyes, the flickering images of perfectly posed smiles and meticulously crafted lives still dancing behind his eyelids. For the first time in a long time, he didn't reach for his phone. He didn't feel the compulsive urge to check his social media, to see if his latest post had garnered enough likes, enough validation.</w:t>
      </w:r>
    </w:p>
    <w:p>
      <w:pPr>
        <w:autoSpaceDN w:val="0"/>
        <w:autoSpaceDE w:val="0"/>
        <w:widowControl/>
        <w:spacing w:line="264" w:lineRule="exact" w:before="264" w:after="0"/>
        <w:ind w:left="0" w:right="0" w:firstLine="0"/>
        <w:jc w:val="left"/>
      </w:pPr>
      <w:r>
        <w:t>He appeared out at the rain-lashed city, the blurred lights a hazy tapestry against the dark canvas of the night. A strange sense of detachment washed over him, a feeling of being an observer rather than a participant in the relentless digital spectacle. He witnessed himself, reflected in the rain-streaked window, a ghostly figure illuminated by the muted glow of the streetlights. He was a stranger to himself, a ghost in his own life, haunted by the phantom limb of his digital self.</w:t>
      </w:r>
    </w:p>
    <w:p>
      <w:pPr>
        <w:autoSpaceDN w:val="0"/>
        <w:autoSpaceDE w:val="0"/>
        <w:widowControl/>
        <w:spacing w:line="264" w:lineRule="exact" w:before="264" w:after="0"/>
        <w:ind w:left="0" w:right="0" w:firstLine="0"/>
        <w:jc w:val="left"/>
      </w:pPr>
      <w:r>
        <w:t>The realization hit him with the force of a physical blow. He’d been chasing shadows, chasing fleeting moments of dopamine-induced pleasure, chasing an illusion of connection in a world of curated perfection. He'd built a life on likes and comments, on superficial interactions and fleeting validation, and what had he gained? Emptiness. A gnawing sense of hollowness that no amount of digital affirmation could ever fill.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He thought about his childhood, about simpler times, before the pervasive influence of technology had woven its way into the fabric of his being. He remembered the smell of freshly baked bread, the feel of grass between his toes, the sound of his laughter echoing through the neighborhood. He remembered genuine connection, the kind that transcended the superficiality of the digital world, the kind that nourished the soul.</w:t>
      </w:r>
    </w:p>
    <w:p>
      <w:pPr>
        <w:autoSpaceDN w:val="0"/>
        <w:autoSpaceDE w:val="0"/>
        <w:widowControl/>
        <w:spacing w:line="264" w:lineRule="exact" w:before="264" w:after="0"/>
        <w:ind w:left="0" w:right="0" w:firstLine="0"/>
        <w:jc w:val="left"/>
      </w:pPr>
      <w:r>
        <w:t xml:space="preserve">Those memories experienced distant now, almost mythical, like fragments of a forgotten dream. The digital world had become his reality, a hyperreal simulation that had eclipsed the authentic world around him. He’d traded genuine human connection for the fleeting </w:t>
        <w:br/>
        <w:t>dopamine rush of online interactions, the shallow satisfaction of virtual relationships.</w:t>
      </w:r>
    </w:p>
    <w:p>
      <w:pPr>
        <w:autoSpaceDN w:val="0"/>
        <w:autoSpaceDE w:val="0"/>
        <w:widowControl/>
        <w:spacing w:line="264" w:lineRule="exact" w:before="264" w:after="0"/>
        <w:ind w:left="0" w:right="0" w:firstLine="0"/>
        <w:jc w:val="left"/>
      </w:pPr>
      <w:r>
        <w:t>The weight of his realization pressed down on him, heavy and suffocating. But beneath the weight of his despair, a tiny spark of hope flickered. It was a faint ember, easily extinguished, but it was there nonetheless. It was the spark of a yearning, a deep-seated longing for something more authentic, something more meaningful than the relentless pursuit of digital validation.</w:t>
      </w:r>
    </w:p>
    <w:p>
      <w:pPr>
        <w:autoSpaceDN w:val="0"/>
        <w:autoSpaceDE w:val="0"/>
        <w:widowControl/>
        <w:spacing w:line="264" w:lineRule="exact" w:before="264" w:after="0"/>
        <w:ind w:left="0" w:right="0" w:firstLine="0"/>
        <w:jc w:val="left"/>
      </w:pPr>
      <w:r>
        <w:t>He stood up and walked to the window, the cold glass a stark contrast to the warmth of his body. He inhaled deeply, the scent of rain filling his lungs. He closed his eyes and focused on his breath, the slow, rhythmic in and out a calming counterpoint to the frantic rhythm of his thoughts.</w:t>
      </w:r>
    </w:p>
    <w:p>
      <w:pPr>
        <w:autoSpaceDN w:val="0"/>
        <w:autoSpaceDE w:val="0"/>
        <w:widowControl/>
        <w:spacing w:line="264" w:lineRule="exact" w:before="264" w:after="0"/>
        <w:ind w:left="0" w:right="0" w:firstLine="0"/>
        <w:jc w:val="left"/>
      </w:pPr>
      <w:r>
        <w:t xml:space="preserve">In that moment of quiet contemplation, a new perspective began to dawn. He began to see his digital addiction not as a personal failing but as a symptom of a broader societal malaise, a collective </w:t>
        <w:br/>
        <w:t xml:space="preserve">enslavement to immediate gratification and the relentless pursuit of external validation. He witnessed the way technology had subtly, </w:t>
        <w:br/>
        <w:t xml:space="preserve">insidiously, reshaped human behavior, creating a culture of </w:t>
        <w:br/>
        <w:t>superficiality and instant gratification.</w:t>
      </w:r>
    </w:p>
    <w:p>
      <w:pPr>
        <w:autoSpaceDN w:val="0"/>
        <w:autoSpaceDE w:val="0"/>
        <w:widowControl/>
        <w:spacing w:line="264" w:lineRule="exact" w:before="264" w:after="0"/>
        <w:ind w:left="0" w:right="0" w:firstLine="0"/>
        <w:jc w:val="left"/>
      </w:pPr>
      <w:r>
        <w:t>He realized that he wasn't alone in his struggle. Millions of others were trapped.  in the same cycle of addiction and despair, chasing the elusive dopamine rush, searching for connection in a world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increasingly experienced disconnected. This realization, far from diminishing his sense of isolation, paradoxically offered a glimmer of hope. He wasn't alone in his suffering, and perhaps, just perhaps, there was strength in shared experience.</w:t>
      </w:r>
    </w:p>
    <w:p>
      <w:pPr>
        <w:autoSpaceDN w:val="0"/>
        <w:autoSpaceDE w:val="0"/>
        <w:widowControl/>
        <w:spacing w:line="264" w:lineRule="exact" w:before="264" w:after="0"/>
        <w:ind w:left="0" w:right="144" w:firstLine="0"/>
        <w:jc w:val="left"/>
      </w:pPr>
      <w:r>
        <w:t xml:space="preserve">The rain continued to fall, a cleansing torrent washing away the grime of his digital life. He experienced a shift within him, a subtle but palpable change in his perspective. The weight of his digital </w:t>
        <w:br/>
        <w:t>persona, the burden of maintaining a flawless online facade, began to lift. He allowed himself to feel the full weight of his emotions, the sadness, the loneliness, the despair, without judgment or self-recrimination.</w:t>
      </w:r>
    </w:p>
    <w:p>
      <w:pPr>
        <w:autoSpaceDN w:val="0"/>
        <w:autoSpaceDE w:val="0"/>
        <w:widowControl/>
        <w:spacing w:line="264" w:lineRule="exact" w:before="264" w:after="0"/>
        <w:ind w:left="0" w:right="0" w:firstLine="0"/>
        <w:jc w:val="left"/>
      </w:pPr>
      <w:r>
        <w:t>He had spent so long running from himself, from his vulnerabilities, from the imperfections that made him human. He had built a wall around his heart, a fortress of digital perfection, but it had only served to isolate him, to deepen his sense of loneliness. Now, in the quiet solitude of his rain-soaked room, he began to dismantle that wall, brick by brick.</w:t>
      </w:r>
    </w:p>
    <w:p>
      <w:pPr>
        <w:autoSpaceDN w:val="0"/>
        <w:autoSpaceDE w:val="0"/>
        <w:widowControl/>
        <w:spacing w:line="264" w:lineRule="exact" w:before="264" w:after="0"/>
        <w:ind w:left="0" w:right="0" w:firstLine="0"/>
        <w:jc w:val="left"/>
      </w:pPr>
      <w:r>
        <w:t xml:space="preserve">The process would be long and arduous, fraught with challenges and setbacks. He knew that the allure of the digital world would continue to exert its pull, that the temptation to return to the familiar cycle of addiction would be strong. But he also knew that he was no longer a prisoner of his own creation. He had glimpsed a path beyond the digital labyrinth, a path that led towards </w:t>
        <w:br/>
        <w:t>authenticity, towards genuine connection, towards the peace that comes from embracing his imperfections.</w:t>
      </w:r>
    </w:p>
    <w:p>
      <w:pPr>
        <w:autoSpaceDN w:val="0"/>
        <w:autoSpaceDE w:val="0"/>
        <w:widowControl/>
        <w:spacing w:line="264" w:lineRule="exact" w:before="264" w:after="0"/>
        <w:ind w:left="0" w:right="0" w:firstLine="0"/>
        <w:jc w:val="left"/>
      </w:pPr>
      <w:r>
        <w:t xml:space="preserve">The journey would not be easy. The path ahead was uncertain, and the temptation to relapse would be significant. But for the first time in a long time, he experienced a sense of hope, a sense that he might find his way back to himself, back to a life that was truly his own. The rain continued to fall, a constant, reassuring rhythm, as if the heavens themselves were weeping for his lost years and celebrating his new beginning. The flicker of hope, once a faint ember, now burned brighter, a beacon guiding him toward a future free from the </w:t>
        <w:br/>
        <w:t xml:space="preserve">shackles of his digital self. The escape, it seemed, was just </w:t>
        <w:br/>
        <w:t>beginning. The shadow self, though still present, felt diminished, its power waning in the face of his emerging resolve. The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would be long, filled with obstacles, but the first step, the most crucial step, had been taken. He had faced himself, and in that facing, he had found a nascent strength, a newfound courage to embrace the unknown, to step out from under the shadow of his digitally constructed self. The path ahead was uncertain, yes, but it was a path that he was finally ready to walk.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Free from the Chains</w:t>
      </w:r>
    </w:p>
    <w:p>
      <w:pPr>
        <w:autoSpaceDN w:val="0"/>
        <w:autoSpaceDE w:val="0"/>
        <w:widowControl/>
        <w:spacing w:line="264" w:lineRule="exact" w:before="286" w:after="0"/>
        <w:ind w:left="0" w:right="0" w:firstLine="0"/>
        <w:jc w:val="left"/>
      </w:pPr>
      <w:r>
        <w:t xml:space="preserve">The first twenty-four hours were the hardest. The silence, once a welcome respite, now experienced like a gaping void, a stark emptiness that amplified the frantic buzzing in his head. His hands, usually busy scrolling, tapping, swiping, felt clumsy and useless, fidgeting </w:t>
        <w:br/>
        <w:t>incessantly. The urge to reach for his phone was a physical ache, a phantom limb sensation that pulsed with a desperate need for the familiar dopamine hit. He tried meditation, following the guided instructions on an app—ironically—but his mind, usually a chaotic battlefield of notifications and fleeting thoughts, refused to settle. It churned, restless and agitated, a turbulent sea of anxiety.</w:t>
      </w:r>
    </w:p>
    <w:p>
      <w:pPr>
        <w:autoSpaceDN w:val="0"/>
        <w:autoSpaceDE w:val="0"/>
        <w:widowControl/>
        <w:spacing w:line="264" w:lineRule="exact" w:before="264" w:after="0"/>
        <w:ind w:left="0" w:right="144" w:firstLine="0"/>
        <w:jc w:val="left"/>
      </w:pPr>
      <w:r>
        <w:t xml:space="preserve">Restlessness gnawed at him. He paced his small apartment, the rhythmic thud of his feet against the floor a counterpoint to the erratic rhythm of his heart. He experienced disoriented, adrift in a sea of unfamiliar sensations. The world, once filtered through the lens of his phone, now felt overwhelming, too vast, too complex. The mundane details – the creaking floorboards, the hum of the </w:t>
        <w:br/>
        <w:t>refrigerator, the distant sirens – were amplified, magnified to an almost unbearable intensity. He felt exposed, vulnerable, stripped bare by the absence of the digital buffer that had cushioned him from the raw reality of existence.</w:t>
      </w:r>
    </w:p>
    <w:p>
      <w:pPr>
        <w:autoSpaceDN w:val="0"/>
        <w:autoSpaceDE w:val="0"/>
        <w:widowControl/>
        <w:spacing w:line="264" w:lineRule="exact" w:before="264" w:after="0"/>
        <w:ind w:left="0" w:right="0" w:firstLine="0"/>
        <w:jc w:val="left"/>
      </w:pPr>
      <w:r>
        <w:t xml:space="preserve">Sleep evaded him. He lay in bed, the darkness pressing down on him, a suffocating blanket of anxiety. The usual stream of images and notifications that normally filled his mind were gone, replaced by a relentless barrage of intrusive thoughts, memories, and worries that he had previously managed to suppress with the constant distraction of his digital devices. He tossed and turned, his body tense, his mind racing. The silence of the night was deafening, amplifying the internal chaos. His body ached with the unfamiliar feeling of stillness, the absence of movement adding to his </w:t>
        <w:br/>
        <w:t>discomfort.</w:t>
      </w:r>
    </w:p>
    <w:p>
      <w:pPr>
        <w:autoSpaceDN w:val="0"/>
        <w:autoSpaceDE w:val="0"/>
        <w:widowControl/>
        <w:spacing w:line="264" w:lineRule="exact" w:before="264" w:after="0"/>
        <w:ind w:left="0" w:right="432" w:firstLine="0"/>
        <w:jc w:val="left"/>
      </w:pPr>
      <w:r>
        <w:t>The withdrawal was physical as well as mental. He experienced headaches, nausea, and a profound sense of fatigue, all the hallmarks of a physical addiction. His body, accustomed to the constant stimulation, rebelled against the sudden absence of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usual dose of dopamine. The sharp pangs of hunger were replaced by a dull ache of emptiness, a void that seemed to resonate deep within his core. The world outside seemed to exist at a remove. Colors appeared muted, sounds dulled, and even the taste of food seemed flat and uninspired.</w:t>
      </w:r>
    </w:p>
    <w:p>
      <w:pPr>
        <w:autoSpaceDN w:val="0"/>
        <w:autoSpaceDE w:val="0"/>
        <w:widowControl/>
        <w:spacing w:line="264" w:lineRule="exact" w:before="264" w:after="0"/>
        <w:ind w:left="0" w:right="0" w:firstLine="0"/>
        <w:jc w:val="left"/>
      </w:pPr>
      <w:r>
        <w:t xml:space="preserve">He stumbled through the next few days in a haze of exhaustion and disorientation. The simple tasks of daily life experienced monumental, requiring an effort of will that he barely possessed. The urge to surrender to the seductive lure of his phone was almost </w:t>
        <w:br/>
        <w:t xml:space="preserve">overwhelming, but he resisted, clinging to the fragile ember of hope that had ignited within him. He knew that giving in would mean a relapse into the familiar cycle of addiction, a return to the </w:t>
        <w:br/>
        <w:t>comfortable prison of his digital self.</w:t>
      </w:r>
    </w:p>
    <w:p>
      <w:pPr>
        <w:autoSpaceDN w:val="0"/>
        <w:autoSpaceDE w:val="0"/>
        <w:widowControl/>
        <w:spacing w:line="264" w:lineRule="exact" w:before="264" w:after="0"/>
        <w:ind w:left="0" w:right="0" w:firstLine="0"/>
        <w:jc w:val="left"/>
      </w:pPr>
      <w:r>
        <w:t>He found solace in unexpected places. A walk in the park, once a mere opportunity to check his social media while moving from one location to another, became a sensory experience. The vibrant colors of the autumn leaves, the rustling of the wind through the trees, the chirping of birds – all details previously unnoticed were now vibrant, engaging his senses in a way that the digital world never could. He found himself pausing to observe the intricate details of the natural world, the subtle beauty that he'd previously overlooked.</w:t>
      </w:r>
    </w:p>
    <w:p>
      <w:pPr>
        <w:autoSpaceDN w:val="0"/>
        <w:autoSpaceDE w:val="0"/>
        <w:widowControl/>
        <w:spacing w:line="264" w:lineRule="exact" w:before="264" w:after="0"/>
        <w:ind w:left="0" w:right="0" w:firstLine="0"/>
        <w:jc w:val="left"/>
      </w:pPr>
      <w:r>
        <w:t xml:space="preserve">He discovered a small, secluded meditation studio nestled in the heart of the city, a sanctuary hidden away from the relentless noise and distractions of modern life. The studio was small, simply </w:t>
        <w:br/>
        <w:t>furnished, with soft lighting and comfortable cushions. The air was filled with the scent of incense and the quiet hum of gentle music. He sat on a cushion, his back straight, his eyes closed, attempting to focus on his breath. The initial waves of anxiety were strong, but gradually, slowly, he began to find a sense of calm. The relentless chatter in his mind began to subside, replaced by a quiet stillness.</w:t>
      </w:r>
    </w:p>
    <w:p>
      <w:pPr>
        <w:autoSpaceDN w:val="0"/>
        <w:autoSpaceDE w:val="0"/>
        <w:widowControl/>
        <w:spacing w:line="264" w:lineRule="exact" w:before="264" w:after="0"/>
        <w:ind w:left="0" w:right="0" w:firstLine="0"/>
        <w:jc w:val="left"/>
      </w:pPr>
      <w:r>
        <w:t>The practice was difficult, demanding patience, focus, and self-compassion. There were days when he experienced like he was making no progress, when the old patterns of anxiety and restlessness returned with a vengeance. But he persevered, driven by a deep yearning for inner peace, for a connection with something larger than himself.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meditation taught him to observe his thoughts and emotions without judgment, to accept them as fleeting phenomena rather than fixed realities. He learned to distinguish between the impulses of his addictive nature and the deeper needs of his spirit.</w:t>
      </w:r>
    </w:p>
    <w:p>
      <w:pPr>
        <w:autoSpaceDN w:val="0"/>
        <w:autoSpaceDE w:val="0"/>
        <w:widowControl/>
        <w:spacing w:line="264" w:lineRule="exact" w:before="264" w:after="0"/>
        <w:ind w:left="0" w:right="0" w:firstLine="0"/>
        <w:jc w:val="left"/>
      </w:pPr>
      <w:r>
        <w:t>He found comfort in simple routines. He started cooking meals from scratch, savoring the aromas and the textures of the food. He began to rediscover the pleasure of reading, losing himself in the worlds created by other writers, allowing himself to be transported to different times and places. He began to draw, rediscovering a long-forgotten creative impulse. These activities, simple and unassuming, offered him a sense of grounding, a connection to something real and substantial in the midst of his struggle.</w:t>
      </w:r>
    </w:p>
    <w:p>
      <w:pPr>
        <w:autoSpaceDN w:val="0"/>
        <w:autoSpaceDE w:val="0"/>
        <w:widowControl/>
        <w:spacing w:line="264" w:lineRule="exact" w:before="264" w:after="0"/>
        <w:ind w:left="0" w:right="0" w:firstLine="0"/>
        <w:jc w:val="left"/>
      </w:pPr>
      <w:r>
        <w:t xml:space="preserve">He also started attending a weekly meditation group, finding solace in the shared experience. The group provided a supportive </w:t>
        <w:br/>
        <w:t xml:space="preserve">community, a safe space where he could share his struggles and triumphs without judgment. The other members, many of whom were also grappling with their own technological addictions, </w:t>
        <w:br/>
        <w:t>offered empathy, understanding, and encouragement. He realized that he was not alone in his struggle, that his experience was shared by millions of others. The sense of connection, of shared humanity, was profoundly healing. It was the antidote to the isolation and alienation that had haunted him for so long. The collective quiet, the shared breath, a kind of silent communion, offered a profound connection he'd never known existed. The shared experience eased the difficult withdrawal; he found solace in mutual understanding.</w:t>
      </w:r>
    </w:p>
    <w:p>
      <w:pPr>
        <w:autoSpaceDN w:val="0"/>
        <w:autoSpaceDE w:val="0"/>
        <w:widowControl/>
        <w:spacing w:line="264" w:lineRule="exact" w:before="264" w:after="0"/>
        <w:ind w:left="0" w:right="144" w:firstLine="0"/>
        <w:jc w:val="left"/>
      </w:pPr>
      <w:r>
        <w:t>The journey was far from over. The temptation to return to his old habits lingered, a constant undercurrent in his life. But he had found a path, a way to break free from the chains of his digital addiction, a path that led toward silence, self-awareness, and genuine connection. He had learned that true freedom comes not from the endless pursuit of external validation but from a deep connection to himself, to others, and to something greater than himself. His escape wasn't a sprint, it was a marathon, a slow, arduous climb out of a deep pit, but each day that he resisted the pull of dopamine, each day he remained in quiet reflection, he experienced his life and his self becoming clearer and more real. The path to silence, to authentic connection, wasn’t easy, but it was his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path now, his own journey of self-discovery, and he was finally ready to walk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Embrace of Solitude</w:t>
      </w:r>
    </w:p>
    <w:p>
      <w:pPr>
        <w:autoSpaceDN w:val="0"/>
        <w:autoSpaceDE w:val="0"/>
        <w:widowControl/>
        <w:spacing w:line="264" w:lineRule="exact" w:before="286" w:after="0"/>
        <w:ind w:left="0" w:right="288" w:firstLine="0"/>
        <w:jc w:val="left"/>
      </w:pPr>
      <w:r>
        <w:t>The quiet hum of the city faded as he walked deeper into the woods, the pavement giving way to a soft carpet of fallen leaves.</w:t>
      </w:r>
    </w:p>
    <w:p>
      <w:pPr>
        <w:autoSpaceDN w:val="0"/>
        <w:autoSpaceDE w:val="0"/>
        <w:widowControl/>
        <w:spacing w:line="264" w:lineRule="exact" w:before="60" w:after="0"/>
        <w:ind w:left="0" w:right="0" w:firstLine="0"/>
        <w:jc w:val="left"/>
      </w:pPr>
      <w:r>
        <w:t xml:space="preserve">Each crunch under his boots was a small, satisfying sound, a </w:t>
        <w:br/>
        <w:t>counterpoint to the relentless silence he'd been cultivating. The digital detox had progressed beyond the initial physical and mental withdrawal; now, it was a conscious choice, a commitment to a different kind of life. He had learned that silence wasn't the absence of sound, but the conscious choosing of what sounds you allowed to enter your awareness.</w:t>
      </w:r>
    </w:p>
    <w:p>
      <w:pPr>
        <w:autoSpaceDN w:val="0"/>
        <w:autoSpaceDE w:val="0"/>
        <w:widowControl/>
        <w:spacing w:line="264" w:lineRule="exact" w:before="264" w:after="0"/>
        <w:ind w:left="0" w:right="0" w:firstLine="0"/>
        <w:jc w:val="left"/>
      </w:pPr>
      <w:r>
        <w:t>He found a clearing bathed in the golden light of the late afternoon sun, a space where ancient trees stood sentinel, their branches intertwined like silent witnesses to centuries of human stories. He sat down on a moss-covered log, the cool dampness seeping into his trousers. He closed his eyes, letting the warmth of the sun on his face and the scent of pine needles fill his senses. There was no insistent buzzing in his ears, no phantom vibration of a phone in his pocket. Just the gentle rustle of leaves and the distant chirp of a bird.</w:t>
      </w:r>
    </w:p>
    <w:p>
      <w:pPr>
        <w:autoSpaceDN w:val="0"/>
        <w:autoSpaceDE w:val="0"/>
        <w:widowControl/>
        <w:spacing w:line="264" w:lineRule="exact" w:before="264" w:after="0"/>
        <w:ind w:left="0" w:right="0" w:firstLine="0"/>
        <w:jc w:val="left"/>
      </w:pPr>
      <w:r>
        <w:t>The solitude wasn't empty; it was full. Full of the subtle sounds and textures of nature, full of the quiet whispers of his own thoughts and feelings. He realized that the silence he sought wasn't an escape from himself, but a journey inward. It was a space where he could finally hear his own heartbeat, a rhythm that had been drowned out by the incessant noise of the digital world.</w:t>
      </w:r>
    </w:p>
    <w:p>
      <w:pPr>
        <w:autoSpaceDN w:val="0"/>
        <w:autoSpaceDE w:val="0"/>
        <w:widowControl/>
        <w:spacing w:line="264" w:lineRule="exact" w:before="264" w:after="0"/>
        <w:ind w:left="0" w:right="288" w:firstLine="0"/>
        <w:jc w:val="left"/>
      </w:pPr>
      <w:r>
        <w:t>He spent hours in that clearing, simply being. He observed the patterns of sunlight on the forest floor, the way the wind moved through the trees, the delicate dance of a spider spinning its web.</w:t>
      </w:r>
    </w:p>
    <w:p>
      <w:pPr>
        <w:autoSpaceDN w:val="0"/>
        <w:autoSpaceDE w:val="0"/>
        <w:widowControl/>
        <w:spacing w:line="264" w:lineRule="exact" w:before="60" w:after="0"/>
        <w:ind w:left="0" w:right="0" w:firstLine="0"/>
        <w:jc w:val="left"/>
      </w:pPr>
      <w:r>
        <w:t>He noticed details he'd never seen before, details that had been obscured by the relentless stream of information that had constantly bombarded his senses. The world, unfiltered by the screen of his phone, revealed itself in its exquisite complexity and breathtaking beauty.</w:t>
      </w:r>
    </w:p>
    <w:p>
      <w:pPr>
        <w:autoSpaceDN w:val="0"/>
        <w:autoSpaceDE w:val="0"/>
        <w:widowControl/>
        <w:spacing w:line="324" w:lineRule="exact" w:before="204" w:after="0"/>
        <w:ind w:left="0" w:right="0" w:firstLine="0"/>
        <w:jc w:val="left"/>
      </w:pPr>
      <w:r>
        <w:t>He began to understand the healing power of solitude. It wasn't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passive state, but an active process of self-discovery. It was in the quiet spaces between thoughts, in the stillness between breaths, that he began to understand himself more deeply. He began to see the patterns of his own behavior, the unconscious habits and impulses that had driven him to seek constant external validation through technology.</w:t>
      </w:r>
    </w:p>
    <w:p>
      <w:pPr>
        <w:autoSpaceDN w:val="0"/>
        <w:autoSpaceDE w:val="0"/>
        <w:widowControl/>
        <w:spacing w:line="264" w:lineRule="exact" w:before="264" w:after="0"/>
        <w:ind w:left="0" w:right="0" w:firstLine="0"/>
        <w:jc w:val="left"/>
      </w:pPr>
      <w:r>
        <w:t>He realized that his addiction to dopamine wasn't just a chemical imbalance; it was a symptom of a deeper longing for connection, for meaning, for purpose. The constant stimulation of the digital world had become a substitute for the authentic connections he craved.</w:t>
      </w:r>
    </w:p>
    <w:p>
      <w:pPr>
        <w:autoSpaceDN w:val="0"/>
        <w:autoSpaceDE w:val="0"/>
        <w:widowControl/>
        <w:spacing w:line="264" w:lineRule="exact" w:before="58" w:after="0"/>
        <w:ind w:left="0" w:right="0" w:firstLine="0"/>
        <w:jc w:val="left"/>
      </w:pPr>
      <w:r>
        <w:t xml:space="preserve">But in the embrace of solitude, he found a different kind of </w:t>
        <w:br/>
        <w:t>connection – a connection with himself, with nature, with the quiet rhythm of existence.</w:t>
      </w:r>
    </w:p>
    <w:p>
      <w:pPr>
        <w:autoSpaceDN w:val="0"/>
        <w:autoSpaceDE w:val="0"/>
        <w:widowControl/>
        <w:spacing w:line="264" w:lineRule="exact" w:before="264" w:after="0"/>
        <w:ind w:left="0" w:right="0" w:firstLine="0"/>
        <w:jc w:val="left"/>
      </w:pPr>
      <w:r>
        <w:t>He started keeping a journal, chronicling his thoughts and feelings, the insights that emerged from his solitary reflections. Writing became a way to process his experiences, to articulate the emotions that had been buried beneath layers of digital distraction. The words flowed freely, unburdened by the constraints of social media, unfiltered by the anxieties of public opinion.</w:t>
      </w:r>
    </w:p>
    <w:p>
      <w:pPr>
        <w:autoSpaceDN w:val="0"/>
        <w:autoSpaceDE w:val="0"/>
        <w:widowControl/>
        <w:spacing w:line="264" w:lineRule="exact" w:before="264" w:after="0"/>
        <w:ind w:left="0" w:right="0" w:firstLine="0"/>
        <w:jc w:val="left"/>
      </w:pPr>
      <w:r>
        <w:t xml:space="preserve">He also rediscovered the joy of reading. He devoured books, losing himself in the worlds created by other writers, exploring different perspectives and expanding his understanding of the human </w:t>
        <w:br/>
        <w:t xml:space="preserve">condition. Books weren't just a source of entertainment; they were a gateway to empathy, to compassion, to a deeper understanding of the complexities of human experience. He discovered authors who spoke of solitude, of contemplation, of the journey toward self-discovery – Thoreau, Rilke, Eckhart Tolle – and their words </w:t>
        <w:br/>
        <w:t>resonated deeply within him. Their exploration of inner worlds provided a map, a framework for his own inward journey.</w:t>
      </w:r>
    </w:p>
    <w:p>
      <w:pPr>
        <w:autoSpaceDN w:val="0"/>
        <w:autoSpaceDE w:val="0"/>
        <w:widowControl/>
        <w:spacing w:line="264" w:lineRule="exact" w:before="264" w:after="0"/>
        <w:ind w:left="0" w:right="0" w:firstLine="0"/>
        <w:jc w:val="left"/>
      </w:pPr>
      <w:r>
        <w:t xml:space="preserve">The process wasn't always easy. There were moments of doubt, moments of loneliness, moments when the old patterns of addiction threatened to return. But he learned to accept these moments as part of the process, as natural fluctuations in the ebb and flow of his inner landscape. He learned to treat himself with compassion, to forgive himself for his imperfections, to acknowledge his </w:t>
        <w:br/>
        <w:t>vulnerabilities.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He found that his emotional regulation improved dramatically. The constant barrage of information and notifications had previously kept him in a state of heightened arousal, leaving him feeling anxious, stressed, and overwhelmed. But in the quiet embrace of solitude, he learned to calm his nervous system, to regulate his emotions, to find a sense of inner peace. He learned to recognize the signs of his own stress responses, and developed coping </w:t>
        <w:br/>
        <w:t>mechanisms to navigate those moments. He found that he could sit with difficult emotions – grief, sadness, anger – without being overwhelmed by them. Solitude allowed him to process these emotions, integrate them, and move forward with greater clarity and understanding.</w:t>
      </w:r>
    </w:p>
    <w:p>
      <w:pPr>
        <w:autoSpaceDN w:val="0"/>
        <w:autoSpaceDE w:val="0"/>
        <w:widowControl/>
        <w:spacing w:line="264" w:lineRule="exact" w:before="264" w:after="0"/>
        <w:ind w:left="0" w:right="0" w:firstLine="0"/>
        <w:jc w:val="left"/>
      </w:pPr>
      <w:r>
        <w:t xml:space="preserve">He began to understand the difference between being alone and feeling lonely. Loneliness, he realized, was a state of mind, a </w:t>
        <w:br/>
        <w:t>perception of isolation, a feeling of disconnectedness. Being alone, on the other hand, was a state of being, a choice to create space for self-reflection and inner growth. He learned to appreciate the beauty and richness of his own company.</w:t>
      </w:r>
    </w:p>
    <w:p>
      <w:pPr>
        <w:autoSpaceDN w:val="0"/>
        <w:autoSpaceDE w:val="0"/>
        <w:widowControl/>
        <w:spacing w:line="264" w:lineRule="exact" w:before="264" w:after="0"/>
        <w:ind w:left="0" w:right="0" w:firstLine="0"/>
        <w:jc w:val="left"/>
      </w:pPr>
      <w:r>
        <w:t xml:space="preserve">His newfound solitude wasn't a rejection of human connection; it was a preparation for a deeper, more meaningful connection. When he did interact with others, he found that his relationships were more authentic, more genuine, more fulfilling. He listened more deeply, he communicated more clearly, he connected more </w:t>
        <w:br/>
        <w:t xml:space="preserve">meaningfully. His capacity for empathy had grown, and his ability to form genuine connections had expanded. The silence he’d </w:t>
        <w:br/>
        <w:t>cultivated had created a deeper wellspring of connection to the world.</w:t>
      </w:r>
    </w:p>
    <w:p>
      <w:pPr>
        <w:autoSpaceDN w:val="0"/>
        <w:autoSpaceDE w:val="0"/>
        <w:widowControl/>
        <w:spacing w:line="264" w:lineRule="exact" w:before="264" w:after="0"/>
        <w:ind w:left="0" w:right="0" w:firstLine="0"/>
        <w:jc w:val="left"/>
      </w:pPr>
      <w:r>
        <w:t>The solitary walks in nature became less about escape and more about communion. He experienced a kinship with the trees, the birds, the earth itself. He witnessed the interconnectedness of all things, the delicate balance of the ecosystem. His perspective expanded, his sense of wonder deepened. He started to understand that he wasn't separate from nature, but a part of it. He felt a sense of belonging, a sense of grounding, a sense of being home.</w:t>
      </w:r>
    </w:p>
    <w:p>
      <w:pPr>
        <w:autoSpaceDN w:val="0"/>
        <w:autoSpaceDE w:val="0"/>
        <w:widowControl/>
        <w:spacing w:line="322" w:lineRule="exact" w:before="206" w:after="0"/>
        <w:ind w:left="0" w:right="0" w:firstLine="0"/>
        <w:jc w:val="left"/>
      </w:pPr>
      <w:r>
        <w:t>As he continued on this path of solitude and self-discovery,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began to realize that true freedom wasn't found in the endless pursuit of external stimulation, but in the quiet embrace of inner peace. He had found his own rhythm, his own cadence. The silence hadn't been a blank slate, but a fertile ground for the growth of self-awareness, emotional intelligence, and genuine connection. He realized that the path to silence wasn't a destination, but a journey– a lifelong exploration of the depths of his own being and the vastness of the world around him. It was a journey that had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Language of the Body</w:t>
      </w:r>
    </w:p>
    <w:p>
      <w:pPr>
        <w:autoSpaceDN w:val="0"/>
        <w:autoSpaceDE w:val="0"/>
        <w:widowControl/>
        <w:spacing w:line="264" w:lineRule="exact" w:before="286" w:after="0"/>
        <w:ind w:left="0" w:right="0" w:firstLine="0"/>
        <w:jc w:val="left"/>
      </w:pPr>
      <w:r>
        <w:t xml:space="preserve">The leaves underfoot, once merely a crunching sound, now </w:t>
        <w:br/>
        <w:t>registered as a complex tapestry of textures – the smooth, cool dampness of decaying oak, the prickly resistance of a pine needle, the yielding softness of moss. He began to notice the subtle shifts in temperature as he moved from sun-dappled patches to the shade of the ancient trees. The cool air against his skin, a gentle breeze playing with the hairs on his arms, became a source of quiet joy. It was a sensory awakening, a reconnection with the physical world that had been dulled by the relentless stimulation of screens.</w:t>
      </w:r>
    </w:p>
    <w:p>
      <w:pPr>
        <w:autoSpaceDN w:val="0"/>
        <w:autoSpaceDE w:val="0"/>
        <w:widowControl/>
        <w:spacing w:line="264" w:lineRule="exact" w:before="264" w:after="0"/>
        <w:ind w:left="0" w:right="0" w:firstLine="0"/>
        <w:jc w:val="left"/>
      </w:pPr>
      <w:r>
        <w:t xml:space="preserve">He paid attention to the subtle aches in his muscles, the gentle thrum of his heartbeat, the rhythm of his breath. He’d lived for so long in a state of hyper-arousal, constantly bombarded by </w:t>
        <w:br/>
        <w:t>notifications and demands, that he’d become estranged from the basic sensations of his own body. Now, he experienced the quiet pulse of life within him, a reassuring counterpoint to the frantic pace of his former existence. The tension he usually carried in his shoulders, a constant knot of stress, began to melt away, replaced by a sense of groundedness, of being present in his body.</w:t>
      </w:r>
    </w:p>
    <w:p>
      <w:pPr>
        <w:autoSpaceDN w:val="0"/>
        <w:autoSpaceDE w:val="0"/>
        <w:widowControl/>
        <w:spacing w:line="264" w:lineRule="exact" w:before="264" w:after="0"/>
        <w:ind w:left="0" w:right="0" w:firstLine="0"/>
        <w:jc w:val="left"/>
      </w:pPr>
      <w:r>
        <w:t xml:space="preserve">He started practicing mindful walking, paying attention to the pressure of his feet on the ground, the movement of his legs, the subtle swaying of his body with each step. It was a form of </w:t>
        <w:br/>
        <w:t>meditation in motion, a way to connect with his physical self and ground himself in the present moment. Each inhale was a conscious act, each exhale a release. His breathing, once shallow and rapid, deepened and slowed, mirroring the calming rhythm of nature.</w:t>
      </w:r>
    </w:p>
    <w:p>
      <w:pPr>
        <w:autoSpaceDN w:val="0"/>
        <w:autoSpaceDE w:val="0"/>
        <w:widowControl/>
        <w:spacing w:line="264" w:lineRule="exact" w:before="264" w:after="0"/>
        <w:ind w:left="0" w:right="0" w:firstLine="0"/>
        <w:jc w:val="left"/>
      </w:pPr>
      <w:r>
        <w:t xml:space="preserve">His sense of taste also sharpened. He savored the earthy flavor of a wild berry, the crisp bite of an apple, the subtle sweetness of </w:t>
        <w:br/>
        <w:t>rainwater collected on a leaf. The simple act of eating became a mindful experience, a connection to the earth and its bounty. He experienced the food nourish him not just physically, but also emotionally and spiritually. It was a far cry from the mindless consumption that had characterized his digital existence.</w:t>
      </w:r>
    </w:p>
    <w:p>
      <w:pPr>
        <w:autoSpaceDN w:val="0"/>
        <w:autoSpaceDE w:val="0"/>
        <w:widowControl/>
        <w:spacing w:line="324" w:lineRule="exact" w:before="204" w:after="0"/>
        <w:ind w:left="0" w:right="0" w:firstLine="0"/>
        <w:jc w:val="left"/>
      </w:pPr>
      <w:r>
        <w:t>The quietude wasn't a passive state; it was actively shaping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perception of his body. He began to notice the subtle language of his physical sensations – the tightening in his chest when he experienced anxious, the clenching of his jaw when he was stressed, the knot in his stomach when he felt insecure. These were somatic markers, messages from his body that he had previously ignored. Now, he learned to listen, to decipher their meaning, to use them as guides to his inner landscape.</w:t>
      </w:r>
    </w:p>
    <w:p>
      <w:pPr>
        <w:autoSpaceDN w:val="0"/>
        <w:autoSpaceDE w:val="0"/>
        <w:widowControl/>
        <w:spacing w:line="264" w:lineRule="exact" w:before="264" w:after="0"/>
        <w:ind w:left="0" w:right="0" w:firstLine="0"/>
        <w:jc w:val="left"/>
      </w:pPr>
      <w:r>
        <w:t xml:space="preserve">He started to explore the connection between his emotions and his physical sensations. When he experienced sadness, he noticed a heaviness in his chest, a constriction in his throat, a tightening in his stomach. When he felt anger, he felt a surge of heat in his face, a clenching of his fists, a tremor in his hands. Wwas enveloped byhe felt joy, a lightness filled his chest, a smile played on his lips, his body felt open and </w:t>
        <w:br/>
        <w:t xml:space="preserve">expansive. He learned to recognize these somatic patterns, to </w:t>
        <w:br/>
        <w:t>understand the language of his body, to use this awareness to regulate his emotions. The body, he realized, wasn't just a vessel; it was a source of wisdom, a map to his inner world.</w:t>
      </w:r>
    </w:p>
    <w:p>
      <w:pPr>
        <w:autoSpaceDN w:val="0"/>
        <w:autoSpaceDE w:val="0"/>
        <w:widowControl/>
        <w:spacing w:line="264" w:lineRule="exact" w:before="264" w:after="0"/>
        <w:ind w:left="0" w:right="0" w:firstLine="0"/>
        <w:jc w:val="left"/>
      </w:pPr>
      <w:r>
        <w:t xml:space="preserve">He experimented with different somatic practices, from simple stretches and yoga to more advanced techniques like body scanning and breathwork. He discovered the power of touch, the soothing sensation of warm water on his skin, the grounding effect of </w:t>
        <w:br/>
        <w:t>connecting with the earth. He learned to use these practices to calm his nervous system, to reduce stress, to cultivate a sense of inner peace. The body, once a neglected instrument, became a powerful ally in his journey of self-discovery.</w:t>
      </w:r>
    </w:p>
    <w:p>
      <w:pPr>
        <w:autoSpaceDN w:val="0"/>
        <w:autoSpaceDE w:val="0"/>
        <w:widowControl/>
        <w:spacing w:line="264" w:lineRule="exact" w:before="264" w:after="0"/>
        <w:ind w:left="0" w:right="0" w:firstLine="0"/>
        <w:jc w:val="left"/>
      </w:pPr>
      <w:r>
        <w:t xml:space="preserve">The physical sensations weren't just individual experiences; they were interconnected, part of a holistic web of being. He noticed how his posture affected his mood, how his breath influenced his energy levels, how his muscle tension reflected his emotional state. He learned to cultivate a sense of body awareness, to tune into the subtle signals that his body was constantly sending him. This awareness became a critical tool in managing the cravings </w:t>
        <w:br/>
        <w:t>associated with his former dopamine-driven lifestyle. He found that the physical urge for the instant gratification of technology was often accompanied by a specific somatic pattern—a twitch in his eye, a restless leg, a tightening in his chest.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Recognizing these physical cues allowed him to intervene before the craving escalated into action. He’d pause, breathe deeply, and focus on the sensations in his body, gently guiding them toward </w:t>
        <w:br/>
        <w:t>relaxation. He found that by shifting his bodily state, he could also shift his mental state, breaking the cycle of craving and compulsive behavior. The somatic awareness wasn’t just a means of controlling his addiction; it became a path to greater self-compassion. He stopped judging himself for his vulnerabilities, for the moments when he experienced overwhelmed by the urge to return to the digital world. He acknowledged these moments as part of his journey, without letting them define him.</w:t>
      </w:r>
    </w:p>
    <w:p>
      <w:pPr>
        <w:autoSpaceDN w:val="0"/>
        <w:autoSpaceDE w:val="0"/>
        <w:widowControl/>
        <w:spacing w:line="264" w:lineRule="exact" w:before="264" w:after="0"/>
        <w:ind w:left="0" w:right="0" w:firstLine="0"/>
        <w:jc w:val="left"/>
      </w:pPr>
      <w:r>
        <w:t xml:space="preserve">His renewed relationship with his body became intertwined with a deepening awareness of his emotions. He learned to sit with </w:t>
        <w:br/>
        <w:t xml:space="preserve">uncomfortable emotions without judgment, allowing them to pass through him like weather patterns. He discovered that emotions weren't enemies to be suppressed, but messengers to be understood. The physical sensations associated with these emotions provided a crucial link between his inner and outer worlds. He learned to honor the wisdom of his body, recognizing its capacity for </w:t>
        <w:br/>
        <w:t>resilience, self-healing, and profound emotional insight.</w:t>
      </w:r>
    </w:p>
    <w:p>
      <w:pPr>
        <w:autoSpaceDN w:val="0"/>
        <w:autoSpaceDE w:val="0"/>
        <w:widowControl/>
        <w:spacing w:line="264" w:lineRule="exact" w:before="264" w:after="0"/>
        <w:ind w:left="0" w:right="0" w:firstLine="0"/>
        <w:jc w:val="left"/>
      </w:pPr>
      <w:r>
        <w:t xml:space="preserve">This journey inward also fostered a newfound appreciation for the interconnectedness of all things. He began to understand that his physical body wasn’t separate from nature, but rather an integral part of the larger ecosystem. The gentle rhythm of his heartbeat resonated with the pulse of the earth, the cycles of his breath </w:t>
        <w:br/>
        <w:t xml:space="preserve">mirrored the rise and fall of the tides. He experienced a profound sense of belonging, a connection to something larger than himself. This connection extended beyond the natural world, to his fellow human beings. He began to understand that the pain and suffering he’d experienced in his addiction were not unique; they reflected a shared human vulnerability, a collective struggle against the </w:t>
        <w:br/>
        <w:t>pervasive allure of instant gratification.</w:t>
      </w:r>
    </w:p>
    <w:p>
      <w:pPr>
        <w:autoSpaceDN w:val="0"/>
        <w:autoSpaceDE w:val="0"/>
        <w:widowControl/>
        <w:spacing w:line="264" w:lineRule="exact" w:before="264" w:after="0"/>
        <w:ind w:left="0" w:right="144" w:firstLine="0"/>
        <w:jc w:val="left"/>
      </w:pPr>
      <w:r>
        <w:t>As his somatic awareness grew, he also experienced an increase in empathy and compassion for others. He could sense the unspoken emotions of those around him, feeling their pain and joy as if they were his own. The physical language of the body, he realized, transcended cultural and linguistic boundaries, a universal language of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experience. This newfound empathy brought him a sense of belonging, of shared humanity, a connection that ran deeper than any digital interaction.</w:t>
      </w:r>
    </w:p>
    <w:p>
      <w:pPr>
        <w:autoSpaceDN w:val="0"/>
        <w:autoSpaceDE w:val="0"/>
        <w:widowControl/>
        <w:spacing w:line="264" w:lineRule="exact" w:before="264" w:after="0"/>
        <w:ind w:left="0" w:right="0" w:firstLine="0"/>
        <w:jc w:val="left"/>
      </w:pPr>
      <w:r>
        <w:t xml:space="preserve">His path to silence became a path to wholeness, a synthesis of mind, body, and spirit. It was a journey of reintegration, a return to a state of being where he experienced fully present in his body, connected to his emotions, and attuned to the rhythms of the natural world. It was a journey that was far from over, yet filled with the promise of a life lived in harmony with himself, his environment, and the shared human experience. The quiet hum of his body, once </w:t>
        <w:br/>
        <w:t>overshadowed by the digital noise, now became a constant source of comfort, guidance, and profound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Rediscovering the Self</w:t>
      </w:r>
    </w:p>
    <w:p>
      <w:pPr>
        <w:autoSpaceDN w:val="0"/>
        <w:autoSpaceDE w:val="0"/>
        <w:widowControl/>
        <w:spacing w:line="264" w:lineRule="exact" w:before="286" w:after="0"/>
        <w:ind w:left="0" w:right="0" w:firstLine="0"/>
        <w:jc w:val="left"/>
      </w:pPr>
      <w:r>
        <w:t>The silence wasn’t just the absence of external noise; it was a fertile ground for the cultivation of inner awareness. As the days turned into weeks, and the weeks into months, his practice of mindful presence deepened. He found himself less reactive, more observant, less swept away by the currents of emotion and thought. He began to witness his own mind, observing the thoughts as they arose and passed, like clouds drifting across a vast sky. He no longer identified with them; he simply watched.</w:t>
      </w:r>
    </w:p>
    <w:p>
      <w:pPr>
        <w:autoSpaceDN w:val="0"/>
        <w:autoSpaceDE w:val="0"/>
        <w:widowControl/>
        <w:spacing w:line="264" w:lineRule="exact" w:before="264" w:after="0"/>
        <w:ind w:left="0" w:right="0" w:firstLine="0"/>
        <w:jc w:val="left"/>
      </w:pPr>
      <w:r>
        <w:t xml:space="preserve">This detachment, this ability to observe without judgment, was a profound shift in his consciousness. He realised that his identity wasn't defined by his thoughts or emotions, but rather by his </w:t>
        <w:br/>
        <w:t xml:space="preserve">capacity for awareness. He was the observer, the silent witness of his own inner world. This realisation was deeply liberating. The constant internal chatter, the relentless self-criticism, the fear-based projections – they lost their power over him. He discovered a spaciousness within, a sense of freedom that transcended the </w:t>
        <w:br/>
        <w:t>limitations of his ego.</w:t>
      </w:r>
    </w:p>
    <w:p>
      <w:pPr>
        <w:autoSpaceDN w:val="0"/>
        <w:autoSpaceDE w:val="0"/>
        <w:widowControl/>
        <w:spacing w:line="264" w:lineRule="exact" w:before="264" w:after="0"/>
        <w:ind w:left="0" w:right="0" w:firstLine="0"/>
        <w:jc w:val="left"/>
      </w:pPr>
      <w:r>
        <w:t xml:space="preserve">His self-acceptance grew organically from this new perspective. He began to see his flaws and imperfections not as defects to be </w:t>
        <w:br/>
        <w:t xml:space="preserve">eradicated, but as integral parts of his unique human tapestry. He recognized the shadow aspects of his personality – the insecurities, the anxieties, the impulsive tendencies – and instead of fighting against them, he embraced them with compassion. He </w:t>
        <w:br/>
        <w:t>acknowledged their presence without judgment, understanding that these parts of him were also seeking wholeness, seeking to be seen and understood.</w:t>
      </w:r>
    </w:p>
    <w:p>
      <w:pPr>
        <w:autoSpaceDN w:val="0"/>
        <w:autoSpaceDE w:val="0"/>
        <w:widowControl/>
        <w:spacing w:line="264" w:lineRule="exact" w:before="264" w:after="0"/>
        <w:ind w:left="0" w:right="0" w:firstLine="0"/>
        <w:jc w:val="left"/>
      </w:pPr>
      <w:r>
        <w:t xml:space="preserve">This process of self-acceptance wasn't a passive surrender; it was an active practice of self-compassion. He learned to treat himself with the same kindness and understanding he would offer a dear friend facing similar struggles. He forgave himself for past mistakes, for moments of weakness, for the times he had succumbed to the allure of instant gratification. He acknowledged his humanity, his </w:t>
        <w:br/>
        <w:t>vulnerability, his capacity for both good and bad. This self-</w:t>
        <w:br/>
        <w:t>compassion became a powerful antidote to the self-criticism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had plagued him for so long.</w:t>
      </w:r>
    </w:p>
    <w:p>
      <w:pPr>
        <w:autoSpaceDN w:val="0"/>
        <w:autoSpaceDE w:val="0"/>
        <w:widowControl/>
        <w:spacing w:line="264" w:lineRule="exact" w:before="264" w:after="0"/>
        <w:ind w:left="0" w:right="0" w:firstLine="0"/>
        <w:jc w:val="left"/>
      </w:pPr>
      <w:r>
        <w:t>The sense of inner peace that emerged wasn't a static state; it was a dynamic equilibrium, a constant interplay between moments of stillness and moments of turbulence. He learned to navigate the ups and downs of life with greater equanimity, accepting the inevitable challenges and setbacks with grace and resilience. He understood that suffering was inherent in the human condition, but that peace wasn’t its antithesis, but a possibility that could exist alongside it.</w:t>
      </w:r>
    </w:p>
    <w:p>
      <w:pPr>
        <w:autoSpaceDN w:val="0"/>
        <w:autoSpaceDE w:val="0"/>
        <w:widowControl/>
        <w:spacing w:line="264" w:lineRule="exact" w:before="58" w:after="0"/>
        <w:ind w:left="0" w:right="432" w:firstLine="0"/>
        <w:jc w:val="left"/>
      </w:pPr>
      <w:r>
        <w:t>He learned to hold both the darkness and the light within him, without needing to suppress or deny either.</w:t>
      </w:r>
    </w:p>
    <w:p>
      <w:pPr>
        <w:autoSpaceDN w:val="0"/>
        <w:autoSpaceDE w:val="0"/>
        <w:widowControl/>
        <w:spacing w:line="264" w:lineRule="exact" w:before="264" w:after="0"/>
        <w:ind w:left="0" w:right="0" w:firstLine="0"/>
        <w:jc w:val="left"/>
      </w:pPr>
      <w:r>
        <w:t xml:space="preserve">The silence, he discovered, wasn’t an escape from life, but a deeper immersion into it. It wasn't about shutting down, but about tuning in. As his inner landscape became quieter, the world around him became richer, more vibrant, more alive. He experienced a </w:t>
        <w:br/>
        <w:t>heightened sensitivity to the beauty and wonder of the natural world – the intricate patterns of a spider's web, the delicate dance of a butterfly, the majestic sweep of a mountain range. He began to see the interconnectedness of all things, a cosmic dance of energy and matter, of which he was a small but significant part.</w:t>
      </w:r>
    </w:p>
    <w:p>
      <w:pPr>
        <w:autoSpaceDN w:val="0"/>
        <w:autoSpaceDE w:val="0"/>
        <w:widowControl/>
        <w:spacing w:line="264" w:lineRule="exact" w:before="264" w:after="0"/>
        <w:ind w:left="0" w:right="144" w:firstLine="0"/>
        <w:jc w:val="left"/>
      </w:pPr>
      <w:r>
        <w:t>His deepened awareness extended beyond the natural world to encompass the human realm. He began to see the shared humanity that connected him to others, transcending differences of culture, race, religion, and belief. He witnessed the struggles and triumphs, the joys and sorrows, the hopes and fears that were common to all humankind. This shared vulnerability deepened his empathy, his compassion, his ability to connect with others on a profound level.</w:t>
      </w:r>
    </w:p>
    <w:p>
      <w:pPr>
        <w:autoSpaceDN w:val="0"/>
        <w:autoSpaceDE w:val="0"/>
        <w:widowControl/>
        <w:spacing w:line="264" w:lineRule="exact" w:before="58" w:after="0"/>
        <w:ind w:left="0" w:right="0" w:firstLine="0"/>
        <w:jc w:val="left"/>
      </w:pPr>
      <w:r>
        <w:t>He found a sense of belonging, a sense of community that was grounded not in superficial interactions, but in a shared recognition of the human condition.</w:t>
      </w:r>
    </w:p>
    <w:p>
      <w:pPr>
        <w:autoSpaceDN w:val="0"/>
        <w:autoSpaceDE w:val="0"/>
        <w:widowControl/>
        <w:spacing w:line="264" w:lineRule="exact" w:before="264" w:after="0"/>
        <w:ind w:left="0" w:right="0" w:firstLine="0"/>
        <w:jc w:val="left"/>
      </w:pPr>
      <w:r>
        <w:t>The path to silence was also a path to creativity. The quiet space within became a wellspring of inspiration, fostering a renewed interest in art, music, literature, and the exploration of ideas. He found himself more open to new experiences, more receptive to inspiration, more willing to embrace the unknown. He expressed his journey in poetry, weaving his newfound wisdom and awareness into lines that resonated with both personal truth and a larger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universal resonance. His writing became a conduit for his insights, sharing his journey with others, offering a message of hope and healing.</w:t>
      </w:r>
    </w:p>
    <w:p>
      <w:pPr>
        <w:autoSpaceDN w:val="0"/>
        <w:autoSpaceDE w:val="0"/>
        <w:widowControl/>
        <w:spacing w:line="264" w:lineRule="exact" w:before="264" w:after="0"/>
        <w:ind w:left="0" w:right="0" w:firstLine="0"/>
        <w:jc w:val="left"/>
      </w:pPr>
      <w:r>
        <w:t>He realised the silence he had cultivated wasn’t a destination, but a way of being. It was a continuous process of refinement, a constant unfolding, a perpetual exploration of the depths of his being. It was about learning to live fully, authentically, in the present moment, without being enslaved by the past or anxious about the future. He lived each day as a precious gift, acknowledging the fragility and beauty of life, cherishing each moment, each interaction, each experience.</w:t>
      </w:r>
    </w:p>
    <w:p>
      <w:pPr>
        <w:autoSpaceDN w:val="0"/>
        <w:autoSpaceDE w:val="0"/>
        <w:widowControl/>
        <w:spacing w:line="264" w:lineRule="exact" w:before="264" w:after="0"/>
        <w:ind w:left="0" w:right="0" w:firstLine="0"/>
        <w:jc w:val="left"/>
      </w:pPr>
      <w:r>
        <w:t xml:space="preserve">The dopamine-driven cravings that had once dominated his life now appeared less frequent, less intense. They were still there, of course– reminders of the old patterns – but they no longer held the same power. He met them with awareness, with compassion, with a gentle acceptance. He understood that these urges were not </w:t>
        <w:br/>
        <w:t>indicators of failure, but rather a part of his human experience, something to be observed and understood, rather than suppressed or denied. He found that by accepting these cravings, he could reduce their grip on him, their urgency diminished in the vastness of his newfound inner peace.</w:t>
      </w:r>
    </w:p>
    <w:p>
      <w:pPr>
        <w:autoSpaceDN w:val="0"/>
        <w:autoSpaceDE w:val="0"/>
        <w:widowControl/>
        <w:spacing w:line="264" w:lineRule="exact" w:before="264" w:after="0"/>
        <w:ind w:left="0" w:right="0" w:firstLine="0"/>
        <w:jc w:val="left"/>
      </w:pPr>
      <w:r>
        <w:t xml:space="preserve">His rediscovery of self wasn't solely an introspective journey. It fostered a deeper connection to the world around him and the people within it. He found joy in simple acts of kindness, in acts of service, in sharing his wisdom and insights with others. He realized true fulfillment came not from chasing fleeting pleasures, but from cultivating meaningful relationships, from engaging in purpose-driven activities, from contributing to something larger than </w:t>
        <w:br/>
        <w:t>himself. He found a renewed sense of purpose, a sense of belonging in a community of like-minded individuals who were also on their own journey of self-discovery.</w:t>
      </w:r>
    </w:p>
    <w:p>
      <w:pPr>
        <w:autoSpaceDN w:val="0"/>
        <w:autoSpaceDE w:val="0"/>
        <w:widowControl/>
        <w:spacing w:line="264" w:lineRule="exact" w:before="264" w:after="0"/>
        <w:ind w:left="0" w:right="144" w:firstLine="0"/>
        <w:jc w:val="left"/>
      </w:pPr>
      <w:r>
        <w:t xml:space="preserve">This journey of self-discovery was a never-ending process, a </w:t>
        <w:br/>
        <w:t>continuous unfolding. It was a journey that challenged him, tested him, and pushed him beyond the confines of his comfort zone. But through it all, he found a resilience, a strength, a capacity for joy and compassion that he never knew he possessed. The silence,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quietude, the inward focus, had not diminished his engagement with the world, but enhanced it. His senses were sharper, his emotions were more nuanced, his understanding of himself and others was deeper. He was alive, fully present, deeply connected.</w:t>
      </w:r>
    </w:p>
    <w:p>
      <w:pPr>
        <w:autoSpaceDN w:val="0"/>
        <w:autoSpaceDE w:val="0"/>
        <w:widowControl/>
        <w:spacing w:line="264" w:lineRule="exact" w:before="58" w:after="0"/>
        <w:ind w:left="0" w:right="0" w:firstLine="0"/>
        <w:jc w:val="left"/>
      </w:pPr>
      <w:r>
        <w:t xml:space="preserve">The journey had been arduous, but the rewards had been </w:t>
        <w:br/>
        <w:t xml:space="preserve">immeasurable. The self he had rediscovered was not a static entity, but a vibrant, ever-evolving expression of the human spirit, a testament to the transformative power of silence and the </w:t>
        <w:br/>
        <w:t>unwavering potential for human growth. The silence was not an end, but the beginning of a life lived consciously, compassionately, and fully alive.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Presence</w:t>
      </w:r>
    </w:p>
    <w:p>
      <w:pPr>
        <w:autoSpaceDN w:val="0"/>
        <w:autoSpaceDE w:val="0"/>
        <w:widowControl/>
        <w:spacing w:line="264" w:lineRule="exact" w:before="286" w:after="0"/>
        <w:ind w:left="0" w:right="0" w:firstLine="0"/>
        <w:jc w:val="left"/>
      </w:pPr>
      <w:r>
        <w:t>The sun, a molten orb sinking below the horizon, painted the sky in hues of fiery orange and deep violet. He sat on the porch, the rough-hewn wood cool beneath his hands, and simply observed. No phone, no book, no insistent inner monologue demanding attention.</w:t>
      </w:r>
    </w:p>
    <w:p>
      <w:pPr>
        <w:autoSpaceDN w:val="0"/>
        <w:autoSpaceDE w:val="0"/>
        <w:widowControl/>
        <w:spacing w:line="264" w:lineRule="exact" w:before="60" w:after="0"/>
        <w:ind w:left="0" w:right="144" w:firstLine="0"/>
        <w:jc w:val="left"/>
      </w:pPr>
      <w:r>
        <w:t>Just the quiet hum of the evening, the chirping of crickets, the gentle rustle of leaves in the twilight breeze. This wasn't the forced silence of a retreat; it was a natural unfolding, a settling into the rhythm of the present moment. The absence of the constant digital hum, the insistent pings and buzzes, experienced less like a deprivation and more like a liberation.</w:t>
      </w:r>
    </w:p>
    <w:p>
      <w:pPr>
        <w:autoSpaceDN w:val="0"/>
        <w:autoSpaceDE w:val="0"/>
        <w:widowControl/>
        <w:spacing w:line="264" w:lineRule="exact" w:before="264" w:after="0"/>
        <w:ind w:left="0" w:right="0" w:firstLine="0"/>
        <w:jc w:val="left"/>
      </w:pPr>
      <w:r>
        <w:t xml:space="preserve">He recalled the initial struggle, the restless fidgeting, the almost physical ache of the void left by the incessant stimulation. Those early days had been a battle against ingrained habits, a conscious effort to resist the pull of the screen, the siren song of instant </w:t>
        <w:br/>
        <w:t>gratification. But gradually, the resistance lessened. As the space between thoughts expanded, he found a calmness he had never known before. It wasn't a passive state; it was an active engagement with the present moment, a conscious choice to be fully present, fully alive, in the here and now.</w:t>
      </w:r>
    </w:p>
    <w:p>
      <w:pPr>
        <w:autoSpaceDN w:val="0"/>
        <w:autoSpaceDE w:val="0"/>
        <w:widowControl/>
        <w:spacing w:line="264" w:lineRule="exact" w:before="264" w:after="0"/>
        <w:ind w:left="0" w:right="0" w:firstLine="0"/>
        <w:jc w:val="left"/>
      </w:pPr>
      <w:r>
        <w:t>The simple act of breathing became a meditation in itself. Each inhale, a gentle drawing in of the cool evening air; each exhale, a release of tension, a letting go. He noticed the subtle textures of the wood beneath his fingers, the way the breeze played with his hair, the delicate scent of petrichor lingering in the air after the recent rain. His senses, dulled by constant digital overload, were now awakening, sharpening, becoming exquisitely attuned to the details of his immediate surroundings.</w:t>
      </w:r>
    </w:p>
    <w:p>
      <w:pPr>
        <w:autoSpaceDN w:val="0"/>
        <w:autoSpaceDE w:val="0"/>
        <w:widowControl/>
        <w:spacing w:line="264" w:lineRule="exact" w:before="264" w:after="0"/>
        <w:ind w:left="0" w:right="0" w:firstLine="0"/>
        <w:jc w:val="left"/>
      </w:pPr>
      <w:r>
        <w:t>He watched a family of deer emerge from the woods, their coats the color of twilight, their movements fluid and graceful. He experienced a surge of empathy, a shared recognition of their existence in this moment, a connection beyond words. There was a profound sense of peace in this simple observation, a silent communion with the natural world.</w:t>
      </w:r>
    </w:p>
    <w:p>
      <w:pPr>
        <w:autoSpaceDN w:val="0"/>
        <w:autoSpaceDE w:val="0"/>
        <w:widowControl/>
        <w:spacing w:line="264" w:lineRule="exact" w:before="60" w:after="0"/>
        <w:ind w:left="0" w:right="288" w:firstLine="0"/>
        <w:jc w:val="center"/>
      </w:pPr>
      <w:r>
        <w:t>He realized that the digital world had not only disconnected him from nature but also from himself, from the subtle nuances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own being.</w:t>
      </w:r>
    </w:p>
    <w:p>
      <w:pPr>
        <w:autoSpaceDN w:val="0"/>
        <w:autoSpaceDE w:val="0"/>
        <w:widowControl/>
        <w:spacing w:line="264" w:lineRule="exact" w:before="264" w:after="0"/>
        <w:ind w:left="0" w:right="0" w:firstLine="0"/>
        <w:jc w:val="left"/>
      </w:pPr>
      <w:r>
        <w:t xml:space="preserve">This newfound presence extended beyond the natural world, into his interactions with others. Conversations became richer, deeper, more meaningful. He listened more intently, offering his full </w:t>
        <w:br/>
        <w:t>attention without the distraction of a phone or the internal chatter of his own mind. He found himself connecting with people on a more profound level, engaging in genuine human interactions that transcended superficial pleasantries. The shared silence between words became a space for true understanding, a connection beyond the limits of language.</w:t>
      </w:r>
    </w:p>
    <w:p>
      <w:pPr>
        <w:autoSpaceDN w:val="0"/>
        <w:autoSpaceDE w:val="0"/>
        <w:widowControl/>
        <w:spacing w:line="264" w:lineRule="exact" w:before="264" w:after="0"/>
        <w:ind w:left="0" w:right="0" w:firstLine="0"/>
        <w:jc w:val="left"/>
      </w:pPr>
      <w:r>
        <w:t xml:space="preserve">The days melted into weeks, and the weeks into months. The </w:t>
        <w:br/>
        <w:t>pattern of his life shifted. He found solace in simple rituals—</w:t>
        <w:br/>
        <w:t>preparing a meal with intention, tending his small garden, reading a book without the constant distraction of notifications. Each act became a mindful practice, an opportunity to connect with the present moment and to appreciate the beauty of simplicity. The feeling of purpose began not from grand achievements but from a deeper appreciation for the small, everyday wonders.</w:t>
      </w:r>
    </w:p>
    <w:p>
      <w:pPr>
        <w:autoSpaceDN w:val="0"/>
        <w:autoSpaceDE w:val="0"/>
        <w:widowControl/>
        <w:spacing w:line="264" w:lineRule="exact" w:before="264" w:after="0"/>
        <w:ind w:left="0" w:right="0" w:firstLine="0"/>
        <w:jc w:val="left"/>
      </w:pPr>
      <w:r>
        <w:t>He began to understand that true happiness wasn't found in the external pursuit of accomplishments or possessions but in the internal cultivation of peace and presence. The dopamine-fueled chase, the relentless pursuit of fleeting pleasures, had left him empty and unfulfilled. The silence, the stillness, had filled the void.</w:t>
      </w:r>
    </w:p>
    <w:p>
      <w:pPr>
        <w:autoSpaceDN w:val="0"/>
        <w:autoSpaceDE w:val="0"/>
        <w:widowControl/>
        <w:spacing w:line="264" w:lineRule="exact" w:before="58" w:after="0"/>
        <w:ind w:left="0" w:right="1008" w:firstLine="0"/>
        <w:jc w:val="left"/>
      </w:pPr>
      <w:r>
        <w:t>It was a quiet revolution, a subtle shift in perspective that transformed his entire life.</w:t>
      </w:r>
    </w:p>
    <w:p>
      <w:pPr>
        <w:autoSpaceDN w:val="0"/>
        <w:autoSpaceDE w:val="0"/>
        <w:widowControl/>
        <w:spacing w:line="264" w:lineRule="exact" w:before="264" w:after="0"/>
        <w:ind w:left="0" w:right="0" w:firstLine="0"/>
        <w:jc w:val="left"/>
      </w:pPr>
      <w:r>
        <w:t>He still experienced moments of distraction, of course – fleeting thoughts, intrusive anxieties, the occasional pull towards the digital world. But now, these moments were met with increased awareness and acceptance, not as failures, but as temporary interruptions in the ongoing flow of his consciousness. He had learned to gently redirect his attention, to return to the present moment without judgment or self-recrimination.</w:t>
      </w:r>
    </w:p>
    <w:p>
      <w:pPr>
        <w:autoSpaceDN w:val="0"/>
        <w:autoSpaceDE w:val="0"/>
        <w:widowControl/>
        <w:spacing w:line="264" w:lineRule="exact" w:before="264" w:after="0"/>
        <w:ind w:left="0" w:right="144" w:firstLine="0"/>
        <w:jc w:val="left"/>
      </w:pPr>
      <w:r>
        <w:t>The sense of purpose he discovered wasn't a grand, all-</w:t>
        <w:br/>
        <w:t>encompassing mission, but rather a collection of small, meaningful acts performed with intention and compassion. It was found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simple kindnesses extended to others, in acts of service performed without expectation of reward, in the quiet appreciation of the beauty and wonder of the world around him. This sense of purpose wasn't imposed from the outside, but arose organically from his internal state of peace and presence.</w:t>
      </w:r>
    </w:p>
    <w:p>
      <w:pPr>
        <w:autoSpaceDN w:val="0"/>
        <w:autoSpaceDE w:val="0"/>
        <w:widowControl/>
        <w:spacing w:line="264" w:lineRule="exact" w:before="264" w:after="0"/>
        <w:ind w:left="0" w:right="0" w:firstLine="0"/>
        <w:jc w:val="left"/>
      </w:pPr>
      <w:r>
        <w:t xml:space="preserve">He had learned the transformative power of silence, not as an absence of sound, but as a space for self-reflection, for inner </w:t>
        <w:br/>
        <w:t xml:space="preserve">listening, for profound connection. It was a space where the noise of the external world could recede, allowing him to hear the quiet whispers of his own heart, the quiet hum of his own soul. This inner quiet was not a rejection of the world, but a deepening of his </w:t>
        <w:br/>
        <w:t>engagement with it, a more profound appreciation of its beauty, its complexity, its inherent interconnectedness.</w:t>
      </w:r>
    </w:p>
    <w:p>
      <w:pPr>
        <w:autoSpaceDN w:val="0"/>
        <w:autoSpaceDE w:val="0"/>
        <w:widowControl/>
        <w:spacing w:line="264" w:lineRule="exact" w:before="264" w:after="0"/>
        <w:ind w:left="0" w:right="0" w:firstLine="0"/>
        <w:jc w:val="left"/>
      </w:pPr>
      <w:r>
        <w:t>He found himself increasingly drawn to the rhythms of nature—the changing seasons, the cycles of day and night, the ebb and flow of life and death. These natural rhythms mirrored the rhythms of his own inner world, reminding him of the impermanence of all things, the beauty of the present moment, the essential interconnectedness of all life. He began to cultivate a deep respect for the natural world, recognizing its resilience, its wisdom, its profound capacity for renewal.</w:t>
      </w:r>
    </w:p>
    <w:p>
      <w:pPr>
        <w:autoSpaceDN w:val="0"/>
        <w:autoSpaceDE w:val="0"/>
        <w:widowControl/>
        <w:spacing w:line="264" w:lineRule="exact" w:before="264" w:after="0"/>
        <w:ind w:left="0" w:right="0" w:firstLine="0"/>
        <w:jc w:val="left"/>
      </w:pPr>
      <w:r>
        <w:t xml:space="preserve">His rediscovered sense of purpose manifested in unexpected ways. He volunteered at a local wildlife sanctuary, spending hours caring for injured animals, finding solace in the quiet companionship of creatures who didn't demand anything more than simple care and attention. He started a small community garden, sharing the bounty with his neighbors, fostering a sense of connection and </w:t>
        <w:br/>
        <w:t>collaboration. He found joy in acts of simple kindness, in offering a listening ear, in extending a helping hand, in spreading small seeds of compassion in the world around him.</w:t>
      </w:r>
    </w:p>
    <w:p>
      <w:pPr>
        <w:autoSpaceDN w:val="0"/>
        <w:autoSpaceDE w:val="0"/>
        <w:widowControl/>
        <w:spacing w:line="264" w:lineRule="exact" w:before="264" w:after="0"/>
        <w:ind w:left="0" w:right="0" w:firstLine="0"/>
        <w:jc w:val="left"/>
      </w:pPr>
      <w:r>
        <w:t>The technology that had once held him captive now served as a tool, a means to connect with others on a shared purpose, to spread a message of hope and healing. He used his newfound wisdom and insight to reach out to others, to share his journey of self-discovery, to encourage others to find their own path to silence, their own way to cultivate a sense of peace and presence. He realised that this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not just a personal journey; it was a shared path, a collective awakening.</w:t>
      </w:r>
    </w:p>
    <w:p>
      <w:pPr>
        <w:autoSpaceDN w:val="0"/>
        <w:autoSpaceDE w:val="0"/>
        <w:widowControl/>
        <w:spacing w:line="264" w:lineRule="exact" w:before="264" w:after="0"/>
        <w:ind w:left="0" w:right="0" w:firstLine="0"/>
        <w:jc w:val="left"/>
      </w:pPr>
      <w:r>
        <w:t xml:space="preserve">His journey had not been easy; it had been fraught with challenges, setbacks, and moments of doubt. But it was precisely in facing these challenges, in acknowledging his own imperfections and </w:t>
        <w:br/>
        <w:t xml:space="preserve">vulnerabilities, that he had discovered the transformative power of silence and the resilience of the human spirit. The path to silence wasn't a linear progression, but a cyclical process, a continuous unfolding, a constant refinement of his awareness and his capacity for compassion. He was not merely returning to silence; he was discovering a profound silence within himself, a silence that pulsed with life, with meaning, with joy. The silence was not an end, but a beginning, the commencement of a deeper, richer, more authentic way of being. A life lived fully present, deeply connected, and utterly alive. The journey was far from over; it was merely </w:t>
        <w:br/>
        <w:t>beginning. And this, he knew, was the most beautiful part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Reaching Out</w:t>
      </w:r>
    </w:p>
    <w:p>
      <w:pPr>
        <w:autoSpaceDN w:val="0"/>
        <w:autoSpaceDE w:val="0"/>
        <w:widowControl/>
        <w:spacing w:line="264" w:lineRule="exact" w:before="286" w:after="0"/>
        <w:ind w:left="0" w:right="144" w:firstLine="0"/>
        <w:jc w:val="left"/>
      </w:pPr>
      <w:r>
        <w:t xml:space="preserve">He found himself drawn to the local farmers' market, not for the produce itself, though that was certainly appealing, but for the atmosphere, the vibrant energy of human interaction. The chatter, the laughter, the bartering – it was a symphony of life, a stark contrast to the sterile silence of the digital world he'd recently escaped. He lingered near the stall selling honey, inhaling the sweet, earthy aroma, watching the vendor's hands deftly scoop the golden liquid into jars. He struck up a conversation, a simple question about the bees, that blossomed into a longer exchange about the challenges of beekeeping, the changing seasons, the intricate dance of nature. He experienced a genuine connection with this person, a shared understanding of something beyond the </w:t>
        <w:br/>
        <w:t>superficial.</w:t>
      </w:r>
    </w:p>
    <w:p>
      <w:pPr>
        <w:autoSpaceDN w:val="0"/>
        <w:autoSpaceDE w:val="0"/>
        <w:widowControl/>
        <w:spacing w:line="264" w:lineRule="exact" w:before="264" w:after="0"/>
        <w:ind w:left="0" w:right="0" w:firstLine="0"/>
        <w:jc w:val="left"/>
      </w:pPr>
      <w:r>
        <w:t>This initial encounter fueled a desire for more. He began attending community events, small gatherings where people shared their passions, their concerns, their hopes. A book club focusing on nature writing opened a window to a shared appreciation for the natural world. The shared experience of reading, discussing, and reflecting on the beauty and resilience of nature forged bonds that went beyond simple agreement; it was a shared exploration of the human spirit's connection to something greater than itself. He experienced a profound sense of belonging, a sense that he was no longer isolated but part of a larger tapestry of human experience.</w:t>
      </w:r>
    </w:p>
    <w:p>
      <w:pPr>
        <w:autoSpaceDN w:val="0"/>
        <w:autoSpaceDE w:val="0"/>
        <w:widowControl/>
        <w:spacing w:line="264" w:lineRule="exact" w:before="264" w:after="0"/>
        <w:ind w:left="0" w:right="0" w:firstLine="0"/>
        <w:jc w:val="left"/>
      </w:pPr>
      <w:r>
        <w:t xml:space="preserve">The conversations weren't always easy. Sometimes, they stumbled, awkward silences punctuated the flow. But even in these moments of discomfort, he experienced a connection, a shared vulnerability, a </w:t>
        <w:br/>
        <w:t xml:space="preserve">recognition that he wasn't alone in his struggles. He listened </w:t>
        <w:br/>
        <w:t xml:space="preserve">intently, not just to the words but to the unspoken emotions that lay beneath them. He offered empathy, not as a performance but as a genuine response to another human being's experience. He learned that true connection wasn't about seamless interaction, but about mutual respect and understanding, the ability to navigate the </w:t>
        <w:br/>
        <w:t>complexities of human emotion with compassion and patience.</w:t>
      </w:r>
    </w:p>
    <w:p>
      <w:pPr>
        <w:autoSpaceDN w:val="0"/>
        <w:autoSpaceDE w:val="0"/>
        <w:widowControl/>
        <w:spacing w:line="324" w:lineRule="exact" w:before="204" w:after="0"/>
        <w:ind w:left="0" w:right="0" w:firstLine="0"/>
        <w:jc w:val="left"/>
      </w:pPr>
      <w:r>
        <w:t>A weekly meditation group became a haven, a safe space to share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vulnerabilities and explore the depths of his own inner world. The silence, far from being empty or isolating, was a fertile ground for self-reflection and collective growth. The shared silence was a powerful bond, an unspoken recognition of a shared human </w:t>
        <w:br/>
        <w:t>experience – the search for meaning, the struggle against suffering, the longing for connection. The group wasn't just a collection of individuals; it was a community, a support system, a place where he could be fully himself without judgment.</w:t>
      </w:r>
    </w:p>
    <w:p>
      <w:pPr>
        <w:autoSpaceDN w:val="0"/>
        <w:autoSpaceDE w:val="0"/>
        <w:widowControl/>
        <w:spacing w:line="264" w:lineRule="exact" w:before="264" w:after="0"/>
        <w:ind w:left="0" w:right="0" w:firstLine="0"/>
        <w:jc w:val="left"/>
      </w:pPr>
      <w:r>
        <w:t xml:space="preserve">One evening, at a potluck dinner organized by the meditation group, he met a woman named Elara. She was a sculptor, her hands bearing the marks of her craft, her eyes reflecting a deep </w:t>
        <w:br/>
        <w:t>understanding of the human form. They talked for hours, sharing their journeys, their passions, their struggles. He found himself drawn to her quiet strength, her unwavering compassion, her ability to find beauty in the ordinary. Their conversation wasn't filled with profound pronouncements; it was a simple exchange of shared human experience, a genuine connection born of mutual respect and understanding.</w:t>
      </w:r>
    </w:p>
    <w:p>
      <w:pPr>
        <w:autoSpaceDN w:val="0"/>
        <w:autoSpaceDE w:val="0"/>
        <w:widowControl/>
        <w:spacing w:line="264" w:lineRule="exact" w:before="264" w:after="0"/>
        <w:ind w:left="0" w:right="144" w:firstLine="0"/>
        <w:jc w:val="left"/>
      </w:pPr>
      <w:r>
        <w:t>Their connection deepened over time, strengthened by shared experiences and mutual support. They explored nature trails together, their conversations mirroring the beauty and complexity of the landscape around them. They sat in silence, their presence a comforting warmth in the chill of the evening air. They shared meals, their laughter echoing in the quiet of their shared space.</w:t>
      </w:r>
    </w:p>
    <w:p>
      <w:pPr>
        <w:autoSpaceDN w:val="0"/>
        <w:autoSpaceDE w:val="0"/>
        <w:widowControl/>
        <w:spacing w:line="264" w:lineRule="exact" w:before="58" w:after="0"/>
        <w:ind w:left="0" w:right="144" w:firstLine="0"/>
        <w:jc w:val="left"/>
      </w:pPr>
      <w:r>
        <w:t>Their relationship was a testament to the power of authentic connection, a reminder that true.  intimacy was built on mutual respect, shared vulnerability, and a willingness to engage with the full spectrum of human emotion.</w:t>
      </w:r>
    </w:p>
    <w:p>
      <w:pPr>
        <w:autoSpaceDN w:val="0"/>
        <w:autoSpaceDE w:val="0"/>
        <w:widowControl/>
        <w:spacing w:line="264" w:lineRule="exact" w:before="264" w:after="0"/>
        <w:ind w:left="0" w:right="0" w:firstLine="0"/>
        <w:jc w:val="left"/>
      </w:pPr>
      <w:r>
        <w:t xml:space="preserve">The reconnection with the real world wasn't a rejection of </w:t>
        <w:br/>
        <w:t>technology, but a re-evaluation of its role in his life. He realized that technology could serve as a tool for connection, a bridge between individuals, a means to share experiences and foster collaboration. He started a blog, sharing his journey, his reflections on the transformative power of silence and the importance of community. He received messages from people around the world, sharing their own experiences, their own struggles, their own hopes. He experienced a sense of shared purpose, a collective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towards a more mindful, more connected way of being.</w:t>
      </w:r>
    </w:p>
    <w:p>
      <w:pPr>
        <w:autoSpaceDN w:val="0"/>
        <w:autoSpaceDE w:val="0"/>
        <w:widowControl/>
        <w:spacing w:line="264" w:lineRule="exact" w:before="264" w:after="0"/>
        <w:ind w:left="0" w:right="0" w:firstLine="0"/>
        <w:jc w:val="left"/>
      </w:pPr>
      <w:r>
        <w:t>He continued to volunteer at the wildlife sanctuary, finding solace in the quiet companionship of the animals, the rhythmic flow of his work, the subtle beauty of the natural world. He discovered that this wasn't just a form of service; it was a way of giving back to the earth, to the community of life that sustained him. He experienced a deep sense of gratitude for the natural world, for the resilience of life, for the opportunity to contribute to its well-being.</w:t>
      </w:r>
    </w:p>
    <w:p>
      <w:pPr>
        <w:autoSpaceDN w:val="0"/>
        <w:autoSpaceDE w:val="0"/>
        <w:widowControl/>
        <w:spacing w:line="264" w:lineRule="exact" w:before="264" w:after="0"/>
        <w:ind w:left="0" w:right="144" w:firstLine="0"/>
        <w:jc w:val="left"/>
      </w:pPr>
      <w:r>
        <w:t>His community garden flourished, a vibrant tapestry of colors, textures, and scents. It was a place of shared work, shared bounty, and shared joy. The neighbors who helped him tended the garden became friends, their relationships deepening as they shared the fruits of their labor. He found a sense of purpose in nurturing life, in fostering connection, in creating something beautiful and meaningful.</w:t>
      </w:r>
    </w:p>
    <w:p>
      <w:pPr>
        <w:autoSpaceDN w:val="0"/>
        <w:autoSpaceDE w:val="0"/>
        <w:widowControl/>
        <w:spacing w:line="264" w:lineRule="exact" w:before="264" w:after="0"/>
        <w:ind w:left="0" w:right="0" w:firstLine="0"/>
        <w:jc w:val="left"/>
      </w:pPr>
      <w:r>
        <w:t xml:space="preserve">He participated in a community clean-up initiative, working </w:t>
        <w:br/>
        <w:t>alongside others to beautify his neighborhood. The shared effort, the tangible results, the feeling of collective accomplishment – it was a powerful experience, a reminder that even small acts of kindness could have a profound impact. He realised that the essence of community wasn’t about shared ideology or uniformity, but about shared purpose, about mutual support, about the creation of something meaningful together.</w:t>
      </w:r>
    </w:p>
    <w:p>
      <w:pPr>
        <w:autoSpaceDN w:val="0"/>
        <w:autoSpaceDE w:val="0"/>
        <w:widowControl/>
        <w:spacing w:line="264" w:lineRule="exact" w:before="264" w:after="0"/>
        <w:ind w:left="0" w:right="0" w:firstLine="0"/>
        <w:jc w:val="left"/>
      </w:pPr>
      <w:r>
        <w:t xml:space="preserve">His life had become a tapestry woven from the threads of </w:t>
        <w:br/>
        <w:t xml:space="preserve">connection – with nature, with himself, and with others. The silence he had cultivated was not a void but a fertile space, a ground from which meaningful relationships could bloom, a haven of inner peace that radiated outward, touching the lives of those around him. He realized that the journey towards a more mindful, more connected existence wasn't a solitary pursuit; it was a shared path, a collective awakening, a movement towards a future where </w:t>
        <w:br/>
        <w:t xml:space="preserve">technology serves humanity, rather than enslaving it. This </w:t>
        <w:br/>
        <w:t>community, this shared purpose, this collective awakening, was the resonance he’d been searching for. And it was far more profound, far more beautiful, than he could ever have imagined. The journey continued, evolving, shifting, growing, ever deepening its roots into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rich soil of human connection. The silence, once a refuge, had become a vibrant symphony of shared experiences, mutual support, and unwavering hope. The future was still uncertain, but the path forward, illuminated by the shared light of community, experienced clear and promising. The journey towards awakening was not his alone, it was ours.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Humanity</w:t>
      </w:r>
    </w:p>
    <w:p>
      <w:pPr>
        <w:autoSpaceDN w:val="0"/>
        <w:autoSpaceDE w:val="0"/>
        <w:widowControl/>
        <w:spacing w:line="264" w:lineRule="exact" w:before="286" w:after="0"/>
        <w:ind w:left="0" w:right="0" w:firstLine="0"/>
        <w:jc w:val="left"/>
      </w:pPr>
      <w:r>
        <w:t xml:space="preserve">The realization dawned slowly, like the sun breaking through a persistent fog. It wasn't just the shared silences of the meditation group, or the comfortable camaraderie of the book club, or even the easy laughter shared over meals with Elara. It was something </w:t>
        <w:br/>
        <w:t xml:space="preserve">deeper, more fundamental. It was the recognition of a shared </w:t>
        <w:br/>
        <w:t>humanity, a universal experience of struggle, vulnerability, and the persistent yearning for connection.</w:t>
      </w:r>
    </w:p>
    <w:p>
      <w:pPr>
        <w:autoSpaceDN w:val="0"/>
        <w:autoSpaceDE w:val="0"/>
        <w:widowControl/>
        <w:spacing w:line="264" w:lineRule="exact" w:before="264" w:after="0"/>
        <w:ind w:left="0" w:right="288" w:firstLine="0"/>
        <w:jc w:val="left"/>
      </w:pPr>
      <w:r>
        <w:t>He began to see it in the faces of strangers – the weariness in the eyes of the woman pushing a grocery cart overflowing with groceries, the quiet desperation in the posture of the man sitting alone on a park bench, the hesitant smile of the child clinging to their parent's hand. These weren't isolated incidents; they were glimpses into a shared human condition, a tapestry woven from threads of joy and sorrow, triumph and despair.</w:t>
      </w:r>
    </w:p>
    <w:p>
      <w:pPr>
        <w:autoSpaceDN w:val="0"/>
        <w:autoSpaceDE w:val="0"/>
        <w:widowControl/>
        <w:spacing w:line="264" w:lineRule="exact" w:before="264" w:after="0"/>
        <w:ind w:left="0" w:right="0" w:firstLine="0"/>
        <w:jc w:val="left"/>
      </w:pPr>
      <w:r>
        <w:t xml:space="preserve">He found himself drawn to stories of resilience, narratives of </w:t>
        <w:br/>
        <w:t xml:space="preserve">individuals overcoming adversity, finding strength in their </w:t>
        <w:br/>
        <w:t xml:space="preserve">vulnerability. He read biographies of individuals who had faced immense challenges, their struggles mirroring his own, their </w:t>
        <w:br/>
        <w:t xml:space="preserve">triumphs offering a beacon of hope. He started listening more attentively to the stories of those around him, the unspoken </w:t>
        <w:br/>
        <w:t>narratives that lay beneath the surface of everyday conversations. He noticed the subtle cues – a furrowed brow, a trembling voice, a sudden shift in posture – all indicators of inner turmoil, of the silent struggles that bind us together.</w:t>
      </w:r>
    </w:p>
    <w:p>
      <w:pPr>
        <w:autoSpaceDN w:val="0"/>
        <w:autoSpaceDE w:val="0"/>
        <w:widowControl/>
        <w:spacing w:line="264" w:lineRule="exact" w:before="264" w:after="0"/>
        <w:ind w:left="0" w:right="0" w:firstLine="0"/>
        <w:jc w:val="left"/>
      </w:pPr>
      <w:r>
        <w:t>One day, while volunteering at the wildlife sanctuary, he witnessed a mother bird frantically searching for her fallen chick. Her frantic chirps, her desperate efforts to protect her young, resonated deeply within him. He witnessed a reflection of his own anxieties, his own fears, his own desperate need for connection and protection. It was a profound moment of empathy, a recognition that the struggle for survival, for love, for connection, transcended species, transcending even the boundaries of consciousness.</w:t>
      </w:r>
    </w:p>
    <w:p>
      <w:pPr>
        <w:autoSpaceDN w:val="0"/>
        <w:autoSpaceDE w:val="0"/>
        <w:widowControl/>
        <w:spacing w:line="324" w:lineRule="exact" w:before="204" w:after="0"/>
        <w:ind w:left="0" w:right="0" w:firstLine="0"/>
        <w:jc w:val="left"/>
      </w:pPr>
      <w:r>
        <w:t>The shared experience of vulnerability became a powerful force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his life. He realized that vulnerability wasn't a weakness, but a strength, a bridge to genuine connection. He began to share his own struggles with others, not as a burden, but as an invitation to </w:t>
        <w:br/>
        <w:t xml:space="preserve">empathy, to shared understanding. He learned that by being </w:t>
        <w:br/>
        <w:t xml:space="preserve">vulnerable, he opened himself up to the possibility of deeper </w:t>
        <w:br/>
        <w:t xml:space="preserve">connections, of forging bonds that transcended superficial </w:t>
        <w:br/>
        <w:t>interactions.</w:t>
      </w:r>
    </w:p>
    <w:p>
      <w:pPr>
        <w:autoSpaceDN w:val="0"/>
        <w:autoSpaceDE w:val="0"/>
        <w:widowControl/>
        <w:spacing w:line="264" w:lineRule="exact" w:before="264" w:after="0"/>
        <w:ind w:left="0" w:right="0" w:firstLine="0"/>
        <w:jc w:val="left"/>
      </w:pPr>
      <w:r>
        <w:t>He shared his struggles with Elara, revealing the depths of his past anxieties, his addiction to the digital world, his fear of intimacy. He was surprised by her response, not judgment or criticism, but understanding, empathy, and acceptance. Her own vulnerability mirrored his, creating a space of mutual understanding, of shared healing.</w:t>
      </w:r>
    </w:p>
    <w:p>
      <w:pPr>
        <w:autoSpaceDN w:val="0"/>
        <w:autoSpaceDE w:val="0"/>
        <w:widowControl/>
        <w:spacing w:line="264" w:lineRule="exact" w:before="264" w:after="0"/>
        <w:ind w:left="0" w:right="144" w:firstLine="0"/>
        <w:jc w:val="left"/>
      </w:pPr>
      <w:r>
        <w:t>He began to understand the power of shared vulnerability in the context of community. The meditation group, once a sanctuary for self-reflection, became a space for shared vulnerability, a crucible where individuals could confront their inner demons and emerge stronger, more connected. They shared their anxieties, their fears, their insecurities, not as isolated individuals, but as members of a supportive community, a network of shared empathy. The shared vulnerability wasn’t about seeking pity or validation; it was about fostering a deeper sense of belonging, a recognition of shared humanity in the face of common challenges.</w:t>
      </w:r>
    </w:p>
    <w:p>
      <w:pPr>
        <w:autoSpaceDN w:val="0"/>
        <w:autoSpaceDE w:val="0"/>
        <w:widowControl/>
        <w:spacing w:line="264" w:lineRule="exact" w:before="264" w:after="0"/>
        <w:ind w:left="0" w:right="0" w:firstLine="0"/>
        <w:jc w:val="left"/>
      </w:pPr>
      <w:r>
        <w:t xml:space="preserve">He witnessed this same shared vulnerability in the community garden. The challenges of tending the garden – the unpredictable weather, the pests, the occasional failures – became moments of shared struggle, of mutual support. The neighbors, faced with shared setbacks, rallied together, offering advice, sharing resources, and comforting each other. The garden became a metaphor for their shared journey, a testament to the power of collective resilience. The shared experience of nurturing life, of witnessing growth and decay, fostered a deeper sense of connection, a shared </w:t>
        <w:br/>
        <w:t>understanding of the cyclical nature of life and death.</w:t>
      </w:r>
    </w:p>
    <w:p>
      <w:pPr>
        <w:autoSpaceDN w:val="0"/>
        <w:autoSpaceDE w:val="0"/>
        <w:widowControl/>
        <w:spacing w:line="264" w:lineRule="exact" w:before="264" w:after="0"/>
        <w:ind w:left="0" w:right="0" w:firstLine="0"/>
        <w:jc w:val="left"/>
      </w:pPr>
      <w:r>
        <w:t>The blog he’d started became a platform for sharing vulnerability, a space where he could connect with others who were struggling with similar issues. The messages he received were powerful testaments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the universality of human experience. People from all walks of life shared their anxieties, their hopes, their fears – creating a global network of empathy, a tapestry of shared vulnerability that </w:t>
        <w:br/>
        <w:t>transcended geographical boundaries. The comments section wasn't just a space for exchanging information; it was a virtual community where shared experiences were acknowledged, validated, and celebrated.</w:t>
      </w:r>
    </w:p>
    <w:p>
      <w:pPr>
        <w:autoSpaceDN w:val="0"/>
        <w:autoSpaceDE w:val="0"/>
        <w:widowControl/>
        <w:spacing w:line="264" w:lineRule="exact" w:before="264" w:after="0"/>
        <w:ind w:left="0" w:right="144" w:firstLine="0"/>
        <w:jc w:val="left"/>
      </w:pPr>
      <w:r>
        <w:t xml:space="preserve">He realized that technology, once a source of isolation, could also be a tool for connection, for empathy, for fostering shared </w:t>
        <w:br/>
        <w:t>vulnerability. His blog wasn't just a personal journey; it was a collective awakening, a call for shared understanding, a testament to the power of human connection in the face of technological alienation.</w:t>
      </w:r>
    </w:p>
    <w:p>
      <w:pPr>
        <w:autoSpaceDN w:val="0"/>
        <w:autoSpaceDE w:val="0"/>
        <w:widowControl/>
        <w:spacing w:line="264" w:lineRule="exact" w:before="264" w:after="0"/>
        <w:ind w:left="0" w:right="0" w:firstLine="0"/>
        <w:jc w:val="left"/>
      </w:pPr>
      <w:r>
        <w:t>He started to recognize patterns, threads connecting seemingly disparate experiences. The struggle of the mother bird, the anxieties of his neighbors, his own past struggles – they were all facets of a universal human experience. The shared vulnerability wasn't just about the immediate pain; it was about the profound longing for connection, for understanding, for belonging. It was a longing that echoed across time and culture, a universal theme resonating in the depths of the human soul.</w:t>
      </w:r>
    </w:p>
    <w:p>
      <w:pPr>
        <w:autoSpaceDN w:val="0"/>
        <w:autoSpaceDE w:val="0"/>
        <w:widowControl/>
        <w:spacing w:line="264" w:lineRule="exact" w:before="264" w:after="0"/>
        <w:ind w:left="0" w:right="0" w:firstLine="0"/>
        <w:jc w:val="left"/>
      </w:pPr>
      <w:r>
        <w:t xml:space="preserve">The journey wasn't about escaping vulnerability but embracing it, recognizing it as a fundamental aspect of the human condition. It was about creating spaces where vulnerability could be shared, acknowledged, and celebrated, spaces where individuals could find strength in their shared struggles. It was about fostering </w:t>
        <w:br/>
        <w:t>communities of empathy, where compassion replaced judgment, and understanding replaced alienation. It was about building a world where the resonance of shared humanity was louder than the noise of individual isolation. It was a journey towards collective awakening, a journey he was now embarking upon, not alone, but alongside a growing community of empathetic souls. This shared experience, this shared vulnerability, this shared hope - it was the essence of community, the true resonance of belonging.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Healing Power of Connection</w:t>
      </w:r>
    </w:p>
    <w:p>
      <w:pPr>
        <w:autoSpaceDN w:val="0"/>
        <w:autoSpaceDE w:val="0"/>
        <w:widowControl/>
        <w:spacing w:line="264" w:lineRule="exact" w:before="286" w:after="0"/>
        <w:ind w:left="0" w:right="0" w:firstLine="0"/>
        <w:jc w:val="left"/>
      </w:pPr>
      <w:r>
        <w:t>This newfound understanding wasn't a sudden epiphany, but a gradual unfolding, a slow dawning of awareness. It began subtly, with small acts of kindness—a shared smile with a stranger on the street, a helping hand offered to someone struggling with groceries, a listening ear lent to a friend confiding in him. These seemingly insignificant gestures became profound acts of connection, tiny ripples expanding outward, creating a gentle current of empathy in the previously stagnant waters of his isolated existence.</w:t>
      </w:r>
    </w:p>
    <w:p>
      <w:pPr>
        <w:autoSpaceDN w:val="0"/>
        <w:autoSpaceDE w:val="0"/>
        <w:widowControl/>
        <w:spacing w:line="264" w:lineRule="exact" w:before="264" w:after="0"/>
        <w:ind w:left="0" w:right="0" w:firstLine="0"/>
        <w:jc w:val="left"/>
      </w:pPr>
      <w:r>
        <w:t xml:space="preserve">He noticed the way a shared laugh could instantly dissolve tension, the way a simple conversation could build bridges between </w:t>
        <w:br/>
        <w:t xml:space="preserve">strangers, the way a listening ear could offer solace to a wounded soul. It wasn't just about the words exchanged, but the unspoken understanding that flowed between individuals, the silent </w:t>
        <w:br/>
        <w:t xml:space="preserve">acknowledgment of shared humanity. He started actively seeking out these moments of connection, deliberately engaging with </w:t>
        <w:br/>
        <w:t>others, not just as acquaintances, but as fellow travelers on a shared journey.</w:t>
      </w:r>
    </w:p>
    <w:p>
      <w:pPr>
        <w:autoSpaceDN w:val="0"/>
        <w:autoSpaceDE w:val="0"/>
        <w:widowControl/>
        <w:spacing w:line="264" w:lineRule="exact" w:before="264" w:after="0"/>
        <w:ind w:left="0" w:right="144" w:firstLine="0"/>
        <w:jc w:val="left"/>
      </w:pPr>
      <w:r>
        <w:t xml:space="preserve">He joined a local choir, finding solace in the harmonious blending of voices, the shared creation of something beautiful. The </w:t>
        <w:br/>
        <w:t xml:space="preserve">camaraderie amongst the singers was palpable, a comforting sense of belonging woven into the fabric of the music itself. The shared effort, the collective pursuit of artistic expression, created a </w:t>
        <w:br/>
        <w:t>powerful bond between them, a sense of shared purpose that transcended individual differences. He realized that the music wasn't merely a collection of notes, but a conduit for human connection, a language spoken without words.</w:t>
      </w:r>
    </w:p>
    <w:p>
      <w:pPr>
        <w:autoSpaceDN w:val="0"/>
        <w:autoSpaceDE w:val="0"/>
        <w:widowControl/>
        <w:spacing w:line="264" w:lineRule="exact" w:before="264" w:after="0"/>
        <w:ind w:left="0" w:right="0" w:firstLine="0"/>
        <w:jc w:val="left"/>
      </w:pPr>
      <w:r>
        <w:t>The community garden, previously a solitary pursuit, transformed into a space of collaborative creativity and shared responsibility. He worked alongside his neighbors, exchanging tips, sharing tools, and celebrating the fruits of their combined labor. The garden became a microcosm of community, a testament to the power of collective effort and the healing balm of shared experience. The triumphs and setbacks—the bountiful harvest, the devastating pest infestation—were shared experiences, forging deeper bonds between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gardeners. The garden wasn’t just a patch of land; it was a living testament to the restorative power of community.</w:t>
      </w:r>
    </w:p>
    <w:p>
      <w:pPr>
        <w:autoSpaceDN w:val="0"/>
        <w:autoSpaceDE w:val="0"/>
        <w:widowControl/>
        <w:spacing w:line="264" w:lineRule="exact" w:before="264" w:after="0"/>
        <w:ind w:left="0" w:right="144" w:firstLine="0"/>
        <w:jc w:val="left"/>
      </w:pPr>
      <w:r>
        <w:t xml:space="preserve">His newfound engagement extended beyond his immediate </w:t>
        <w:br/>
        <w:t xml:space="preserve">surroundings. He volunteered at a local homeless shelter, </w:t>
        <w:br/>
        <w:t>encountering individuals grappling with profound challenges. He listened to their stories, offered a comforting presence, and found himself unexpectedly moved by their resilience, their unwavering spirit in the face of immense adversity. Their vulnerability didn't repel him; it drew him closer, fostering a profound sense of empathy and shared humanity. Serving others became a powerful source of healing, a way of confronting his own past isolation by connecting with the most vulnerable members of his community.</w:t>
      </w:r>
    </w:p>
    <w:p>
      <w:pPr>
        <w:autoSpaceDN w:val="0"/>
        <w:autoSpaceDE w:val="0"/>
        <w:widowControl/>
        <w:spacing w:line="264" w:lineRule="exact" w:before="264" w:after="0"/>
        <w:ind w:left="0" w:right="0" w:firstLine="0"/>
        <w:jc w:val="left"/>
      </w:pPr>
      <w:r>
        <w:t xml:space="preserve">The act of giving, of offering his time and energy to those in need, became a profound act of self-discovery. It challenged his previous self-centeredness, replacing it with a genuine concern for the well-being of others. It was a humbling experience, reminding him of the interconnectedness of life, the way our individual fates are woven into a larger tapestry of shared experience. The healing he </w:t>
        <w:br/>
        <w:t xml:space="preserve">experienced wasn't simply the result of helping others; it was the byproduct of the profound connection that blossomed in the </w:t>
        <w:br/>
        <w:t>process.</w:t>
      </w:r>
    </w:p>
    <w:p>
      <w:pPr>
        <w:autoSpaceDN w:val="0"/>
        <w:autoSpaceDE w:val="0"/>
        <w:widowControl/>
        <w:spacing w:line="264" w:lineRule="exact" w:before="264" w:after="0"/>
        <w:ind w:left="0" w:right="0" w:firstLine="0"/>
        <w:jc w:val="left"/>
      </w:pPr>
      <w:r>
        <w:t>He began to see his own struggles reflected in the lives of others. The anxieties, the fears, the insecurities that had once experienced isolating, now felt profoundly human, shared experiences that connected him to a larger community of fellow travelers. The sense of loneliness that had once consumed him began to dissipate, replaced by a growing sense of belonging, a quiet confidence that he wasn't alone in his struggles. The healing power of connection lay not in the absence of suffering, but in the shared experience of it.</w:t>
      </w:r>
    </w:p>
    <w:p>
      <w:pPr>
        <w:autoSpaceDN w:val="0"/>
        <w:autoSpaceDE w:val="0"/>
        <w:widowControl/>
        <w:spacing w:line="264" w:lineRule="exact" w:before="264" w:after="0"/>
        <w:ind w:left="0" w:right="0" w:firstLine="0"/>
        <w:jc w:val="left"/>
      </w:pPr>
      <w:r>
        <w:t xml:space="preserve">One evening, while attending a community potluck, he struck up a conversation with an elderly woman named Mrs. Gable. She shared stories of her life, of joys and sorrows, of triumphs and losses. He listened attentively, offering empathetic nods and occasional words of encouragement. In her stories, he witnessed echoes of his own </w:t>
        <w:br/>
        <w:t>experiences, a shared human narrative woven from the threads of life's journey. He realized that these shared experiences,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864" w:firstLine="0"/>
        <w:jc w:val="left"/>
      </w:pPr>
      <w:r>
        <w:t>common threads, were the very essence of community, the foundation upon which genuine connection was built.</w:t>
      </w:r>
    </w:p>
    <w:p>
      <w:pPr>
        <w:autoSpaceDN w:val="0"/>
        <w:autoSpaceDE w:val="0"/>
        <w:widowControl/>
        <w:spacing w:line="264" w:lineRule="exact" w:before="264" w:after="0"/>
        <w:ind w:left="0" w:right="0" w:firstLine="0"/>
        <w:jc w:val="left"/>
      </w:pPr>
      <w:r>
        <w:t>Her vulnerability, her willingness to share her life story with a relative stranger, touched him deeply. It was a testament to the human capacity for connection, the innate yearning for shared experience. He recognized a similar vulnerability within himself, a willingness to connect authentically with others, to share his own struggles without fear of judgment. This mutual vulnerability became the cornerstone of their friendship, a bond built on shared understanding and mutual respect. Their connection transcended superficial interactions, rooted instead in a profound recognition of shared humanity.</w:t>
      </w:r>
    </w:p>
    <w:p>
      <w:pPr>
        <w:autoSpaceDN w:val="0"/>
        <w:autoSpaceDE w:val="0"/>
        <w:widowControl/>
        <w:spacing w:line="264" w:lineRule="exact" w:before="264" w:after="0"/>
        <w:ind w:left="0" w:right="0" w:firstLine="0"/>
        <w:jc w:val="left"/>
      </w:pPr>
      <w:r>
        <w:t xml:space="preserve">He realized that true connection wasn't about escaping </w:t>
        <w:br/>
        <w:t xml:space="preserve">vulnerability, but about embracing it, about allowing himself to be seen, to be known, and to connect with others on a deeper level. The healing wasn’t about erasing his past, but about integrating it into a richer, more meaningful present. His past struggles, once sources of shame and isolation, became touchstones for empathy, allowing him to connect with others who had experienced similar challenges. He found solace in this shared vulnerability, the </w:t>
        <w:br/>
        <w:t>realization that he wasn’t alone in his struggles.</w:t>
      </w:r>
    </w:p>
    <w:p>
      <w:pPr>
        <w:autoSpaceDN w:val="0"/>
        <w:autoSpaceDE w:val="0"/>
        <w:widowControl/>
        <w:spacing w:line="264" w:lineRule="exact" w:before="264" w:after="0"/>
        <w:ind w:left="0" w:right="0" w:firstLine="0"/>
        <w:jc w:val="left"/>
      </w:pPr>
      <w:r>
        <w:t>This journey of connection wasn't a linear path; it was a winding road, marked by moments of both profound joy and unexpected setbacks. There were times when the old patterns of isolation threatened to reemerge, times when the allure of digital distraction proved too strong to resist. However, each time he stumbled, he found his way back to the healing power of genuine connection.</w:t>
      </w:r>
    </w:p>
    <w:p>
      <w:pPr>
        <w:autoSpaceDN w:val="0"/>
        <w:autoSpaceDE w:val="0"/>
        <w:widowControl/>
        <w:spacing w:line="264" w:lineRule="exact" w:before="58" w:after="0"/>
        <w:ind w:left="0" w:right="144" w:firstLine="0"/>
        <w:jc w:val="left"/>
      </w:pPr>
      <w:r>
        <w:t xml:space="preserve">The support of his community, the shared experiences he'd </w:t>
        <w:br/>
        <w:t>cultivated, provided a sturdy anchor during these turbulent times.</w:t>
      </w:r>
    </w:p>
    <w:p>
      <w:pPr>
        <w:autoSpaceDN w:val="0"/>
        <w:autoSpaceDE w:val="0"/>
        <w:widowControl/>
        <w:spacing w:line="264" w:lineRule="exact" w:before="264" w:after="0"/>
        <w:ind w:left="0" w:right="0" w:firstLine="0"/>
        <w:jc w:val="left"/>
      </w:pPr>
      <w:r>
        <w:t xml:space="preserve">He learned to recognize the subtle signs of disconnection—the growing sense of isolation, the withdrawal from meaningful </w:t>
        <w:br/>
        <w:t xml:space="preserve">interactions, the increasing reliance on superficial digital </w:t>
        <w:br/>
        <w:t>connections. When these signs appeared, he consciously sought out moments of genuine interaction, engaging with his community, and actively participating in activities that fostered connection. He began to understand that the pursuit of connection was an ongoing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008" w:firstLine="0"/>
        <w:jc w:val="left"/>
      </w:pPr>
      <w:r>
        <w:t>process, a lifelong journey requiring conscious effort and unwavering commitment.</w:t>
      </w:r>
    </w:p>
    <w:p>
      <w:pPr>
        <w:autoSpaceDN w:val="0"/>
        <w:autoSpaceDE w:val="0"/>
        <w:widowControl/>
        <w:spacing w:line="264" w:lineRule="exact" w:before="264" w:after="0"/>
        <w:ind w:left="0" w:right="0" w:firstLine="0"/>
        <w:jc w:val="left"/>
      </w:pPr>
      <w:r>
        <w:t xml:space="preserve">The healing power of connection wasn’t a magical cure-all; it was a slow, gradual process of growth and transformation. It was a </w:t>
        <w:br/>
        <w:t xml:space="preserve">journey of self-discovery, of acknowledging his own vulnerability, and of finding strength and solace in the shared human experience. The journey was ongoing, ever-evolving, and deeply rewarding. It was a journey toward a deeper understanding of himself, of his community, and of the profound interconnectedness of all living things. It was a journey that reaffirmed the enduring power of human connection in the face of technological distraction, a journey towards a richer, more meaningful existence. It was a journey that showed him the true resonance of community – a symphony of shared experiences, a chorus of empathy, and a collective </w:t>
        <w:br/>
        <w:t>awakening.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Bridges</w:t>
      </w:r>
    </w:p>
    <w:p>
      <w:pPr>
        <w:autoSpaceDN w:val="0"/>
        <w:autoSpaceDE w:val="0"/>
        <w:widowControl/>
        <w:spacing w:line="264" w:lineRule="exact" w:before="286" w:after="0"/>
        <w:ind w:left="0" w:right="0" w:firstLine="0"/>
        <w:jc w:val="left"/>
      </w:pPr>
      <w:r>
        <w:t xml:space="preserve">He found himself drawn to the community garden, not just as a place to cultivate vegetables, but as a space to cultivate </w:t>
        <w:br/>
        <w:t xml:space="preserve">relationships. The initial awkwardness of approaching strangers melted away as he offered a hand with weeding, shared gardening tips, or simply engaged in friendly conversation over the shared task of coaxing life from the earth. The rhythmic movements of planting, watering, and harvesting became a shared meditation, a silent acknowledgment of their collective purpose. The bounty of the harvest wasn't solely measured in pounds of tomatoes and zucchini; it was measured in shared laughter, in the exchange of recipes, in the unspoken camaraderie that bloomed amongst the gardeners. The garden became a microcosm of the larger </w:t>
        <w:br/>
        <w:t>community, a place where differences were celebrated and shared goals were pursued collaboratively. He learned the names of his neighbors, their families, their hopes and concerns. He discovered that the woman who grew the most magnificent sunflowers had a hidden talent for playing the cello, and the man who perfected the art of growing prize-winning pumpkins had a heart of gold and a passion for storytelling. These were not just faces in the crowd; they were individuals with rich inner lives, waiting to be discovered.</w:t>
      </w:r>
    </w:p>
    <w:p>
      <w:pPr>
        <w:autoSpaceDN w:val="0"/>
        <w:autoSpaceDE w:val="0"/>
        <w:widowControl/>
        <w:spacing w:line="264" w:lineRule="exact" w:before="264" w:after="0"/>
        <w:ind w:left="0" w:right="0" w:firstLine="0"/>
        <w:jc w:val="left"/>
      </w:pPr>
      <w:r>
        <w:t>His involvement expanded beyond the physicality of the garden itself. He helped organize a community potluck, a celebration of their shared bounty and shared lives. The aroma of countless dishes mingled with the laughter and conversation, creating a vibrant tapestry of human interaction. He actively sought out conversations, listening intently to the stories of his neighbors, their hopes and fears, their joys and sorrows. He discovered a shared vulnerability, a recognition that everyone carries burdens, that everyone craves connection. He found that the act of truly listening, of offering an empathetic ear, was a powerful act of connection, creating a sense of belonging that transcended superficial interactions.</w:t>
      </w:r>
    </w:p>
    <w:p>
      <w:pPr>
        <w:autoSpaceDN w:val="0"/>
        <w:autoSpaceDE w:val="0"/>
        <w:widowControl/>
        <w:spacing w:line="264" w:lineRule="exact" w:before="264" w:after="0"/>
        <w:ind w:left="0" w:right="0" w:firstLine="0"/>
        <w:jc w:val="left"/>
      </w:pPr>
      <w:r>
        <w:t>The support group, formed initially as a way to cope with the pervasive effects of the technology-induced isolation, evolved.  into a space of profound personal growth. he found that sharing his struggles, his anxieties, his fears, not only provided him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support, but also offered him a deeper understanding of his own experience. He listened to the stories of others, their unique </w:t>
        <w:br/>
        <w:t xml:space="preserve">challenges, their personal journeys. He discovered that the pain, the isolation, the disconnection, were not unique to him; they were shared experiences, the universal human condition. The group became a sanctuary, a safe space where vulnerability was embraced and authenticity was celebrated. He learned that the healing power of community lay not in avoiding pain, but in sharing it, in </w:t>
        <w:br/>
        <w:t>recognizing that we are not alone in our suffering.</w:t>
      </w:r>
    </w:p>
    <w:p>
      <w:pPr>
        <w:autoSpaceDN w:val="0"/>
        <w:autoSpaceDE w:val="0"/>
        <w:widowControl/>
        <w:spacing w:line="264" w:lineRule="exact" w:before="264" w:after="0"/>
        <w:ind w:left="0" w:right="0" w:firstLine="0"/>
        <w:jc w:val="left"/>
      </w:pPr>
      <w:r>
        <w:t>The act of building these bridges wasn't always easy. There were moments of doubt, of hesitation, of the familiar pull towards the comforting isolation of the digital world. But he recognized these moments as opportunities for growth, for strengthening his resolve to connect authentically with others. He learned to recognize the subtle signs of withdrawal, the increasing reliance on superficial online connections, and actively countered them by seeking out real-life interactions, attending community events, engaging in meaningful conversations. He found that the more he invested in these connections, the more rewarding they became, the deeper the sense of belonging he experienced.</w:t>
      </w:r>
    </w:p>
    <w:p>
      <w:pPr>
        <w:autoSpaceDN w:val="0"/>
        <w:autoSpaceDE w:val="0"/>
        <w:widowControl/>
        <w:spacing w:line="264" w:lineRule="exact" w:before="264" w:after="0"/>
        <w:ind w:left="0" w:right="0" w:firstLine="0"/>
        <w:jc w:val="left"/>
      </w:pPr>
      <w:r>
        <w:t xml:space="preserve">One particular evening, a fierce storm raged outside, cutting off power throughout the neighborhood. The ensuing darkness revealed a different kind of connection, a deeper reliance on shared </w:t>
        <w:br/>
        <w:t xml:space="preserve">resources and shared experiences. Neighbors huddled together, sharing stories, sharing food, sharing the warmth of their combined presence. The flickering candlelight illuminated faces etched with concern, but also with a profound sense of camaraderie. The </w:t>
        <w:br/>
        <w:t>absence of technology fostered a different kind of communication, one that relied on the human voice, on the shared experience of vulnerability, on the simple act of being together. In that shared vulnerability, a powerful bond was forged, a deeper understanding of their interconnectedness.</w:t>
      </w:r>
    </w:p>
    <w:p>
      <w:pPr>
        <w:autoSpaceDN w:val="0"/>
        <w:autoSpaceDE w:val="0"/>
        <w:widowControl/>
        <w:spacing w:line="264" w:lineRule="exact" w:before="264" w:after="0"/>
        <w:ind w:left="0" w:right="144" w:firstLine="0"/>
        <w:jc w:val="left"/>
      </w:pPr>
      <w:r>
        <w:t>The experience reaffirmed the importance of actively building community, of seeking out meaningful connections, of investing in relationships that.  offered genuine support and shared purpose. he realized that the resilience of the human spirit was not merely an individual attribute, but a collective strength, fueled by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experiences and mutual support. The storms in life, both literal and metaphorical, tested the strength of these connections, but also deepened them, highlighting their crucial role in fostering </w:t>
        <w:br/>
        <w:t>individual and collective wellbeing. The shared experience of the storm strengthened the bonds within the community, reinforcing the crucial role that human connection played in navigating the complexities of life.</w:t>
      </w:r>
    </w:p>
    <w:p>
      <w:pPr>
        <w:autoSpaceDN w:val="0"/>
        <w:autoSpaceDE w:val="0"/>
        <w:widowControl/>
        <w:spacing w:line="264" w:lineRule="exact" w:before="264" w:after="0"/>
        <w:ind w:left="0" w:right="0" w:firstLine="0"/>
        <w:jc w:val="left"/>
      </w:pPr>
      <w:r>
        <w:t xml:space="preserve">The community garden continued to flourish, not just as a space for cultivating plants, but as a space for cultivating relationships. New faces joined, adding to the rich tapestry of personalities and </w:t>
        <w:br/>
        <w:t>experiences. He witnessed firsthand the transformative power of collective action, the way shared goals could unite people from diverse backgrounds. The shared labor, the shared celebrations, the shared setbacks – all contributed to a sense of shared identity, a sense of belonging that was both powerful and deeply fulfilling. He continued to participate in the support group, recognizing that even amidst periods of personal growth, the need for connection, for mutual support, remained a constant.</w:t>
      </w:r>
    </w:p>
    <w:p>
      <w:pPr>
        <w:autoSpaceDN w:val="0"/>
        <w:autoSpaceDE w:val="0"/>
        <w:widowControl/>
        <w:spacing w:line="264" w:lineRule="exact" w:before="264" w:after="0"/>
        <w:ind w:left="0" w:right="0" w:firstLine="0"/>
        <w:jc w:val="left"/>
      </w:pPr>
      <w:r>
        <w:t>He recognized that the process of building bridges of connection was an ongoing journey, not a destination. It required constant effort, consistent engagement, a willingness to be vulnerable, and a deep commitment to fostering genuine relationships. There were moments of frustration, moments of doubt, moments when the allure of the digital world experienced too strong to resist. But he learned to recognize these moments as reminders of the importance of his commitment, as opportunities for self-reflection and renewed dedication to building meaningful connections. The journey wasn’t always easy, but the rewards—the shared laughter, the mutual support, the profound sense of belonging—made it all worthwhile.</w:t>
      </w:r>
    </w:p>
    <w:p>
      <w:pPr>
        <w:autoSpaceDN w:val="0"/>
        <w:autoSpaceDE w:val="0"/>
        <w:widowControl/>
        <w:spacing w:line="264" w:lineRule="exact" w:before="264" w:after="0"/>
        <w:ind w:left="0" w:right="0" w:firstLine="0"/>
        <w:jc w:val="left"/>
      </w:pPr>
      <w:r>
        <w:t xml:space="preserve">His understanding of the resonance of community expanded beyond his immediate surroundings. He witnessed echoes of this concept in larger social movements, in collective efforts to address social injustices, in the shared struggle for a better world. He realized that the </w:t>
        <w:br/>
        <w:t xml:space="preserve">principles of connection, of empathy, of mutual support, were not limited to small-scale communities, but were fundamental to human progress, to creating a more just and equitable society. He </w:t>
        <w:br/>
        <w:t>understood that the building of community was not only a personal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journey, but a social imperative.</w:t>
      </w:r>
    </w:p>
    <w:p>
      <w:pPr>
        <w:autoSpaceDN w:val="0"/>
        <w:autoSpaceDE w:val="0"/>
        <w:widowControl/>
        <w:spacing w:line="264" w:lineRule="exact" w:before="264" w:after="0"/>
        <w:ind w:left="0" w:right="0" w:firstLine="0"/>
        <w:jc w:val="left"/>
      </w:pPr>
      <w:r>
        <w:t>The power of connection, he discovered, transcended cultural and geographical boundaries. He reached out to individuals online, seeking to build relationships based on shared interests and values.</w:t>
      </w:r>
    </w:p>
    <w:p>
      <w:pPr>
        <w:autoSpaceDN w:val="0"/>
        <w:autoSpaceDE w:val="0"/>
        <w:widowControl/>
        <w:spacing w:line="264" w:lineRule="exact" w:before="58" w:after="0"/>
        <w:ind w:left="0" w:right="0" w:firstLine="0"/>
        <w:jc w:val="left"/>
      </w:pPr>
      <w:r>
        <w:t>He learned that technology, while capable of fostering isolation, could also be a tool for connection, a bridge to individuals across the globe. However, he always prioritized face-to-face interactions, recognizing that the richness of human connection was enhanced by physical presence, by the nuances of non-verbal communication.</w:t>
      </w:r>
    </w:p>
    <w:p>
      <w:pPr>
        <w:autoSpaceDN w:val="0"/>
        <w:autoSpaceDE w:val="0"/>
        <w:widowControl/>
        <w:spacing w:line="264" w:lineRule="exact" w:before="58" w:after="0"/>
        <w:ind w:left="0" w:right="288" w:firstLine="0"/>
        <w:jc w:val="left"/>
      </w:pPr>
      <w:r>
        <w:t>The online connections served as a supplement, but never a replacement, for the depth and intimacy of real-life relationships.</w:t>
      </w:r>
    </w:p>
    <w:p>
      <w:pPr>
        <w:autoSpaceDN w:val="0"/>
        <w:autoSpaceDE w:val="0"/>
        <w:widowControl/>
        <w:spacing w:line="264" w:lineRule="exact" w:before="264" w:after="0"/>
        <w:ind w:left="0" w:right="0" w:firstLine="0"/>
        <w:jc w:val="left"/>
      </w:pPr>
      <w:r>
        <w:t xml:space="preserve">His journey of connection was not one of escaping the digital world but of integrating it thoughtfully into a richer, more meaningful life. The silence he had initially sought was not an absence of sound, but a conscious choice to prioritize meaningful human interaction over superficial digital stimulation. He had learned to harness the power of technology for good, using it as a tool to connect with others, to build community, to contribute to a larger purpose. He realized that the true resonance of community was not simply a feeling, but a practice – a conscious and ongoing </w:t>
        <w:br/>
        <w:t>commitment to building bridges of connection, one interaction at a time. The journey was ongoing, ever-evolving, a testament to the enduring power of human connection in an increasingly digital world. It was a journey toward a deeper understanding of himself, of his community, and of the profound interconnectedness of all living things.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Collective Awakening</w:t>
      </w:r>
    </w:p>
    <w:p>
      <w:pPr>
        <w:autoSpaceDN w:val="0"/>
        <w:autoSpaceDE w:val="0"/>
        <w:widowControl/>
        <w:spacing w:line="264" w:lineRule="exact" w:before="286" w:after="0"/>
        <w:ind w:left="0" w:right="0" w:firstLine="0"/>
        <w:jc w:val="left"/>
      </w:pPr>
      <w:r>
        <w:t xml:space="preserve">The shared silence during the power outage, a silence punctuated only by the wind’s howl and the crackling of the few remaining candles, had been a revelation. It wasn't the absence of noise, but the presence of something deeper—a shared vulnerability, a mutual reliance that transcended the usual superficialities of daily life. It was in that shared darkness that he witnessed the potential for a </w:t>
        <w:br/>
        <w:t>collective awakening, a shift away from the fragmented, dopamine-driven existence that had become the norm.</w:t>
      </w:r>
    </w:p>
    <w:p>
      <w:pPr>
        <w:autoSpaceDN w:val="0"/>
        <w:autoSpaceDE w:val="0"/>
        <w:widowControl/>
        <w:spacing w:line="264" w:lineRule="exact" w:before="264" w:after="0"/>
        <w:ind w:left="0" w:right="0" w:firstLine="0"/>
        <w:jc w:val="left"/>
      </w:pPr>
      <w:r>
        <w:t xml:space="preserve">This awakening wasn’t a sudden epiphany, a dramatic shift in consciousness, but a gradual dawning, a slow realization that the connections he had painstakingly built held the key to a more meaningful life, a life less dependent on the fleeting gratification offered by the digital world. He started to see this collective shift mirrored in others within his community. The woman who had initially struggled to engage in the support group, who had </w:t>
        <w:br/>
        <w:t xml:space="preserve">confessed her addiction to social media, began to participate more fully, her contributions becoming increasingly insightful and </w:t>
        <w:br/>
        <w:t xml:space="preserve">empathetic. The man who had previously retreated into the world of online gaming found solace in the shared labor of the community garden, his hands now tending the earth rather than a digital </w:t>
        <w:br/>
        <w:t xml:space="preserve">controller. These were small changes, subtle shifts, yet they </w:t>
        <w:br/>
        <w:t>represented a collective movement away from the isolating embrace of technology and toward a warmer, more human-centric existence.</w:t>
      </w:r>
    </w:p>
    <w:p>
      <w:pPr>
        <w:autoSpaceDN w:val="0"/>
        <w:autoSpaceDE w:val="0"/>
        <w:widowControl/>
        <w:spacing w:line="264" w:lineRule="exact" w:before="264" w:after="0"/>
        <w:ind w:left="0" w:right="0" w:firstLine="0"/>
        <w:jc w:val="left"/>
      </w:pPr>
      <w:r>
        <w:t xml:space="preserve">The community garden blossomed, both literally and </w:t>
        <w:br/>
        <w:t>metaphorically. New plots were cultivated, new friendships forged.</w:t>
      </w:r>
    </w:p>
    <w:p>
      <w:pPr>
        <w:autoSpaceDN w:val="0"/>
        <w:autoSpaceDE w:val="0"/>
        <w:widowControl/>
        <w:spacing w:line="264" w:lineRule="exact" w:before="60" w:after="0"/>
        <w:ind w:left="0" w:right="0" w:firstLine="0"/>
        <w:jc w:val="left"/>
      </w:pPr>
      <w:r>
        <w:t xml:space="preserve">The weekly potlucks evolved into celebrations of life, not just harvests. Music, storytelling, and shared meals replaced the </w:t>
        <w:br/>
        <w:t xml:space="preserve">mindless scrolling and passive consumption that had once </w:t>
        <w:br/>
        <w:t>dominated their free time. The support group, once a sanctuary for those struggling with the aftereffects of technological isolation, transformed into a vibrant hub of creativity and mutual support. They organized workshops on mindful living, meditation sessions, and even a small library of books focused on cultivating inner peace and building stronger relationships.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noticed a ripple effect beyond his immediate community. The principles of connection and shared purpose he had embraced started to spread organically, as if the awakening within his small group was a catalyst for a larger shift in consciousness. He observed a similar growing awareness in other local initiatives: the rise of local farmers’ markets, the burgeoning interest in sustainable living, the increasing participation in volunteer projects. It was as if people were collectively searching for something more substantial, </w:t>
        <w:br/>
        <w:t>something more fulfilling than the ephemeral rewards offered by the digital realm.</w:t>
      </w:r>
    </w:p>
    <w:p>
      <w:pPr>
        <w:autoSpaceDN w:val="0"/>
        <w:autoSpaceDE w:val="0"/>
        <w:widowControl/>
        <w:spacing w:line="264" w:lineRule="exact" w:before="264" w:after="0"/>
        <w:ind w:left="0" w:right="0" w:firstLine="0"/>
        <w:jc w:val="left"/>
      </w:pPr>
      <w:r>
        <w:t xml:space="preserve">This wasn’t a rejection of technology; rather, it was a reclaiming of its potential. Technology, he realized, could be a powerful tool for connection, a means of facilitating community-building on a larger scale. But this required a conscious and intentional effort, a </w:t>
        <w:br/>
        <w:t xml:space="preserve">commitment to using technology to enhance, not replace, real-life interactions. He began to see this reflected in the changing </w:t>
        <w:br/>
        <w:t xml:space="preserve">dynamics of online communities, where a growing number of people were seeking out authentic connections, meaningful </w:t>
        <w:br/>
        <w:t>conversations, and collaborative projects. The focus was shifting from passive consumption to active participation, from superficial interactions to deeper engagements.</w:t>
      </w:r>
    </w:p>
    <w:p>
      <w:pPr>
        <w:autoSpaceDN w:val="0"/>
        <w:autoSpaceDE w:val="0"/>
        <w:widowControl/>
        <w:spacing w:line="264" w:lineRule="exact" w:before="264" w:after="0"/>
        <w:ind w:left="0" w:right="0" w:firstLine="0"/>
        <w:jc w:val="left"/>
      </w:pPr>
      <w:r>
        <w:t>The narrative of individual isolation, so pervasive in the early days of the digital revolution, was slowly being rewritten. A new story was emerging, a story of collective resilience, of shared purpose, of the transformative power of human connection. This wasn't a utopian vision, a perfect world free of challenges or conflicts. There were still moments of doubt, setbacks, and temptations to retreat into the familiar comfort of isolation. But the collective effort, the shared commitment to cultivating genuine human connection, provided a powerful counterbalance to the forces of fragmentation and despair.</w:t>
      </w:r>
    </w:p>
    <w:p>
      <w:pPr>
        <w:autoSpaceDN w:val="0"/>
        <w:autoSpaceDE w:val="0"/>
        <w:widowControl/>
        <w:spacing w:line="264" w:lineRule="exact" w:before="264" w:after="0"/>
        <w:ind w:left="0" w:right="0" w:firstLine="0"/>
        <w:jc w:val="left"/>
      </w:pPr>
      <w:r>
        <w:t xml:space="preserve">The resilience of the community wasn't simply the absence of problems; it was the capacity to face them together, to leverage the strength of collective experience and shared empathy. When </w:t>
        <w:br/>
        <w:t>challenges arose—financial hardship, personal loss, environmental threats—the community rallied together, offering mutual support, sharing resources, and creating solutions collaboratively. The bonds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forged in times of adversity proved stronger and more enduring than those formed in times of ease. The power of collective action, of shared purpose, became increasingly evident.</w:t>
      </w:r>
    </w:p>
    <w:p>
      <w:pPr>
        <w:autoSpaceDN w:val="0"/>
        <w:autoSpaceDE w:val="0"/>
        <w:widowControl/>
        <w:spacing w:line="264" w:lineRule="exact" w:before="264" w:after="0"/>
        <w:ind w:left="0" w:right="0" w:firstLine="0"/>
        <w:jc w:val="left"/>
      </w:pPr>
      <w:r>
        <w:t xml:space="preserve">He began to see the subtle ways in which this collective awakening was transforming the broader societal landscape. The growing emphasis on mental wellbeing, the increased awareness of the negative impacts of social media, the burgeoning interest in </w:t>
        <w:br/>
        <w:t xml:space="preserve">mindfulness and meditation—these were all indicators of a </w:t>
        <w:br/>
        <w:t xml:space="preserve">collective shift in consciousness, a movement toward a more </w:t>
        <w:br/>
        <w:t xml:space="preserve">compassionate, interconnected, and meaningful way of life. The struggle was far from over, the challenges remained significant, but the emergence of a collective sense of hope, a belief in the </w:t>
        <w:br/>
        <w:t>possibility of a better future, was palpable.</w:t>
      </w:r>
    </w:p>
    <w:p>
      <w:pPr>
        <w:autoSpaceDN w:val="0"/>
        <w:autoSpaceDE w:val="0"/>
        <w:widowControl/>
        <w:spacing w:line="264" w:lineRule="exact" w:before="264" w:after="0"/>
        <w:ind w:left="0" w:right="0" w:firstLine="0"/>
        <w:jc w:val="left"/>
      </w:pPr>
      <w:r>
        <w:t xml:space="preserve">This wasn’t about rejecting the advancements of technology; it was about reclaiming its potential for good. It was about using </w:t>
        <w:br/>
        <w:t>technology as a tool for connection, for empowerment, for fostering a greater sense of shared humanity. The digital world could be a space for building bridges, not walls; for creating opportunities for collaboration, not isolation. It was a matter of consciously choosing to prioritize authentic human connection over superficial digital interactions, of cultivating meaningful relationships over fleeting online encounters.</w:t>
      </w:r>
    </w:p>
    <w:p>
      <w:pPr>
        <w:autoSpaceDN w:val="0"/>
        <w:autoSpaceDE w:val="0"/>
        <w:widowControl/>
        <w:spacing w:line="264" w:lineRule="exact" w:before="264" w:after="0"/>
        <w:ind w:left="0" w:right="0" w:firstLine="0"/>
        <w:jc w:val="left"/>
      </w:pPr>
      <w:r>
        <w:t xml:space="preserve">The process of collective awakening was ongoing, a continuous evolution, a constant negotiation between the individual and the collective. It involved recognizing the inherent interconnectedness of human experience, appreciating the diverse perspectives and experiences that enriched the community, and embracing the power of shared vulnerability. It was a movement towards a deeper </w:t>
        <w:br/>
        <w:t>understanding of ourselves, our relationships, and our place in the world.</w:t>
      </w:r>
    </w:p>
    <w:p>
      <w:pPr>
        <w:autoSpaceDN w:val="0"/>
        <w:autoSpaceDE w:val="0"/>
        <w:widowControl/>
        <w:spacing w:line="264" w:lineRule="exact" w:before="264" w:after="0"/>
        <w:ind w:left="0" w:right="0" w:firstLine="0"/>
        <w:jc w:val="left"/>
      </w:pPr>
      <w:r>
        <w:t>The transformation was evident in the laughter shared around the community bonfire, in the shared meals, in the collaborative efforts to beautify the town square. It was in the quiet moments of shared reflection, in the silent acknowledgment of shared struggles, in the unwavering support offered to those in need. It was in the gradual shift from a state of Pavlovian despair, fueled by the relentless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pursuit of dopamine-driven rewards, to a state of collective hope, fueled by genuine human connection and a shared commitment to creating a more compassionate and meaningful world. The </w:t>
        <w:br/>
        <w:t>resonance of community was not just a feeling; it was a living, breathing force, shaping lives and transforming societies.</w:t>
      </w:r>
    </w:p>
    <w:p>
      <w:pPr>
        <w:autoSpaceDN w:val="0"/>
        <w:autoSpaceDE w:val="0"/>
        <w:widowControl/>
        <w:spacing w:line="264" w:lineRule="exact" w:before="264" w:after="0"/>
        <w:ind w:left="0" w:right="0" w:firstLine="0"/>
        <w:jc w:val="left"/>
      </w:pPr>
      <w:r>
        <w:t xml:space="preserve">The journey continued, a path toward a more conscious, more compassionate, and more interconnected future. The collective awakening wasn’t a destination, but a process, an ongoing </w:t>
        <w:br/>
        <w:t xml:space="preserve">commitment to building bridges, nurturing connections, and </w:t>
        <w:br/>
        <w:t xml:space="preserve">celebrating the beauty and resilience of the human spirit. The echoes of this awakening extended beyond the immediate </w:t>
        <w:br/>
        <w:t xml:space="preserve">community, inspiring similar movements across the globe, </w:t>
        <w:br/>
        <w:t xml:space="preserve">demonstrating the inherent human capacity for collective action and the enduring power of human connection. It was a testament to the ability of humanity to adapt, to evolve, to transcend the </w:t>
        <w:br/>
        <w:t xml:space="preserve">limitations of technology and to create a future rooted in empathy, understanding, and a profound appreciation for the shared human experience. The collective awakening was a symphony of shared hope, a testament to the resilience of the human spirit, and a </w:t>
        <w:br/>
        <w:t>powerful reminder of the transformative power of genuine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Redefining Success</w:t>
      </w:r>
    </w:p>
    <w:p>
      <w:pPr>
        <w:autoSpaceDN w:val="0"/>
        <w:autoSpaceDE w:val="0"/>
        <w:widowControl/>
        <w:spacing w:line="264" w:lineRule="exact" w:before="286" w:after="0"/>
        <w:ind w:left="0" w:right="0" w:firstLine="0"/>
        <w:jc w:val="left"/>
      </w:pPr>
      <w:r>
        <w:t xml:space="preserve">The wind whispered secrets through the tall grasses, a counterpoint to the rhythmic lapping of the lake. He sat on a weathered bench, the smooth wood cool beneath his hands. This wasn't a place of bustling activity, of flashing screens and incessant notifications. This was a sanctuary, a quiet refuge where the relentless hum of the digital world faded into a distant murmur. The stillness was </w:t>
        <w:br/>
        <w:t>profound, a stark contrast to the chaotic symphony of his previous life. He closed his eyes, breathing deeply, the scent of pine and damp earth filling his lungs.</w:t>
      </w:r>
    </w:p>
    <w:p>
      <w:pPr>
        <w:autoSpaceDN w:val="0"/>
        <w:autoSpaceDE w:val="0"/>
        <w:widowControl/>
        <w:spacing w:line="264" w:lineRule="exact" w:before="264" w:after="0"/>
        <w:ind w:left="0" w:right="0" w:firstLine="0"/>
        <w:jc w:val="left"/>
      </w:pPr>
      <w:r>
        <w:t xml:space="preserve">For years, his definition of success had been inextricably linked to external validation. The number of followers, the likes, the </w:t>
        <w:br/>
        <w:t xml:space="preserve">comments – these were the metrics by which he measured his worth. The dopamine rush of each notification, the fleeting </w:t>
        <w:br/>
        <w:t>satisfaction of a positive review, had become the driving force of his life. He chased the ever-elusive high, constantly seeking more, always wanting more. But the more he achieved, the emptier he experienced. The hollow ache in his chest grew louder, a persistent reminder of the inadequacy of his pursuit.</w:t>
      </w:r>
    </w:p>
    <w:p>
      <w:pPr>
        <w:autoSpaceDN w:val="0"/>
        <w:autoSpaceDE w:val="0"/>
        <w:widowControl/>
        <w:spacing w:line="264" w:lineRule="exact" w:before="264" w:after="0"/>
        <w:ind w:left="0" w:right="0" w:firstLine="0"/>
        <w:jc w:val="left"/>
      </w:pPr>
      <w:r>
        <w:t xml:space="preserve">The power outage, the shared silence, the unexpected beauty of the collective awakening – these experiences had shattered the illusion of success as he had known it. He had tasted something different, something deeper, something more enduring than the fleeting pleasure of a digital affirmation. He had found a resonance in shared vulnerability, in mutual reliance, in the simple act of tending the earth together. This wasn't about material possessions or social standing; it was about connection, about belonging, about a sense of purpose that transcended the superficiality of his former </w:t>
        <w:br/>
        <w:t>existence.</w:t>
      </w:r>
    </w:p>
    <w:p>
      <w:pPr>
        <w:autoSpaceDN w:val="0"/>
        <w:autoSpaceDE w:val="0"/>
        <w:widowControl/>
        <w:spacing w:line="264" w:lineRule="exact" w:before="264" w:after="0"/>
        <w:ind w:left="0" w:right="0" w:firstLine="0"/>
        <w:jc w:val="left"/>
      </w:pPr>
      <w:r>
        <w:t>The lake reflected the twilight sky, a canvas of deepening blues and purples. The image was calming, soothing. His reflection stared back at him, not the distorted, filtered version he often witnessed on the screens of his devices, but a raw, unedited version of himself. He saw the weariness, the years of striving, the quiet desperation that had masked itself beneath a veneer of accomplishment. But he also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witnessed something else, a flicker of hope, a nascent sense of peace that was slowly, steadily growing.</w:t>
      </w:r>
    </w:p>
    <w:p>
      <w:pPr>
        <w:autoSpaceDN w:val="0"/>
        <w:autoSpaceDE w:val="0"/>
        <w:widowControl/>
        <w:spacing w:line="264" w:lineRule="exact" w:before="264" w:after="0"/>
        <w:ind w:left="0" w:right="0" w:firstLine="0"/>
        <w:jc w:val="left"/>
      </w:pPr>
      <w:r>
        <w:t>He thought about the countless hours he had spent chasing likes and followers, the energy he had expended in building an online persona that was ultimately inauthentic. The endless scroll, the constant comparison, the relentless pressure to maintain a perfect image – it had all been a distraction, a smokescreen obscuring a deeper yearning for connection and meaning. He had mistaken the dopamine rush for fulfillment, the superficial validation for genuine belonging.</w:t>
      </w:r>
    </w:p>
    <w:p>
      <w:pPr>
        <w:autoSpaceDN w:val="0"/>
        <w:autoSpaceDE w:val="0"/>
        <w:widowControl/>
        <w:spacing w:line="264" w:lineRule="exact" w:before="264" w:after="0"/>
        <w:ind w:left="0" w:right="0" w:firstLine="0"/>
        <w:jc w:val="left"/>
      </w:pPr>
      <w:r>
        <w:t>This new understanding wasn't a rejection of technology, but a re-evaluation of its role in his life. Technology, he realized, could be a powerful tool, but only when used consciously, intentionally, in service of something greater than the pursuit of fleeting pleasure. It could be a conduit for connection, a means of fostering community, a platform for meaningful engagement. But it could also be a cage, a prison of its own making, if allowed to dominate and define one's existence.</w:t>
      </w:r>
    </w:p>
    <w:p>
      <w:pPr>
        <w:autoSpaceDN w:val="0"/>
        <w:autoSpaceDE w:val="0"/>
        <w:widowControl/>
        <w:spacing w:line="264" w:lineRule="exact" w:before="264" w:after="0"/>
        <w:ind w:left="0" w:right="0" w:firstLine="0"/>
        <w:jc w:val="left"/>
      </w:pPr>
      <w:r>
        <w:t>The quiet reflection by the lake was not a moment of self-pity or resignation. It was an act of liberation, a shedding of the old skin, a conscious choice to prioritize inner peace over external validation.</w:t>
      </w:r>
    </w:p>
    <w:p>
      <w:pPr>
        <w:autoSpaceDN w:val="0"/>
        <w:autoSpaceDE w:val="0"/>
        <w:widowControl/>
        <w:spacing w:line="264" w:lineRule="exact" w:before="58" w:after="0"/>
        <w:ind w:left="0" w:right="144" w:firstLine="0"/>
        <w:jc w:val="left"/>
      </w:pPr>
      <w:r>
        <w:t xml:space="preserve">He was rediscovering himself, peeling back the layers of </w:t>
        <w:br/>
        <w:t>conditioning and societal expectations to reveal the authentic self that had been buried beneath the noise. It was a journey of self-discovery, a pilgrimage toward a more meaningful, more fulfilling life.</w:t>
      </w:r>
    </w:p>
    <w:p>
      <w:pPr>
        <w:autoSpaceDN w:val="0"/>
        <w:autoSpaceDE w:val="0"/>
        <w:widowControl/>
        <w:spacing w:line="264" w:lineRule="exact" w:before="264" w:after="0"/>
        <w:ind w:left="0" w:right="144" w:firstLine="0"/>
        <w:jc w:val="left"/>
      </w:pPr>
      <w:r>
        <w:t>He envisioned a future where success wasn't measured by the number of followers or the size of one's bank account, but by the depth of one's relationships, the strength of one's character, the contribution made to the world. He witnessed a future where technology served as a bridge, connecting people rather than isolating them, fostering empathy rather than indifference. He imagined a world where the pursuit of inner peace and personal growth outweighed the allure of superficial achievements.</w:t>
      </w:r>
    </w:p>
    <w:p>
      <w:pPr>
        <w:autoSpaceDN w:val="0"/>
        <w:autoSpaceDE w:val="0"/>
        <w:widowControl/>
        <w:spacing w:line="324" w:lineRule="exact" w:before="204" w:after="0"/>
        <w:ind w:left="0" w:right="0" w:firstLine="0"/>
        <w:jc w:val="center"/>
      </w:pPr>
      <w:r>
        <w:t>This wasn't a sudden transformation, a miraculous overnight shift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perspective. It was a gradual process, a daily practice of </w:t>
        <w:br/>
        <w:t xml:space="preserve">mindfulness, a conscious effort to cultivate inner peace and genuine connection. It involved letting go of the need for external </w:t>
        <w:br/>
        <w:t>validation, embracing imperfection, and finding joy in the simple things. It required a willingness to confront his inner demons, his anxieties, his fears, and to face them not with resistance but with acceptance and compassion.</w:t>
      </w:r>
    </w:p>
    <w:p>
      <w:pPr>
        <w:autoSpaceDN w:val="0"/>
        <w:autoSpaceDE w:val="0"/>
        <w:widowControl/>
        <w:spacing w:line="264" w:lineRule="exact" w:before="264" w:after="0"/>
        <w:ind w:left="0" w:right="0" w:firstLine="0"/>
        <w:jc w:val="left"/>
      </w:pPr>
      <w:r>
        <w:t xml:space="preserve">He remembered the shared meals, the laughter, the tears, the unwavering support he had found within his community. The strength of those connections, the depth of those bonds, had shown him the true meaning of success. It wasn't about achieving a certain level of wealth or fame; it was about building meaningful </w:t>
        <w:br/>
        <w:t xml:space="preserve">relationships, nurturing a sense of belonging, and contributing to something larger than himself. He found success not in the </w:t>
        <w:br/>
        <w:t xml:space="preserve">accumulation of possessions but in the cultivation of his own spirit and the strengthening of the bonds that held his community </w:t>
        <w:br/>
        <w:t>together.</w:t>
      </w:r>
    </w:p>
    <w:p>
      <w:pPr>
        <w:autoSpaceDN w:val="0"/>
        <w:autoSpaceDE w:val="0"/>
        <w:widowControl/>
        <w:spacing w:line="264" w:lineRule="exact" w:before="264" w:after="0"/>
        <w:ind w:left="0" w:right="0" w:firstLine="0"/>
        <w:jc w:val="left"/>
      </w:pPr>
      <w:r>
        <w:t>The quietude of the setting allowed him to delve into the intricacies of his own mind. He realized how the constant stream of digital stimuli had dulled his senses, hindering his ability to appreciate the simple joys of life. The gentle sway of the grasses, the subtle shift in the light, the soothing sounds of nature – these were experiences he had almost forgotten, lost in the cacophony of the digital world. He spent time observing these phenomena, savoring them, allowing them to fill him with a sense of peace and wonder.</w:t>
      </w:r>
    </w:p>
    <w:p>
      <w:pPr>
        <w:autoSpaceDN w:val="0"/>
        <w:autoSpaceDE w:val="0"/>
        <w:widowControl/>
        <w:spacing w:line="264" w:lineRule="exact" w:before="264" w:after="0"/>
        <w:ind w:left="0" w:right="0" w:firstLine="0"/>
        <w:jc w:val="left"/>
      </w:pPr>
      <w:r>
        <w:t xml:space="preserve">He had learned to listen to the quiet voice within, the voice of intuition, the voice of his true self. It was a voice that had been drowned out by the noise of the outside world, the incessant </w:t>
        <w:br/>
        <w:t>demands of society, the pressure to conform. But in the silence, he detected it clearly. It guided him, it comforted him, it reassured him. It reminded him of the inherent worth he carried within, independent of external validation.</w:t>
      </w:r>
    </w:p>
    <w:p>
      <w:pPr>
        <w:autoSpaceDN w:val="0"/>
        <w:autoSpaceDE w:val="0"/>
        <w:widowControl/>
        <w:spacing w:line="264" w:lineRule="exact" w:before="264" w:after="0"/>
        <w:ind w:left="0" w:right="0" w:firstLine="0"/>
        <w:jc w:val="left"/>
      </w:pPr>
      <w:r>
        <w:t>The journey was ongoing. There would be moments of doubt, of temptation, of backsliding. The allure of the digital world, with its promise of instant gratification, would always be present. But he now possessed a new compass, a deeper understanding of himself,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renewed sense of purpose. He knew he could navigate the </w:t>
        <w:br/>
        <w:t>challenges, that he could resist the siren call of the dopamine loop, that he could choose a path of authentic fulfillment.</w:t>
      </w:r>
    </w:p>
    <w:p>
      <w:pPr>
        <w:autoSpaceDN w:val="0"/>
        <w:autoSpaceDE w:val="0"/>
        <w:widowControl/>
        <w:spacing w:line="264" w:lineRule="exact" w:before="264" w:after="0"/>
        <w:ind w:left="0" w:right="0" w:firstLine="0"/>
        <w:jc w:val="left"/>
      </w:pPr>
      <w:r>
        <w:t xml:space="preserve">He rose from the bench, feeling lighter, stronger, more at peace. The setting sun cast long shadows across the lake, painting the sky in vibrant hues of orange and gold. The beauty of the moment filled him with gratitude, a profound sense of appreciation for the journey he had undertaken, the lessons he had learned, and the path that lay ahead. He walked towards his home, his heart filled not with the fleeting high of a dopamine rush, but with the enduring </w:t>
        <w:br/>
        <w:t>satisfaction of a life lived authentically, a life dedicated to inner peace, personal growth, and genuine human connection. He walked away, redefining success not as a destination, but as an ongoing journey of self-discovery and meaningful contribution. The quiet evening whispered its approval, a gentle breeze carrying the scent of peace and promise.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Art of Disengagement</w:t>
      </w:r>
    </w:p>
    <w:p>
      <w:pPr>
        <w:autoSpaceDN w:val="0"/>
        <w:autoSpaceDE w:val="0"/>
        <w:widowControl/>
        <w:spacing w:line="264" w:lineRule="exact" w:before="286" w:after="0"/>
        <w:ind w:left="0" w:right="144" w:firstLine="0"/>
        <w:jc w:val="left"/>
      </w:pPr>
      <w:r>
        <w:t xml:space="preserve">The path to disengagement wasn't a sudden leap, a dramatic </w:t>
        <w:br/>
        <w:t xml:space="preserve">renunciation of all things digital. It was, instead, a gradual, almost imperceptible shift in perspective, a subtle recalibration of </w:t>
        <w:br/>
        <w:t xml:space="preserve">priorities. It began with small, almost insignificant acts: turning off notifications, deleting apps that served only to steal moments of attention, silencing the incessant buzz of the phone. These </w:t>
        <w:br/>
        <w:t xml:space="preserve">seemingly minor adjustments, however, were the first cracks in the edifice of his digital dependence, the initial tremors in an </w:t>
        <w:br/>
        <w:t>earthquake of self-discovery.</w:t>
      </w:r>
    </w:p>
    <w:p>
      <w:pPr>
        <w:autoSpaceDN w:val="0"/>
        <w:autoSpaceDE w:val="0"/>
        <w:widowControl/>
        <w:spacing w:line="264" w:lineRule="exact" w:before="264" w:after="0"/>
        <w:ind w:left="0" w:right="0" w:firstLine="0"/>
        <w:jc w:val="left"/>
      </w:pPr>
      <w:r>
        <w:t xml:space="preserve">He started scheduling dedicated “digital detox” periods, times carved out from his day where the allure of the screen was resisted, replaced by activities that nurtured his mind and body. These weren't austere, penitential exercises; they were moments of joyful self-renewal. He rediscovered the pleasure of reading physical books, losing himself in narratives unburdened by pop-up ads and endless scrolling. He took long walks in nature, his senses </w:t>
        <w:br/>
        <w:t xml:space="preserve">sharpened by the absence of digital distraction, noticing the </w:t>
        <w:br/>
        <w:t xml:space="preserve">intricate details of the natural world that had previously escaped his attention. The subtle dance of sunlight on water, the intricate </w:t>
        <w:br/>
        <w:t xml:space="preserve">patterns of a spider's web, the myriad of scents carried on the </w:t>
        <w:br/>
        <w:t>breeze – these were experiences that enriched his life in ways that no app or social media feed ever could.</w:t>
      </w:r>
    </w:p>
    <w:p>
      <w:pPr>
        <w:autoSpaceDN w:val="0"/>
        <w:autoSpaceDE w:val="0"/>
        <w:widowControl/>
        <w:spacing w:line="264" w:lineRule="exact" w:before="264" w:after="0"/>
        <w:ind w:left="0" w:right="0" w:firstLine="0"/>
        <w:jc w:val="left"/>
      </w:pPr>
      <w:r>
        <w:t xml:space="preserve">He found solace in creative pursuits, in the meditative rhythm of writing poetry, in the tactile satisfaction of painting. These activities allowed him to express himself authentically, to tap into a </w:t>
        <w:br/>
        <w:t xml:space="preserve">wellspring of creativity that had been stifled by the relentless </w:t>
        <w:br/>
        <w:t xml:space="preserve">demands of the digital world. The focus required for these activities demanded a conscious disengagement from the pull of technology, a deliberate redirection of his attention towards the present </w:t>
        <w:br/>
        <w:t xml:space="preserve">moment. This conscious disengagement was crucial, as it was in these moments, detached from the relentless stimulation of </w:t>
        <w:br/>
        <w:t>technology, that he truly began to understand the nature of his addiction.</w:t>
      </w:r>
    </w:p>
    <w:p>
      <w:pPr>
        <w:autoSpaceDN w:val="0"/>
        <w:autoSpaceDE w:val="0"/>
        <w:widowControl/>
        <w:spacing w:line="324" w:lineRule="exact" w:before="204" w:after="0"/>
        <w:ind w:left="0" w:right="0" w:firstLine="0"/>
        <w:jc w:val="left"/>
      </w:pPr>
      <w:r>
        <w:t>He realized that his dependence on technology wasn't simply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matter of habit; it was a coping mechanism, a way to avoid confronting uncomfortable emotions, to escape the anxieties and insecurities that simmered beneath the surface of his seemingly successful life. The digital world offered a constant stream of distractions, a never-ending supply of dopamine hits that </w:t>
        <w:br/>
        <w:t>temporarily masked the deeper issues he needed to address.</w:t>
      </w:r>
    </w:p>
    <w:p>
      <w:pPr>
        <w:autoSpaceDN w:val="0"/>
        <w:autoSpaceDE w:val="0"/>
        <w:widowControl/>
        <w:spacing w:line="264" w:lineRule="exact" w:before="58" w:after="0"/>
        <w:ind w:left="0" w:right="0" w:firstLine="0"/>
        <w:jc w:val="left"/>
      </w:pPr>
      <w:r>
        <w:t>Disengagement, therefore, wasn't just about limiting screen time; it was about confronting the underlying emotional needs that fueled his technological dependence.</w:t>
      </w:r>
    </w:p>
    <w:p>
      <w:pPr>
        <w:autoSpaceDN w:val="0"/>
        <w:autoSpaceDE w:val="0"/>
        <w:widowControl/>
        <w:spacing w:line="264" w:lineRule="exact" w:before="264" w:after="0"/>
        <w:ind w:left="0" w:right="0" w:firstLine="0"/>
        <w:jc w:val="left"/>
      </w:pPr>
      <w:r>
        <w:t>He began to cultivate practices of mindfulness, learning to bring his attention to the present moment without judgment. Meditation, initially challenging, became a sanctuary, a space where he could observe his thoughts and emotions without getting swept away by them. He found he could sit in silence, without reaching for his phone, without the need to fill the void with external stimulation.</w:t>
      </w:r>
    </w:p>
    <w:p>
      <w:pPr>
        <w:autoSpaceDN w:val="0"/>
        <w:autoSpaceDE w:val="0"/>
        <w:widowControl/>
        <w:spacing w:line="264" w:lineRule="exact" w:before="58" w:after="0"/>
        <w:ind w:left="0" w:right="144" w:firstLine="0"/>
        <w:jc w:val="left"/>
      </w:pPr>
      <w:r>
        <w:t xml:space="preserve">This wasn't an easy process; there were moments of intense </w:t>
        <w:br/>
        <w:t>restlessness, of a desperate craving for the familiar dopamine rush.</w:t>
      </w:r>
    </w:p>
    <w:p>
      <w:pPr>
        <w:autoSpaceDN w:val="0"/>
        <w:autoSpaceDE w:val="0"/>
        <w:widowControl/>
        <w:spacing w:line="264" w:lineRule="exact" w:before="58" w:after="0"/>
        <w:ind w:left="0" w:right="0" w:firstLine="0"/>
        <w:jc w:val="left"/>
      </w:pPr>
      <w:r>
        <w:t>But with practice, he learned to recognize these cravings as they arose, to observe them without judgment, and to allow them to pass without acting on them.</w:t>
      </w:r>
    </w:p>
    <w:p>
      <w:pPr>
        <w:autoSpaceDN w:val="0"/>
        <w:autoSpaceDE w:val="0"/>
        <w:widowControl/>
        <w:spacing w:line="264" w:lineRule="exact" w:before="264" w:after="0"/>
        <w:ind w:left="0" w:right="0" w:firstLine="0"/>
        <w:jc w:val="left"/>
      </w:pPr>
      <w:r>
        <w:t xml:space="preserve">He discovered the power of setting boundaries, creating a </w:t>
        <w:br/>
        <w:t xml:space="preserve">framework for his interaction with technology that served his needs rather than dictating them. He established specific times for </w:t>
        <w:br/>
        <w:t xml:space="preserve">checking emails and social media, preventing these activities from encroaching on other aspects of his life. He created designated technology-free zones in his home, spaces where the presence of devices was prohibited, allowing him to fully engage with the people and activities around him. He found that by setting these boundaries, he gained a greater sense of control over his life, </w:t>
        <w:br/>
        <w:t>reducing the overwhelming feeling of being constantly bombarded by digital stimuli.</w:t>
      </w:r>
    </w:p>
    <w:p>
      <w:pPr>
        <w:autoSpaceDN w:val="0"/>
        <w:autoSpaceDE w:val="0"/>
        <w:widowControl/>
        <w:spacing w:line="264" w:lineRule="exact" w:before="264" w:after="0"/>
        <w:ind w:left="0" w:right="0" w:firstLine="0"/>
        <w:jc w:val="left"/>
      </w:pPr>
      <w:r>
        <w:t>This deliberate crafting of a life less dominated by technology wasn’t about rejecting its benefits completely. Instead, it was about discerning its appropriate use. He came to understand the tool-to-master paradigm, recognizing the danger of allowing technology to dictate his rhythms and dictate his mood. He integrated technology into his life consciously and intentionally, not as a primary source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entertainment or validation but as a tool to assist him in </w:t>
        <w:br/>
        <w:t>achieving his goals. This meant using social media for targeted connection instead of passive scrolling, employing technology for work but consciously separating work and personal time, and utilizing apps for organization rather than falling into the time-suck vortex of mindless entertainment.</w:t>
      </w:r>
    </w:p>
    <w:p>
      <w:pPr>
        <w:autoSpaceDN w:val="0"/>
        <w:autoSpaceDE w:val="0"/>
        <w:widowControl/>
        <w:spacing w:line="264" w:lineRule="exact" w:before="264" w:after="0"/>
        <w:ind w:left="0" w:right="0" w:firstLine="0"/>
        <w:jc w:val="left"/>
      </w:pPr>
      <w:r>
        <w:t>His relationships benefited significantly from this shift. He found that he was more present, more engaged, more able to connect with the people around him. He listened more deeply, offered genuine attention, and allowed himself to be vulnerable. His conversations became richer, his connections deeper, his relationships more fulfilling. The conscious disengagement from technology fostered a parallel engagement with the people in his life, the true anchors of his happiness.</w:t>
      </w:r>
    </w:p>
    <w:p>
      <w:pPr>
        <w:autoSpaceDN w:val="0"/>
        <w:autoSpaceDE w:val="0"/>
        <w:widowControl/>
        <w:spacing w:line="264" w:lineRule="exact" w:before="264" w:after="0"/>
        <w:ind w:left="0" w:right="144" w:firstLine="0"/>
        <w:jc w:val="left"/>
      </w:pPr>
      <w:r>
        <w:t xml:space="preserve">The disengagement wasn’t solely about a decrease in digital </w:t>
        <w:br/>
        <w:t xml:space="preserve">engagement, but a growth in other aspects of his life. He took up new hobbies, rediscovering the joy of learning for its own sake. He explored different aspects of his community, becoming a more active participant in local events and supporting local businesses. He focused on his physical health, prioritizing exercise, nutrition, and sleep – these practices serving as counterweights to the </w:t>
        <w:br/>
        <w:t>sedentary lifestyle often associated with excessive technology use.</w:t>
      </w:r>
    </w:p>
    <w:p>
      <w:pPr>
        <w:autoSpaceDN w:val="0"/>
        <w:autoSpaceDE w:val="0"/>
        <w:widowControl/>
        <w:spacing w:line="264" w:lineRule="exact" w:before="264" w:after="0"/>
        <w:ind w:left="0" w:right="0" w:firstLine="0"/>
        <w:jc w:val="left"/>
      </w:pPr>
      <w:r>
        <w:t xml:space="preserve">He even began to appreciate the beauty of silence, the absence of constant stimulation. He found that the quiet moments were not empty voids but rather fertile ground for reflection, creativity, and inner peace. He learned to listen to the subtle voices within himself, the intuitive nudges and gentle whispers of his deeper self, </w:t>
        <w:br/>
        <w:t>previously drowned out by the digital cacophony. In the stillness, he found clarity, purpose, and a profound sense of gratitude for the life he was creating.</w:t>
      </w:r>
    </w:p>
    <w:p>
      <w:pPr>
        <w:autoSpaceDN w:val="0"/>
        <w:autoSpaceDE w:val="0"/>
        <w:widowControl/>
        <w:spacing w:line="264" w:lineRule="exact" w:before="264" w:after="0"/>
        <w:ind w:left="0" w:right="0" w:firstLine="0"/>
        <w:jc w:val="left"/>
      </w:pPr>
      <w:r>
        <w:t xml:space="preserve">The journey of disengagement wasn't a linear one; it was filled with ups and downs, moments of progress followed by moments of backsliding. There were times when the allure of the digital world was overwhelming, when the familiar comfort of distraction seemed irresistible. But through persistence, through a continuous </w:t>
        <w:br/>
        <w:t>commitment to his new priorities, he consistently managed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navigate these challenges. He treated each relapse as a learning opportunity, an opportunity to further refine his strategies for managing his technology use. His growing understanding of the dopamine loop and his own responses to it helped him to approach his digital usage more strategically, with clear boundaries and well-defined goals.</w:t>
      </w:r>
    </w:p>
    <w:p>
      <w:pPr>
        <w:autoSpaceDN w:val="0"/>
        <w:autoSpaceDE w:val="0"/>
        <w:widowControl/>
        <w:spacing w:line="264" w:lineRule="exact" w:before="264" w:after="0"/>
        <w:ind w:left="0" w:right="0" w:firstLine="0"/>
        <w:jc w:val="left"/>
      </w:pPr>
      <w:r>
        <w:t xml:space="preserve">Ultimately, the art of disengagement is less about abandoning technology and more about mastering its use. It’s about cultivating a mindful relationship with technology, one that serves our well-being rather than undermining it. It’s a practice, a continuous refinement of our habits, a commitment to prioritizing genuine human connection, inner peace, and a life lived in conscious </w:t>
        <w:br/>
        <w:t xml:space="preserve">awareness. The true success wasn’t the elimination of technology, but the reclaiming of his own agency, his own attention, his own life. He discovered that true fulfillment wasn’t found in the </w:t>
        <w:br/>
        <w:t xml:space="preserve">relentless pursuit of dopamine rushes but in the quiet joy of </w:t>
        <w:br/>
        <w:t>authentic presence, in the richness of genuine connection, and in the profound satisfaction of a life lived intentionally. He discovered a deeper resonance, a richer tapestry of experiences far beyond the limits of the digital screen, a world brimming with authentic beauty and unexpected joy. He realized that the most fulfilling technology wasn't the latest gadget, but rather the technology of self-</w:t>
        <w:br/>
        <w:t>awareness, the internal technology that allowed him to build a life truly his own. The quiet hum of his own contentment became his new symphony, a far more satisfying melody than any the digital world could offer.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Meaning in Simplicity</w:t>
      </w:r>
    </w:p>
    <w:p>
      <w:pPr>
        <w:autoSpaceDN w:val="0"/>
        <w:autoSpaceDE w:val="0"/>
        <w:widowControl/>
        <w:spacing w:line="264" w:lineRule="exact" w:before="286" w:after="0"/>
        <w:ind w:left="0" w:right="0" w:firstLine="0"/>
        <w:jc w:val="left"/>
      </w:pPr>
      <w:r>
        <w:t xml:space="preserve">The scent of rain on dry earth, a scent he hadn't noticed for years, filled his lungs. He was sitting on a park bench, the smooth, cool wood a pleasant contrast to the usual hum of his phone’s vibrating surface. The absence of that familiar hum was, in itself, a </w:t>
        <w:br/>
        <w:t>revelation. He’d traded the fleeting dopamine hit of notifications for the deeper, slower satisfaction of simply being. The park, once a backdrop to hurried commutes, now held a vibrant tapestry of life he’d previously overlooked. Children chased pigeons across the paved paths, their laughter echoing like a joyful symphony. A couple sat close, their conversation a quiet hum against the rustle of leaves in the gentle breeze. He watched them, a sense of calm settling over him, a feeling he hadn’t experienced since long before his descent into the dopamine loop.</w:t>
      </w:r>
    </w:p>
    <w:p>
      <w:pPr>
        <w:autoSpaceDN w:val="0"/>
        <w:autoSpaceDE w:val="0"/>
        <w:widowControl/>
        <w:spacing w:line="264" w:lineRule="exact" w:before="264" w:after="0"/>
        <w:ind w:left="0" w:right="144" w:firstLine="0"/>
        <w:jc w:val="left"/>
      </w:pPr>
      <w:r>
        <w:t xml:space="preserve">He’d begun to understand that the addiction wasn't to the </w:t>
        <w:br/>
        <w:t>technology itself, but to the escape it provided. The relentless stream of information, the constant stimulation, served as a shield against the quiet, sometimes unsettling, reality of his inner life.</w:t>
      </w:r>
    </w:p>
    <w:p>
      <w:pPr>
        <w:autoSpaceDN w:val="0"/>
        <w:autoSpaceDE w:val="0"/>
        <w:widowControl/>
        <w:spacing w:line="264" w:lineRule="exact" w:before="60" w:after="0"/>
        <w:ind w:left="0" w:right="0" w:firstLine="0"/>
        <w:jc w:val="left"/>
      </w:pPr>
      <w:r>
        <w:t xml:space="preserve">Now, armed with an understanding of his own psychological </w:t>
        <w:br/>
        <w:t xml:space="preserve">vulnerabilities, he was confronting the silence, not with fear, but with a growing sense of anticipation. He found himself increasingly drawn to the simplicity of everyday moments. The warmth of the sun on his skin, the taste of freshly brewed coffee, the feel of a dog's fur against his hand – these small, sensory experiences were once peripheral, lost in the digital clamor. Now, they were the </w:t>
        <w:br/>
        <w:t>foundation of his days, the building blocks of a new, more fulfilling reality.</w:t>
      </w:r>
    </w:p>
    <w:p>
      <w:pPr>
        <w:autoSpaceDN w:val="0"/>
        <w:autoSpaceDE w:val="0"/>
        <w:widowControl/>
        <w:spacing w:line="264" w:lineRule="exact" w:before="264" w:after="0"/>
        <w:ind w:left="0" w:right="0" w:firstLine="0"/>
        <w:jc w:val="left"/>
      </w:pPr>
      <w:r>
        <w:t>He took up gardening, finding solace in the slow, deliberate process of nurturing life. The careful tending of seedlings, the anticipation of blooms, the satisfaction of harvesting homegrown vegetables –these were tangible, rewarding experiences that contrasted sharply with the ephemeral gratification of the digital world. He learned the language of the garden, the subtle cues of thirsty plants, the signs of impending pests, the rhythmic cycle of growth and decay. Each morning, he’d check on his burgeoning tomatoes and peppers, the sight of their progress a source of gentle joy. It was a stark contrast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the jarring notifications that once consumed his attention. The garden demanded patience, a virtue he'd lost in the frenetic pace of the digital age, but one he was reclaiming with painstaking care.</w:t>
      </w:r>
    </w:p>
    <w:p>
      <w:pPr>
        <w:autoSpaceDN w:val="0"/>
        <w:autoSpaceDE w:val="0"/>
        <w:widowControl/>
        <w:spacing w:line="264" w:lineRule="exact" w:before="264" w:after="0"/>
        <w:ind w:left="0" w:right="0" w:firstLine="0"/>
        <w:jc w:val="left"/>
      </w:pPr>
      <w:r>
        <w:t>He also found a newfound appreciation for human connection. He’d always valued his relationships, but the digital world had created a strange barrier, a filter through which his interactions often seemed muted. Now, he made a conscious effort to be present, to truly listen when people spoke, to engage with them fully, without the distraction of his phone or the pull of social media. He rediscovered the simple pleasure of a face-to-face conversation, the warmth of a shared laugh, the comfort of a genuine embrace. These connections, once fleeting and superficial, were now deep and meaningful, fostering a sense of belonging and community he’d never realized he'd missed.</w:t>
      </w:r>
    </w:p>
    <w:p>
      <w:pPr>
        <w:autoSpaceDN w:val="0"/>
        <w:autoSpaceDE w:val="0"/>
        <w:widowControl/>
        <w:spacing w:line="322" w:lineRule="exact" w:before="206" w:after="0"/>
        <w:ind w:left="0" w:right="0" w:firstLine="0"/>
        <w:jc w:val="left"/>
      </w:pPr>
      <w:r>
        <w:t>His interactions with family, especially, took on a new depth.</w:t>
      </w:r>
    </w:p>
    <w:p>
      <w:pPr>
        <w:autoSpaceDN w:val="0"/>
        <w:autoSpaceDE w:val="0"/>
        <w:widowControl/>
        <w:spacing w:line="264" w:lineRule="exact" w:before="58" w:after="0"/>
        <w:ind w:left="0" w:right="0" w:firstLine="0"/>
        <w:jc w:val="left"/>
      </w:pPr>
      <w:r>
        <w:t xml:space="preserve">Dinners became occasions for shared stories and laughter, </w:t>
        <w:br/>
        <w:t>unburdened by the presence of smartphones. Conversations with his parents were no longer punctuated by the constant interruption of notifications, allowing for a genuine exchange of thoughts and feelings. He learned to listen to their stories with genuine interest, realizing that their wisdom and life experiences were invaluable treasures he'd almost neglected in his preoccupation with the digital realm.</w:t>
      </w:r>
    </w:p>
    <w:p>
      <w:pPr>
        <w:autoSpaceDN w:val="0"/>
        <w:autoSpaceDE w:val="0"/>
        <w:widowControl/>
        <w:spacing w:line="264" w:lineRule="exact" w:before="264" w:after="0"/>
        <w:ind w:left="0" w:right="0" w:firstLine="0"/>
        <w:jc w:val="left"/>
      </w:pPr>
      <w:r>
        <w:t xml:space="preserve">Even his solitary moments were richer and more satisfying. He rediscovered the joy of reading, losing himself in the worlds created by authors, the depth and nuance of their prose a welcome </w:t>
        <w:br/>
        <w:t xml:space="preserve">alternative to the superficiality of online content. He took up </w:t>
        <w:br/>
        <w:t>painting, finding a creative outlet that allowed him to express his thoughts and emotions in a way that experienced authentic and unfiltered. The physicality of the act, the blending of colors, the emergence of a picture from blank canvas were all profoundly satisfying. These solitary activities were not escapes, but rather opportunities for self-discovery, for connecting with his inner self in a way that the digital world had actively prevented.</w:t>
      </w:r>
    </w:p>
    <w:p>
      <w:pPr>
        <w:autoSpaceDN w:val="0"/>
        <w:autoSpaceDE w:val="0"/>
        <w:widowControl/>
        <w:spacing w:line="264" w:lineRule="exact" w:before="264" w:after="0"/>
        <w:ind w:left="0" w:right="0" w:firstLine="0"/>
        <w:jc w:val="left"/>
      </w:pPr>
      <w:r>
        <w:t>He started writing again, his words flowing freely, unconstrained by the demands of the digital world. He wrote poetry, not for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audience, but for himself, capturing the fleeting moments of beauty and wonder he found in his newfound simplicity. His poems spoke of the quiet joy of a sunrise, the profound solace of a solitary walk in nature, the deep connection he experienced with the people in his life.</w:t>
      </w:r>
    </w:p>
    <w:p>
      <w:pPr>
        <w:autoSpaceDN w:val="0"/>
        <w:autoSpaceDE w:val="0"/>
        <w:widowControl/>
        <w:spacing w:line="264" w:lineRule="exact" w:before="58" w:after="0"/>
        <w:ind w:left="0" w:right="288" w:firstLine="0"/>
        <w:jc w:val="left"/>
      </w:pPr>
      <w:r>
        <w:t>These poems, his own personal testament to his transformation, were a testament to the power of finding meaning in simplicity.</w:t>
      </w:r>
    </w:p>
    <w:p>
      <w:pPr>
        <w:autoSpaceDN w:val="0"/>
        <w:autoSpaceDE w:val="0"/>
        <w:widowControl/>
        <w:spacing w:line="264" w:lineRule="exact" w:before="264" w:after="0"/>
        <w:ind w:left="0" w:right="0" w:firstLine="0"/>
        <w:jc w:val="left"/>
      </w:pPr>
      <w:r>
        <w:t xml:space="preserve">His sense of self-worth, once inextricably linked to his online </w:t>
        <w:br/>
        <w:t xml:space="preserve">presence and the validation he received from others, gradually shifted. He found that his value wasn't determined by likes or followers, but by his own internal compass, by his sense of purpose and contribution. He began to see his life not as a series of fleeting moments of gratification but as a rich, complex narrative, unfolding slowly and deliberately. He found himself embracing the </w:t>
        <w:br/>
        <w:t>unexpected detours and unexpected moments of beauty that arose along the path.</w:t>
      </w:r>
    </w:p>
    <w:p>
      <w:pPr>
        <w:autoSpaceDN w:val="0"/>
        <w:autoSpaceDE w:val="0"/>
        <w:widowControl/>
        <w:spacing w:line="264" w:lineRule="exact" w:before="264" w:after="0"/>
        <w:ind w:left="0" w:right="0" w:firstLine="0"/>
        <w:jc w:val="left"/>
      </w:pPr>
      <w:r>
        <w:t xml:space="preserve">He spent time helping at a local soup kitchen, finding fulfillment in the simple act of serving others. The feeling of making a difference, however small, was a powerful antidote to the self-centeredness that had sometimes characterized his digital-obsessed life. He volunteered at a community garden, sharing his newfound </w:t>
        <w:br/>
        <w:t>gardening skills with others and fostering a sense of community. These acts of service weren't just ways to give back; they were ways to connect with something larger than himself, to find meaning and purpose beyond the confines of his own self-interest.</w:t>
      </w:r>
    </w:p>
    <w:p>
      <w:pPr>
        <w:autoSpaceDN w:val="0"/>
        <w:autoSpaceDE w:val="0"/>
        <w:widowControl/>
        <w:spacing w:line="264" w:lineRule="exact" w:before="264" w:after="0"/>
        <w:ind w:left="0" w:right="0" w:firstLine="0"/>
        <w:jc w:val="left"/>
      </w:pPr>
      <w:r>
        <w:t xml:space="preserve">He also embraced the concept of "digital minimalism," intentionally curating his online presence. He chose to engage only with </w:t>
        <w:br/>
        <w:t>platforms and applications that aligned with his values, and he consciously limited his time spent online, prioritizing real-world experiences. He found that by carefully managing his digital life, he could integrate technology into his life without being dominated by it. He used technology as a tool to enhance his life, not to define it.</w:t>
      </w:r>
    </w:p>
    <w:p>
      <w:pPr>
        <w:autoSpaceDN w:val="0"/>
        <w:autoSpaceDE w:val="0"/>
        <w:widowControl/>
        <w:spacing w:line="264" w:lineRule="exact" w:before="264" w:after="0"/>
        <w:ind w:left="0" w:right="0" w:firstLine="0"/>
        <w:jc w:val="left"/>
      </w:pPr>
      <w:r>
        <w:t>One evening, sitting on his porch, watching the sunset paint the sky in hues of orange and purple, he experienced a profound sense of gratitude.</w:t>
      </w:r>
    </w:p>
    <w:p>
      <w:pPr>
        <w:autoSpaceDN w:val="0"/>
        <w:autoSpaceDE w:val="0"/>
        <w:widowControl/>
        <w:spacing w:line="264" w:lineRule="exact" w:before="58" w:after="0"/>
        <w:ind w:left="0" w:right="0" w:firstLine="0"/>
        <w:jc w:val="left"/>
      </w:pPr>
      <w:r>
        <w:t>The silence was not empty, but full, alive with the sounds of crickets and the gentle whisper of the evening breeze. The absence of the constant buzz of notifications was a relief, a space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allowed the beauty of the moment to truly sink in. He realized he wasn't escaping from something but embracing something far richer and more meaningful: the quiet, unassuming beauty of a life lived intentionally, a life filled with the simple joys of human connection, the quiet solace of nature, and the profound satisfaction of self-reflection. He had discovered a symphony of existence far beyond the dopamine loop, a symphony of presence, connection, and contentment. His journey from the digital clamor to the quietude of a mindful life was a testament to the power of choosing simplicity, a testament to the unexpected riches that reside in the quiet spaces between the digital demands. He had found, in the stillness, not emptiness, but the richest kind of fullness.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Cultivating Mindfulness</w:t>
      </w:r>
    </w:p>
    <w:p>
      <w:pPr>
        <w:autoSpaceDN w:val="0"/>
        <w:autoSpaceDE w:val="0"/>
        <w:widowControl/>
        <w:spacing w:line="264" w:lineRule="exact" w:before="286" w:after="0"/>
        <w:ind w:left="0" w:right="0" w:firstLine="0"/>
        <w:jc w:val="left"/>
      </w:pPr>
      <w:r>
        <w:t xml:space="preserve">The quietude he’d cultivated wasn’t a passive state; it was an active practice, a conscious choice to be present, to fully inhabit the moment. This wasn't an escape from the world, but a deeper </w:t>
        <w:br/>
        <w:t>immersion into it, a shedding of the superficial layers of distraction to reveal the richness beneath. He began to explore the world of mindfulness, initially approaching it with a degree of skepticism, tinged with the lingering anxieties of his former digital dependence.</w:t>
      </w:r>
    </w:p>
    <w:p>
      <w:pPr>
        <w:autoSpaceDN w:val="0"/>
        <w:autoSpaceDE w:val="0"/>
        <w:widowControl/>
        <w:spacing w:line="264" w:lineRule="exact" w:before="60" w:after="0"/>
        <w:ind w:left="0" w:right="144" w:firstLine="0"/>
        <w:jc w:val="left"/>
      </w:pPr>
      <w:r>
        <w:t>Yet, as he delved deeper, he found it to be less a mystical pursuit and more a practical toolkit for navigating the complexities of life.</w:t>
      </w:r>
    </w:p>
    <w:p>
      <w:pPr>
        <w:autoSpaceDN w:val="0"/>
        <w:autoSpaceDE w:val="0"/>
        <w:widowControl/>
        <w:spacing w:line="324" w:lineRule="exact" w:before="204" w:after="0"/>
        <w:ind w:left="0" w:right="0" w:firstLine="0"/>
        <w:jc w:val="center"/>
      </w:pPr>
      <w:r>
        <w:t>His first foray into mindfulness involved simple breathing exercises.</w:t>
      </w:r>
    </w:p>
    <w:p>
      <w:pPr>
        <w:autoSpaceDN w:val="0"/>
        <w:autoSpaceDE w:val="0"/>
        <w:widowControl/>
        <w:spacing w:line="264" w:lineRule="exact" w:before="60" w:after="0"/>
        <w:ind w:left="0" w:right="0" w:firstLine="0"/>
        <w:jc w:val="left"/>
      </w:pPr>
      <w:r>
        <w:t>He started with just five minutes each morning, focusing on the sensation of air entering and leaving his body, observing the subtle rise and fall of his chest. It wasn’t easy at first. His mind would wander, drifting to emails, unfinished tasks, or the anxieties of the day. But each time his attention strayed, he gently guided it back to his breath, recognizing the wandering as a natural part of the process, rather than a failure. Over time, these five minutes became ten, then fifteen, and eventually, a regular part of his daily routine, a quiet anchor in the often turbulent sea of daily life.</w:t>
      </w:r>
    </w:p>
    <w:p>
      <w:pPr>
        <w:autoSpaceDN w:val="0"/>
        <w:autoSpaceDE w:val="0"/>
        <w:widowControl/>
        <w:spacing w:line="264" w:lineRule="exact" w:before="264" w:after="0"/>
        <w:ind w:left="0" w:right="0" w:firstLine="0"/>
        <w:jc w:val="left"/>
      </w:pPr>
      <w:r>
        <w:t xml:space="preserve">He discovered the power of mindful walking, transforming his daily strolls into meditative experiences. He paid close attention to the sensation of his feet on the ground, the movement of his body, the rhythm of his steps. He noticed the details around him – the texture of bark on a tree, the color of the leaves, the sound of birdsong. He walked not just from point A to point B, but with a sense of </w:t>
        <w:br/>
        <w:t>curiosity and wonder, engaging fully with his surroundings.</w:t>
      </w:r>
    </w:p>
    <w:p>
      <w:pPr>
        <w:autoSpaceDN w:val="0"/>
        <w:autoSpaceDE w:val="0"/>
        <w:widowControl/>
        <w:spacing w:line="264" w:lineRule="exact" w:before="264" w:after="0"/>
        <w:ind w:left="0" w:right="0" w:firstLine="0"/>
        <w:jc w:val="left"/>
      </w:pPr>
      <w:r>
        <w:t xml:space="preserve">Mindful eating became another practice, a way to savor the </w:t>
        <w:br/>
        <w:t>experience of food beyond mere sustenance. He ate slowly, paying attention to the colors, textures, and aromas of his food. He savored each bite, appreciating the flavors and sensations, noticing the subtle nuances he’d previously missed. This simple act transformed mealtimes from a rushed necessity into a mindful experience, a moment of quiet appreciation and self-care.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also explored guided meditations, utilizing apps and online resources. He found these guided meditations helpful in calming his mind and focusing his attention. He learned to observe his thoughts and feelings without judgment, accepting them as transient </w:t>
        <w:br/>
        <w:t>experiences rather than immutable truths. He discovered that the act of observing his thoughts and emotions without engagement could actually diminish their power, allowing him to respond to them with greater clarity and equanimity. These practices weren't about eliminating thoughts and feelings but about developing a greater awareness of them, learning to manage them rather than being controlled by them.</w:t>
      </w:r>
    </w:p>
    <w:p>
      <w:pPr>
        <w:autoSpaceDN w:val="0"/>
        <w:autoSpaceDE w:val="0"/>
        <w:widowControl/>
        <w:spacing w:line="322" w:lineRule="exact" w:before="206" w:after="0"/>
        <w:ind w:left="0" w:right="0" w:firstLine="0"/>
        <w:jc w:val="center"/>
      </w:pPr>
      <w:r>
        <w:t>His exploration extended to the practice of mindful communication.</w:t>
      </w:r>
    </w:p>
    <w:p>
      <w:pPr>
        <w:autoSpaceDN w:val="0"/>
        <w:autoSpaceDE w:val="0"/>
        <w:widowControl/>
        <w:spacing w:line="264" w:lineRule="exact" w:before="58" w:after="0"/>
        <w:ind w:left="0" w:right="0" w:firstLine="0"/>
        <w:jc w:val="left"/>
      </w:pPr>
      <w:r>
        <w:t>He learned to listen attentively when others spoke, to truly hear their words and understand their perspective, without interrupting or formulating his response. He practiced empathy, trying to step into the shoes of others and understand their experiences. He found that by fully engaging in these conversations, he developed richer, more meaningful relationships.</w:t>
      </w:r>
    </w:p>
    <w:p>
      <w:pPr>
        <w:autoSpaceDN w:val="0"/>
        <w:autoSpaceDE w:val="0"/>
        <w:widowControl/>
        <w:spacing w:line="264" w:lineRule="exact" w:before="264" w:after="0"/>
        <w:ind w:left="0" w:right="0" w:firstLine="0"/>
        <w:jc w:val="left"/>
      </w:pPr>
      <w:r>
        <w:t>The benefits of these mindfulness practices weren't immediate or dramatic, but rather subtle and cumulative. He found that his stress levels decreased, his anxiety diminished, and his overall sense of well-being improved. His sleep became more restful, his focus sharper, and his emotional resilience greater. He was better able to manage difficult emotions, responding to challenges with greater calm and composure. He experienced a deeper connection with himself, his surroundings, and the people in his life.</w:t>
      </w:r>
    </w:p>
    <w:p>
      <w:pPr>
        <w:autoSpaceDN w:val="0"/>
        <w:autoSpaceDE w:val="0"/>
        <w:widowControl/>
        <w:spacing w:line="264" w:lineRule="exact" w:before="264" w:after="0"/>
        <w:ind w:left="0" w:right="0" w:firstLine="0"/>
        <w:jc w:val="left"/>
      </w:pPr>
      <w:r>
        <w:t xml:space="preserve">He also realized that mindfulness wasn't just a set of techniques, but a way of being, a lens through which he viewed the world. It was a constant practice, a continual process of self-discovery and growth. There were days when he struggled, days when his mind raced and his attention wandered. But he learned to be kind to himself, </w:t>
        <w:br/>
        <w:t xml:space="preserve">recognizing that setbacks were part of the journey, opportunities for learning and growth. He didn't strive for perfection, but for </w:t>
        <w:br/>
        <w:t>progress, for a gradual cultivation of awareness and presence.</w:t>
      </w:r>
    </w:p>
    <w:p>
      <w:pPr>
        <w:autoSpaceDN w:val="0"/>
        <w:autoSpaceDE w:val="0"/>
        <w:widowControl/>
        <w:spacing w:line="264" w:lineRule="exact" w:before="264" w:after="0"/>
        <w:ind w:left="0" w:right="288" w:firstLine="0"/>
        <w:jc w:val="left"/>
      </w:pPr>
      <w:r>
        <w:t>He found that mindfulness wasn't a rejection of technology, but a way to integrate it more consciously into his life. He still used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phone and computer, but he was more mindful of how and when he used them. He set limits on his screen time, creating space for other activities, for moments of quiet reflection and connection. He used technology as a tool, not as a source of constant distraction.</w:t>
      </w:r>
    </w:p>
    <w:p>
      <w:pPr>
        <w:autoSpaceDN w:val="0"/>
        <w:autoSpaceDE w:val="0"/>
        <w:widowControl/>
        <w:spacing w:line="264" w:lineRule="exact" w:before="264" w:after="0"/>
        <w:ind w:left="0" w:right="0" w:firstLine="0"/>
        <w:jc w:val="left"/>
      </w:pPr>
      <w:r>
        <w:t xml:space="preserve">His journey was a testament to the power of self-awareness, to the transformative potential of conscious choice. The dopamine loop, once a seemingly inescapable cycle, had been broken, not through denial or suppression, but through a conscious cultivation of </w:t>
        <w:br/>
        <w:t>mindfulness, a deliberate choice to engage with the world, and with himself, in a more present and intentional way. He understood that the true riches weren't found in fleeting moments of gratification, but in the depth and richness of a life lived fully, mindfully, and with a profound sense of connection to himself, others, and the world around him.</w:t>
      </w:r>
    </w:p>
    <w:p>
      <w:pPr>
        <w:autoSpaceDN w:val="0"/>
        <w:autoSpaceDE w:val="0"/>
        <w:widowControl/>
        <w:spacing w:line="264" w:lineRule="exact" w:before="264" w:after="0"/>
        <w:ind w:left="0" w:right="0" w:firstLine="0"/>
        <w:jc w:val="left"/>
      </w:pPr>
      <w:r>
        <w:t>The transformation wasn’t a sudden shift, but a gradual unfolding, a gentle unfolding of awareness like a flower slowly opening its petals to the sun. He found himself increasingly appreciating the beauty of imperfection, the richness of the ordinary. The simple act of making coffee in the morning became a meditative experience, the aroma of the freshly brewed coffee filling his senses, grounding him in the present moment. The sound of rain on the windowpane, once a distraction, now became a soothing lullaby, a reminder of the gentle rhythm of nature.</w:t>
      </w:r>
    </w:p>
    <w:p>
      <w:pPr>
        <w:autoSpaceDN w:val="0"/>
        <w:autoSpaceDE w:val="0"/>
        <w:widowControl/>
        <w:spacing w:line="264" w:lineRule="exact" w:before="264" w:after="0"/>
        <w:ind w:left="0" w:right="0" w:firstLine="0"/>
        <w:jc w:val="left"/>
      </w:pPr>
      <w:r>
        <w:t xml:space="preserve">He started to keep a journal, recording his observations and </w:t>
        <w:br/>
        <w:t xml:space="preserve">reflections, charting his progress, acknowledging his struggles, and celebrating his successes. The journal became a space for self-reflection, a place where he could process his thoughts and feelings, connect with his inner self, and gain a deeper understanding of his own emotional landscape. The act of writing itself became a </w:t>
        <w:br/>
        <w:t>meditative practice, a way to slow down his thoughts and articulate his experiences.</w:t>
      </w:r>
    </w:p>
    <w:p>
      <w:pPr>
        <w:autoSpaceDN w:val="0"/>
        <w:autoSpaceDE w:val="0"/>
        <w:widowControl/>
        <w:spacing w:line="264" w:lineRule="exact" w:before="264" w:after="0"/>
        <w:ind w:left="0" w:right="144" w:firstLine="0"/>
        <w:jc w:val="left"/>
      </w:pPr>
      <w:r>
        <w:t>He embraced the concept of “digital detox” days, intentionally disconnecting from technology to deepen his connection with himself and.  the world around him. these days weren’t about escaping from technology, but about creating space for other activities, for moments of silence, and for deeper connection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center"/>
      </w:pPr>
      <w:r>
        <w:t>others. These periods of disconnection helped him to recalibrate, to reaffirm his commitment to mindfulness, and to further strengthen his ability to navigate the digital world with greater intentionality.</w:t>
      </w:r>
    </w:p>
    <w:p>
      <w:pPr>
        <w:autoSpaceDN w:val="0"/>
        <w:autoSpaceDE w:val="0"/>
        <w:widowControl/>
        <w:spacing w:line="264" w:lineRule="exact" w:before="264" w:after="0"/>
        <w:ind w:left="0" w:right="0" w:firstLine="0"/>
        <w:jc w:val="left"/>
      </w:pPr>
      <w:r>
        <w:t>He also learned the importance of compassion, not only for others, but for himself. He recognized that self-criticism and judgment were obstacles to mindful living, and he actively cultivated self-</w:t>
        <w:br/>
        <w:t xml:space="preserve">compassion, treating himself with the same kindness and </w:t>
        <w:br/>
        <w:t xml:space="preserve">understanding that he offered to others. He understood that </w:t>
        <w:br/>
        <w:t>progress, not perfection, was the key to sustainable mindful living.</w:t>
      </w:r>
    </w:p>
    <w:p>
      <w:pPr>
        <w:autoSpaceDN w:val="0"/>
        <w:autoSpaceDE w:val="0"/>
        <w:widowControl/>
        <w:spacing w:line="264" w:lineRule="exact" w:before="264" w:after="0"/>
        <w:ind w:left="0" w:right="0" w:firstLine="0"/>
        <w:jc w:val="left"/>
      </w:pPr>
      <w:r>
        <w:t xml:space="preserve">He realized that mindfulness wasn't a destination but a journey, a lifelong practice of self-discovery and growth. It was a continuous process of learning and unlearning, of refining his awareness, and of cultivating a deeper connection with himself and the world around him. And as he continued on this journey, he found a deeper </w:t>
        <w:br/>
        <w:t>appreciation for the simple joys of life, a profound sense of peace, and a greater capacity for love and connection. He discovered that the quiet spaces within, once filled with anxiety and fear, were now brimming with a rich and fulfilling sense of presence, a profound connection to the rhythm of life beyond the relentless demands of the dopamine loop. He had found a new harmony, a new balance, a new symphony of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Equilibrium</w:t>
      </w:r>
    </w:p>
    <w:p>
      <w:pPr>
        <w:autoSpaceDN w:val="0"/>
        <w:autoSpaceDE w:val="0"/>
        <w:widowControl/>
        <w:spacing w:line="264" w:lineRule="exact" w:before="286" w:after="0"/>
        <w:ind w:left="0" w:right="0" w:firstLine="0"/>
        <w:jc w:val="left"/>
      </w:pPr>
      <w:r>
        <w:t xml:space="preserve">He no longer witnessed technology as an enemy, a relentless force pulling him into its addictive vortex. Instead, he viewed it as a tool, a neutral instrument that could be harnessed for good or ill, </w:t>
        <w:br/>
        <w:t>depending on his intention and awareness. He understood that the problem wasn't technology itself, but his relationship with it – his lack of mindful engagement. He had previously been a passive recipient of its relentless stimuli, a puppet dancing to its tune. Now, he was the puppeteer, consciously directing the flow of information, choosing what to engage with and when.</w:t>
      </w:r>
    </w:p>
    <w:p>
      <w:pPr>
        <w:autoSpaceDN w:val="0"/>
        <w:autoSpaceDE w:val="0"/>
        <w:widowControl/>
        <w:spacing w:line="264" w:lineRule="exact" w:before="264" w:after="0"/>
        <w:ind w:left="0" w:right="0" w:firstLine="0"/>
        <w:jc w:val="left"/>
      </w:pPr>
      <w:r>
        <w:t xml:space="preserve">This newfound equilibrium wasn't a rejection of the digital world; it was a re-integration, a conscious choice to use technology in a way that served his well-being, rather than depleting it. He curated his digital environment, meticulously weeding out the applications and platforms that fostered distraction and negativity, opting instead for tools that nurtured his growth, his creativity, and his connections with others. He carefully selected the news sources he consumed, preferring those that offered balanced perspectives and avoided sensationalism. He limited his social media engagement, favoring deeper, more meaningful interactions with a smaller circle of </w:t>
        <w:br/>
        <w:t>trusted friends and family. He found that less was indeed more, that quality interactions far outweighed quantity.</w:t>
      </w:r>
    </w:p>
    <w:p>
      <w:pPr>
        <w:autoSpaceDN w:val="0"/>
        <w:autoSpaceDE w:val="0"/>
        <w:widowControl/>
        <w:spacing w:line="264" w:lineRule="exact" w:before="264" w:after="0"/>
        <w:ind w:left="0" w:right="0" w:firstLine="0"/>
        <w:jc w:val="left"/>
      </w:pPr>
      <w:r>
        <w:t xml:space="preserve">He began to experiment with using technology for creative </w:t>
        <w:br/>
        <w:t>purposes, rediscovering his passion for writing and photography. The digital tools at his disposal empowered him to express himself in new and innovative ways, transforming his creative endeavors into meditative practices. He found that the process of creating, of bringing his thoughts and feelings to life through words and images, was a profoundly meditative experience, a way to connect with his inner self and share his unique perspective with the world.</w:t>
      </w:r>
    </w:p>
    <w:p>
      <w:pPr>
        <w:autoSpaceDN w:val="0"/>
        <w:autoSpaceDE w:val="0"/>
        <w:widowControl/>
        <w:spacing w:line="264" w:lineRule="exact" w:before="264" w:after="0"/>
        <w:ind w:left="0" w:right="0" w:firstLine="0"/>
        <w:jc w:val="left"/>
      </w:pPr>
      <w:r>
        <w:t xml:space="preserve">His rediscovery of writing extended beyond personal expression. He began to engage in online communities of writers, exchanging ideas, offering feedback, and building supportive relationships with like-minded individuals. These online interactions, unlike his </w:t>
        <w:br/>
        <w:t>previous social media engagements, experienced authentic and nourishing.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They were spaces for collaboration, mutual learning, and genuine connection. This experience helped him understand that </w:t>
        <w:br/>
        <w:t>technology, when used consciously, could foster genuine human connections rather than isolating individuals in a digital echo chamber.</w:t>
      </w:r>
    </w:p>
    <w:p>
      <w:pPr>
        <w:autoSpaceDN w:val="0"/>
        <w:autoSpaceDE w:val="0"/>
        <w:widowControl/>
        <w:spacing w:line="264" w:lineRule="exact" w:before="264" w:after="0"/>
        <w:ind w:left="0" w:right="0" w:firstLine="0"/>
        <w:jc w:val="left"/>
      </w:pPr>
      <w:r>
        <w:t xml:space="preserve">His approach to photography also underwent a transformation. He no longer chased likes and followers; instead, he focused on </w:t>
        <w:br/>
        <w:t xml:space="preserve">capturing the beauty and wonder of the world around him, finding moments of quiet contemplation in the process. He became more attuned to the nuances of light and shadow, the textures of nature, the fleeting expressions on people's faces. His images became less about capturing fleeting moments of superficiality and more about capturing the essence of things, the quiet beauty that often goes unnoticed in the relentless rush of daily life. He even started experimenting with long-exposure photography, a practice </w:t>
        <w:br/>
        <w:t>requiring patience and stillness, further reinforcing his mindful approach to technology.</w:t>
      </w:r>
    </w:p>
    <w:p>
      <w:pPr>
        <w:autoSpaceDN w:val="0"/>
        <w:autoSpaceDE w:val="0"/>
        <w:widowControl/>
        <w:spacing w:line="264" w:lineRule="exact" w:before="264" w:after="0"/>
        <w:ind w:left="0" w:right="0" w:firstLine="0"/>
        <w:jc w:val="left"/>
      </w:pPr>
      <w:r>
        <w:t xml:space="preserve">His newfound equilibrium extended beyond the digital realm. He nurtured his relationships with the people in his life, recognizing that genuine human connection was the antidote to the isolating effects of excessive technology use. He engaged in face-to-face conversations, actively listening and showing empathy. He made a conscious effort to be present with others, putting away his phone and giving his full attention to the moment. These connections experienced richer, more meaningful, more grounded than any virtual </w:t>
        <w:br/>
        <w:t>interaction could ever be.</w:t>
      </w:r>
    </w:p>
    <w:p>
      <w:pPr>
        <w:autoSpaceDN w:val="0"/>
        <w:autoSpaceDE w:val="0"/>
        <w:widowControl/>
        <w:spacing w:line="264" w:lineRule="exact" w:before="264" w:after="0"/>
        <w:ind w:left="0" w:right="0" w:firstLine="0"/>
        <w:jc w:val="left"/>
      </w:pPr>
      <w:r>
        <w:t xml:space="preserve">He cultivated his sense of community, seeking out shared </w:t>
        <w:br/>
        <w:t>experiences that fostered connection and belonging. He joined a local hiking group, finding solace and camaraderie in the shared experience of exploring nature. He volunteered at a local charity, giving back to his community and finding fulfillment in serving others. These activities enriched his life beyond measure, providing a sense of purpose and connection that transcended the digital world.</w:t>
      </w:r>
    </w:p>
    <w:p>
      <w:pPr>
        <w:autoSpaceDN w:val="0"/>
        <w:autoSpaceDE w:val="0"/>
        <w:widowControl/>
        <w:spacing w:line="264" w:lineRule="exact" w:before="264" w:after="0"/>
        <w:ind w:left="0" w:right="144" w:firstLine="0"/>
        <w:jc w:val="center"/>
      </w:pPr>
      <w:r>
        <w:t>His routine continued to evolve, becoming a harmonious blend of digital and analog activities. He started his day with mindfulness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practices – breathing exercises, meditation, and a mindful walk in nature. He used technology for specific tasks – writing, creative projects, communication – but he set clear boundaries, scheduling specific times for these activities and strictly adhering to them. He designated technology-free time for creative pursuits, social </w:t>
        <w:br/>
        <w:t>interactions, and self-reflection.</w:t>
      </w:r>
    </w:p>
    <w:p>
      <w:pPr>
        <w:autoSpaceDN w:val="0"/>
        <w:autoSpaceDE w:val="0"/>
        <w:widowControl/>
        <w:spacing w:line="264" w:lineRule="exact" w:before="264" w:after="0"/>
        <w:ind w:left="0" w:right="144" w:firstLine="0"/>
        <w:jc w:val="left"/>
      </w:pPr>
      <w:r>
        <w:t xml:space="preserve">The evenings were for unwinding, engaging in activities that fostered relaxation and self-care. He might read a book, listen to music, spend time with loved ones, or simply sit in quiet </w:t>
        <w:br/>
        <w:t>contemplation, reflecting on his day and allowing his mind to rest.</w:t>
      </w:r>
    </w:p>
    <w:p>
      <w:pPr>
        <w:autoSpaceDN w:val="0"/>
        <w:autoSpaceDE w:val="0"/>
        <w:widowControl/>
        <w:spacing w:line="264" w:lineRule="exact" w:before="58" w:after="0"/>
        <w:ind w:left="0" w:right="432" w:firstLine="0"/>
        <w:jc w:val="left"/>
      </w:pPr>
      <w:r>
        <w:t>His sleep improved dramatically, free from the anxieties and stimulations that had plagued him previously. He woke each morning feeling refreshed, energized, and ready to embrace the day.</w:t>
      </w:r>
    </w:p>
    <w:p>
      <w:pPr>
        <w:autoSpaceDN w:val="0"/>
        <w:autoSpaceDE w:val="0"/>
        <w:widowControl/>
        <w:spacing w:line="264" w:lineRule="exact" w:before="264" w:after="0"/>
        <w:ind w:left="0" w:right="0" w:firstLine="0"/>
        <w:jc w:val="left"/>
      </w:pPr>
      <w:r>
        <w:t>He understood that this newfound equilibrium was not a static state, but a dynamic process, requiring constant attention and adjustment. There would be times when he would slip back into old habits, when the allure of the dopamine loop would tempt him to overindulge. But now, he possessed the tools – mindfulness, self-awareness, and a firm commitment to his well-being – to gently redirect himself back onto the path of balance. He witnessed these lapses not as failures, but as opportunities for growth, as reminders of the ongoing work required to cultivate a conscious relationship with technology and the world around him.</w:t>
      </w:r>
    </w:p>
    <w:p>
      <w:pPr>
        <w:autoSpaceDN w:val="0"/>
        <w:autoSpaceDE w:val="0"/>
        <w:widowControl/>
        <w:spacing w:line="264" w:lineRule="exact" w:before="264" w:after="0"/>
        <w:ind w:left="0" w:right="0" w:firstLine="0"/>
        <w:jc w:val="left"/>
      </w:pPr>
      <w:r>
        <w:t xml:space="preserve">The once-overwhelming digital landscape no longer experienced menacing. He had tamed the beast, not by suppressing it, but by understanding it, by mastering his own reactions and responses to its pervasive influence. His life was now a tapestry woven from threads of digital and analog experiences, each complementing the other in a </w:t>
        <w:br/>
        <w:t xml:space="preserve">harmonious blend. He understood that true fulfillment wasn't found in the relentless pursuit of stimulation, but in the quiet moments of reflection, in the depth of meaningful connections, and in the </w:t>
        <w:br/>
        <w:t>conscious choice to live a life in balance, a life in harmony with himself, his fellow human beings, and the ever-evolving digital world. The journey had been arduous, fraught with challenges and setbacks. But the arrival at this new equilibrium was a testament to the resilience of the human spirit, its capacity for growth, and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enduring quest for meaning and connection.</w:t>
      </w:r>
    </w:p>
    <w:p>
      <w:pPr>
        <w:autoSpaceDN w:val="0"/>
        <w:autoSpaceDE w:val="0"/>
        <w:widowControl/>
        <w:spacing w:line="264" w:lineRule="exact" w:before="264" w:after="0"/>
        <w:ind w:left="0" w:right="0" w:firstLine="0"/>
        <w:jc w:val="left"/>
      </w:pPr>
      <w:r>
        <w:t xml:space="preserve">He realized that the true measure of his success wasn't the absence of technology, but the presence of mindfulness. He found </w:t>
        <w:br/>
        <w:t xml:space="preserve">contentment not in escaping the digital world, but in consciously shaping his relationship with it. The quiet hum of his computer, once a symbol of distraction and anxiety, now experienced like a </w:t>
        <w:br/>
        <w:t xml:space="preserve">companion, a tool that helped him express himself, connect with others, and make a meaningful contribution to the world. This wasn't just about finding peace; it was about finding purpose. He had integrated technology into a life filled with meaning, </w:t>
        <w:br/>
        <w:t xml:space="preserve">connection, and a profound sense of serenity. The dopamine loop had been transcended, not through denial or suppression, but through integration and conscious choice. He had found his own symphony of being, a harmonious balance between the digital and the human, the technological and the spiritual. The journey </w:t>
        <w:br/>
        <w:t>continued, of course, but he felt a profound sense of peace and accomplishment, knowing that he had found his own unique equilibrium – a place of calm amidst the storm of the digital age. And that, he realized, was a profound victory.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Spreading the Word</w:t>
      </w:r>
    </w:p>
    <w:p>
      <w:pPr>
        <w:autoSpaceDN w:val="0"/>
        <w:autoSpaceDE w:val="0"/>
        <w:widowControl/>
        <w:spacing w:line="264" w:lineRule="exact" w:before="286" w:after="0"/>
        <w:ind w:left="0" w:right="0" w:firstLine="0"/>
        <w:jc w:val="left"/>
      </w:pPr>
      <w:r>
        <w:t>The air in the small, sun-drenched workshop hummed with a quiet energy. Dust motes danced in the golden light filtering through the tall windows, illuminating the faces of the thirty or so people gathered there. They were a diverse group, united by a common thread: a yearning for something more, a sense of unease with the relentless pull of the digital world. I stood at the front, the faint scent of old wood and beeswax clinging to my clothes, a quiet counterpoint to the digital echoes that had once dominated my life.</w:t>
      </w:r>
    </w:p>
    <w:p>
      <w:pPr>
        <w:autoSpaceDN w:val="0"/>
        <w:autoSpaceDE w:val="0"/>
        <w:widowControl/>
        <w:spacing w:line="264" w:lineRule="exact" w:before="264" w:after="0"/>
        <w:ind w:left="0" w:right="0" w:firstLine="0"/>
        <w:jc w:val="left"/>
      </w:pPr>
      <w:r>
        <w:t xml:space="preserve">I began to speak, my voice soft yet firm, my words carefully chosen to resonate with the quiet longing in their eyes. I didn't launch into a fiery condemnation of technology, nor did I offer a simplistic prescription for digital detox. Instead, I spoke of my own journey, the gradual awakening from the hypnotic trance of constant </w:t>
        <w:br/>
        <w:t>stimulation, the painful yet transformative process of rediscovering silence and self-reflection.</w:t>
      </w:r>
    </w:p>
    <w:p>
      <w:pPr>
        <w:autoSpaceDN w:val="0"/>
        <w:autoSpaceDE w:val="0"/>
        <w:widowControl/>
        <w:spacing w:line="264" w:lineRule="exact" w:before="264" w:after="0"/>
        <w:ind w:left="0" w:right="144" w:firstLine="0"/>
        <w:jc w:val="left"/>
      </w:pPr>
      <w:r>
        <w:t xml:space="preserve">I described the initial stages, the creeping realization that my relationship with technology was unhealthy, the insidious way it had chipped away at my attention, my focus, my ability to truly connect with myself and others. I talked about the frustration, the self-recrimination, the feeling of being trapped in a cycle of addiction that seemed impossible to break. I didn't shy away from the uncomfortable truths, acknowledging the power of dopamine, the seductive nature of instant gratification, the relentless </w:t>
        <w:br/>
        <w:t>algorithms designed to keep us hooked.</w:t>
      </w:r>
    </w:p>
    <w:p>
      <w:pPr>
        <w:autoSpaceDN w:val="0"/>
        <w:autoSpaceDE w:val="0"/>
        <w:widowControl/>
        <w:spacing w:line="264" w:lineRule="exact" w:before="264" w:after="0"/>
        <w:ind w:left="0" w:right="0" w:firstLine="0"/>
        <w:jc w:val="left"/>
      </w:pPr>
      <w:r>
        <w:t>But I also spoke of hope, of the possibility of reclaiming our lives, of finding a healthier equilibrium between the digital and the analog, the virtual and the real. I shared the practical steps I had taken, the gradual process of curating my digital environment, of setting boundaries, of prioritizing real-world interactions over virtual ones.</w:t>
      </w:r>
    </w:p>
    <w:p>
      <w:pPr>
        <w:autoSpaceDN w:val="0"/>
        <w:autoSpaceDE w:val="0"/>
        <w:widowControl/>
        <w:spacing w:line="264" w:lineRule="exact" w:before="60" w:after="0"/>
        <w:ind w:left="0" w:right="288" w:firstLine="0"/>
        <w:jc w:val="left"/>
      </w:pPr>
      <w:r>
        <w:t>I explained how I had learned to use technology as a tool, not a master, harnessing its power for creative expression and genuine connection.</w:t>
      </w:r>
    </w:p>
    <w:p>
      <w:pPr>
        <w:autoSpaceDN w:val="0"/>
        <w:autoSpaceDE w:val="0"/>
        <w:widowControl/>
        <w:spacing w:line="324" w:lineRule="exact" w:before="204" w:after="0"/>
        <w:ind w:left="0" w:right="0" w:firstLine="0"/>
        <w:jc w:val="left"/>
      </w:pPr>
      <w:r>
        <w:t>I spoke of the importance of mindfulness, the power of conscious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engagement, the necessity of cultivating a deep awareness of our own habits and patterns. I shared techniques for managing digital distractions, for resisting the urge to constantly check notifications, for cultivating a sense of presence in the moment. I emphasized the importance of slowing down, of creating space for silence and reflection, of allowing ourselves to simply be.</w:t>
      </w:r>
    </w:p>
    <w:p>
      <w:pPr>
        <w:autoSpaceDN w:val="0"/>
        <w:autoSpaceDE w:val="0"/>
        <w:widowControl/>
        <w:spacing w:line="264" w:lineRule="exact" w:before="264" w:after="0"/>
        <w:ind w:left="0" w:right="144" w:firstLine="0"/>
        <w:jc w:val="left"/>
      </w:pPr>
      <w:r>
        <w:t>One woman, her face etched with weariness, raised her hand. "It's so hard," she said, her voice trembling slightly. "I feel like I'm fighting a losing battle. Every time I try to disconnect, I'm pulled back in."</w:t>
      </w:r>
    </w:p>
    <w:p>
      <w:pPr>
        <w:autoSpaceDN w:val="0"/>
        <w:autoSpaceDE w:val="0"/>
        <w:widowControl/>
        <w:spacing w:line="264" w:lineRule="exact" w:before="264" w:after="0"/>
        <w:ind w:left="0" w:right="0" w:firstLine="0"/>
        <w:jc w:val="left"/>
      </w:pPr>
      <w:r>
        <w:t>I nodded, my heart aching with empathy. "I understand," I said gently. "It's not a battle to be won in a day, or a week, or even a month. It's a lifelong practice, a continuous process of self-discovery and self-regulation. There will be setbacks, there will be moments when you slip back into old habits. But that's okay. The key is to approach these lapses with kindness and compassion, to see them not as failures, but as opportunities for learning and growth."</w:t>
      </w:r>
    </w:p>
    <w:p>
      <w:pPr>
        <w:autoSpaceDN w:val="0"/>
        <w:autoSpaceDE w:val="0"/>
        <w:widowControl/>
        <w:spacing w:line="264" w:lineRule="exact" w:before="264" w:after="0"/>
        <w:ind w:left="0" w:right="0" w:firstLine="0"/>
        <w:jc w:val="left"/>
      </w:pPr>
      <w:r>
        <w:t>Another participant, a young man with bright, inquisitive eyes, asked, "But what about community?.  how can we connect with others in a meaningful way when so much of our social interaction is mediated by technology?"</w:t>
      </w:r>
    </w:p>
    <w:p>
      <w:pPr>
        <w:autoSpaceDN w:val="0"/>
        <w:autoSpaceDE w:val="0"/>
        <w:widowControl/>
        <w:spacing w:line="264" w:lineRule="exact" w:before="264" w:after="0"/>
        <w:ind w:left="0" w:right="0" w:firstLine="0"/>
        <w:jc w:val="left"/>
      </w:pPr>
      <w:r>
        <w:t xml:space="preserve">I smiled. "That's precisely the point," I responded. "Technology can be a tool for fostering genuine connection, but only if we use it consciously. We need to move beyond superficial interactions, beyond the fleeting dopamine hits of likes and comments, and towards deeper, more meaningful engagements. We need to </w:t>
        <w:br/>
        <w:t>cultivate face-to-face interactions, nurture real-world relationships, build communities based on shared values and shared experiences."</w:t>
      </w:r>
    </w:p>
    <w:p>
      <w:pPr>
        <w:autoSpaceDN w:val="0"/>
        <w:autoSpaceDE w:val="0"/>
        <w:widowControl/>
        <w:spacing w:line="264" w:lineRule="exact" w:before="264" w:after="0"/>
        <w:ind w:left="0" w:right="144" w:firstLine="0"/>
        <w:jc w:val="left"/>
      </w:pPr>
      <w:r>
        <w:t xml:space="preserve">I suggested creating "digital-free zones" – specific times and places where technology is deliberately excluded, where people can truly connect with one another. I encouraged the formation of offline groups and activities – book clubs, hiking groups, volunteer </w:t>
        <w:br/>
        <w:t xml:space="preserve">organizations – spaces where people can engage in shared </w:t>
        <w:br/>
        <w:t>experiences and build authentic relationships. I emphasized the importance of active listening, of empathy, of showing genuine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interest in the lives of others.</w:t>
      </w:r>
    </w:p>
    <w:p>
      <w:pPr>
        <w:autoSpaceDN w:val="0"/>
        <w:autoSpaceDE w:val="0"/>
        <w:widowControl/>
        <w:spacing w:line="264" w:lineRule="exact" w:before="264" w:after="0"/>
        <w:ind w:left="0" w:right="0" w:firstLine="0"/>
        <w:jc w:val="left"/>
      </w:pPr>
      <w:r>
        <w:t xml:space="preserve">The conversation continued, flowing organically, each participant sharing their own struggles and insights. We talked about the importance of setting boundaries, of protecting our time and </w:t>
        <w:br/>
        <w:t xml:space="preserve">energy, of prioritizing self-care. We discussed the role of </w:t>
        <w:br/>
        <w:t>mindfulness meditation, the benefits of spending time in nature, the power of creative expression as a means of self-discovery and connection.</w:t>
      </w:r>
    </w:p>
    <w:p>
      <w:pPr>
        <w:autoSpaceDN w:val="0"/>
        <w:autoSpaceDE w:val="0"/>
        <w:widowControl/>
        <w:spacing w:line="264" w:lineRule="exact" w:before="264" w:after="0"/>
        <w:ind w:left="0" w:right="0" w:firstLine="0"/>
        <w:jc w:val="left"/>
      </w:pPr>
      <w:r>
        <w:t xml:space="preserve">As the workshop drew to a close, a sense of hope and shared </w:t>
        <w:br/>
        <w:t xml:space="preserve">purpose filled the room. The initial apprehension had been replaced by a palpable sense of community, a recognition that we were not alone in our struggles, that together we could navigate the </w:t>
        <w:br/>
        <w:t xml:space="preserve">complexities of the digital age and reclaim our lives. The </w:t>
        <w:br/>
        <w:t xml:space="preserve">participants left with a renewed sense of possibility, a toolkit of practical strategies, and a deepened understanding that the path to a more mindful and connected way of life is a journey, not a </w:t>
        <w:br/>
        <w:t>destination.</w:t>
      </w:r>
    </w:p>
    <w:p>
      <w:pPr>
        <w:autoSpaceDN w:val="0"/>
        <w:autoSpaceDE w:val="0"/>
        <w:widowControl/>
        <w:spacing w:line="264" w:lineRule="exact" w:before="264" w:after="0"/>
        <w:ind w:left="0" w:right="0" w:firstLine="0"/>
        <w:jc w:val="left"/>
      </w:pPr>
      <w:r>
        <w:t xml:space="preserve">The quiet revolution, I realized, wasn’t about silencing technology, but about silencing the internal noise that prevented us from </w:t>
        <w:br/>
        <w:t xml:space="preserve">hearing the whispers of our own hearts and the voices of those around us. It was about reclaiming our attention, our time, our energy, and using them consciously to create lives filled with </w:t>
        <w:br/>
        <w:t xml:space="preserve">purpose, meaning, and genuine connection. It was a revolution sparked not by anger or resentment, but by a profound longing for a deeper, more authentic way of being – a way of being that </w:t>
        <w:br/>
        <w:t xml:space="preserve">transcended the limitations of the digital world and embraced the boundless potential of the human spirit. The spreading of the word wasn't about a single grand gesture, but about countless quiet conversations, shared experiences, and the ripple effect of </w:t>
        <w:br/>
        <w:t>individual transformations, each adding its unique harmony to a collective awakening. The seeds of change had been sown, and as the participants dispersed, I experienced a quiet confidence that the harvest would be plentiful. The future, though uncertain, held the promise of a more conscious, connected, and ultimately, more human world. The quiet revolution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Movement</w:t>
      </w:r>
    </w:p>
    <w:p>
      <w:pPr>
        <w:autoSpaceDN w:val="0"/>
        <w:autoSpaceDE w:val="0"/>
        <w:widowControl/>
        <w:spacing w:line="264" w:lineRule="exact" w:before="286" w:after="0"/>
        <w:ind w:left="0" w:right="0" w:firstLine="0"/>
        <w:jc w:val="left"/>
      </w:pPr>
      <w:r>
        <w:t>The workshop ended, but the quiet revolution was far from over. In fact, it was only just beginning. The initial gathering, a small seed of dissent against the relentless tide of digital distraction, had sparked something unexpected, something powerful. A network of like-minded individuals, connected not by algorithms but by a shared yearning for authenticity, began to form.</w:t>
      </w:r>
    </w:p>
    <w:p>
      <w:pPr>
        <w:autoSpaceDN w:val="0"/>
        <w:autoSpaceDE w:val="0"/>
        <w:widowControl/>
        <w:spacing w:line="264" w:lineRule="exact" w:before="264" w:after="0"/>
        <w:ind w:left="0" w:right="144" w:firstLine="0"/>
        <w:jc w:val="left"/>
      </w:pPr>
      <w:r>
        <w:t xml:space="preserve">Word spread organically, person to person, fuelled by quiet </w:t>
        <w:br/>
        <w:t>conversations and shared experiences. The initial group expanded, attracting individuals from diverse backgrounds, united by a common desire to break free from the hypnotic grip of technology and reclaim their lives. These weren't radical activists, shouting from the rooftops; they were everyday people, quietly making conscious choices, choosing presence over pixels, connection over consumption.</w:t>
      </w:r>
    </w:p>
    <w:p>
      <w:pPr>
        <w:autoSpaceDN w:val="0"/>
        <w:autoSpaceDE w:val="0"/>
        <w:widowControl/>
        <w:spacing w:line="264" w:lineRule="exact" w:before="264" w:after="0"/>
        <w:ind w:left="0" w:right="144" w:firstLine="0"/>
        <w:jc w:val="left"/>
      </w:pPr>
      <w:r>
        <w:t xml:space="preserve">One of the first initiatives was the establishment of "digital </w:t>
        <w:br/>
        <w:t xml:space="preserve">sanctuaries," designated spaces and times completely free from technology. These weren't austere retreats; they were vibrant hubs of human interaction. Parks transformed into spaces for mindful conversation, coffee shops became havens for unplugged </w:t>
        <w:br/>
        <w:t>connection, and homes opened their doors to gatherings centered around shared activities – cooking classes, storytelling evenings, board game nights. These spaces, initially small and localized, began to proliferate, creating pockets of resistance against the pervasive digital landscape.</w:t>
      </w:r>
    </w:p>
    <w:p>
      <w:pPr>
        <w:autoSpaceDN w:val="0"/>
        <w:autoSpaceDE w:val="0"/>
        <w:widowControl/>
        <w:spacing w:line="264" w:lineRule="exact" w:before="264" w:after="0"/>
        <w:ind w:left="0" w:right="0" w:firstLine="0"/>
        <w:jc w:val="left"/>
      </w:pPr>
      <w:r>
        <w:t xml:space="preserve">The movement wasn't about rejecting technology altogether; it was about reclaiming control, about choosing how and when to engage with it. Many participants continued to use technology for work or communication, but they did so consciously, setting boundaries and prioritizing mindful engagement. They learned to silence </w:t>
        <w:br/>
        <w:t>notifications, to resist the urge to constantly check their phones, to cultivate a sense of presence in the moment. Technology became a tool, not a master.</w:t>
      </w:r>
    </w:p>
    <w:p>
      <w:pPr>
        <w:autoSpaceDN w:val="0"/>
        <w:autoSpaceDE w:val="0"/>
        <w:widowControl/>
        <w:spacing w:line="324" w:lineRule="exact" w:before="204" w:after="0"/>
        <w:ind w:left="0" w:right="0" w:firstLine="0"/>
        <w:jc w:val="left"/>
      </w:pPr>
      <w:r>
        <w:t>The growing movement recognized the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interconnectedness of mind, body, and spirit. Mindfulness practices, such as meditation and yoga, became integral components of the movement's ethos. Participants discovered the power of slowing down, of finding solace in nature, of engaging in creative expression as a means of self-discovery and connection. Art, music, writing, and other forms of creative exploration provided outlets for </w:t>
        <w:br/>
        <w:t>emotional release and self-expression, counterbalancing the often sterile and isolating experience of the digital world.</w:t>
      </w:r>
    </w:p>
    <w:p>
      <w:pPr>
        <w:autoSpaceDN w:val="0"/>
        <w:autoSpaceDE w:val="0"/>
        <w:widowControl/>
        <w:spacing w:line="322" w:lineRule="exact" w:before="206" w:after="0"/>
        <w:ind w:left="0" w:right="0" w:firstLine="0"/>
        <w:jc w:val="left"/>
      </w:pPr>
      <w:r>
        <w:t>The power of collective action became increasingly apparent.</w:t>
      </w:r>
    </w:p>
    <w:p>
      <w:pPr>
        <w:autoSpaceDN w:val="0"/>
        <w:autoSpaceDE w:val="0"/>
        <w:widowControl/>
        <w:spacing w:line="264" w:lineRule="exact" w:before="58" w:after="0"/>
        <w:ind w:left="0" w:right="144" w:firstLine="0"/>
        <w:jc w:val="left"/>
      </w:pPr>
      <w:r>
        <w:t xml:space="preserve">Shared experiences, both online and offline, fostered a sense of belonging and mutual support. Online forums, intentionally </w:t>
        <w:br/>
        <w:t xml:space="preserve">designed to minimize distractions, served as spaces for sharing experiences, offering encouragement, and providing practical tips for navigating the challenges of digital detox. These digital spaces, unlike the addictive platforms they were consciously distancing themselves from, fostered a sense of genuine community, </w:t>
        <w:br/>
        <w:t>emphasizing connection over competition.</w:t>
      </w:r>
    </w:p>
    <w:p>
      <w:pPr>
        <w:autoSpaceDN w:val="0"/>
        <w:autoSpaceDE w:val="0"/>
        <w:widowControl/>
        <w:spacing w:line="264" w:lineRule="exact" w:before="264" w:after="0"/>
        <w:ind w:left="0" w:right="0" w:firstLine="0"/>
        <w:jc w:val="left"/>
      </w:pPr>
      <w:r>
        <w:t xml:space="preserve">The movement grew, not through aggressive campaigning or public demonstrations, but through quiet acts of rebellion against the digital status quo. Small book clubs, initially meeting in living rooms, blossomed into larger community gatherings, attracting diverse individuals united by their shared love of literature and the desire for genuine connection. Hiking groups formed, bringing people together in the beauty of nature, fostering a deep </w:t>
        <w:br/>
        <w:t>appreciation for the natural world and strengthening bonds forged through shared physical experiences. Volunteer organizations offered opportunities for meaningful contribution and community engagement, allowing participants to connect with others while making a positive impact on the world.</w:t>
      </w:r>
    </w:p>
    <w:p>
      <w:pPr>
        <w:autoSpaceDN w:val="0"/>
        <w:autoSpaceDE w:val="0"/>
        <w:widowControl/>
        <w:spacing w:line="264" w:lineRule="exact" w:before="264" w:after="0"/>
        <w:ind w:left="0" w:right="0" w:firstLine="0"/>
        <w:jc w:val="left"/>
      </w:pPr>
      <w:r>
        <w:t>One particularly inspiring initiative involved creating “analog skill-sharing circles.” These groups focused on teaching and learning practical skills – everything from bread baking to basic carpentry –promoting face-to-face interaction and fostering a sense of shared accomplishment. These gatherings provided a valuable counterpoint to the often superficial and fleeting connections fostered by online interactions. The focus was on tangible skills, slow processes, and the satisfaction of creating something real and lasting.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movement also actively engaged in raising awareness about the impact of technology on mental health. Workshops and discussions focused on the dangers of social media comparison, the addictive nature of instant gratification, and the importance of protecting mental well-being in the digital age. They challenged the prevailing narrative that constant connectivity equates to happiness, </w:t>
        <w:br/>
        <w:t xml:space="preserve">presenting a compelling alternative: a life characterized by </w:t>
        <w:br/>
        <w:t>intentional disconnection, mindful engagement, and genuine human connection.</w:t>
      </w:r>
    </w:p>
    <w:p>
      <w:pPr>
        <w:autoSpaceDN w:val="0"/>
        <w:autoSpaceDE w:val="0"/>
        <w:widowControl/>
        <w:spacing w:line="264" w:lineRule="exact" w:before="264" w:after="0"/>
        <w:ind w:left="0" w:right="0" w:firstLine="0"/>
        <w:jc w:val="left"/>
      </w:pPr>
      <w:r>
        <w:t xml:space="preserve">As the quiet revolution gained momentum, it began to attract the attention of researchers and academics. Studies emerged exploring the long-term effects of digital detox and the benefits of mindful disengagement. The data confirmed what the movement’s members had already experienced: a reduction in stress and anxiety, </w:t>
        <w:br/>
        <w:t>improved sleep quality, increased self-awareness, and a greater sense of overall well-being. This scientific validation added weight to the movement's message, giving it credibility and legitimacy in a world often dominated by technology-driven narratives.</w:t>
      </w:r>
    </w:p>
    <w:p>
      <w:pPr>
        <w:autoSpaceDN w:val="0"/>
        <w:autoSpaceDE w:val="0"/>
        <w:widowControl/>
        <w:spacing w:line="264" w:lineRule="exact" w:before="264" w:after="0"/>
        <w:ind w:left="0" w:right="0" w:firstLine="0"/>
        <w:jc w:val="left"/>
      </w:pPr>
      <w:r>
        <w:t>The success of the movement didn’t lie in a single breakthrough or a dramatic shift in societal norms. It was a gradual, organic process, a slow and steady erosion of the digital dominance in the lives of its participants. It was about making small, conscious changes, day by day, week by week. It was about embracing imperfection, accepting setbacks, and consistently striving to live more authentically. It was about understanding that the journey toward a more mindful and connected way of life is a continuous process, a lifelong practice.</w:t>
      </w:r>
    </w:p>
    <w:p>
      <w:pPr>
        <w:autoSpaceDN w:val="0"/>
        <w:autoSpaceDE w:val="0"/>
        <w:widowControl/>
        <w:spacing w:line="264" w:lineRule="exact" w:before="264" w:after="0"/>
        <w:ind w:left="0" w:right="0" w:firstLine="0"/>
        <w:jc w:val="left"/>
      </w:pPr>
      <w:r>
        <w:t xml:space="preserve">However, the movement also faced challenges. The inherent inertia of societal norms and the pervasive influence of technology posed significant hurdles. Maintaining momentum required consistent effort, unwavering dedication, and a continuous re-evaluation of strategies. There were moments of doubt, moments of frustration, moments when the pull of the digital world seemed </w:t>
        <w:br/>
        <w:t>insurmountable. But the shared sense of purpose and the strength of the community helped its members persevere.</w:t>
      </w:r>
    </w:p>
    <w:p>
      <w:pPr>
        <w:autoSpaceDN w:val="0"/>
        <w:autoSpaceDE w:val="0"/>
        <w:widowControl/>
        <w:spacing w:line="324" w:lineRule="exact" w:before="204" w:after="0"/>
        <w:ind w:left="0" w:right="0" w:firstLine="0"/>
        <w:jc w:val="left"/>
      </w:pPr>
      <w:r>
        <w:t>The movement's success ultimately relied on its ability to foster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sense of shared purpose, a collective identity that extended beyond individual experiences. This sense of community proved to be a vital source of resilience, providing support and encouragement during challenging times and ensuring that the quiet revolution would continue to reverberate across the world, one mindful conversation, one digital sanctuary, one analog connection at a time. The future, they believed, wasn't about a binary choice between technology and its absence, but about a conscious, </w:t>
        <w:br/>
        <w:t xml:space="preserve">thoughtful integration of both – a balance that allowed for the embrace of technology’s benefits while safeguarding the essential elements of human connection and mindful presence. The quiet revolution was a testament to the enduring power of the human spirit to reclaim its agency, to redefine its relationship with </w:t>
        <w:br/>
        <w:t>technology, and to create a world where authentic connection thrives amidst the digital hum.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Call to Action</w:t>
      </w:r>
    </w:p>
    <w:p>
      <w:pPr>
        <w:autoSpaceDN w:val="0"/>
        <w:autoSpaceDE w:val="0"/>
        <w:widowControl/>
        <w:spacing w:line="264" w:lineRule="exact" w:before="286" w:after="0"/>
        <w:ind w:left="0" w:right="0" w:firstLine="0"/>
        <w:jc w:val="left"/>
      </w:pPr>
      <w:r>
        <w:t xml:space="preserve">So, where do we go from here? The quiet revolution isn't a </w:t>
        <w:br/>
        <w:t xml:space="preserve">spectator sport; it's a participatory dance. It's not about passively observing others reclaim their lives but actively engaging in the process yourself. The digital world, with its relentless stream of notifications and demands, doesn't simply exist outside of you; it’s woven into the fabric of your daily experience. To truly break free, you must confront your own relationship with technology, </w:t>
        <w:br/>
        <w:t>acknowledging its pull and actively choosing to loosen its grip.</w:t>
      </w:r>
    </w:p>
    <w:p>
      <w:pPr>
        <w:autoSpaceDN w:val="0"/>
        <w:autoSpaceDE w:val="0"/>
        <w:widowControl/>
        <w:spacing w:line="264" w:lineRule="exact" w:before="264" w:after="0"/>
        <w:ind w:left="0" w:right="0" w:firstLine="0"/>
        <w:jc w:val="left"/>
      </w:pPr>
      <w:r>
        <w:t>This isn’t about demonizing technology. It’s a tool, a powerful one, capable of incredible good and devastating harm. The challenge lies not in its existence, but in our relationship with it. Are you its master, or are you its servant? The feeling of being perpetually "on," constantly connected, is a modern form of bondage. The constant stream of information, the relentless notifications, the seductive allure of the next like or comment – these are the subtle chains that bind us.</w:t>
      </w:r>
    </w:p>
    <w:p>
      <w:pPr>
        <w:autoSpaceDN w:val="0"/>
        <w:autoSpaceDE w:val="0"/>
        <w:widowControl/>
        <w:spacing w:line="264" w:lineRule="exact" w:before="264" w:after="0"/>
        <w:ind w:left="0" w:right="0" w:firstLine="0"/>
        <w:jc w:val="left"/>
      </w:pPr>
      <w:r>
        <w:t>Consider your own habits. How much time do you spend each day scrolling through social media? How often do you check your email or text messages? How many hours are lost in the digital vortex of entertainment? These seemingly insignificant moments, added together, represent a significant portion of your waking life – hours that could be spent engaging in activities that nourish your soul, cultivate meaningful relationships, and foster a deeper connection with yourself and the world around you.</w:t>
      </w:r>
    </w:p>
    <w:p>
      <w:pPr>
        <w:autoSpaceDN w:val="0"/>
        <w:autoSpaceDE w:val="0"/>
        <w:widowControl/>
        <w:spacing w:line="264" w:lineRule="exact" w:before="264" w:after="0"/>
        <w:ind w:left="0" w:right="0" w:firstLine="0"/>
        <w:jc w:val="left"/>
      </w:pPr>
      <w:r>
        <w:t xml:space="preserve">The first step, often the most difficult, is acknowledging the </w:t>
        <w:br/>
        <w:t>problem. It's easy to dismiss the pull of technology as a harmless indulgence, but the truth is, this constant stimulation often leaves us feeling empty, disconnected, and unfulfilled. The dopamine rush, while initially pleasurable, ultimately leaves us craving more, perpetuating a cycle of addiction that leaves us feeling perpetually unsatisfied. We chase the fleeting high, only to be left wanting. We mistake the buzz for contentment, the flicker for the flame.</w:t>
      </w:r>
    </w:p>
    <w:p>
      <w:pPr>
        <w:autoSpaceDN w:val="0"/>
        <w:autoSpaceDE w:val="0"/>
        <w:widowControl/>
        <w:spacing w:line="324" w:lineRule="exact" w:before="204" w:after="0"/>
        <w:ind w:left="0" w:right="0" w:firstLine="0"/>
        <w:jc w:val="center"/>
      </w:pPr>
      <w:r>
        <w:t>Breaking this cycle requires conscious effort, a daily commitment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reclaiming your time and attention. Start small. Set aside just fifteen minutes each day, free from screens, for quiet reflection. Find a comfortable spot, perhaps in nature, and simply be present. Observe your breath, listen to the sounds around you, and feel the ground beneath your feet. This simple practice can help ground you in the present moment, allowing you to disconnect from the digital world and reconnect with yourself.</w:t>
      </w:r>
    </w:p>
    <w:p>
      <w:pPr>
        <w:autoSpaceDN w:val="0"/>
        <w:autoSpaceDE w:val="0"/>
        <w:widowControl/>
        <w:spacing w:line="264" w:lineRule="exact" w:before="264" w:after="0"/>
        <w:ind w:left="0" w:right="144" w:firstLine="0"/>
        <w:jc w:val="left"/>
      </w:pPr>
      <w:r>
        <w:t>Next, consider creating "digital sanctuaries" in your own life. These aren’t physical locations necessarily, but designated times and spaces dedicated to being offline. Perhaps it’s an hour before bed, free from the blue light of your phone. Maybe it’s a designated day each week, where you deliberately disconnect from all digital devices. Experiment and find what works for you, but make a conscious effort to create these pockets of peace and quiet in your otherwise hectic life.</w:t>
      </w:r>
    </w:p>
    <w:p>
      <w:pPr>
        <w:autoSpaceDN w:val="0"/>
        <w:autoSpaceDE w:val="0"/>
        <w:widowControl/>
        <w:spacing w:line="264" w:lineRule="exact" w:before="264" w:after="0"/>
        <w:ind w:left="0" w:right="0" w:firstLine="0"/>
        <w:jc w:val="left"/>
      </w:pPr>
      <w:r>
        <w:t xml:space="preserve">Don't underestimate the power of community. Find people who share your desire for a more balanced relationship with technology. Connect with them, share your struggles and successes, and provide mutual support. This shared journey can provide invaluable </w:t>
        <w:br/>
        <w:t>encouragement and accountability, making the process of breaking free from digital dependence that much easier.</w:t>
      </w:r>
    </w:p>
    <w:p>
      <w:pPr>
        <w:autoSpaceDN w:val="0"/>
        <w:autoSpaceDE w:val="0"/>
        <w:widowControl/>
        <w:spacing w:line="264" w:lineRule="exact" w:before="264" w:after="0"/>
        <w:ind w:left="0" w:right="0" w:firstLine="0"/>
        <w:jc w:val="left"/>
      </w:pPr>
      <w:r>
        <w:t xml:space="preserve">Explore analog activities. Rediscover the joy of reading a physical book, the satisfaction of writing with pen and paper, the pleasure of listening to music without the distraction of a screen. Engage in activities that foster creativity, mindfulness, and genuine </w:t>
        <w:br/>
        <w:t xml:space="preserve">connection. Take a walk in nature, cook a meal from scratch, </w:t>
        <w:br/>
        <w:t>engage in a conversation without the interruption of a phone call or text message.</w:t>
      </w:r>
    </w:p>
    <w:p>
      <w:pPr>
        <w:autoSpaceDN w:val="0"/>
        <w:autoSpaceDE w:val="0"/>
        <w:widowControl/>
        <w:spacing w:line="264" w:lineRule="exact" w:before="264" w:after="0"/>
        <w:ind w:left="0" w:right="144" w:firstLine="0"/>
        <w:jc w:val="left"/>
      </w:pPr>
      <w:r>
        <w:t>Embrace imperfection. There will be days when you slip up, days when you find yourself drawn back into the digital vortex. Don't beat yourself up over it. Acknowledge the slip, learn from it, and gently redirect your attention back to your goals. This isn't a race; it’s a journey, a lifelong process of learning and growing. Celebrate the small victories, and remember that even the smallest steps forward contribute to a significant shift over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Consider your consumption. Are you constantly bombarded with images and messages that promote a culture of consumerism? Are you comparing your life to the curated perfection often presented on social media? The digital world is a powerful engine of desire, constantly pushing us to want more, to buy more, to achieve more. Consciously choosing to limit your exposure to these messages can dramatically impact your mindset and your overall sense of well-being. Seek out alternative sources of information, and cultivate a mindset of gratitude and contentment rather than one of perpetual striving.</w:t>
      </w:r>
    </w:p>
    <w:p>
      <w:pPr>
        <w:autoSpaceDN w:val="0"/>
        <w:autoSpaceDE w:val="0"/>
        <w:widowControl/>
        <w:spacing w:line="264" w:lineRule="exact" w:before="264" w:after="0"/>
        <w:ind w:left="0" w:right="288" w:firstLine="0"/>
        <w:jc w:val="left"/>
      </w:pPr>
      <w:r>
        <w:t xml:space="preserve">Actively cultivate mindfulness. Engage in practices that help you connect with the present moment, such as meditation, yoga, or spending time in nature. These practices can help you develop a greater awareness of your thoughts and feelings, allowing you to break free from the automatic responses that often lead to </w:t>
        <w:br/>
        <w:t>compulsive technology use. Mindfulness empowers you to make conscious choices, rather than being controlled by impulses and habits.</w:t>
      </w:r>
    </w:p>
    <w:p>
      <w:pPr>
        <w:autoSpaceDN w:val="0"/>
        <w:autoSpaceDE w:val="0"/>
        <w:widowControl/>
        <w:spacing w:line="264" w:lineRule="exact" w:before="264" w:after="0"/>
        <w:ind w:left="0" w:right="144" w:firstLine="0"/>
        <w:jc w:val="left"/>
      </w:pPr>
      <w:r>
        <w:t xml:space="preserve">Remember the power of human connection. This is not about rejecting technology; it’s about reclaiming your time and attention so you can dedicate it to what truly matters: meaningful </w:t>
        <w:br/>
        <w:t>relationships. Engage in face-to-face conversations, participate in community events, and cultivate genuine connections with the people around you. The richness of human interaction cannot be replicated by any digital platform.</w:t>
      </w:r>
    </w:p>
    <w:p>
      <w:pPr>
        <w:autoSpaceDN w:val="0"/>
        <w:autoSpaceDE w:val="0"/>
        <w:widowControl/>
        <w:spacing w:line="264" w:lineRule="exact" w:before="264" w:after="0"/>
        <w:ind w:left="0" w:right="0" w:firstLine="0"/>
        <w:jc w:val="left"/>
      </w:pPr>
      <w:r>
        <w:t>Ultimately, this quiet revolution is about creating a life that feels authentic and fulfilling. It's about aligning your actions with your values, living intentionally, and prioritizing what truly matters. It's about finding a balance between the digital world and the real one, a balance that allows you to harness the benefits of technology while safeguarding your mental, emotional, and spiritual well-being. It’s a continuous journey, a lifelong exploration of what it means to live a fully present and connected life. It’s a reclaiming of your time, your attention, and your very self.</w:t>
      </w:r>
    </w:p>
    <w:p>
      <w:pPr>
        <w:autoSpaceDN w:val="0"/>
        <w:autoSpaceDE w:val="0"/>
        <w:widowControl/>
        <w:spacing w:line="264" w:lineRule="exact" w:before="264" w:after="0"/>
        <w:ind w:left="0" w:right="0" w:firstLine="0"/>
        <w:jc w:val="left"/>
      </w:pPr>
      <w:r>
        <w:t>The choice is yours. Will you continue to be a passive participant in the digital age, allowing technology to dictate the rhythm of your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life? Or will you rise to the challenge, choosing to actively shape your own experience, creating a life that is both meaningful and fulfilling? The quiet revolution awaits. It begins with you. Take the first step. Embrace the silence. Find the connection. Reclaim your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Reimagining the Future</w:t>
      </w:r>
    </w:p>
    <w:p>
      <w:pPr>
        <w:autoSpaceDN w:val="0"/>
        <w:autoSpaceDE w:val="0"/>
        <w:widowControl/>
        <w:spacing w:line="264" w:lineRule="exact" w:before="286" w:after="0"/>
        <w:ind w:left="0" w:right="144" w:firstLine="0"/>
        <w:jc w:val="left"/>
      </w:pPr>
      <w:r>
        <w:t>The quiet revolution isn't just about breaking free from the chains of constant connectivity; it's about forging a new path, a future where technology serves humanity, not the other way around.</w:t>
      </w:r>
    </w:p>
    <w:p>
      <w:pPr>
        <w:autoSpaceDN w:val="0"/>
        <w:autoSpaceDE w:val="0"/>
        <w:widowControl/>
        <w:spacing w:line="264" w:lineRule="exact" w:before="60" w:after="0"/>
        <w:ind w:left="0" w:right="0" w:firstLine="0"/>
        <w:jc w:val="left"/>
      </w:pPr>
      <w:r>
        <w:t xml:space="preserve">Imagine a world where the digital realm enhances our lives, </w:t>
        <w:br/>
        <w:t>enriching our relationships and fostering a deeper understanding of ourselves and the world around us. This isn't a utopian fantasy; it's a tangible possibility, a future we can actively create.</w:t>
      </w:r>
    </w:p>
    <w:p>
      <w:pPr>
        <w:autoSpaceDN w:val="0"/>
        <w:autoSpaceDE w:val="0"/>
        <w:widowControl/>
        <w:spacing w:line="264" w:lineRule="exact" w:before="264" w:after="0"/>
        <w:ind w:left="0" w:right="0" w:firstLine="0"/>
        <w:jc w:val="left"/>
      </w:pPr>
      <w:r>
        <w:t xml:space="preserve">This future isn't defined by the absence of technology, but by a conscious and mindful integration of it into our lives. Think of it as a symbiotic relationship, where technology acts as a tool to amplify our human experience, not to replace it. We can harness the power of AI to enhance creativity, to connect us across geographical </w:t>
        <w:br/>
        <w:t xml:space="preserve">boundaries, to solve complex problems, and to foster collaboration on a global scale. Imagine AI-powered tools that analyze our </w:t>
        <w:br/>
        <w:t>emotional states, offering personalized support and guidance, rather than exploiting our vulnerabilities for profit.</w:t>
      </w:r>
    </w:p>
    <w:p>
      <w:pPr>
        <w:autoSpaceDN w:val="0"/>
        <w:autoSpaceDE w:val="0"/>
        <w:widowControl/>
        <w:spacing w:line="264" w:lineRule="exact" w:before="264" w:after="0"/>
        <w:ind w:left="0" w:right="0" w:firstLine="0"/>
        <w:jc w:val="left"/>
      </w:pPr>
      <w:r>
        <w:t xml:space="preserve">Education would undergo a radical transformation. Imagine </w:t>
        <w:br/>
        <w:t xml:space="preserve">personalized learning experiences, tailored to the unique needs and learning styles of every individual. AI tutors could provide instant feedback, offering customized support and encouragement, </w:t>
        <w:br/>
        <w:t>fostering a love of learning rather than a sense of inadequacy.</w:t>
      </w:r>
    </w:p>
    <w:p>
      <w:pPr>
        <w:autoSpaceDN w:val="0"/>
        <w:autoSpaceDE w:val="0"/>
        <w:widowControl/>
        <w:spacing w:line="264" w:lineRule="exact" w:before="60" w:after="0"/>
        <w:ind w:left="0" w:right="0" w:firstLine="0"/>
        <w:jc w:val="left"/>
      </w:pPr>
      <w:r>
        <w:t xml:space="preserve">Access to information would no longer be a privilege, but a </w:t>
        <w:br/>
        <w:t>universal right. The digital divide would become a relic of the past, with technology bridging the gap between different cultures and communities.</w:t>
      </w:r>
    </w:p>
    <w:p>
      <w:pPr>
        <w:autoSpaceDN w:val="0"/>
        <w:autoSpaceDE w:val="0"/>
        <w:widowControl/>
        <w:spacing w:line="264" w:lineRule="exact" w:before="264" w:after="0"/>
        <w:ind w:left="0" w:right="0" w:firstLine="0"/>
        <w:jc w:val="left"/>
      </w:pPr>
      <w:r>
        <w:t xml:space="preserve">Healthcare would also be revolutionized. AI could assist in </w:t>
        <w:br/>
        <w:t>diagnosis, treatment, and preventative care, leading to earlier detection of diseases and more effective treatments. Telemedicine could bridge the gap between patients and healthcare providers, particularly in remote or underserved areas. We could move beyond a reactive model of healthcare, focused on treating illness, towards a proactive model centered on preventative wellness and holistic wellbeing.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The workplace could become a more humane and productive space.</w:t>
      </w:r>
    </w:p>
    <w:p>
      <w:pPr>
        <w:autoSpaceDN w:val="0"/>
        <w:autoSpaceDE w:val="0"/>
        <w:widowControl/>
        <w:spacing w:line="264" w:lineRule="exact" w:before="58" w:after="0"/>
        <w:ind w:left="0" w:right="0" w:firstLine="0"/>
        <w:jc w:val="left"/>
      </w:pPr>
      <w:r>
        <w:t>AI could automate repetitive tasks, freeing up human workers to focus on creative and strategic work that demands human ingenuity and empathy. The concept of a traditional 9-to-5 job could evolve, replaced by a more flexible and personalized work arrangement that allows people to better integrate their work and personal lives.</w:t>
      </w:r>
    </w:p>
    <w:p>
      <w:pPr>
        <w:autoSpaceDN w:val="0"/>
        <w:autoSpaceDE w:val="0"/>
        <w:widowControl/>
        <w:spacing w:line="264" w:lineRule="exact" w:before="58" w:after="0"/>
        <w:ind w:left="0" w:right="432" w:firstLine="0"/>
        <w:jc w:val="left"/>
      </w:pPr>
      <w:r>
        <w:t>This could lead to reduced stress and increased job satisfaction, fostering a sense of purpose and fulfillment.</w:t>
      </w:r>
    </w:p>
    <w:p>
      <w:pPr>
        <w:autoSpaceDN w:val="0"/>
        <w:autoSpaceDE w:val="0"/>
        <w:widowControl/>
        <w:spacing w:line="264" w:lineRule="exact" w:before="264" w:after="0"/>
        <w:ind w:left="0" w:right="144" w:firstLine="0"/>
        <w:jc w:val="left"/>
      </w:pPr>
      <w:r>
        <w:t>Our leisure time, too, could be transformed. Imagine immersive virtual experiences that transport us to other worlds, fostering empathy and understanding of different cultures and perspectives.</w:t>
      </w:r>
    </w:p>
    <w:p>
      <w:pPr>
        <w:autoSpaceDN w:val="0"/>
        <w:autoSpaceDE w:val="0"/>
        <w:widowControl/>
        <w:spacing w:line="264" w:lineRule="exact" w:before="58" w:after="0"/>
        <w:ind w:left="0" w:right="0" w:firstLine="0"/>
        <w:jc w:val="left"/>
      </w:pPr>
      <w:r>
        <w:t xml:space="preserve">Interactive art installations could blur the lines between the </w:t>
        <w:br/>
        <w:t xml:space="preserve">physical and digital realms, creating a new form of artistic </w:t>
        <w:br/>
        <w:t>expression. We could use technology to connect with nature in new and innovative ways, fostering a deeper appreciation for the natural world.</w:t>
      </w:r>
    </w:p>
    <w:p>
      <w:pPr>
        <w:autoSpaceDN w:val="0"/>
        <w:autoSpaceDE w:val="0"/>
        <w:widowControl/>
        <w:spacing w:line="264" w:lineRule="exact" w:before="264" w:after="0"/>
        <w:ind w:left="0" w:right="0" w:firstLine="0"/>
        <w:jc w:val="left"/>
      </w:pPr>
      <w:r>
        <w:t xml:space="preserve">The key to this positive future lies in mindful design and ethical considerations. Technology needs to be developed and implemented with human well-being at its core. Algorithms should prioritize fairness and transparency, ensuring that they don't perpetuate biases or discrimination. Data privacy and security should be </w:t>
        <w:br/>
        <w:t>paramount, ensuring that our personal information is protected from misuse.</w:t>
      </w:r>
    </w:p>
    <w:p>
      <w:pPr>
        <w:autoSpaceDN w:val="0"/>
        <w:autoSpaceDE w:val="0"/>
        <w:widowControl/>
        <w:spacing w:line="264" w:lineRule="exact" w:before="264" w:after="0"/>
        <w:ind w:left="0" w:right="0" w:firstLine="0"/>
        <w:jc w:val="left"/>
      </w:pPr>
      <w:r>
        <w:t>This requires a fundamental shift in our mindset, a conscious choice to prioritize human connection and well-being over the relentless pursuit of technological advancement for its own sake. It means actively shaping the future of technology, rather than passively accepting whatever is presented to us. It requires a multi-faceted approach, involving governments, corporations, researchers, and individuals working together to create a sustainable and ethical technological future.</w:t>
      </w:r>
    </w:p>
    <w:p>
      <w:pPr>
        <w:autoSpaceDN w:val="0"/>
        <w:autoSpaceDE w:val="0"/>
        <w:widowControl/>
        <w:spacing w:line="264" w:lineRule="exact" w:before="264" w:after="0"/>
        <w:ind w:left="0" w:right="288" w:firstLine="0"/>
        <w:jc w:val="left"/>
      </w:pPr>
      <w:r>
        <w:t>We need to encourage critical thinking and media literacy, equipping individuals with the skills to navigate the digital landscape and make informed choices about the technology they use. We need to promote digital citizenship, fostering a sense of responsibility and accountability in the online world. We need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support research on the impact of technology on human behavior and well-being, informing the development of ethical guidelines and policies.</w:t>
      </w:r>
    </w:p>
    <w:p>
      <w:pPr>
        <w:autoSpaceDN w:val="0"/>
        <w:autoSpaceDE w:val="0"/>
        <w:widowControl/>
        <w:spacing w:line="264" w:lineRule="exact" w:before="264" w:after="0"/>
        <w:ind w:left="0" w:right="288" w:firstLine="0"/>
        <w:jc w:val="left"/>
      </w:pPr>
      <w:r>
        <w:t>We can also foster a culture of collaboration and open dialogue, where different stakeholders can come together to address the ethical challenges of technological advancement. This involves creating platforms for constructive discussion and debate, where different perspectives can be detected and considered. We need to ensure that the voices of marginalized communities are not excluded from these conversations, ensuring that the future of technology is inclusive and equitable.</w:t>
      </w:r>
    </w:p>
    <w:p>
      <w:pPr>
        <w:autoSpaceDN w:val="0"/>
        <w:autoSpaceDE w:val="0"/>
        <w:widowControl/>
        <w:spacing w:line="264" w:lineRule="exact" w:before="264" w:after="0"/>
        <w:ind w:left="0" w:right="0" w:firstLine="0"/>
        <w:jc w:val="left"/>
      </w:pPr>
      <w:r>
        <w:t xml:space="preserve">This future, however, isn't solely reliant on technological </w:t>
        <w:br/>
        <w:t>advancements. It's also dependent on the cultivation of human qualities – empathy, compassion, resilience, and mindfulness. These qualities are not easily replaced by AI; they are the very essence of our humanity. By nurturing these qualities within ourselves and in our communities, we create a strong foundation for a future where technology complements, rather than supplants, human connection and well-being.</w:t>
      </w:r>
    </w:p>
    <w:p>
      <w:pPr>
        <w:autoSpaceDN w:val="0"/>
        <w:autoSpaceDE w:val="0"/>
        <w:widowControl/>
        <w:spacing w:line="264" w:lineRule="exact" w:before="264" w:after="0"/>
        <w:ind w:left="0" w:right="0" w:firstLine="0"/>
        <w:jc w:val="left"/>
      </w:pPr>
      <w:r>
        <w:t>The quiet revolution is a collective endeavor, requiring a concerted effort from all of us to shape a future where technology serves humanity. It's about consciously choosing to prioritize human connection, mindful engagement, and ethical considerations in our relationship with technology. It's about fostering a world where technology empowers us, rather than enslaving us, a world where the human spirit flourishes in harmony with technological progress. It’s not a passive acceptance of technological progress, but an active shaping of its trajectory, ensuring it aligns with our deepest values and aspirations for a flourishing humanity.</w:t>
      </w:r>
    </w:p>
    <w:p>
      <w:pPr>
        <w:autoSpaceDN w:val="0"/>
        <w:autoSpaceDE w:val="0"/>
        <w:widowControl/>
        <w:spacing w:line="264" w:lineRule="exact" w:before="264" w:after="0"/>
        <w:ind w:left="0" w:right="0" w:firstLine="0"/>
        <w:jc w:val="left"/>
      </w:pPr>
      <w:r>
        <w:t>This isn't a distant dream, but a possibility unfolding before us. It requires courage to break free from ingrained habits and to confront the seductive allure of immediate gratification, yet this is precisely what empowers us to seize this opportunity. By actively cultivating mindfulness, fostering meaningful relationships, and consciously shaping our relationship with technology, we can pave the way for a future where human connection and technological progress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coexist in harmony, a future where technology serves as a tool for human flourishing, not our enslavement. The quiet revolution is a journey of self-discovery and collective transformation, a journey toward a future where the human spirit shines brightly, unburdened by the shackles of mindless consumption and unchecked </w:t>
        <w:br/>
        <w:t>technological dominance.</w:t>
      </w:r>
    </w:p>
    <w:p>
      <w:pPr>
        <w:autoSpaceDN w:val="0"/>
        <w:autoSpaceDE w:val="0"/>
        <w:widowControl/>
        <w:spacing w:line="264" w:lineRule="exact" w:before="264" w:after="0"/>
        <w:ind w:left="0" w:right="0" w:firstLine="0"/>
        <w:jc w:val="left"/>
      </w:pPr>
      <w:r>
        <w:t xml:space="preserve">The future we envision isn't just a technological utopia; it's a </w:t>
        <w:br/>
        <w:t xml:space="preserve">profoundly human one. It's a future where our capacity for love, empathy, and compassion is amplified, not diminished, by </w:t>
        <w:br/>
        <w:t>technological advancement. It's a future where we use technology to build bridges, not walls, to connect, not isolate, to understand, not to judge. It's a future where we harness the power of technology to create a more just, equitable, and sustainable world for all. It's a future where technology empowers us to live more fully, more authentically, and more meaningfully.</w:t>
      </w:r>
    </w:p>
    <w:p>
      <w:pPr>
        <w:autoSpaceDN w:val="0"/>
        <w:autoSpaceDE w:val="0"/>
        <w:widowControl/>
        <w:spacing w:line="264" w:lineRule="exact" w:before="264" w:after="0"/>
        <w:ind w:left="0" w:right="0" w:firstLine="0"/>
        <w:jc w:val="left"/>
      </w:pPr>
      <w:r>
        <w:t xml:space="preserve">This is the vision of the quiet revolution: a future where the human spirit is not silenced, but amplified, where technology becomes a tool for self-discovery and connection, and where we rediscover the profound beauty and wonder of being human. It is a testament to our inherent capacity for innovation, empathy, and resilience, a future where the quiet revolution has not only succeeded, but has blossomed into a symphony of human connection and technological progress. The future, in essence, lies not in the absence of </w:t>
        <w:br/>
        <w:t xml:space="preserve">technology, but in our conscious and mindful relationship with it –a future where technology empowers us to live more deeply, more compassionately, and more fully human. This is the quiet </w:t>
        <w:br/>
        <w:t>revolution’s ultimate promise: a future where technology and humanity dance in perfect harmony, creating a world that is both technologically advanced and profoundly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Unknown</w:t>
      </w:r>
    </w:p>
    <w:p>
      <w:pPr>
        <w:autoSpaceDN w:val="0"/>
        <w:autoSpaceDE w:val="0"/>
        <w:widowControl/>
        <w:spacing w:line="264" w:lineRule="exact" w:before="286" w:after="0"/>
        <w:ind w:left="0" w:right="0" w:firstLine="0"/>
        <w:jc w:val="left"/>
      </w:pPr>
      <w:r>
        <w:t>The path ahead is not without its challenges. The transition from a world dominated by instant gratification to one characterized by mindful engagement will not be seamless. There will be setbacks, moments of doubt, and perhaps even periods of regression. The allure of dopamine-driven distraction is powerful, and breaking free from its grip requires sustained effort and unwavering commitment.</w:t>
      </w:r>
    </w:p>
    <w:p>
      <w:pPr>
        <w:autoSpaceDN w:val="0"/>
        <w:autoSpaceDE w:val="0"/>
        <w:widowControl/>
        <w:spacing w:line="264" w:lineRule="exact" w:before="60" w:after="0"/>
        <w:ind w:left="0" w:right="0" w:firstLine="0"/>
        <w:jc w:val="left"/>
      </w:pPr>
      <w:r>
        <w:t xml:space="preserve">But within these challenges lies the very essence of our </w:t>
        <w:br/>
        <w:t>transformative journey. Each stumble, each moment of hesitation, serves as a valuable lesson, refining our understanding of ourselves and deepening our resolve.</w:t>
      </w:r>
    </w:p>
    <w:p>
      <w:pPr>
        <w:autoSpaceDN w:val="0"/>
        <w:autoSpaceDE w:val="0"/>
        <w:widowControl/>
        <w:spacing w:line="264" w:lineRule="exact" w:before="264" w:after="0"/>
        <w:ind w:left="0" w:right="0" w:firstLine="0"/>
        <w:jc w:val="left"/>
      </w:pPr>
      <w:r>
        <w:t xml:space="preserve">The unknown, far from being a source of fear, becomes a fertile ground for innovation and growth. It is in the uncharted territories of our consciousness that we discover the true depths of our </w:t>
        <w:br/>
        <w:t>potential. Embracing the unknown requires a willingness to let go of preconceived notions and embrace the unexpected. It necessitates a leap of faith, a trust in the inherent resilience of the human spirit. This is not blind optimism; it is a conscious choice to approach the future with courage, curiosity, and a deep-seated belief in the transformative power of human connection.</w:t>
      </w:r>
    </w:p>
    <w:p>
      <w:pPr>
        <w:autoSpaceDN w:val="0"/>
        <w:autoSpaceDE w:val="0"/>
        <w:widowControl/>
        <w:spacing w:line="264" w:lineRule="exact" w:before="264" w:after="0"/>
        <w:ind w:left="0" w:right="0" w:firstLine="0"/>
        <w:jc w:val="left"/>
      </w:pPr>
      <w:r>
        <w:t>Imagine a world where technology, rather than isolating us, fosters a sense of shared purpose and collective action. A world where our digital interactions enrich our real-life relationships, fostering deeper connections and a greater sense of community. Imagine online forums not just as platforms for debate and argument, but as vibrant hubs of collaboration and mutual support. Picture global initiatives driven by technology, uniting individuals from diverse backgrounds in a common pursuit of sustainable solutions for our planet.</w:t>
      </w:r>
    </w:p>
    <w:p>
      <w:pPr>
        <w:autoSpaceDN w:val="0"/>
        <w:autoSpaceDE w:val="0"/>
        <w:widowControl/>
        <w:spacing w:line="264" w:lineRule="exact" w:before="264" w:after="0"/>
        <w:ind w:left="0" w:right="0" w:firstLine="0"/>
        <w:jc w:val="left"/>
      </w:pPr>
      <w:r>
        <w:t xml:space="preserve">This future will require a fundamental shift in how we design and utilize technology. It demands a conscious and ethical approach, prioritizing human well-being and social justice. It means creating systems that are transparent, accountable, and inclusive, ensuring that the benefits of technological advancement are shared </w:t>
        <w:br/>
        <w:t>equitably. This is not merely a technological challenge; it is a moral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imperative. We must move beyond a paradigm of individualistic gain and embrace a collective vision of shared prosperity.</w:t>
      </w:r>
    </w:p>
    <w:p>
      <w:pPr>
        <w:autoSpaceDN w:val="0"/>
        <w:autoSpaceDE w:val="0"/>
        <w:widowControl/>
        <w:spacing w:line="264" w:lineRule="exact" w:before="264" w:after="0"/>
        <w:ind w:left="0" w:right="0" w:firstLine="0"/>
        <w:jc w:val="left"/>
      </w:pPr>
      <w:r>
        <w:t xml:space="preserve">The role of education in this transformation is paramount. We need to foster critical thinking and media literacy from an early age, equipping individuals with the tools they need to navigate the complexities of the digital world. We need to teach not just </w:t>
        <w:br/>
        <w:t xml:space="preserve">technical skills, but also ethical frameworks and the importance of mindful engagement with technology. Education must empower individuals to become responsible digital citizens, capable of </w:t>
        <w:br/>
        <w:t>making informed choices and acting as stewards of technological progress.</w:t>
      </w:r>
    </w:p>
    <w:p>
      <w:pPr>
        <w:autoSpaceDN w:val="0"/>
        <w:autoSpaceDE w:val="0"/>
        <w:widowControl/>
        <w:spacing w:line="264" w:lineRule="exact" w:before="264" w:after="0"/>
        <w:ind w:left="0" w:right="0" w:firstLine="0"/>
        <w:jc w:val="left"/>
      </w:pPr>
      <w:r>
        <w:t xml:space="preserve">The workplace of the future will also be radically different. Instead of a hierarchical structure driven by competition, it will be </w:t>
        <w:br/>
        <w:t xml:space="preserve">characterized by collaboration and shared purpose. AI and </w:t>
        <w:br/>
        <w:t>automation will handle repetitive tasks, freeing up human workers to focus on creative and strategic endeavors that require human ingenuity, empathy, and emotional intelligence. This will lead to a more fulfilling and meaningful work experience, fostering a sense of purpose and contributing to greater overall well-being.</w:t>
      </w:r>
    </w:p>
    <w:p>
      <w:pPr>
        <w:autoSpaceDN w:val="0"/>
        <w:autoSpaceDE w:val="0"/>
        <w:widowControl/>
        <w:spacing w:line="264" w:lineRule="exact" w:before="58" w:after="0"/>
        <w:ind w:left="0" w:right="0" w:firstLine="0"/>
        <w:jc w:val="left"/>
      </w:pPr>
      <w:r>
        <w:t>Furthermore, flexible work arrangements will allow for a better integration of work and personal life, reducing stress and enhancing overall quality of life.</w:t>
      </w:r>
    </w:p>
    <w:p>
      <w:pPr>
        <w:autoSpaceDN w:val="0"/>
        <w:autoSpaceDE w:val="0"/>
        <w:widowControl/>
        <w:spacing w:line="264" w:lineRule="exact" w:before="264" w:after="0"/>
        <w:ind w:left="0" w:right="0" w:firstLine="0"/>
        <w:jc w:val="left"/>
      </w:pPr>
      <w:r>
        <w:t xml:space="preserve">Our leisure time, too, can be transformed. Instead of passive </w:t>
        <w:br/>
        <w:t xml:space="preserve">consumption of digital media, we can engage in immersive </w:t>
        <w:br/>
        <w:t xml:space="preserve">experiences that expand our understanding of ourselves and the world. Technology can facilitate creative expression, fostering a vibrant ecosystem of art, music, and literature. It can connect us with nature in new and enriching ways, reminding us of our deep connection to the natural world. This isn't about escaping </w:t>
        <w:br/>
        <w:t>technology, but about transforming our relationship with it, making it a tool for mindful engagement and personal growth.</w:t>
      </w:r>
    </w:p>
    <w:p>
      <w:pPr>
        <w:autoSpaceDN w:val="0"/>
        <w:autoSpaceDE w:val="0"/>
        <w:widowControl/>
        <w:spacing w:line="264" w:lineRule="exact" w:before="264" w:after="0"/>
        <w:ind w:left="0" w:right="144" w:firstLine="0"/>
        <w:jc w:val="left"/>
      </w:pPr>
      <w:r>
        <w:t>The quiet revolution is not about rejecting technology; it is about reclaiming it. It is about taking control of our relationship with technology, ensuring it serves our human needs and aspirations. It is about harnessing the power of technology to foster connection, creativity, and compassion. It is about shaping a future where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technology empowers us to live more fully, more authentically, and more meaningfully.</w:t>
      </w:r>
    </w:p>
    <w:p>
      <w:pPr>
        <w:autoSpaceDN w:val="0"/>
        <w:autoSpaceDE w:val="0"/>
        <w:widowControl/>
        <w:spacing w:line="264" w:lineRule="exact" w:before="264" w:after="0"/>
        <w:ind w:left="0" w:right="0" w:firstLine="0"/>
        <w:jc w:val="left"/>
      </w:pPr>
      <w:r>
        <w:t xml:space="preserve">This transformation requires a collective effort. It requires </w:t>
        <w:br/>
        <w:t xml:space="preserve">individuals to make conscious choices about their consumption of technology, to cultivate mindfulness, and to prioritize human connection. It requires governments, corporations, and researchers to work together to create ethical guidelines and regulatory </w:t>
        <w:br/>
        <w:t xml:space="preserve">frameworks. It requires a global conversation about the ethical implications of technology, ensuring that the voices of all </w:t>
        <w:br/>
        <w:t xml:space="preserve">stakeholders are detected and considered. Above all, it requires a deep commitment to creating a future where technology serves </w:t>
        <w:br/>
        <w:t>humanity, not the other way around.</w:t>
      </w:r>
    </w:p>
    <w:p>
      <w:pPr>
        <w:autoSpaceDN w:val="0"/>
        <w:autoSpaceDE w:val="0"/>
        <w:widowControl/>
        <w:spacing w:line="264" w:lineRule="exact" w:before="264" w:after="0"/>
        <w:ind w:left="0" w:right="144" w:firstLine="0"/>
        <w:jc w:val="left"/>
      </w:pPr>
      <w:r>
        <w:t>The journey towards this future will be long and winding, full of unexpected twists and turns. There will be obstacles and setbacks, moments of doubt and uncertainty. But the potential rewards are immense – a future where technology empowers us to live more fully, more compassionately, and more authentically. A future where the human spirit is not silenced, but amplified, where technology serves as a tool for self-discovery and connection, and where we rediscover the profound beauty and wonder of being human.</w:t>
      </w:r>
    </w:p>
    <w:p>
      <w:pPr>
        <w:autoSpaceDN w:val="0"/>
        <w:autoSpaceDE w:val="0"/>
        <w:widowControl/>
        <w:spacing w:line="264" w:lineRule="exact" w:before="264" w:after="0"/>
        <w:ind w:left="0" w:right="0" w:firstLine="0"/>
        <w:jc w:val="left"/>
      </w:pPr>
      <w:r>
        <w:t xml:space="preserve">This is the promise of the quiet revolution: a future where </w:t>
        <w:br/>
        <w:t>technology and humanity dance in perfect harmony, creating a world that is both technologically advanced and profoundly human.</w:t>
      </w:r>
    </w:p>
    <w:p>
      <w:pPr>
        <w:autoSpaceDN w:val="0"/>
        <w:autoSpaceDE w:val="0"/>
        <w:widowControl/>
        <w:spacing w:line="264" w:lineRule="exact" w:before="58" w:after="0"/>
        <w:ind w:left="0" w:right="0" w:firstLine="0"/>
        <w:jc w:val="left"/>
      </w:pPr>
      <w:r>
        <w:t>It is a future worth striving for, a future that requires courage, hope, and unwavering commitment. It is a future that lies not in some distant horizon, but in the choices we make today. It is a future waiting to be born, a future we are actively creating, brick by mindful brick.</w:t>
      </w:r>
    </w:p>
    <w:p>
      <w:pPr>
        <w:autoSpaceDN w:val="0"/>
        <w:autoSpaceDE w:val="0"/>
        <w:widowControl/>
        <w:spacing w:line="264" w:lineRule="exact" w:before="264" w:after="0"/>
        <w:ind w:left="0" w:right="0" w:firstLine="0"/>
        <w:jc w:val="left"/>
      </w:pPr>
      <w:r>
        <w:t xml:space="preserve">The quiet revolution is a journey of self-discovery and collective transformation, a journey of rediscovering the profound </w:t>
        <w:br/>
        <w:t>interconnectedness of all things. It's a journey that demands courage to confront our ingrained habits and to resist the siren song of immediate gratification. It's a journey of learning to listen to the whispers of our own inner wisdom, to cultivate mindfulness, and to connect with others on a deeper, more authentic level. It's a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embracing the unknown with open hearts and minds, and </w:t>
        <w:br/>
        <w:t>trusting in the inherent goodness and resilience of the human spirit.</w:t>
      </w:r>
    </w:p>
    <w:p>
      <w:pPr>
        <w:autoSpaceDN w:val="0"/>
        <w:autoSpaceDE w:val="0"/>
        <w:widowControl/>
        <w:spacing w:line="264" w:lineRule="exact" w:before="264" w:after="0"/>
        <w:ind w:left="0" w:right="0" w:firstLine="0"/>
        <w:jc w:val="left"/>
      </w:pPr>
      <w:r>
        <w:t xml:space="preserve">As we navigate this transformative journey, let us remember that the future is not predetermined. It is not a fixed destination, but a path we create through our collective actions and choices. Let us embrace the unknown with courage and hope, trusting in our capacity for innovation, empathy, and resilience. Let us strive to create a future where technology empowers us to live more fully, more compassionately, and more authentically – a future where technology and humanity dance in perfect harmony, creating a world that is both technologically advanced and profoundly human. This is the ultimate promise of the quiet revolution, a symphony of human connection and technological progress, where the human spirit shines brightly, unburdened by the shackles of mindless consumption and unchecked technological dominance. A future where the quiet revolution has not just succeeded, but has </w:t>
        <w:br/>
        <w:t>blossomed into a vibrant expression of human potential.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Listening to the Stillness</w:t>
      </w:r>
    </w:p>
    <w:p>
      <w:pPr>
        <w:autoSpaceDN w:val="0"/>
        <w:autoSpaceDE w:val="0"/>
        <w:widowControl/>
        <w:spacing w:line="264" w:lineRule="exact" w:before="286" w:after="0"/>
        <w:ind w:left="0" w:right="0" w:firstLine="0"/>
        <w:jc w:val="left"/>
      </w:pPr>
      <w:r>
        <w:t>The wind whispered secrets through the tall grasses, a counterpoint to the insistent hum of the city far below. Here, perched on a windswept cliff overlooking the ocean, the only sounds were the rhythmic crash of waves and the occasional cry of a seabird. It was a silence pregnant with possibility, a stark contrast to the constant barrage of notifications, pings, and updates that had become the soundtrack of modern life. This was the silence I craved, a silence that promised not emptiness, but a profound fullness, a space for the whispers of my own soul to be detected.</w:t>
      </w:r>
    </w:p>
    <w:p>
      <w:pPr>
        <w:autoSpaceDN w:val="0"/>
        <w:autoSpaceDE w:val="0"/>
        <w:widowControl/>
        <w:spacing w:line="264" w:lineRule="exact" w:before="264" w:after="0"/>
        <w:ind w:left="0" w:right="0" w:firstLine="0"/>
        <w:jc w:val="left"/>
      </w:pPr>
      <w:r>
        <w:t>For so long, I had been chasing the dopamine rush, the fleeting satisfaction of a quick scroll, a notification, a fleeting interaction. The silicon obsession, as I had come to call it, had woven itself into the fabric of my being, a digital second skin that both connected and isolated. But the emptiness remained, a persistent ache under the surface of superficial connectivity. I craved something deeper, a connection to myself, to nature, to something beyond the endless scroll.</w:t>
      </w:r>
    </w:p>
    <w:p>
      <w:pPr>
        <w:autoSpaceDN w:val="0"/>
        <w:autoSpaceDE w:val="0"/>
        <w:widowControl/>
        <w:spacing w:line="264" w:lineRule="exact" w:before="264" w:after="0"/>
        <w:ind w:left="0" w:right="0" w:firstLine="0"/>
        <w:jc w:val="left"/>
      </w:pPr>
      <w:r>
        <w:t xml:space="preserve">The journey inward had begun tentatively, with small acts of </w:t>
        <w:br/>
        <w:t>resistance. Switching off my phone for an hour, then two, then a whole day. Replacing mindless scrolling with mindful walking, immersing myself in the sensory richness of the world around me –the feel of the sun on my skin, the scent of pine needles, the sound of wind chimes. It was a slow, deliberate unplugging, a weaning from the digital teat that had sustained me for so long. But the withdrawal wasn't easy. The phantom vibrations of my phone, the insistent urge to check for updates, the fear of missing out – all these were persistent reminders of my old habits, of the comfortable prison of constant stimulation.</w:t>
      </w:r>
    </w:p>
    <w:p>
      <w:pPr>
        <w:autoSpaceDN w:val="0"/>
        <w:autoSpaceDE w:val="0"/>
        <w:widowControl/>
        <w:spacing w:line="264" w:lineRule="exact" w:before="264" w:after="0"/>
        <w:ind w:left="0" w:right="144" w:firstLine="0"/>
        <w:jc w:val="left"/>
      </w:pPr>
      <w:r>
        <w:t xml:space="preserve">But in the quiet moments, in the spaces between thoughts, </w:t>
        <w:br/>
        <w:t xml:space="preserve">something began to shift. As the noise subsided, a sense of stillness emerged, a profound peace that settled into my bones. The </w:t>
        <w:br/>
        <w:t>incessant chatter of my mind, usually a relentless torrent, began to slow, to quieten. In this silence, I began to hear other things – the subtle rhythm of my breath, the beating of my heart, the whispers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of intuition that had been drowned out by the cacophony of the digital world.</w:t>
      </w:r>
    </w:p>
    <w:p>
      <w:pPr>
        <w:autoSpaceDN w:val="0"/>
        <w:autoSpaceDE w:val="0"/>
        <w:widowControl/>
        <w:spacing w:line="264" w:lineRule="exact" w:before="264" w:after="0"/>
        <w:ind w:left="0" w:right="144" w:firstLine="0"/>
        <w:jc w:val="left"/>
      </w:pPr>
      <w:r>
        <w:t>It was in these moments of stillness that I began to understand the true nature of connection. The connection I had sought through technology was superficial, a fleeting illusion of intimacy. True connection, I discovered, was not about the number of followers or likes, but about a deep, resonant empathy, a shared understanding that transcended the digital divide. It was about the feeling of warmth in a shared smile, the unspoken understanding in a tender touch, the silent communion of souls.</w:t>
      </w:r>
    </w:p>
    <w:p>
      <w:pPr>
        <w:autoSpaceDN w:val="0"/>
        <w:autoSpaceDE w:val="0"/>
        <w:widowControl/>
        <w:spacing w:line="264" w:lineRule="exact" w:before="264" w:after="0"/>
        <w:ind w:left="0" w:right="0" w:firstLine="0"/>
        <w:jc w:val="left"/>
      </w:pPr>
      <w:r>
        <w:t>Solitude, far from being isolating, became a crucible of self-</w:t>
        <w:br/>
        <w:t xml:space="preserve">discovery. In the quiet, I was able to confront my fears, my </w:t>
        <w:br/>
        <w:t xml:space="preserve">insecurities, my deepest vulnerabilities. The shadows that had haunted the edges of my consciousness emerged into the light, no longer monstrous figures of fear, but simply parts of myself. I began to see myself, not as a fragmented collection of anxieties and </w:t>
        <w:br/>
        <w:t>desires, but as a whole being, capable of profound love, empathy, and resilience.</w:t>
      </w:r>
    </w:p>
    <w:p>
      <w:pPr>
        <w:autoSpaceDN w:val="0"/>
        <w:autoSpaceDE w:val="0"/>
        <w:widowControl/>
        <w:spacing w:line="264" w:lineRule="exact" w:before="264" w:after="0"/>
        <w:ind w:left="0" w:right="0" w:firstLine="0"/>
        <w:jc w:val="left"/>
      </w:pPr>
      <w:r>
        <w:t xml:space="preserve">My understanding of my own consciousness deepened. The constant input of the digital world had masked my inner landscape, </w:t>
        <w:br/>
        <w:t>obscuring the quiet voice of my intuition. In the stillness, that voice became clearer, its guidance more subtle, yet more certain. It was as if my brain, unburdened by the endless stream of information, was finally able to organize itself, to find patterns and connections that had previously been obscured.</w:t>
      </w:r>
    </w:p>
    <w:p>
      <w:pPr>
        <w:autoSpaceDN w:val="0"/>
        <w:autoSpaceDE w:val="0"/>
        <w:widowControl/>
        <w:spacing w:line="264" w:lineRule="exact" w:before="264" w:after="0"/>
        <w:ind w:left="0" w:right="0" w:firstLine="0"/>
        <w:jc w:val="left"/>
      </w:pPr>
      <w:r>
        <w:t xml:space="preserve">My perception of time shifted. The tyranny of deadlines, </w:t>
        <w:br/>
        <w:t>appointments, and schedules began to lose its grip. Time became less a linear progression and more a boundless ocean of possibility. The now, the present moment, became the locus of my experience, rich and full of potential. I began to appreciate the simple pleasures: the warmth of the sun on my face, the taste of freshly brewed tea, the beauty of a sunset.</w:t>
      </w:r>
    </w:p>
    <w:p>
      <w:pPr>
        <w:autoSpaceDN w:val="0"/>
        <w:autoSpaceDE w:val="0"/>
        <w:widowControl/>
        <w:spacing w:line="264" w:lineRule="exact" w:before="264" w:after="0"/>
        <w:ind w:left="0" w:right="144" w:firstLine="0"/>
        <w:jc w:val="left"/>
      </w:pPr>
      <w:r>
        <w:t>The concept of spirituality deepened during this period of quiet contemplation. It was not a matter of faith, or religion, necessarily.</w:t>
      </w:r>
    </w:p>
    <w:p>
      <w:pPr>
        <w:autoSpaceDN w:val="0"/>
        <w:autoSpaceDE w:val="0"/>
        <w:widowControl/>
        <w:spacing w:line="324" w:lineRule="exact" w:before="0" w:after="0"/>
        <w:ind w:left="0" w:right="0" w:firstLine="0"/>
        <w:jc w:val="left"/>
      </w:pPr>
      <w:r>
        <w:t>It was something intrinsic, a connection to a larger, universal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consciousness. It was the sense of wonder at the intricacy of life, the vastness of the cosmos, the subtle interconnectedness of all things.</w:t>
      </w:r>
    </w:p>
    <w:p>
      <w:pPr>
        <w:autoSpaceDN w:val="0"/>
        <w:autoSpaceDE w:val="0"/>
        <w:widowControl/>
        <w:spacing w:line="264" w:lineRule="exact" w:before="58" w:after="0"/>
        <w:ind w:left="0" w:right="1008" w:firstLine="0"/>
        <w:jc w:val="left"/>
      </w:pPr>
      <w:r>
        <w:t>This realization was not a sudden epiphany, but a gradual unfolding, a quiet blossoming of understanding.</w:t>
      </w:r>
    </w:p>
    <w:p>
      <w:pPr>
        <w:autoSpaceDN w:val="0"/>
        <w:autoSpaceDE w:val="0"/>
        <w:widowControl/>
        <w:spacing w:line="264" w:lineRule="exact" w:before="264" w:after="0"/>
        <w:ind w:left="0" w:right="0" w:firstLine="0"/>
        <w:jc w:val="left"/>
      </w:pPr>
      <w:r>
        <w:t>Meditation became a vital part of my practice. Initially, my mind would race, filling the silence with anxieties and to-do lists. But over time, I learned to observe my thoughts without judgment, to let them pass like clouds across the sky. This practice fostered a sense of detachment, a non-reactivity to the ups and downs of life. I became more resilient, better equipped to handle the challenges that inevitably arose.</w:t>
      </w:r>
    </w:p>
    <w:p>
      <w:pPr>
        <w:autoSpaceDN w:val="0"/>
        <w:autoSpaceDE w:val="0"/>
        <w:widowControl/>
        <w:spacing w:line="264" w:lineRule="exact" w:before="264" w:after="0"/>
        <w:ind w:left="0" w:right="144" w:firstLine="0"/>
        <w:jc w:val="left"/>
      </w:pPr>
      <w:r>
        <w:t>The transition was not always smooth. There were moments of doubt, moments when I experienced the pull of the digital world, the seductive whisper of instant gratification. But in those moments, I would return to the cliff, to the silence, to the breath, and find my way back. Each challenge served as a testament to my growth, a reinforcement of my commitment to living a life less dominated by external stimuli.</w:t>
      </w:r>
    </w:p>
    <w:p>
      <w:pPr>
        <w:autoSpaceDN w:val="0"/>
        <w:autoSpaceDE w:val="0"/>
        <w:widowControl/>
        <w:spacing w:line="264" w:lineRule="exact" w:before="264" w:after="0"/>
        <w:ind w:left="0" w:right="0" w:firstLine="0"/>
        <w:jc w:val="left"/>
      </w:pPr>
      <w:r>
        <w:t>My relationship with technology began to shift as well. It was no longer the master of my reality, but a tool, to be used consciously and deliberately. I learned to select my interactions more carefully, prioritizing meaningful connections over superficial ones. I used technology to support my practice of mindfulness, using meditation apps, calming nature sounds, and mindful productivity tools.</w:t>
      </w:r>
    </w:p>
    <w:p>
      <w:pPr>
        <w:autoSpaceDN w:val="0"/>
        <w:autoSpaceDE w:val="0"/>
        <w:widowControl/>
        <w:spacing w:line="264" w:lineRule="exact" w:before="264" w:after="0"/>
        <w:ind w:left="0" w:right="0" w:firstLine="0"/>
        <w:jc w:val="left"/>
      </w:pPr>
      <w:r>
        <w:t>The silence, once a frightening void, became a source of strength, a space of replenishment. It was in this stillness that I found my true self, unburdened by the noise of the external world. And in that self-discovery, I found a profound sense of connection, not only to myself, but to the world around me, a world once obscured by the shimmering screen of my digital obsession. The symphony of silence had begun, a quiet melody of self-awareness, inner peace, and profound connection. The journey continued, but the path was now clearer, brighter, illuminated by the still, small voice within. And that voice, at last, was not only detected, but understood.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Language of Nature</w:t>
      </w:r>
    </w:p>
    <w:p>
      <w:pPr>
        <w:autoSpaceDN w:val="0"/>
        <w:autoSpaceDE w:val="0"/>
        <w:widowControl/>
        <w:spacing w:line="264" w:lineRule="exact" w:before="286" w:after="0"/>
        <w:ind w:left="0" w:right="0" w:firstLine="0"/>
        <w:jc w:val="left"/>
      </w:pPr>
      <w:r>
        <w:t>The sun, a molten orb sinking below the horizon, painted the sky in hues of fiery orange and deep violet. I sat on a moss-covered rock, the cool dampness seeping into my jeans, feeling the earth beneath me, a grounding force in the face of the swirling, chaotic energy of the day. The wind, a gentle caress, rustled the leaves of the ancient oak above me, each whisper a tiny brushstroke on the canvas of the evening. It wasn't just the visual spectacle; it was the symphony of sensations – the scent of pine and damp earth, the feel of the wind on my skin, the subtle shift in temperature as the sun dipped below the horizon. This was the language of nature, a language far older and richer than any human tongue.</w:t>
      </w:r>
    </w:p>
    <w:p>
      <w:pPr>
        <w:autoSpaceDN w:val="0"/>
        <w:autoSpaceDE w:val="0"/>
        <w:widowControl/>
        <w:spacing w:line="264" w:lineRule="exact" w:before="264" w:after="0"/>
        <w:ind w:left="0" w:right="0" w:firstLine="0"/>
        <w:jc w:val="left"/>
      </w:pPr>
      <w:r>
        <w:t xml:space="preserve">It was a language I had almost forgotten, lost in the digital deluge of notifications and updates. The constant stream of information, designed to stimulate and excite, had dulled my senses, my capacity for wonder. I had become deaf to the subtle harmonies of the natural world, blind to its breathtaking beauty. The silicon </w:t>
        <w:br/>
        <w:t xml:space="preserve">obsession, I now understood, wasn’t just about addiction to </w:t>
        <w:br/>
        <w:t>dopamine; it was a disconnection from something fundamental to the human experience – our innate connection to the natural world.</w:t>
      </w:r>
    </w:p>
    <w:p>
      <w:pPr>
        <w:autoSpaceDN w:val="0"/>
        <w:autoSpaceDE w:val="0"/>
        <w:widowControl/>
        <w:spacing w:line="264" w:lineRule="exact" w:before="264" w:after="0"/>
        <w:ind w:left="0" w:right="0" w:firstLine="0"/>
        <w:jc w:val="left"/>
      </w:pPr>
      <w:r>
        <w:t xml:space="preserve">In the silence of the forest, that connection began to reawaken. It wasn't a sudden revelation, but a gradual, unfolding process, a slow, deliberate unlearning of the patterns of distraction that had </w:t>
        <w:br/>
        <w:t>governed my life. Each breath I took, each step I walked, was an act of reclaiming my senses, of re-tuning my perception to the rhythms of the natural world.</w:t>
      </w:r>
    </w:p>
    <w:p>
      <w:pPr>
        <w:autoSpaceDN w:val="0"/>
        <w:autoSpaceDE w:val="0"/>
        <w:widowControl/>
        <w:spacing w:line="264" w:lineRule="exact" w:before="264" w:after="0"/>
        <w:ind w:left="0" w:right="0" w:firstLine="0"/>
        <w:jc w:val="left"/>
      </w:pPr>
      <w:r>
        <w:t>I watched a spider meticulously weave its web, a delicate tapestry of silk, a testament to the intricate intelligence of nature. The precision, the artistry, the sheer ingenuity of the creature, humbled me. I had spent years absorbed in the artificial world of algorithms and code, and yet here was a creature, operating with a far more sophisticated system, a system that had evolved over millennia.</w:t>
      </w:r>
    </w:p>
    <w:p>
      <w:pPr>
        <w:autoSpaceDN w:val="0"/>
        <w:autoSpaceDE w:val="0"/>
        <w:widowControl/>
        <w:spacing w:line="264" w:lineRule="exact" w:before="264" w:after="0"/>
        <w:ind w:left="0" w:right="0" w:firstLine="0"/>
        <w:jc w:val="left"/>
      </w:pPr>
      <w:r>
        <w:t>The forest floor, a carpet of fallen leaves and moss, offered a lesson in impermanence. Everything was in a state of flux, of constant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change. The leaves, once vibrant green, were now turning brown and gold, a preparation for their return to the earth. It was a cycle of death and rebirth, a poignant reminder of the transient nature of life itself. Yet within this impermanence was a profound sense of stability, of continuity, of interconnectedness.</w:t>
      </w:r>
    </w:p>
    <w:p>
      <w:pPr>
        <w:autoSpaceDN w:val="0"/>
        <w:autoSpaceDE w:val="0"/>
        <w:widowControl/>
        <w:spacing w:line="264" w:lineRule="exact" w:before="264" w:after="0"/>
        <w:ind w:left="0" w:right="0" w:firstLine="0"/>
        <w:jc w:val="left"/>
      </w:pPr>
      <w:r>
        <w:t xml:space="preserve">I traced the veins of a fallen leaf, each line a story etched by the passage of time. This simple object, discarded by the tree, was a microcosm of the whole, a reminder of the beauty and complexity that existed everywhere, if only I were willing to see it. The </w:t>
        <w:br/>
        <w:t>technology I had once relied on for connection had obscured my vision, filtering the world through a narrow lens of its own design. Nature offered no such filter, only a raw, unadulterated experience.</w:t>
      </w:r>
    </w:p>
    <w:p>
      <w:pPr>
        <w:autoSpaceDN w:val="0"/>
        <w:autoSpaceDE w:val="0"/>
        <w:widowControl/>
        <w:spacing w:line="264" w:lineRule="exact" w:before="264" w:after="0"/>
        <w:ind w:left="0" w:right="0" w:firstLine="0"/>
        <w:jc w:val="left"/>
      </w:pPr>
      <w:r>
        <w:t xml:space="preserve">The concept of ‘communication’ took on a new meaning. The language of nature wasn’t expressed through words or symbols, but through subtle cues, intricate patterns, and a deep </w:t>
        <w:br/>
        <w:t>interconnectedness. The rustle of leaves, the chirp of crickets, the flight of birds – these were all parts of a larger conversation, a dialogue that spanned millennia. I began to listen, to observe, to participate in this conversation, to find a rhythm and resonance in the silent exchanges of nature.</w:t>
      </w:r>
    </w:p>
    <w:p>
      <w:pPr>
        <w:autoSpaceDN w:val="0"/>
        <w:autoSpaceDE w:val="0"/>
        <w:widowControl/>
        <w:spacing w:line="264" w:lineRule="exact" w:before="264" w:after="0"/>
        <w:ind w:left="0" w:right="0" w:firstLine="0"/>
        <w:jc w:val="left"/>
      </w:pPr>
      <w:r>
        <w:t>The healing power of nature was tangible. The stress that had been a constant companion, the anxiety that had clouded my thoughts, began to dissipate in the quiet of the woods. My breath deepened, my heart rate slowed, my mind became calmer, clearer. It wasn’t just a placebo effect; it was a biological response, a recognition of my innate connection to the natural world. Studies on ecotherapy, I recalled, supported this observation; nature, it seemed, possessed an innate ability to soothe and restore.</w:t>
      </w:r>
    </w:p>
    <w:p>
      <w:pPr>
        <w:autoSpaceDN w:val="0"/>
        <w:autoSpaceDE w:val="0"/>
        <w:widowControl/>
        <w:spacing w:line="264" w:lineRule="exact" w:before="264" w:after="0"/>
        <w:ind w:left="0" w:right="144" w:firstLine="0"/>
        <w:jc w:val="left"/>
      </w:pPr>
      <w:r>
        <w:t>The water of a nearby stream chuckled as it flowed over smooth stones. The sound was deceptively simple, yet it held a deep, primordial resonance, reminding me of the ancient currents that flowed through my own being. The water, in its constant motion, was both a symbol of impermanence and a source of renewal. It flowed on, never stopping, yet always returning to itself, a cycle of perpetual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perception of time shifted. The relentless pressure of schedules and deadlines, the artificial urgency of the digital world, began to fade. In the slow rhythm of nature, I found a different kind of time, a time measured not by clocks but by seasons, by the growth of trees, by the changing phases of the moon. The present moment became the focus of my attention, rich with sensation, teeming with life.</w:t>
      </w:r>
    </w:p>
    <w:p>
      <w:pPr>
        <w:autoSpaceDN w:val="0"/>
        <w:autoSpaceDE w:val="0"/>
        <w:widowControl/>
        <w:spacing w:line="264" w:lineRule="exact" w:before="264" w:after="0"/>
        <w:ind w:left="0" w:right="144" w:firstLine="0"/>
        <w:jc w:val="left"/>
      </w:pPr>
      <w:r>
        <w:t>This wasn't an escape from the complexities of modern life, but a reorientation, a recalibration. The silence of the forest was not an empty void, but a fertile space for reflection, for creativity, for healing. It was a sanctuary where I could reconnect with my own inner landscape, untroubled by the distractions of the external world.</w:t>
      </w:r>
    </w:p>
    <w:p>
      <w:pPr>
        <w:autoSpaceDN w:val="0"/>
        <w:autoSpaceDE w:val="0"/>
        <w:widowControl/>
        <w:spacing w:line="264" w:lineRule="exact" w:before="264" w:after="0"/>
        <w:ind w:left="0" w:right="0" w:firstLine="0"/>
        <w:jc w:val="left"/>
      </w:pPr>
      <w:r>
        <w:t xml:space="preserve">One evening, as the twilight deepened, I sat by the stream, </w:t>
        <w:br/>
        <w:t xml:space="preserve">watching fireflies illuminate the darkness with their intermittent flashes. Each spark was a tiny beacon of light, a testament to the enduring power of life. And in that moment, I understood. The silence of nature was not the absence of sound, but the presence of a profound harmony, a symphony of interconnectedness, a language that spoke to the deepest recesses of my being. It was a language of resilience, of adaptation, of beauty, and of profound, enduring peace. A language that whispered secrets of a life well-lived, a life lived in tune with the rhythms of the earth, and in harmony with the quiet symphony of silence. The technology I had once </w:t>
        <w:br/>
        <w:t xml:space="preserve">considered essential was now merely a tool, one to be used </w:t>
        <w:br/>
        <w:t xml:space="preserve">consciously, deliberately, never allowing it to drown out the </w:t>
        <w:br/>
        <w:t>symphony of nature’s language. The healing power of nature, I realized, wasn't a passive experience; it was an active participation in the grand, ongoing conversation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Inner Landscape</w:t>
      </w:r>
    </w:p>
    <w:p>
      <w:pPr>
        <w:autoSpaceDN w:val="0"/>
        <w:autoSpaceDE w:val="0"/>
        <w:widowControl/>
        <w:spacing w:line="264" w:lineRule="exact" w:before="286" w:after="0"/>
        <w:ind w:left="0" w:right="144" w:firstLine="0"/>
        <w:jc w:val="left"/>
      </w:pPr>
      <w:r>
        <w:t>The silence wasn't empty; it was full. Full of the subtle creaks and groans of the ancient trees, the rustling of unseen creatures in the undergrowth, the whisper of the wind through the leaves. It was a silence that resonated with a deeper hum, a vibration that ran through the earth and up into my very bones. It was a silence that allowed me to hear the quiet symphony of my own inner world, a symphony that had been drowned out for so long by the incessant noise of technology.</w:t>
      </w:r>
    </w:p>
    <w:p>
      <w:pPr>
        <w:autoSpaceDN w:val="0"/>
        <w:autoSpaceDE w:val="0"/>
        <w:widowControl/>
        <w:spacing w:line="264" w:lineRule="exact" w:before="264" w:after="0"/>
        <w:ind w:left="0" w:right="144" w:firstLine="0"/>
        <w:jc w:val="left"/>
      </w:pPr>
      <w:r>
        <w:t>My thoughts, once a chaotic jumble of anxieties and distractions, began to settle. I found myself observing them, not judging them, simply acknowledging their presence. The relentless self-criticism, the nagging doubts, the incessant comparisons – they were still there, but they no longer held the same power. They were like clouds drifting across a vast, clear sky, their shadows passing over me without obscuring the sun.</w:t>
      </w:r>
    </w:p>
    <w:p>
      <w:pPr>
        <w:autoSpaceDN w:val="0"/>
        <w:autoSpaceDE w:val="0"/>
        <w:widowControl/>
        <w:spacing w:line="264" w:lineRule="exact" w:before="264" w:after="0"/>
        <w:ind w:left="0" w:right="0" w:firstLine="0"/>
        <w:jc w:val="left"/>
      </w:pPr>
      <w:r>
        <w:t xml:space="preserve">The process experienced almost paradoxical. By embracing the silence, I was somehow becoming more aware of the inner landscape of my mind. It was as if the absence of external stimulation had created a space for inner awareness to flourish. The quiet allowed my thoughts to surface, to be seen, to be understood, without the need to </w:t>
        <w:br/>
        <w:t>immediately react or suppress them.</w:t>
      </w:r>
    </w:p>
    <w:p>
      <w:pPr>
        <w:autoSpaceDN w:val="0"/>
        <w:autoSpaceDE w:val="0"/>
        <w:widowControl/>
        <w:spacing w:line="264" w:lineRule="exact" w:before="264" w:after="0"/>
        <w:ind w:left="0" w:right="0" w:firstLine="0"/>
        <w:jc w:val="left"/>
      </w:pPr>
      <w:r>
        <w:t xml:space="preserve">I spent hours sitting by the stream, watching the water flow, feeling the sun on my skin, breathing in the fresh air. The simple act of breathing became a meditation, a mindful awareness of the rhythm of my body, the rise and fall of my chest, the coolness of the air filling my lungs. Each breath was a moment of grounding, a </w:t>
        <w:br/>
        <w:t>connection to the present moment, a release from the anxieties of the past and the worries of the future.</w:t>
      </w:r>
    </w:p>
    <w:p>
      <w:pPr>
        <w:autoSpaceDN w:val="0"/>
        <w:autoSpaceDE w:val="0"/>
        <w:widowControl/>
        <w:spacing w:line="264" w:lineRule="exact" w:before="264" w:after="0"/>
        <w:ind w:left="0" w:right="0" w:firstLine="0"/>
        <w:jc w:val="left"/>
      </w:pPr>
      <w:r>
        <w:t xml:space="preserve">Memories surfaced, not as vivid recollections, but as faint </w:t>
        <w:br/>
        <w:t xml:space="preserve">impressions, like watercolors washed with time. Childhood </w:t>
        <w:br/>
        <w:t>memories, long-forgotten experiences, moments of joy and sorrow, all drifted to the surface, their emotional charge softened by the passage of time. There was a sense of acceptance, a letting go,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release from the weight of the past.</w:t>
      </w:r>
    </w:p>
    <w:p>
      <w:pPr>
        <w:autoSpaceDN w:val="0"/>
        <w:autoSpaceDE w:val="0"/>
        <w:widowControl/>
        <w:spacing w:line="264" w:lineRule="exact" w:before="266" w:after="0"/>
        <w:ind w:left="0" w:right="0" w:firstLine="0"/>
        <w:jc w:val="left"/>
      </w:pPr>
      <w:r>
        <w:t>I began to understand that the dopamine-driven cycle of technology wasn't just about the external stimulation; it was about avoiding the inner landscape, the uncomfortable truths and unresolved conflicts that reside within. The constant stream of information, the endless scroll of social media, the seductive allure of notifications – these were all ways of escaping the quiet, the introspection, the self-confrontation that was necessary for true healing.</w:t>
      </w:r>
    </w:p>
    <w:p>
      <w:pPr>
        <w:autoSpaceDN w:val="0"/>
        <w:autoSpaceDE w:val="0"/>
        <w:widowControl/>
        <w:spacing w:line="264" w:lineRule="exact" w:before="264" w:after="0"/>
        <w:ind w:left="0" w:right="0" w:firstLine="0"/>
        <w:jc w:val="left"/>
      </w:pPr>
      <w:r>
        <w:t>But in the silence of the forest, I had no escape. I was forced to confront myself, to grapple with the complexities of my own being. And in that confrontation, I found a profound sense of freedom. The freedom to be imperfect, to be vulnerable, to be authentically myself.</w:t>
      </w:r>
    </w:p>
    <w:p>
      <w:pPr>
        <w:autoSpaceDN w:val="0"/>
        <w:autoSpaceDE w:val="0"/>
        <w:widowControl/>
        <w:spacing w:line="264" w:lineRule="exact" w:before="264" w:after="0"/>
        <w:ind w:left="0" w:right="0" w:firstLine="0"/>
        <w:jc w:val="left"/>
      </w:pPr>
      <w:r>
        <w:t>The concept of self-acceptance took on a new meaning. It wasn't about ignoring my flaws or pretending they didn't exist. It was about acknowledging them, understanding their origins, and accepting them as part of my story. The self-criticism, once a relentless torrent, now became a gentle whisper, a voice that could be detected but not obeyed.</w:t>
      </w:r>
    </w:p>
    <w:p>
      <w:pPr>
        <w:autoSpaceDN w:val="0"/>
        <w:autoSpaceDE w:val="0"/>
        <w:widowControl/>
        <w:spacing w:line="264" w:lineRule="exact" w:before="264" w:after="0"/>
        <w:ind w:left="0" w:right="144" w:firstLine="0"/>
        <w:jc w:val="left"/>
      </w:pPr>
      <w:r>
        <w:t xml:space="preserve">One evening, as the moon cast its silvery light on the forest floor, I experienced a moment of profound clarity. I witnessed the </w:t>
        <w:br/>
        <w:t>interconnectedness of all things, the intricate web of life that connected me to every living creature, every plant, every stone. I experienced a deep sense of belonging, a sense of being part of something larger than myself.</w:t>
      </w:r>
    </w:p>
    <w:p>
      <w:pPr>
        <w:autoSpaceDN w:val="0"/>
        <w:autoSpaceDE w:val="0"/>
        <w:widowControl/>
        <w:spacing w:line="264" w:lineRule="exact" w:before="264" w:after="0"/>
        <w:ind w:left="0" w:right="0" w:firstLine="0"/>
        <w:jc w:val="left"/>
      </w:pPr>
      <w:r>
        <w:t>The silence of the forest wasn't just a physical absence of sound; it was a state of being, a state of consciousness. It was a state of deep listening, a willingness to hear the quiet whispers of my own heart, the gentle guidance of my intuition, the wisdom of my own inner voice.</w:t>
      </w:r>
    </w:p>
    <w:p>
      <w:pPr>
        <w:autoSpaceDN w:val="0"/>
        <w:autoSpaceDE w:val="0"/>
        <w:widowControl/>
        <w:spacing w:line="264" w:lineRule="exact" w:before="264" w:after="0"/>
        <w:ind w:left="0" w:right="0" w:firstLine="0"/>
        <w:jc w:val="left"/>
      </w:pPr>
      <w:r>
        <w:t>This inner voice wasn't always clear or easy to understand. It was often faint, almost imperceptible, like the rustle of leaves on a windless day. But it was there, always present, a constant source of guidance and support. I learned to listen more attentively,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cultivate a deeper sense of awareness, to trust the whispers of my intuition.</w:t>
      </w:r>
    </w:p>
    <w:p>
      <w:pPr>
        <w:autoSpaceDN w:val="0"/>
        <w:autoSpaceDE w:val="0"/>
        <w:widowControl/>
        <w:spacing w:line="264" w:lineRule="exact" w:before="264" w:after="0"/>
        <w:ind w:left="0" w:right="144" w:firstLine="0"/>
        <w:jc w:val="left"/>
      </w:pPr>
      <w:r>
        <w:t>The transition wasn't easy. There were moments of doubt, of frustration, of wanting to retreat back into the familiar comfort of technology. But each time I experienced the pull of distraction, I reminded myself of the peace I had found in silence, the clarity I had gained from introspection. The inner strength I had discovered became a guiding force, a source of resilience in the face of temptation.</w:t>
      </w:r>
    </w:p>
    <w:p>
      <w:pPr>
        <w:autoSpaceDN w:val="0"/>
        <w:autoSpaceDE w:val="0"/>
        <w:widowControl/>
        <w:spacing w:line="264" w:lineRule="exact" w:before="264" w:after="0"/>
        <w:ind w:left="0" w:right="144" w:firstLine="0"/>
        <w:jc w:val="left"/>
      </w:pPr>
      <w:r>
        <w:t>The forest became my sanctuary, a place where I could escape the noise of the world and reconnect with my inner self. It wasn't a place to hide from reality, but a place to confront it, to understand it, to integrate it into my being. It was a place where I could cultivate a deeper sense of self-compassion, self-acceptance, and self-love.</w:t>
      </w:r>
    </w:p>
    <w:p>
      <w:pPr>
        <w:autoSpaceDN w:val="0"/>
        <w:autoSpaceDE w:val="0"/>
        <w:widowControl/>
        <w:spacing w:line="264" w:lineRule="exact" w:before="264" w:after="0"/>
        <w:ind w:left="0" w:right="0" w:firstLine="0"/>
        <w:jc w:val="left"/>
      </w:pPr>
      <w:r>
        <w:t xml:space="preserve">I realized that the quest for silence wasn’t about eliminating all external stimuli. It was about creating space for the inner symphony to be detected, about discerning the difference between noise and information, between distraction and insight. The digital world was not inherently bad; it was a tool, like any other. The crucial factor was intentionality, conscious engagement rather than passive </w:t>
        <w:br/>
        <w:t>consumption.</w:t>
      </w:r>
    </w:p>
    <w:p>
      <w:pPr>
        <w:autoSpaceDN w:val="0"/>
        <w:autoSpaceDE w:val="0"/>
        <w:widowControl/>
        <w:spacing w:line="264" w:lineRule="exact" w:before="264" w:after="0"/>
        <w:ind w:left="0" w:right="0" w:firstLine="0"/>
        <w:jc w:val="left"/>
      </w:pPr>
      <w:r>
        <w:t xml:space="preserve">My understanding of spirituality evolved too. It wasn't about </w:t>
        <w:br/>
        <w:t>adherence to rigid doctrines or beliefs, but about a deep connection to something larger than myself, a sense of awe and wonder at the mystery of existence. The forest was my temple, the silence my meditation, the interconnectedness of life my sacred text.</w:t>
      </w:r>
    </w:p>
    <w:p>
      <w:pPr>
        <w:autoSpaceDN w:val="0"/>
        <w:autoSpaceDE w:val="0"/>
        <w:widowControl/>
        <w:spacing w:line="264" w:lineRule="exact" w:before="264" w:after="0"/>
        <w:ind w:left="0" w:right="0" w:firstLine="0"/>
        <w:jc w:val="left"/>
      </w:pPr>
      <w:r>
        <w:t xml:space="preserve">The inner landscape revealed itself slowly, gradually, like a hidden tapestry unfolding its threads one by one. There were layers of pain, of unresolved grief, of past traumas that needed to be </w:t>
        <w:br/>
        <w:t>acknowledged, understood, and integrated. This process was not always comfortable, but it was essential for healing. The silence provided the space for this exploration, without the rush or the judgment of the outer world.</w:t>
      </w:r>
    </w:p>
    <w:p>
      <w:pPr>
        <w:autoSpaceDN w:val="0"/>
        <w:autoSpaceDE w:val="0"/>
        <w:widowControl/>
        <w:spacing w:line="324" w:lineRule="exact" w:before="204" w:after="0"/>
        <w:ind w:left="0" w:right="0" w:firstLine="0"/>
        <w:jc w:val="left"/>
      </w:pPr>
      <w:r>
        <w:t>The healing wasn’t solely emotional; it was physical as well.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sleep improved, my digestion normalized, and my overall sense of well-being increased. The calming effect of nature extended beyond the mental realm, influencing my bodily functions and my immune system. It was a testament to the profound connection between mind, body, and spirit.</w:t>
      </w:r>
    </w:p>
    <w:p>
      <w:pPr>
        <w:autoSpaceDN w:val="0"/>
        <w:autoSpaceDE w:val="0"/>
        <w:widowControl/>
        <w:spacing w:line="264" w:lineRule="exact" w:before="264" w:after="0"/>
        <w:ind w:left="0" w:right="0" w:firstLine="0"/>
        <w:jc w:val="left"/>
      </w:pPr>
      <w:r>
        <w:t xml:space="preserve">As I sat by the stream, watching the sun rise over the distant hills, I experienced a deep sense of gratitude. Gratitude for the silence, for the introspection, for the self-discovery. Gratitude for the healing power of nature, for the resilience of the human spirit, for the profound interconnectedness of life. The symphony of silence had not only calmed the storm within, but it had revealed a deeper, richer </w:t>
        <w:br/>
        <w:t xml:space="preserve">harmony—a harmony that resonated with the rhythm of the </w:t>
        <w:br/>
        <w:t xml:space="preserve">universe itself. It was a harmony that whispered promises of peace, of wholeness, of a life lived fully and authentically, in tune with the rhythms of the earth and the quiet melodies of my own soul. The technology, once a master, was now a servant; a tool to enhance, not detract from, the rich tapestry of experience. The digital world could serve as a conduit for connection and creativity, but the deepest connections resided in the quiet spaces between the </w:t>
        <w:br/>
        <w:t>notifications, in the pauses between the streams of information, in the stillness of the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Art of Listening</w:t>
      </w:r>
    </w:p>
    <w:p>
      <w:pPr>
        <w:autoSpaceDN w:val="0"/>
        <w:autoSpaceDE w:val="0"/>
        <w:widowControl/>
        <w:spacing w:line="264" w:lineRule="exact" w:before="286" w:after="0"/>
        <w:ind w:left="0" w:right="0" w:firstLine="0"/>
        <w:jc w:val="left"/>
      </w:pPr>
      <w:r>
        <w:t xml:space="preserve">The quiet hum of the forest continued to resonate within me, a constant reminder of the symphony of silence I had discovered. But silence, I was beginning to realize, wasn't just the absence of </w:t>
        <w:br/>
        <w:t>external noise; it was an active listening, a tuning into the subtle frequencies of my inner world. This was where the art of listening truly resided – not in the hearing of words, but in the sensing of whispers, the feeling of intuitions, the knowing that transcended the limitations of language.</w:t>
      </w:r>
    </w:p>
    <w:p>
      <w:pPr>
        <w:autoSpaceDN w:val="0"/>
        <w:autoSpaceDE w:val="0"/>
        <w:widowControl/>
        <w:spacing w:line="264" w:lineRule="exact" w:before="264" w:after="0"/>
        <w:ind w:left="0" w:right="0" w:firstLine="0"/>
        <w:jc w:val="left"/>
      </w:pPr>
      <w:r>
        <w:t>It was in these quiet moments, sitting by the stream or nestled amongst the ancient trees, that I began to recognize the gentle guidance of my intuition. It wasn't a booming voice, a clear and distinct message, but more like a faint echo, a subtle shift in feeling, a knowing that settled deep within my being. At first, I dismissed it as mere coincidence, a fleeting thought, but as I practiced the art of listening, I became increasingly attuned to its subtle cues.</w:t>
      </w:r>
    </w:p>
    <w:p>
      <w:pPr>
        <w:autoSpaceDN w:val="0"/>
        <w:autoSpaceDE w:val="0"/>
        <w:widowControl/>
        <w:spacing w:line="264" w:lineRule="exact" w:before="264" w:after="0"/>
        <w:ind w:left="0" w:right="0" w:firstLine="0"/>
        <w:jc w:val="left"/>
      </w:pPr>
      <w:r>
        <w:t xml:space="preserve">One afternoon, I was contemplating a difficult decision, a </w:t>
        <w:br/>
        <w:t xml:space="preserve">professional crossroads that experienced fraught with anxiety. My mind raced with calculations, weighing the pros and cons, projecting potential outcomes, but the noise only amplified my confusion. I found myself returning to the stream, seeking the solace of silence. As I sat there, breathing deeply, feeling the cool water against my skin, a sense of calm descended. And then, a whisper, not a sound, but a feeling of knowing. It wasn't a specific answer, not a </w:t>
        <w:br/>
        <w:t>prescribed path, but a gentle nudge towards a particular direction, a sense of inner alignment. It wasn't logical; it was intuitive.</w:t>
      </w:r>
    </w:p>
    <w:p>
      <w:pPr>
        <w:autoSpaceDN w:val="0"/>
        <w:autoSpaceDE w:val="0"/>
        <w:widowControl/>
        <w:spacing w:line="264" w:lineRule="exact" w:before="264" w:after="0"/>
        <w:ind w:left="0" w:right="144" w:firstLine="0"/>
        <w:jc w:val="left"/>
      </w:pPr>
      <w:r>
        <w:t>I followed that intuition, that subtle whisper from within, and the result was unexpected. It wasn't the path I had meticulously planned, but it led me to a place far more fulfilling, more aligned with my deepest values and aspirations. This experience cemented the importance of cultivating this inner listening, of trusting the quiet wisdom that resided within.</w:t>
      </w:r>
    </w:p>
    <w:p>
      <w:pPr>
        <w:autoSpaceDN w:val="0"/>
        <w:autoSpaceDE w:val="0"/>
        <w:widowControl/>
        <w:spacing w:line="264" w:lineRule="exact" w:before="264" w:after="0"/>
        <w:ind w:left="0" w:right="0" w:firstLine="0"/>
        <w:jc w:val="left"/>
      </w:pPr>
      <w:r>
        <w:t>The art of listening to one's intuition is not a passive activity; it requires practice, patience, and a willingness to trust the process.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demands a quieting of the external noise, a stilling of the mental chatter, to create space for the inner voice to be detected. It involves cultivating a sense of self-awareness, an ability to discern the subtle nuances of one's own emotional and physical landscape.</w:t>
      </w:r>
    </w:p>
    <w:p>
      <w:pPr>
        <w:autoSpaceDN w:val="0"/>
        <w:autoSpaceDE w:val="0"/>
        <w:widowControl/>
        <w:spacing w:line="264" w:lineRule="exact" w:before="264" w:after="0"/>
        <w:ind w:left="0" w:right="0" w:firstLine="0"/>
        <w:jc w:val="left"/>
      </w:pPr>
      <w:r>
        <w:t>This process is like learning a new language, a language of feelings, sensations, and intuitions. At first, the words may seem garbled, the meaning obscure, but with persistent practice, clarity emerges. It's about paying attention to the subtle shifts in energy, the sensations in the body, the gut feelings that often precede conscious thought.</w:t>
      </w:r>
    </w:p>
    <w:p>
      <w:pPr>
        <w:autoSpaceDN w:val="0"/>
        <w:autoSpaceDE w:val="0"/>
        <w:widowControl/>
        <w:spacing w:line="264" w:lineRule="exact" w:before="264" w:after="0"/>
        <w:ind w:left="0" w:right="0" w:firstLine="0"/>
        <w:jc w:val="left"/>
      </w:pPr>
      <w:r>
        <w:t xml:space="preserve">Learning to trust one’s intuition involves acknowledging the </w:t>
        <w:br/>
        <w:t>inherent wisdom within. This wisdom is not based on logic or reason; it is rooted in a deeper understanding, an unconscious knowing that transcends the limitations of the rational mind. It is a connection to the vast reservoir of experience, knowledge, and intuition that resides within each of us.</w:t>
      </w:r>
    </w:p>
    <w:p>
      <w:pPr>
        <w:autoSpaceDN w:val="0"/>
        <w:autoSpaceDE w:val="0"/>
        <w:widowControl/>
        <w:spacing w:line="264" w:lineRule="exact" w:before="264" w:after="0"/>
        <w:ind w:left="0" w:right="0" w:firstLine="0"/>
        <w:jc w:val="left"/>
      </w:pPr>
      <w:r>
        <w:t>It’s a process of self-discovery, of uncovering the inner compass that guides us towards authenticity and fulfillment. It’s a journey of self-trust, of believing in one's own innate capacity to navigate life's complexities. It’s about recognizing that the answers we seek are not always found in external sources, but reside within, waiting to be uncovered through the art of listening.</w:t>
      </w:r>
    </w:p>
    <w:p>
      <w:pPr>
        <w:autoSpaceDN w:val="0"/>
        <w:autoSpaceDE w:val="0"/>
        <w:widowControl/>
        <w:spacing w:line="264" w:lineRule="exact" w:before="264" w:after="0"/>
        <w:ind w:left="0" w:right="0" w:firstLine="0"/>
        <w:jc w:val="left"/>
      </w:pPr>
      <w:r>
        <w:t xml:space="preserve">One of the most significant obstacles to intuitive listening is the incessant noise of the modern world. The constant barrage of information, the relentless demands on our attention, the pervasive presence of technology – all these conspire to drown out the subtle whispers of intuition. Learning to create space for silence, to </w:t>
        <w:br/>
        <w:t>disengage from the constant stream of external stimulation, is crucial for cultivating this inner wisdom.</w:t>
      </w:r>
    </w:p>
    <w:p>
      <w:pPr>
        <w:autoSpaceDN w:val="0"/>
        <w:autoSpaceDE w:val="0"/>
        <w:widowControl/>
        <w:spacing w:line="264" w:lineRule="exact" w:before="266" w:after="0"/>
        <w:ind w:left="0" w:right="0" w:firstLine="0"/>
        <w:jc w:val="left"/>
      </w:pPr>
      <w:r>
        <w:t xml:space="preserve">This isn't about rejecting technology altogether. It's about creating a mindful relationship with it, using it as a tool, rather than allowing it to control our lives. It's about setting boundaries, creating pockets of silence in our daily routines, and cultivating practices that </w:t>
        <w:br/>
        <w:t>promote inner peace and stillness.</w:t>
      </w:r>
    </w:p>
    <w:p>
      <w:pPr>
        <w:autoSpaceDN w:val="0"/>
        <w:autoSpaceDE w:val="0"/>
        <w:widowControl/>
        <w:spacing w:line="324" w:lineRule="exact" w:before="204" w:after="0"/>
        <w:ind w:left="0" w:right="0" w:firstLine="0"/>
        <w:jc w:val="left"/>
      </w:pPr>
      <w:r>
        <w:t>Meditation, mindfulness practices, spending time in nature –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are all powerful tools for cultivating the art of listening. They help to quiet the mind, to focus attention inward, to become more </w:t>
        <w:br/>
        <w:t>attuned to the subtle cues of intuition. These practices are not about achieving a state of perfect stillness, but about creating a space where the inner voice can be detected, where the wisdom of the self can emerge.</w:t>
      </w:r>
    </w:p>
    <w:p>
      <w:pPr>
        <w:autoSpaceDN w:val="0"/>
        <w:autoSpaceDE w:val="0"/>
        <w:widowControl/>
        <w:spacing w:line="324" w:lineRule="exact" w:before="204" w:after="0"/>
        <w:ind w:left="0" w:right="0" w:firstLine="0"/>
        <w:jc w:val="left"/>
      </w:pPr>
      <w:r>
        <w:t>The process is often gradual, subtle, and sometimes frustrating.</w:t>
      </w:r>
    </w:p>
    <w:p>
      <w:pPr>
        <w:autoSpaceDN w:val="0"/>
        <w:autoSpaceDE w:val="0"/>
        <w:widowControl/>
        <w:spacing w:line="264" w:lineRule="exact" w:before="60" w:after="0"/>
        <w:ind w:left="0" w:right="144" w:firstLine="0"/>
        <w:jc w:val="left"/>
      </w:pPr>
      <w:r>
        <w:t xml:space="preserve">There will be times when the inner voice is faint, almost </w:t>
        <w:br/>
        <w:t>imperceptible, and other times when the noise of doubt and fear seems to overwhelm it. But with persistent practice, patience, and self-compassion, the clarity and confidence in one’s intuition will grow.</w:t>
      </w:r>
    </w:p>
    <w:p>
      <w:pPr>
        <w:autoSpaceDN w:val="0"/>
        <w:autoSpaceDE w:val="0"/>
        <w:widowControl/>
        <w:spacing w:line="264" w:lineRule="exact" w:before="264" w:after="0"/>
        <w:ind w:left="0" w:right="0" w:firstLine="0"/>
        <w:jc w:val="left"/>
      </w:pPr>
      <w:r>
        <w:t xml:space="preserve">This inner listening isn’t just about making decisions; it’s about living a more authentic and fulfilling life. It’s about aligning our actions with our deepest values and aspirations, about connecting with our true selves. It’s about recognizing that the wisdom we seek is not outside ourselves, but within, waiting to be discovered </w:t>
        <w:br/>
        <w:t>through the art of attentive and trusting listening.</w:t>
      </w:r>
    </w:p>
    <w:p>
      <w:pPr>
        <w:autoSpaceDN w:val="0"/>
        <w:autoSpaceDE w:val="0"/>
        <w:widowControl/>
        <w:spacing w:line="264" w:lineRule="exact" w:before="264" w:after="0"/>
        <w:ind w:left="0" w:right="0" w:firstLine="0"/>
        <w:jc w:val="left"/>
      </w:pPr>
      <w:r>
        <w:t>The ability to trust one’s intuition is an act of self-empowerment. It’s about reclaiming our agency, taking ownership of our lives, and making choices that resonate with our deepest selves. It’s about trusting the inherent wisdom that resides within, the guiding light that leads us toward a life of purpose, meaning, and fulfillment.</w:t>
      </w:r>
    </w:p>
    <w:p>
      <w:pPr>
        <w:autoSpaceDN w:val="0"/>
        <w:autoSpaceDE w:val="0"/>
        <w:widowControl/>
        <w:spacing w:line="264" w:lineRule="exact" w:before="264" w:after="0"/>
        <w:ind w:left="0" w:right="0" w:firstLine="0"/>
        <w:jc w:val="left"/>
      </w:pPr>
      <w:r>
        <w:t>This trust is not a blind faith; it's a cultivated capacity. It arises from a deep understanding of one's inner landscape, a familiarity with the rhythms of one's own being, a confidence in one’s ability to navigate life's challenges with grace and wisdom. The journey of self-discovery is not always easy, but it is profoundly rewarding. The ability to hear the subtle whispers of one’s intuition is a gift, a key to unlocking a deeper level of self-understanding and personal growth.</w:t>
      </w:r>
    </w:p>
    <w:p>
      <w:pPr>
        <w:autoSpaceDN w:val="0"/>
        <w:autoSpaceDE w:val="0"/>
        <w:widowControl/>
        <w:spacing w:line="264" w:lineRule="exact" w:before="264" w:after="0"/>
        <w:ind w:left="0" w:right="144" w:firstLine="0"/>
        <w:jc w:val="left"/>
      </w:pPr>
      <w:r>
        <w:t>The silence, once a void, became a space of profound richness and depth. It wasn't emptiness but a fullness, a resonating chamber for the whispers of the soul. In the quiet, I learned to trust the subtle nuances of my being, the intuitive nudges that guided me toward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greater self-awareness and personal growth. The art of listening was not about passive reception; it was active engagement, a mindful participation in the symphony of silence within. It was a dance between the conscious and the unconscious, a dialogue between the rational mind and the intuitive heart.</w:t>
      </w:r>
    </w:p>
    <w:p>
      <w:pPr>
        <w:autoSpaceDN w:val="0"/>
        <w:autoSpaceDE w:val="0"/>
        <w:widowControl/>
        <w:spacing w:line="264" w:lineRule="exact" w:before="264" w:after="0"/>
        <w:ind w:left="0" w:right="0" w:firstLine="0"/>
        <w:jc w:val="left"/>
      </w:pPr>
      <w:r>
        <w:t xml:space="preserve">The journey was not without its challenges. Doubt crept in, the familiar comfort of the external world beckoned, the allure of distraction whispered promises of temporary escape. But the </w:t>
        <w:br/>
        <w:t xml:space="preserve">strength gained in silence, the clarity found in introspection, </w:t>
        <w:br/>
        <w:t>became a steady anchor, a guiding force that propelled me forward.</w:t>
      </w:r>
    </w:p>
    <w:p>
      <w:pPr>
        <w:autoSpaceDN w:val="0"/>
        <w:autoSpaceDE w:val="0"/>
        <w:widowControl/>
        <w:spacing w:line="264" w:lineRule="exact" w:before="264" w:after="0"/>
        <w:ind w:left="0" w:right="0" w:firstLine="0"/>
        <w:jc w:val="left"/>
      </w:pPr>
      <w:r>
        <w:t xml:space="preserve">I realized that this wasn’t just about individual growth; it was about a profound connection to something larger than myself. The silence wasn’t simply a personal sanctuary, but a bridge to the universal hum, a pathway to a deeper understanding of the </w:t>
        <w:br/>
        <w:t>interconnectedness of all things. The whispers of intuition became echoes of a universal wisdom, guiding me toward a life of purpose and meaning.</w:t>
      </w:r>
    </w:p>
    <w:p>
      <w:pPr>
        <w:autoSpaceDN w:val="0"/>
        <w:autoSpaceDE w:val="0"/>
        <w:widowControl/>
        <w:spacing w:line="264" w:lineRule="exact" w:before="264" w:after="0"/>
        <w:ind w:left="0" w:right="144" w:firstLine="0"/>
        <w:jc w:val="left"/>
      </w:pPr>
      <w:r>
        <w:t>The external world, once a source of constant distraction, now provided a rich tapestry of experiences to inform and refine my intuitive sense. The digital world, once a master, became a tool, carefully used to enhance, not detract from, the symphony of my inner life. The art of listening extended beyond the quiet moments of solitude, becoming an integral part of my daily existence.</w:t>
      </w:r>
    </w:p>
    <w:p>
      <w:pPr>
        <w:autoSpaceDN w:val="0"/>
        <w:autoSpaceDE w:val="0"/>
        <w:widowControl/>
        <w:spacing w:line="264" w:lineRule="exact" w:before="264" w:after="0"/>
        <w:ind w:left="0" w:right="0" w:firstLine="0"/>
        <w:jc w:val="left"/>
      </w:pPr>
      <w:r>
        <w:t xml:space="preserve">The culmination of this journey wasn't a singular achievement, but a continuous unfolding, a lifelong practice of attentive listening, a constant refinement of the art of tuning into the whispers of my heart and the wisdom of my soul. The silence became a perpetual companion, a constant source of strength, guidance, and a profound sense of connection to the universe itself. It was, and continues to be, a symphony of self-discovery. The technology, once a </w:t>
        <w:br/>
        <w:t>distraction, became a tool to enhance this symphony, filtering out the unnecessary noise and amplifying the inner harmony. The ability to discern between noise and information, distraction and insight, became a vital skill, a necessary component of navigating the complexities of the modern world while maintaining a deep connection with the quiet wisdom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Harmony</w:t>
      </w:r>
    </w:p>
    <w:p>
      <w:pPr>
        <w:autoSpaceDN w:val="0"/>
        <w:autoSpaceDE w:val="0"/>
        <w:widowControl/>
        <w:spacing w:line="264" w:lineRule="exact" w:before="286" w:after="0"/>
        <w:ind w:left="0" w:right="0" w:firstLine="0"/>
        <w:jc w:val="left"/>
      </w:pPr>
      <w:r>
        <w:t>The forest, once a refuge from the cacophony of the digital world, now experienced like an extension of my being. The rustling leaves, the murmuring stream, the gentle sway of the branches – these weren't merely sounds; they were a language, a subtle communication resonating with the quiet symphony within me. I had learned to listen not just with my ears, but with my entire being, sensing the subtle vibrations of the earth beneath my feet, the gentle breeze on my skin, the warmth of the sun on my face.</w:t>
      </w:r>
    </w:p>
    <w:p>
      <w:pPr>
        <w:autoSpaceDN w:val="0"/>
        <w:autoSpaceDE w:val="0"/>
        <w:widowControl/>
        <w:spacing w:line="264" w:lineRule="exact" w:before="264" w:after="0"/>
        <w:ind w:left="0" w:right="0" w:firstLine="0"/>
        <w:jc w:val="left"/>
      </w:pPr>
      <w:r>
        <w:t xml:space="preserve">This deep listening wasn't just a passive act of reception; it was an active engagement, a conscious participation in the flow of life. I was no longer an observer, detached and separate, but an integral part of the larger tapestry of existence. The distinction between inner and outer blurred, the boundaries dissolved, and I </w:t>
        <w:br/>
        <w:t>experienced a profound sense of interconnectedness. The silence I had sought wasn't an absence of sound, but a presence, a resonance, a deep communion with the living world around me.</w:t>
      </w:r>
    </w:p>
    <w:p>
      <w:pPr>
        <w:autoSpaceDN w:val="0"/>
        <w:autoSpaceDE w:val="0"/>
        <w:widowControl/>
        <w:spacing w:line="264" w:lineRule="exact" w:before="264" w:after="0"/>
        <w:ind w:left="0" w:right="0" w:firstLine="0"/>
        <w:jc w:val="left"/>
      </w:pPr>
      <w:r>
        <w:t xml:space="preserve">This newfound harmony extended beyond the natural world. My interactions with others became imbued with a deeper sense of empathy and understanding. I found myself listening more </w:t>
        <w:br/>
        <w:t xml:space="preserve">attentively, truly hearing not just the words spoken but the </w:t>
        <w:br/>
        <w:t>unspoken emotions, the subtle nuances of intention and feeling. Conversations flowed more effortlessly, fueled by a shared sense of presence and mutual respect. The walls of separation dissolved, replaced by a feeling of connection and belonging.</w:t>
      </w:r>
    </w:p>
    <w:p>
      <w:pPr>
        <w:autoSpaceDN w:val="0"/>
        <w:autoSpaceDE w:val="0"/>
        <w:widowControl/>
        <w:spacing w:line="264" w:lineRule="exact" w:before="264" w:after="0"/>
        <w:ind w:left="0" w:right="0" w:firstLine="0"/>
        <w:jc w:val="left"/>
      </w:pPr>
      <w:r>
        <w:t xml:space="preserve">The digital world, once a source of both fascination and frustration, now held a different meaning. It was still a powerful tool, capable of connecting us across vast distances and providing access to an incredible wealth of information. But I no longer allowed it to dominate my attention, to dictate my emotions, to define my sense of self. Instead, I used it mindfully, setting clear boundaries, </w:t>
        <w:br/>
        <w:t>prioritizing meaningful connections over superficial interactions, and consciously choosing moments of disconnection to cultivate inner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relationship with technology evolved from one of dependence to one of conscious partnership. I recognized its potential to enhance my life, to expand my knowledge, and to connect me with others, but I also understood its limitations and potential to distract and disconnect. I learned to wield it as a tool, rather than allowing it to wield me. This mindful approach extended to all aspects of my life –my work, my relationships, my personal pursuits – a conscious effort to harmonize the inner and outer worlds, to align my actions with my values, and to live a life of authenticity and purpose.</w:t>
      </w:r>
    </w:p>
    <w:p>
      <w:pPr>
        <w:autoSpaceDN w:val="0"/>
        <w:autoSpaceDE w:val="0"/>
        <w:widowControl/>
        <w:spacing w:line="264" w:lineRule="exact" w:before="264" w:after="0"/>
        <w:ind w:left="0" w:right="0" w:firstLine="0"/>
        <w:jc w:val="left"/>
      </w:pPr>
      <w:r>
        <w:t>This wasn't a utopian state of effortless peace, devoid of challenges or difficulties. Life's inevitable storms still arose, testing my resolve, pushing me to the limits of my resilience. But my response had changed. Instead of being overwhelmed by fear or anxiety, I could now access a deeper wellspring of calm, a resilient center within myself, grounded in the unwavering symphony of silence.</w:t>
      </w:r>
    </w:p>
    <w:p>
      <w:pPr>
        <w:autoSpaceDN w:val="0"/>
        <w:autoSpaceDE w:val="0"/>
        <w:widowControl/>
        <w:spacing w:line="264" w:lineRule="exact" w:before="264" w:after="0"/>
        <w:ind w:left="0" w:right="144" w:firstLine="0"/>
        <w:jc w:val="left"/>
      </w:pPr>
      <w:r>
        <w:t xml:space="preserve">In moments of stress, I could retreat to the inner sanctuary I had cultivated, finding solace in the stillness, reconnecting with the wisdom within. This inner resource wasn't a magical escape from reality, but a powerful tool for navigating life's complexities with greater clarity, compassion, and resilience. It provided the </w:t>
        <w:br/>
        <w:t>grounding I needed to weather the storms, to emerge stronger and wiser, and to approach life’s challenges with renewed purpose and perspective.</w:t>
      </w:r>
    </w:p>
    <w:p>
      <w:pPr>
        <w:autoSpaceDN w:val="0"/>
        <w:autoSpaceDE w:val="0"/>
        <w:widowControl/>
        <w:spacing w:line="264" w:lineRule="exact" w:before="264" w:after="0"/>
        <w:ind w:left="0" w:right="144" w:firstLine="0"/>
        <w:jc w:val="left"/>
      </w:pPr>
      <w:r>
        <w:t xml:space="preserve">The journey toward this inner harmony was not a linear </w:t>
        <w:br/>
        <w:t>progression, a smooth trajectory from chaos to peace. It was a winding path, filled with twists and turns, moments of doubt and uncertainty, periods of intense self-reflection and profound insight. But it was a journey worth taking, a path leading towards a deeper understanding of myself, my place in the world, and the profound interconnectedness of all things.</w:t>
      </w:r>
    </w:p>
    <w:p>
      <w:pPr>
        <w:autoSpaceDN w:val="0"/>
        <w:autoSpaceDE w:val="0"/>
        <w:widowControl/>
        <w:spacing w:line="264" w:lineRule="exact" w:before="266" w:after="0"/>
        <w:ind w:left="0" w:right="0" w:firstLine="0"/>
        <w:jc w:val="left"/>
      </w:pPr>
      <w:r>
        <w:t>The symphony of silence wasn't just a metaphor; it was a lived experience, a palpable reality that permeated every aspect of my being. It was the gentle hum beneath the surface of daily life, a constant reminder of the profound connection between the inner and outer worlds, a testament to the power of mindful presence and the transformative potential of inner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This peace wasn't the absence of emotion, but a balanced </w:t>
        <w:br/>
        <w:t>integration of all that I experienced. Joy and sorrow, excitement and fear, love and loss – these were all part of the symphony, adding depth, richness, and complexity to the overall melody. The ability to embrace the full spectrum of human experience, without judgment or resistance, became a cornerstone of my newfound harmony.</w:t>
      </w:r>
    </w:p>
    <w:p>
      <w:pPr>
        <w:autoSpaceDN w:val="0"/>
        <w:autoSpaceDE w:val="0"/>
        <w:widowControl/>
        <w:spacing w:line="264" w:lineRule="exact" w:before="264" w:after="0"/>
        <w:ind w:left="0" w:right="0" w:firstLine="0"/>
        <w:jc w:val="left"/>
      </w:pPr>
      <w:r>
        <w:t xml:space="preserve">The external world, once a source of distraction and overwhelm, now offered a rich tapestry of experiences to deepen my </w:t>
        <w:br/>
        <w:t>understanding and appreciation of life. The beauty of nature, the complexity of human relationships, the challenges of work and personal growth – all became opportunities for learning, for growth, and for expanding my capacity for empathy and compassion.</w:t>
      </w:r>
    </w:p>
    <w:p>
      <w:pPr>
        <w:autoSpaceDN w:val="0"/>
        <w:autoSpaceDE w:val="0"/>
        <w:widowControl/>
        <w:spacing w:line="264" w:lineRule="exact" w:before="264" w:after="0"/>
        <w:ind w:left="0" w:right="0" w:firstLine="0"/>
        <w:jc w:val="left"/>
      </w:pPr>
      <w:r>
        <w:t xml:space="preserve">The culmination of this journey wasn't a destination, but a </w:t>
        <w:br/>
        <w:t xml:space="preserve">continuous unfolding, a lifelong practice of mindful presence, a commitment to cultivating inner peace amidst the inevitable storms of life. It was about recognizing the symphony of silence not as a distant ideal, but as a living reality, a constant companion, a </w:t>
        <w:br/>
        <w:t>reliable source of strength and guidance, a pathway to a life of authentic joy, purpose, and profound connection. The digital world, once a threat, became a tool to enhance this symphony, carefully used to filter noise and amplify the inner harmony. It was a journey of ongoing integration, a constant dance between the inner and outer, a mindful weaving of the threads of experience into a richer, more meaningful tapestry of life. The art of living, I realized, was the art of listening, not just to the whispers of my own heart, but to the symphony of life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Beyond the Digital Mask</w:t>
      </w:r>
    </w:p>
    <w:p>
      <w:pPr>
        <w:autoSpaceDN w:val="0"/>
        <w:autoSpaceDE w:val="0"/>
        <w:widowControl/>
        <w:spacing w:line="264" w:lineRule="exact" w:before="286" w:after="0"/>
        <w:ind w:left="0" w:right="0" w:firstLine="0"/>
        <w:jc w:val="left"/>
      </w:pPr>
      <w:r>
        <w:t xml:space="preserve">The cafe buzzed with a low hum, a symphony of clattering cups and murmured conversations, yet it experienced strangely isolating. Each person, hunched over a glowing screen, seemed cocooned in their own digital world, a silent audience to the internal narratives flickering on their displays. I watched a young couple, their faces illuminated by the cool blue light of their phones, barely acknowledging each other's presence. Their fingers danced across the glass, a frantic ballet of fleeting connections, yet their eyes remained fixed on the digital mirror reflecting back a curated version of themselves. This wasn't connection; it was a parallel existence, a shared space </w:t>
        <w:br/>
        <w:t>inhabited by solitary souls.</w:t>
      </w:r>
    </w:p>
    <w:p>
      <w:pPr>
        <w:autoSpaceDN w:val="0"/>
        <w:autoSpaceDE w:val="0"/>
        <w:widowControl/>
        <w:spacing w:line="264" w:lineRule="exact" w:before="266" w:after="0"/>
        <w:ind w:left="0" w:right="144" w:firstLine="0"/>
        <w:jc w:val="left"/>
      </w:pPr>
      <w:r>
        <w:t>The irony wasn't lost on me. Technology, initially conceived as a bridge, had become a wall, separating individuals even as it ostensibly brought them closer. We'd built this elaborate network, this global village, yet we seemed increasingly isolated, adrift in a sea of digital echoes. The dopamine rush, that fleeting reward triggered by each notification, each like, each comment, had become a substitute for genuine human interaction, a cheap imitation of the deeper satisfaction derived from meaningful connection.</w:t>
      </w:r>
    </w:p>
    <w:p>
      <w:pPr>
        <w:autoSpaceDN w:val="0"/>
        <w:autoSpaceDE w:val="0"/>
        <w:widowControl/>
        <w:spacing w:line="264" w:lineRule="exact" w:before="264" w:after="0"/>
        <w:ind w:left="0" w:right="288" w:firstLine="0"/>
        <w:jc w:val="left"/>
      </w:pPr>
      <w:r>
        <w:t xml:space="preserve">My own journey into the silence had been a deliberate act of rebellion, a conscious rejection of this superficial engagement. It hadn't been easy. The pull of the digital world, the insistent siren song of notifications, was a constant temptation, a whisper of dopamine promising instant gratification. But I'd learned to recognize the seductive power of this fleeting pleasure, the emptiness that followed its inevitable fade. The silence, initially daunting, had become a refuge, a sanctuary where I could </w:t>
        <w:br/>
        <w:t>reconnect with myself and the world around me.</w:t>
      </w:r>
    </w:p>
    <w:p>
      <w:pPr>
        <w:autoSpaceDN w:val="0"/>
        <w:autoSpaceDE w:val="0"/>
        <w:widowControl/>
        <w:spacing w:line="264" w:lineRule="exact" w:before="264" w:after="0"/>
        <w:ind w:left="0" w:right="0" w:firstLine="0"/>
        <w:jc w:val="left"/>
      </w:pPr>
      <w:r>
        <w:t xml:space="preserve">This newfound appreciation for silence extended to my interactions with others. I began to listen more intently, to truly hear the </w:t>
        <w:br/>
        <w:t>unspoken words, the nuances of emotion conveyed through body language and tone. I found myself more present in conversations, less distracted by the internal chatter of my own mind, less driven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by the need to respond rather than to genuinely understand. This shift, subtle yet profound, transformed my relationships. </w:t>
        <w:br/>
        <w:t>Conversations became richer, more meaningful, more deeply satisfying.</w:t>
      </w:r>
    </w:p>
    <w:p>
      <w:pPr>
        <w:autoSpaceDN w:val="0"/>
        <w:autoSpaceDE w:val="0"/>
        <w:widowControl/>
        <w:spacing w:line="264" w:lineRule="exact" w:before="264" w:after="0"/>
        <w:ind w:left="0" w:right="0" w:firstLine="0"/>
        <w:jc w:val="left"/>
      </w:pPr>
      <w:r>
        <w:t xml:space="preserve">At a recent family gathering, I observed this contrast vividly. My cousins, engrossed in their devices, exchanged brief, stilted remarks, the conversation punctuated by the incessant pinging of </w:t>
        <w:br/>
        <w:t xml:space="preserve">notifications. In contrast, my aunt and uncle, their phones tucked away, engaged in a lively conversation, their eyes sparkling with genuine connection. Their laughter flowed freely, uninhibited by the digital distractions that seemed to ensnare the younger </w:t>
        <w:br/>
        <w:t>generation. The difference was stark; one group was connected but isolated, the other truly present and engaged.</w:t>
      </w:r>
    </w:p>
    <w:p>
      <w:pPr>
        <w:autoSpaceDN w:val="0"/>
        <w:autoSpaceDE w:val="0"/>
        <w:widowControl/>
        <w:spacing w:line="264" w:lineRule="exact" w:before="264" w:after="0"/>
        <w:ind w:left="0" w:right="0" w:firstLine="0"/>
        <w:jc w:val="left"/>
      </w:pPr>
      <w:r>
        <w:t xml:space="preserve">This isn't to say technology is inherently evil, a malevolent force undermining human connection. It is a powerful tool, capable of incredible good, capable of fostering community and connection across vast distances. The issue lies not in the technology itself, but in our relationship with it. Our dependence on instant gratification, our insatiable hunger for external validation, fuels the addiction cycle, leaving us perpetually chasing the next dopamine hit, </w:t>
        <w:br/>
        <w:t>perpetually disconnected from the deeper connections that truly nourish the human soul.</w:t>
      </w:r>
    </w:p>
    <w:p>
      <w:pPr>
        <w:autoSpaceDN w:val="0"/>
        <w:autoSpaceDE w:val="0"/>
        <w:widowControl/>
        <w:spacing w:line="264" w:lineRule="exact" w:before="264" w:after="0"/>
        <w:ind w:left="0" w:right="144" w:firstLine="0"/>
        <w:jc w:val="left"/>
      </w:pPr>
      <w:r>
        <w:t xml:space="preserve">I recalled a conversation with an old friend, a software engineer who had experienced a similar awakening. He described his own struggle with technology addiction, his recognition that the </w:t>
        <w:br/>
        <w:t xml:space="preserve">constant stream of digital stimuli was preventing him from forging meaningful relationships. He recounted how he had deliberately disconnected, limiting his screen time, prioritizing face-to-face interactions, and rediscovering the simple joys of human </w:t>
        <w:br/>
        <w:t xml:space="preserve">connection. He spoke of the profound satisfaction that came from sharing a meal with friends, from engaging in meaningful </w:t>
        <w:br/>
        <w:t>conversation, from truly being present in the moment.</w:t>
      </w:r>
    </w:p>
    <w:p>
      <w:pPr>
        <w:autoSpaceDN w:val="0"/>
        <w:autoSpaceDE w:val="0"/>
        <w:widowControl/>
        <w:spacing w:line="264" w:lineRule="exact" w:before="264" w:after="0"/>
        <w:ind w:left="0" w:right="0" w:firstLine="0"/>
        <w:jc w:val="left"/>
      </w:pPr>
      <w:r>
        <w:t>His transformation mirrored my own – a shift from a state of digital distraction to one of mindful presence. It wasn't an easy path, a journey free from setbacks or temptations. The allure of the digital world remains powerful, a constant tug on our attention. But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reward, the deeper sense of connection and fulfillment derived from genuine human interaction, far outweighs the fleeting pleasure of dopamine-driven stimulation.</w:t>
      </w:r>
    </w:p>
    <w:p>
      <w:pPr>
        <w:autoSpaceDN w:val="0"/>
        <w:autoSpaceDE w:val="0"/>
        <w:widowControl/>
        <w:spacing w:line="264" w:lineRule="exact" w:before="264" w:after="0"/>
        <w:ind w:left="0" w:right="144" w:firstLine="0"/>
        <w:jc w:val="left"/>
      </w:pPr>
      <w:r>
        <w:t xml:space="preserve">This realization extends beyond interpersonal relationships. It shapes our relationship with our inner selves, with the quiet voice of intuition and wisdom that lies dormant beneath the surface of our digitally-saturated lives. The space created by disconnecting from the external noise allows for this inner exploration, a </w:t>
        <w:br/>
        <w:t>rediscovering of the rich inner landscape, a deepening of self-awareness.</w:t>
      </w:r>
    </w:p>
    <w:p>
      <w:pPr>
        <w:autoSpaceDN w:val="0"/>
        <w:autoSpaceDE w:val="0"/>
        <w:widowControl/>
        <w:spacing w:line="264" w:lineRule="exact" w:before="264" w:after="0"/>
        <w:ind w:left="0" w:right="144" w:firstLine="0"/>
        <w:jc w:val="left"/>
      </w:pPr>
      <w:r>
        <w:t>In this era of hyper-connectivity, the challenge isn't merely to use technology mindfully but to cultivate a counter-culture of mindful disconnection. We must actively choose moments of silence, moments of solitude, moments free from the constant barrage of digital stimuli. These pauses are essential, not for escape, but for recalibration, for reconnecting with our inner selves and the world around us. They are the spaces where genuine human connection can flourish, where meaningful relationships can be nurtured, where our authentic selves can emerge from the digital shadows.</w:t>
      </w:r>
    </w:p>
    <w:p>
      <w:pPr>
        <w:autoSpaceDN w:val="0"/>
        <w:autoSpaceDE w:val="0"/>
        <w:widowControl/>
        <w:spacing w:line="264" w:lineRule="exact" w:before="264" w:after="0"/>
        <w:ind w:left="0" w:right="0" w:firstLine="0"/>
        <w:jc w:val="left"/>
      </w:pPr>
      <w:r>
        <w:t>The challenge, then, lies in striking a balance, in using technology as a tool to enhance our lives rather than allowing it to dictate them. It's about cultivating a relationship with technology that serves our deeper human needs, a relationship that doesn't diminish but rather amplifies our capacity for connection, compassion, and authentic joy.</w:t>
      </w:r>
    </w:p>
    <w:p>
      <w:pPr>
        <w:autoSpaceDN w:val="0"/>
        <w:autoSpaceDE w:val="0"/>
        <w:widowControl/>
        <w:spacing w:line="264" w:lineRule="exact" w:before="264" w:after="0"/>
        <w:ind w:left="0" w:right="0" w:firstLine="0"/>
        <w:jc w:val="left"/>
      </w:pPr>
      <w:r>
        <w:t xml:space="preserve">The path to this integration isn't a singular, linear progression. It's a process of ongoing negotiation, a constant dance between the allure of the digital world and the profound satisfaction of genuine human connection. It’s about recognizing the subtle cues, the subtle shifts in our emotional landscape, that signal our drifting towards the shallows of digital distraction. It requires a vigilant awareness, a constant self-assessment, a willingness to prioritize meaningful interactions over superficial engagements. It demands courage to resist the pull of the immediate, to choose the deeper, more </w:t>
        <w:br/>
        <w:t>enduring rewards of authentic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isn't a battle to be won or lost, but a practice to be cultivated, a lifelong commitment to mindful presence and genuine human interaction. It's a constant re-calibration, a continual striving to align our digital lives with our deeper human needs, to nurture the soul alongside the technology. The art of living in the digital age, I believe, lies in this delicate balance, this ongoing dance between the inner and the outer, the digital and the human. It's a conscious choice, made moment by moment, to prioritize the symphony of human connection over the digital hum. It's about remembering that beyond the digital mask, there's a vibrant, complex, and </w:t>
        <w:br/>
        <w:t xml:space="preserve">profoundly interconnected human experience waiting to be </w:t>
        <w:br/>
        <w:t>discovered, a symphony of shared humanity waiting to be played.</w:t>
      </w:r>
    </w:p>
    <w:p>
      <w:pPr>
        <w:autoSpaceDN w:val="0"/>
        <w:autoSpaceDE w:val="0"/>
        <w:widowControl/>
        <w:spacing w:line="264" w:lineRule="exact" w:before="60" w:after="0"/>
        <w:ind w:left="0" w:right="720" w:firstLine="0"/>
        <w:jc w:val="left"/>
      </w:pPr>
      <w:r>
        <w:t>And the silence, the mindful pause, is the conductor’s baton, guiding us towards this richer, deeper harmony.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Empathy</w:t>
      </w:r>
    </w:p>
    <w:p>
      <w:pPr>
        <w:autoSpaceDN w:val="0"/>
        <w:autoSpaceDE w:val="0"/>
        <w:widowControl/>
        <w:spacing w:line="264" w:lineRule="exact" w:before="286" w:after="0"/>
        <w:ind w:left="0" w:right="0" w:firstLine="0"/>
        <w:jc w:val="left"/>
      </w:pPr>
      <w:r>
        <w:t xml:space="preserve">The old woman on the park bench, her hands gnarled like ancient oak branches, clutched a worn photograph. Her gaze, fixed on the image, held a depth of sorrow that transcended the wrinkles etched into her face. I'd seen her many times, a solitary figure amidst the bustling activity of the park, and the quiet dignity she carried intrigued me. Today, I experienced a compulsion to approach, a subtle shift within me urging a connection, an act of empathy. It was a </w:t>
        <w:br/>
        <w:t>departure from my earlier, more introspective solitude, but it felt right, a natural extension of my evolving relationship with the world and its inhabitants.</w:t>
      </w:r>
    </w:p>
    <w:p>
      <w:pPr>
        <w:autoSpaceDN w:val="0"/>
        <w:autoSpaceDE w:val="0"/>
        <w:widowControl/>
        <w:spacing w:line="264" w:lineRule="exact" w:before="266" w:after="0"/>
        <w:ind w:left="0" w:right="0" w:firstLine="0"/>
        <w:jc w:val="left"/>
      </w:pPr>
      <w:r>
        <w:t>Hesitantly, I sat beside her, respecting the unspoken boundaries of personal space. She didn't look up, her attention entirely absorbed by the faded photo. The silence between us wasn't awkward; it held a different kind of energy, a shared understanding of unspoken emotions. Finally, she spoke, her voice a fragile whisper, barely audible above the rustling leaves. "My son," she said, her voice trembling slightly, "He would have been fifty this year."</w:t>
      </w:r>
    </w:p>
    <w:p>
      <w:pPr>
        <w:autoSpaceDN w:val="0"/>
        <w:autoSpaceDE w:val="0"/>
        <w:widowControl/>
        <w:spacing w:line="264" w:lineRule="exact" w:before="264" w:after="0"/>
        <w:ind w:left="0" w:right="0" w:firstLine="0"/>
        <w:jc w:val="left"/>
      </w:pPr>
      <w:r>
        <w:t xml:space="preserve">The weight of her words settled upon me, a profound sense of loss resonating within my own heart. It wasn't a personal loss, yet the universality of grief transcended individual experience. I imagined the vibrant life captured in that worn photograph, the hopes and dreams that had been cut short, the immeasurable pain of a </w:t>
        <w:br/>
        <w:t>mother's enduring love. In that moment, the digital world, with its constant barrage of distractions, faded into insignificance. There was only the raw, unfiltered emotion of a grieving mother, and my capacity to feel it alongside her.</w:t>
      </w:r>
    </w:p>
    <w:p>
      <w:pPr>
        <w:autoSpaceDN w:val="0"/>
        <w:autoSpaceDE w:val="0"/>
        <w:widowControl/>
        <w:spacing w:line="264" w:lineRule="exact" w:before="264" w:after="0"/>
        <w:ind w:left="0" w:right="0" w:firstLine="0"/>
        <w:jc w:val="left"/>
      </w:pPr>
      <w:r>
        <w:t xml:space="preserve">I didn't offer platitudes or empty words of comfort. Instead, I simply listened, my presence a silent acknowledgment of her pain. She spoke of her son's laughter, his kindness, his unwavering spirit. She recounted memories, vivid and poignant, each word a testament to the enduring power of love, even in the face of loss. Tears welled in her eyes, and I found myself mirroring her emotion, a silent </w:t>
        <w:br/>
        <w:t>empathy bridging the chasm between our individual experiences.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wasn’t a mere intellectual exercise, a detached observation of human suffering. It was a visceral experience, a profound </w:t>
        <w:br/>
        <w:t>connection forged in shared vulnerability. It was a reminder that beneath the superficial layers of our digital interactions lies a deep well of shared humanity, a reservoir of compassion waiting to be tapped. The power of empathy, I realized, isn't about intellectual understanding, it's about emotional resonance, the ability to feel what another feels, to share in their joy and sorrow, to connect on a level that transcends words.</w:t>
      </w:r>
    </w:p>
    <w:p>
      <w:pPr>
        <w:autoSpaceDN w:val="0"/>
        <w:autoSpaceDE w:val="0"/>
        <w:widowControl/>
        <w:spacing w:line="264" w:lineRule="exact" w:before="264" w:after="0"/>
        <w:ind w:left="0" w:right="0" w:firstLine="0"/>
        <w:jc w:val="left"/>
      </w:pPr>
      <w:r>
        <w:t xml:space="preserve">Later that day, I encountered a young man struggling with </w:t>
        <w:br/>
        <w:t xml:space="preserve">homelessness, his eyes filled with a mixture of weariness and </w:t>
        <w:br/>
        <w:t>defiance. His story unfolded in fragmented sentences, punctuated by nervous glances and hesitant gestures. He spoke of addiction, of loss, of the relentless struggle to survive on the margins of society. Again, the initial impulse was to offer help, practical assistance, but it was the act of listening, of truly hearing his story, that held the greatest power.</w:t>
      </w:r>
    </w:p>
    <w:p>
      <w:pPr>
        <w:autoSpaceDN w:val="0"/>
        <w:autoSpaceDE w:val="0"/>
        <w:widowControl/>
        <w:spacing w:line="264" w:lineRule="exact" w:before="264" w:after="0"/>
        <w:ind w:left="0" w:right="0" w:firstLine="0"/>
        <w:jc w:val="left"/>
      </w:pPr>
      <w:r>
        <w:t>I witnessed in his eyes a reflection of my own vulnerabilities, the shared human experience of fear, uncertainty, and the constant need for connection. Empathy, I learned, isn't about fixing someone else's problems; it's about acknowledging their suffering, validating their experience, offering a space where their voice can be detected, their story acknowledged. It's about seeing the human being beneath the layers of hardship and adversity.</w:t>
      </w:r>
    </w:p>
    <w:p>
      <w:pPr>
        <w:autoSpaceDN w:val="0"/>
        <w:autoSpaceDE w:val="0"/>
        <w:widowControl/>
        <w:spacing w:line="264" w:lineRule="exact" w:before="264" w:after="0"/>
        <w:ind w:left="0" w:right="144" w:firstLine="0"/>
        <w:jc w:val="left"/>
      </w:pPr>
      <w:r>
        <w:t>My own journey into silence had fostered this deeper capacity for empathy. By disconnecting from the constant stimulation of the digital world, I'd created space for a more nuanced perception of the world around me. The quiet moments of introspection had allowed me to cultivate self-awareness, a deeper understanding of my own emotional landscape, and in turn, a greater capacity to recognize and respond to the emotions of others.</w:t>
      </w:r>
    </w:p>
    <w:p>
      <w:pPr>
        <w:autoSpaceDN w:val="0"/>
        <w:autoSpaceDE w:val="0"/>
        <w:widowControl/>
        <w:spacing w:line="264" w:lineRule="exact" w:before="264" w:after="0"/>
        <w:ind w:left="0" w:right="0" w:firstLine="0"/>
        <w:jc w:val="left"/>
      </w:pPr>
      <w:r>
        <w:t xml:space="preserve">It's a subtle shift, this ability to move beyond superficial </w:t>
        <w:br/>
        <w:t xml:space="preserve">interactions and enter into the deeper realms of human connection. It's not a skill that can be acquired through a simple checklist or a series of steps. It’s a practice, a cultivation of emotional </w:t>
        <w:br/>
        <w:t>intelligence, a constant honing of our capacity to listen, to observe,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 truly see and feel the experiences of others.</w:t>
      </w:r>
    </w:p>
    <w:p>
      <w:pPr>
        <w:autoSpaceDN w:val="0"/>
        <w:autoSpaceDE w:val="0"/>
        <w:widowControl/>
        <w:spacing w:line="264" w:lineRule="exact" w:before="266" w:after="0"/>
        <w:ind w:left="0" w:right="0" w:firstLine="0"/>
        <w:jc w:val="left"/>
      </w:pPr>
      <w:r>
        <w:t>In a world increasingly dominated by digital interaction, this capacity for empathy becomes even more crucial. The algorithms that govern our online experiences often prioritize efficiency and immediate gratification, minimizing the space for genuine human interaction, for nuanced understanding. We communicate in sound bites, in emojis, in fleeting digital exchanges, often losing the richness and depth of face-to-face communication.</w:t>
      </w:r>
    </w:p>
    <w:p>
      <w:pPr>
        <w:autoSpaceDN w:val="0"/>
        <w:autoSpaceDE w:val="0"/>
        <w:widowControl/>
        <w:spacing w:line="264" w:lineRule="exact" w:before="264" w:after="0"/>
        <w:ind w:left="0" w:right="0" w:firstLine="0"/>
        <w:jc w:val="left"/>
      </w:pPr>
      <w:r>
        <w:t>But empathy, I've learned, flourishes in the spaces between words, in the shared silences, in the subtle gestures and unspoken cues that often go unnoticed in the rush of daily life. It requires a willingness to be present, to listen intently, to suspend judgment and approach each interaction with a genuine desire to understand. It demands a willingness to step outside our own self-absorbed narratives and enter into the world of another, to share in their joys and sorrows, their triumphs and failures. It requires a courage to be vulnerable, to acknowledge our own limitations, and to recognize the shared human experience that binds us all.</w:t>
      </w:r>
    </w:p>
    <w:p>
      <w:pPr>
        <w:autoSpaceDN w:val="0"/>
        <w:autoSpaceDE w:val="0"/>
        <w:widowControl/>
        <w:spacing w:line="264" w:lineRule="exact" w:before="264" w:after="0"/>
        <w:ind w:left="0" w:right="0" w:firstLine="0"/>
        <w:jc w:val="left"/>
      </w:pPr>
      <w:r>
        <w:t>This cultivation of empathy extends beyond individual encounters, reaching into our broader social and political landscapes. It allows us to step beyond the confines of our own biases and perspectives, to see the world through the eyes of others, to understand the motivations and struggles of those whose experiences differ from our own. It fosters a sense of compassion, a willingness to engage with difference, to build bridges rather than walls, to find common ground in our shared humanity.</w:t>
      </w:r>
    </w:p>
    <w:p>
      <w:pPr>
        <w:autoSpaceDN w:val="0"/>
        <w:autoSpaceDE w:val="0"/>
        <w:widowControl/>
        <w:spacing w:line="264" w:lineRule="exact" w:before="264" w:after="0"/>
        <w:ind w:left="0" w:right="0" w:firstLine="0"/>
        <w:jc w:val="left"/>
      </w:pPr>
      <w:r>
        <w:t xml:space="preserve">The path to cultivating empathy is not always easy. It demands introspection, self-awareness, and a willingness to confront our own preconceived notions and biases. It requires a constant practice of listening, of observing, of seeking to understand the perspectives of those who are different from us. It's a journey, a lifelong </w:t>
        <w:br/>
        <w:t>commitment to growth and transformation.</w:t>
      </w:r>
    </w:p>
    <w:p>
      <w:pPr>
        <w:autoSpaceDN w:val="0"/>
        <w:autoSpaceDE w:val="0"/>
        <w:widowControl/>
        <w:spacing w:line="264" w:lineRule="exact" w:before="264" w:after="0"/>
        <w:ind w:left="0" w:right="288" w:firstLine="0"/>
        <w:jc w:val="left"/>
      </w:pPr>
      <w:r>
        <w:t xml:space="preserve">But the rewards are immeasurable. The ability to connect deeply with others, to share in their experiences, to offer genuine </w:t>
        <w:br/>
        <w:t>compassion and understanding, this is the foundation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meaningful life, a life rich in connection, fulfillment, and a </w:t>
        <w:br/>
        <w:t xml:space="preserve">profound sense of belonging. It's a counterpoint to the superficiality and isolation often associated with the digital age, a powerful antidote to the pervasive loneliness that can accompany hyper-connectivity. It’s a reminder that at our core, we are all </w:t>
        <w:br/>
        <w:t xml:space="preserve">interconnected, bound together by a shared humanity, a shared capacity for love, compassion, and empathy. And this, I believe, is the true essence of human connection, a connection that runs deeper than algorithms and social media, a connection that </w:t>
        <w:br/>
        <w:t xml:space="preserve">nourishes the soul and sustains us through life's trials and </w:t>
        <w:br/>
        <w:t>tribulations.</w:t>
      </w:r>
    </w:p>
    <w:p>
      <w:pPr>
        <w:autoSpaceDN w:val="0"/>
        <w:autoSpaceDE w:val="0"/>
        <w:widowControl/>
        <w:spacing w:line="264" w:lineRule="exact" w:before="264" w:after="0"/>
        <w:ind w:left="0" w:right="0" w:firstLine="0"/>
        <w:jc w:val="left"/>
      </w:pPr>
      <w:r>
        <w:t xml:space="preserve">In the quiet moments of reflection, I’ve found the power of this connection is not just interpersonal; it extends to the broader human experience. It's in recognizing the universal themes of joy, sorrow, love, and loss that resonate across cultures and time </w:t>
        <w:br/>
        <w:t xml:space="preserve">periods. Reading the poetry of ancient civilizations, listening to the stories of people from different walks of life, observing the </w:t>
        <w:br/>
        <w:t xml:space="preserve">interactions of strangers in a bustling marketplace—these </w:t>
        <w:br/>
        <w:t>encounters foster a profound sense of shared humanity, a deeper understanding of the common threads that bind us together.</w:t>
      </w:r>
    </w:p>
    <w:p>
      <w:pPr>
        <w:autoSpaceDN w:val="0"/>
        <w:autoSpaceDE w:val="0"/>
        <w:widowControl/>
        <w:spacing w:line="264" w:lineRule="exact" w:before="264" w:after="0"/>
        <w:ind w:left="0" w:right="0" w:firstLine="0"/>
        <w:jc w:val="left"/>
      </w:pPr>
      <w:r>
        <w:t xml:space="preserve">The development of this capacity for empathy is not a passive process. It demands active engagement, a conscious effort to </w:t>
        <w:br/>
        <w:t>cultivate emotional intelligence and a willingness to step outside our own comfort zones. It’s in the vulnerable moments, in the difficult conversations, in the shared experiences of joy and sorrow, that this empathy truly flourishes. And in the process of fostering these connections, we discover not only the depth of our connection to others, but also a deeper understanding of ourselves. For it is in the act of empathizing with others that we truly come to know ourselves. The silence, the space created for introspection, becomes a fertile ground for both self-discovery and a profound connection with the human experience at large. It is a reciprocal process, a dance between the inner and outer worlds, fostering a deeper understanding of both. The act of empathizing with others becomes a mirror reflecting our own humanity back to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Unmasking Vulnerability</w:t>
      </w:r>
    </w:p>
    <w:p>
      <w:pPr>
        <w:autoSpaceDN w:val="0"/>
        <w:autoSpaceDE w:val="0"/>
        <w:widowControl/>
        <w:spacing w:line="264" w:lineRule="exact" w:before="286" w:after="0"/>
        <w:ind w:left="0" w:right="0" w:firstLine="0"/>
        <w:jc w:val="left"/>
      </w:pPr>
      <w:r>
        <w:t xml:space="preserve">The park bench experienced colder now, the afternoon sun dipping below the horizon. The old woman had long since left, her silhouette fading into the gathering dusk, leaving behind an echo of her grief, a lingering resonance in the quiet stillness of the park. Her </w:t>
        <w:br/>
        <w:t>vulnerability, her willingness to share her deepest sorrow with a stranger, had profoundly impacted me. It was a stark contrast to the carefully curated personas we often present online, the filtered realities we project onto the digital world. Her raw honesty, her unvarnished grief, felt like a sacred offering, a testament to the power of authentic connection.</w:t>
      </w:r>
    </w:p>
    <w:p>
      <w:pPr>
        <w:autoSpaceDN w:val="0"/>
        <w:autoSpaceDE w:val="0"/>
        <w:widowControl/>
        <w:spacing w:line="264" w:lineRule="exact" w:before="266" w:after="0"/>
        <w:ind w:left="0" w:right="0" w:firstLine="0"/>
        <w:jc w:val="left"/>
      </w:pPr>
      <w:r>
        <w:t xml:space="preserve">That evening, I found myself drawn to a small, dimly lit coffee shop, a haven of quiet contemplation amidst the city's bustling energy. I ordered a simple black coffee, the bitter taste a </w:t>
        <w:br/>
        <w:t xml:space="preserve">counterpoint to the sweetness of the shared human experience I'd witnessed earlier. As I sat there, lost in thought, I realized the depth of my own vulnerability, a vulnerability I had been carefully </w:t>
        <w:br/>
        <w:t>shielding, burying beneath layers of intellectual detachment and carefully constructed defenses. The digital world, with its illusion of control and curated perfection, had fostered a sense of detachment, a fear of exposure, a reluctance to share the messy, imperfect parts of myself.</w:t>
      </w:r>
    </w:p>
    <w:p>
      <w:pPr>
        <w:autoSpaceDN w:val="0"/>
        <w:autoSpaceDE w:val="0"/>
        <w:widowControl/>
        <w:spacing w:line="264" w:lineRule="exact" w:before="264" w:after="0"/>
        <w:ind w:left="0" w:right="288" w:firstLine="0"/>
        <w:jc w:val="left"/>
      </w:pPr>
      <w:r>
        <w:t>But the encounter with the grieving mother had shattered that illusion. Her vulnerability had not diminished her; it had, in fact, amplified her strength, her resilience, her profound humanity. It had also given me permission, perhaps, to embrace my own vulnerabilities, to allow myself to be seen, truly seen, with all my imperfections and flaws.</w:t>
      </w:r>
    </w:p>
    <w:p>
      <w:pPr>
        <w:autoSpaceDN w:val="0"/>
        <w:autoSpaceDE w:val="0"/>
        <w:widowControl/>
        <w:spacing w:line="264" w:lineRule="exact" w:before="264" w:after="0"/>
        <w:ind w:left="0" w:right="0" w:firstLine="0"/>
        <w:jc w:val="left"/>
      </w:pPr>
      <w:r>
        <w:t xml:space="preserve">The next day, I made a conscious decision to step outside my </w:t>
        <w:br/>
        <w:t>comfort zone, to engage in interactions that challenged my carefully constructed defenses. I started small, offering a genuine smile to the barista, engaging in a brief, meaningful conversation with the elderly woman who always sat on the same bench at the park, even sharing a small piece of my writing, something that experienced deeply personal, something I had previously kept hidden away.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act of sharing experienced both terrifying and liberating. It was a leap of faith, a surrender of control, a willingness to risk rejection and judgment. Yet, the response was overwhelmingly positive. The barista responded to my sincerity with warmth and openness, the elderly woman shared a poignant story of her own life, and the feedback I received on my writing was insightful and encouraging.</w:t>
      </w:r>
    </w:p>
    <w:p>
      <w:pPr>
        <w:autoSpaceDN w:val="0"/>
        <w:autoSpaceDE w:val="0"/>
        <w:widowControl/>
        <w:spacing w:line="264" w:lineRule="exact" w:before="264" w:after="0"/>
        <w:ind w:left="0" w:right="144" w:firstLine="0"/>
        <w:jc w:val="left"/>
      </w:pPr>
      <w:r>
        <w:t xml:space="preserve">I started to actively seek out moments of genuine connection, intentionally creating space for shared vulnerability. In a </w:t>
        <w:br/>
        <w:t>conversation with a friend, I admitted to my fear of failure, of not living up to my own expectations, and what I discovered was a shared vulnerability, a recognition that we all grapple with similar anxieties, and this mutual openness to such vulnerability deepened our friendship. Another time, I shared a personal failure with a colleague, an admission of error that I had previously carefully avoided. Instead of judgment, I was met with understanding and support.</w:t>
      </w:r>
    </w:p>
    <w:p>
      <w:pPr>
        <w:autoSpaceDN w:val="0"/>
        <w:autoSpaceDE w:val="0"/>
        <w:widowControl/>
        <w:spacing w:line="264" w:lineRule="exact" w:before="264" w:after="0"/>
        <w:ind w:left="0" w:right="0" w:firstLine="0"/>
        <w:jc w:val="left"/>
      </w:pPr>
      <w:r>
        <w:t>This gradual embracing of vulnerability extended into different aspects of my life. In my writing, I began to incorporate more personal experiences, letting my true voice emerge, moving away from the carefully crafted, detached prose I had previously favored. I found that this authenticity resonated deeply with readers, leading to more meaningful connections and a greater sense of purpose in my work. The vulnerability was not a weakness, but a source of strength, a pathway to deeper, more authentic relationships.</w:t>
      </w:r>
    </w:p>
    <w:p>
      <w:pPr>
        <w:autoSpaceDN w:val="0"/>
        <w:autoSpaceDE w:val="0"/>
        <w:widowControl/>
        <w:spacing w:line="264" w:lineRule="exact" w:before="264" w:after="0"/>
        <w:ind w:left="0" w:right="0" w:firstLine="0"/>
        <w:jc w:val="left"/>
      </w:pPr>
      <w:r>
        <w:t xml:space="preserve">The impact of this journey into vulnerability extended beyond my personal life, influencing my approach to my professional work as well. I found myself more willing to ask for help, to admit my limitations, to collaborate more effectively with my colleagues. The removal of the armor of perfectionism and the embracing of </w:t>
        <w:br/>
        <w:t>vulnerability allowed me to build stronger teams, foster more collaborative environments, and ultimately achieve better results.</w:t>
      </w:r>
    </w:p>
    <w:p>
      <w:pPr>
        <w:autoSpaceDN w:val="0"/>
        <w:autoSpaceDE w:val="0"/>
        <w:widowControl/>
        <w:spacing w:line="264" w:lineRule="exact" w:before="264" w:after="0"/>
        <w:ind w:left="0" w:right="0" w:firstLine="0"/>
        <w:jc w:val="left"/>
      </w:pPr>
      <w:r>
        <w:t xml:space="preserve">Moreover, I began to see vulnerability as a catalyst for creativity. By embracing my own imperfections and uncertainties, I opened </w:t>
        <w:br/>
        <w:t xml:space="preserve">myself up to new perspectives, new ideas, and new ways of </w:t>
        <w:br/>
        <w:t>thinking. It became a source of inspiration, a wellspring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creativity that had previously been untapped. The fear of judgment, once a crippling force, was now a challenge to overcome, a test of my own resilience and a testament to the power of authentic self-expression.</w:t>
      </w:r>
    </w:p>
    <w:p>
      <w:pPr>
        <w:autoSpaceDN w:val="0"/>
        <w:autoSpaceDE w:val="0"/>
        <w:widowControl/>
        <w:spacing w:line="264" w:lineRule="exact" w:before="264" w:after="0"/>
        <w:ind w:left="0" w:right="0" w:firstLine="0"/>
        <w:jc w:val="left"/>
      </w:pPr>
      <w:r>
        <w:t xml:space="preserve">The shared vulnerability I experienced in these encounters wasn't simply about disclosing personal information; it was about creating a space where authenticity could flourish, where true connection could occur. It involved a reciprocal exchange of emotional </w:t>
        <w:br/>
        <w:t xml:space="preserve">honesty, a willingness to be seen, imperfections and all. It wasn't a competition of suffering, but a shared recognition of the </w:t>
        <w:br/>
        <w:t xml:space="preserve">universality of the human experience. It was in those shared </w:t>
        <w:br/>
        <w:t xml:space="preserve">moments of vulnerability that I experienced the deepest and most </w:t>
        <w:br/>
        <w:t>meaningful connections.</w:t>
      </w:r>
    </w:p>
    <w:p>
      <w:pPr>
        <w:autoSpaceDN w:val="0"/>
        <w:autoSpaceDE w:val="0"/>
        <w:widowControl/>
        <w:spacing w:line="264" w:lineRule="exact" w:before="264" w:after="0"/>
        <w:ind w:left="0" w:right="0" w:firstLine="0"/>
        <w:jc w:val="left"/>
      </w:pPr>
      <w:r>
        <w:t xml:space="preserve">The old woman on the bench, the young man struggling with homelessness, the barista, my friend, my colleague—each of these encounters served as a powerful reminder of the essential </w:t>
        <w:br/>
        <w:t xml:space="preserve">interconnectedness of humanity. Their vulnerability, their </w:t>
        <w:br/>
        <w:t>willingness to share their struggles and their triumphs, touched me profoundly. They showed me the courage in being vulnerable, the strength in admitting our imperfections. They highlighted the healing power of empathy and the beauty of genuine human connection.</w:t>
      </w:r>
    </w:p>
    <w:p>
      <w:pPr>
        <w:autoSpaceDN w:val="0"/>
        <w:autoSpaceDE w:val="0"/>
        <w:widowControl/>
        <w:spacing w:line="264" w:lineRule="exact" w:before="264" w:after="0"/>
        <w:ind w:left="0" w:right="0" w:firstLine="0"/>
        <w:jc w:val="left"/>
      </w:pPr>
      <w:r>
        <w:t xml:space="preserve">It's a journey, this embracing of vulnerability, a continuous process of self-discovery and growth. It’s about dismantling the carefully constructed walls we build around ourselves, the barriers that prevent us from truly connecting with others. It involves facing our fears, acknowledging our imperfections, and embracing our shared humanity. It's about letting go of the need for perfection, for </w:t>
        <w:br/>
        <w:t>control, for the illusion of invulnerability.</w:t>
      </w:r>
    </w:p>
    <w:p>
      <w:pPr>
        <w:autoSpaceDN w:val="0"/>
        <w:autoSpaceDE w:val="0"/>
        <w:widowControl/>
        <w:spacing w:line="264" w:lineRule="exact" w:before="266" w:after="0"/>
        <w:ind w:left="0" w:right="0" w:firstLine="0"/>
        <w:jc w:val="left"/>
      </w:pPr>
      <w:r>
        <w:t xml:space="preserve">The digital world may offer a sense of anonymity, a space for carefully crafted self-presentation, but true connection lies in the messy, imperfect, and profoundly beautiful realm of shared </w:t>
        <w:br/>
        <w:t xml:space="preserve">vulnerability. It's in those moments of shared honesty, those </w:t>
        <w:br/>
        <w:t>authentic exchanges, that we discover the true depth and richness of the human experience. And it is in this vulnerability that we find not only deeper connections with others but also a deeper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understanding and acceptance of ourselves. The silence I had </w:t>
        <w:br/>
        <w:t xml:space="preserve">initially sought was not an avoidance of connection, but a </w:t>
        <w:br/>
        <w:t xml:space="preserve">preparation for it, a cultivation of the inner strength needed to embrace vulnerability and the beauty of shared human experience. The journey toward genuine human connection is a journey into the heart of our shared humanity, a journey that begins with the </w:t>
        <w:br/>
        <w:t>courage to be vulnerable.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Gift of Presence</w:t>
      </w:r>
    </w:p>
    <w:p>
      <w:pPr>
        <w:autoSpaceDN w:val="0"/>
        <w:autoSpaceDE w:val="0"/>
        <w:widowControl/>
        <w:spacing w:line="264" w:lineRule="exact" w:before="286" w:after="0"/>
        <w:ind w:left="0" w:right="0" w:firstLine="0"/>
        <w:jc w:val="left"/>
      </w:pPr>
      <w:r>
        <w:t xml:space="preserve">The following day dawned bright and crisp, a stark contrast to the somber mood of the previous evening. I decided to put my </w:t>
        <w:br/>
        <w:t>newfound understanding of vulnerability into practice, starting with the simplest of interactions. Instead of rushing through my morning routine, I paused, taking a moment to truly appreciate the warmth of the rising sun, the scent of freshly brewed coffee, the quiet hum of the city slowly awakening. This wasn't just about being present; it was about being present, actively engaged in the experience, rather than passively observing it.</w:t>
      </w:r>
    </w:p>
    <w:p>
      <w:pPr>
        <w:autoSpaceDN w:val="0"/>
        <w:autoSpaceDE w:val="0"/>
        <w:widowControl/>
        <w:spacing w:line="264" w:lineRule="exact" w:before="264" w:after="0"/>
        <w:ind w:left="0" w:right="144" w:firstLine="0"/>
        <w:jc w:val="left"/>
      </w:pPr>
      <w:r>
        <w:t xml:space="preserve">My first encounter was with Elias, the barista at my regular coffee shop. Usually, our interactions were brief and transactional – a quick order, a mumbled thank you, and a hurried exit. This time, however, I made a conscious effort to slow down, to make eye contact, to truly listen to what he had to say. He mentioned his daughter's upcoming soccer game, and I asked about it, genuinely interested in his response. He spoke of her passion, her </w:t>
        <w:br/>
        <w:t>determination, his pride. I listened, not just hearing his words, but absorbing his emotions, the quiet joy radiating from him. The simple act of listening, of being fully present in that moment, transformed a mundane exchange into a brief but meaningful connection.</w:t>
      </w:r>
    </w:p>
    <w:p>
      <w:pPr>
        <w:autoSpaceDN w:val="0"/>
        <w:autoSpaceDE w:val="0"/>
        <w:widowControl/>
        <w:spacing w:line="264" w:lineRule="exact" w:before="264" w:after="0"/>
        <w:ind w:left="0" w:right="0" w:firstLine="0"/>
        <w:jc w:val="left"/>
      </w:pPr>
      <w:r>
        <w:t xml:space="preserve">This conscious practice of presence extended beyond my daily interactions. I sought out opportunities to engage in meaningful conversations, actively listening, not just to the words spoken, but to the unspoken emotions, the underlying currents of feeling that often flowed beneath the surface of conversation. In a conversation with Sarah, a colleague who had recently experienced a difficult family situation, I focused intently on her words, her body </w:t>
        <w:br/>
        <w:t xml:space="preserve">language, the subtle shifts in her expression. I refrained from </w:t>
        <w:br/>
        <w:t>offering unsolicited advice, instead offering a space for her to share her feelings, her pain, her fears, without interruption or judgment. My presence, my active listening, became a form of support, a silent acknowledgement of her pain.</w:t>
      </w:r>
    </w:p>
    <w:p>
      <w:pPr>
        <w:autoSpaceDN w:val="0"/>
        <w:autoSpaceDE w:val="0"/>
        <w:widowControl/>
        <w:spacing w:line="322" w:lineRule="exact" w:before="206" w:after="0"/>
        <w:ind w:left="0" w:right="0" w:firstLine="0"/>
        <w:jc w:val="left"/>
      </w:pPr>
      <w:r>
        <w:t>This mindful presence wasn't passive; it was an active choice,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deliberate effort to fully engage in the present moment, to be fully present with the other person. It involved setting aside my own preoccupations, silencing the internal chatter of my own thoughts, and focusing entirely on the person I was with. It was a practice in empathy, in stepping outside my own self-centered perspective and stepping into the shoes of another.</w:t>
      </w:r>
    </w:p>
    <w:p>
      <w:pPr>
        <w:autoSpaceDN w:val="0"/>
        <w:autoSpaceDE w:val="0"/>
        <w:widowControl/>
        <w:spacing w:line="264" w:lineRule="exact" w:before="264" w:after="0"/>
        <w:ind w:left="0" w:right="0" w:firstLine="0"/>
        <w:jc w:val="left"/>
      </w:pPr>
      <w:r>
        <w:t xml:space="preserve">One evening, I attended a poetry reading. Normally, I'd be </w:t>
        <w:br/>
        <w:t xml:space="preserve">preoccupied with my own thoughts, analyzing the poems from an intellectual perspective, judging their merit according to </w:t>
        <w:br/>
        <w:t>predetermined criteria. This time, however, I decided to approach the experience differently. I listened to each poem, not as a critic, but as a fellow human being, allowing the words to wash over me, feeling the emotions they evoked, connecting with the vulnerability and honesty of the poets sharing their work. I found myself moved to tears by the raw emotion expressed in one poem, a testament to the power of shared human experience.</w:t>
      </w:r>
    </w:p>
    <w:p>
      <w:pPr>
        <w:autoSpaceDN w:val="0"/>
        <w:autoSpaceDE w:val="0"/>
        <w:widowControl/>
        <w:spacing w:line="264" w:lineRule="exact" w:before="264" w:after="0"/>
        <w:ind w:left="0" w:right="144" w:firstLine="0"/>
        <w:jc w:val="left"/>
      </w:pPr>
      <w:r>
        <w:t>The act of active listening and presence isn't merely a social skill; it's a spiritual practice. It involves cultivating a deep sense of empathy, a willingness to connect with others on a level that goes beyond the superficial. It requires a letting go of the ego, of the need to control the conversation, the need to impress, the need to be right. It is in this letting go, in this surrender to the present moment, that we truly connect with others and with ourselves.</w:t>
      </w:r>
    </w:p>
    <w:p>
      <w:pPr>
        <w:autoSpaceDN w:val="0"/>
        <w:autoSpaceDE w:val="0"/>
        <w:widowControl/>
        <w:spacing w:line="264" w:lineRule="exact" w:before="264" w:after="0"/>
        <w:ind w:left="0" w:right="0" w:firstLine="0"/>
        <w:jc w:val="left"/>
      </w:pPr>
      <w:r>
        <w:t xml:space="preserve">The deeper I delved into this practice, the more I realized its </w:t>
        <w:br/>
        <w:t xml:space="preserve">profound implications. Mindful presence isn't limited to </w:t>
        <w:br/>
        <w:t xml:space="preserve">interpersonal relationships; it extends to every aspect of our lives. It's about savoring the taste of food, feeling the warmth of the sun on our skin, appreciating the beauty of nature, noticing the intricate details of our surroundings. It's about being fully alive, fully </w:t>
        <w:br/>
        <w:t>engaged in the present moment, rather than being lost in the past or anxious about the future.</w:t>
      </w:r>
    </w:p>
    <w:p>
      <w:pPr>
        <w:autoSpaceDN w:val="0"/>
        <w:autoSpaceDE w:val="0"/>
        <w:widowControl/>
        <w:spacing w:line="264" w:lineRule="exact" w:before="264" w:after="0"/>
        <w:ind w:left="0" w:right="0" w:firstLine="0"/>
        <w:jc w:val="left"/>
      </w:pPr>
      <w:r>
        <w:t>I began to incorporate mindful presence into my writing, focusing on the sensory details, the emotional nuances, the subtle shifts in mood and tone. My writing became richer, more evocative, more deeply connected to the human experience. The words flowed more freely, imbued with a sense of authenticity and depth that had been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previously absent.</w:t>
      </w:r>
    </w:p>
    <w:p>
      <w:pPr>
        <w:autoSpaceDN w:val="0"/>
        <w:autoSpaceDE w:val="0"/>
        <w:widowControl/>
        <w:spacing w:line="264" w:lineRule="exact" w:before="266" w:after="0"/>
        <w:ind w:left="0" w:right="0" w:firstLine="0"/>
        <w:jc w:val="left"/>
      </w:pPr>
      <w:r>
        <w:t>This conscious shift in perspective had a profound effect on my overall well-being. I experienced a decrease in anxiety and an increase in overall contentment. My relationships deepened, my creative work flourished, and my sense of purpose strengthened. The cultivation of mindful presence was, in essence, a cultivation of inner peace. The silence I had initially sought in my quest for disconnection from technology became, paradoxically, a fertile ground for connection – a connection not only with others but with myself, with the present moment, and with something larger than myself.</w:t>
      </w:r>
    </w:p>
    <w:p>
      <w:pPr>
        <w:autoSpaceDN w:val="0"/>
        <w:autoSpaceDE w:val="0"/>
        <w:widowControl/>
        <w:spacing w:line="264" w:lineRule="exact" w:before="264" w:after="0"/>
        <w:ind w:left="0" w:right="144" w:firstLine="0"/>
        <w:jc w:val="left"/>
      </w:pPr>
      <w:r>
        <w:t xml:space="preserve">The gift of presence, I discovered, isn’t something to be passively received; it’s a practice to be cultivated, a skill to be honed. It's about training the mind to focus, to be attentive, to be fully </w:t>
        <w:br/>
        <w:t xml:space="preserve">engaged in the present moment. It’s a continual process of refining our awareness, of deepening our capacity for empathy, of </w:t>
        <w:br/>
        <w:t>expanding our circle of compassion.</w:t>
      </w:r>
    </w:p>
    <w:p>
      <w:pPr>
        <w:autoSpaceDN w:val="0"/>
        <w:autoSpaceDE w:val="0"/>
        <w:widowControl/>
        <w:spacing w:line="324" w:lineRule="exact" w:before="204" w:after="0"/>
        <w:ind w:left="0" w:right="0" w:firstLine="0"/>
        <w:jc w:val="left"/>
      </w:pPr>
      <w:r>
        <w:t>This journey toward presence hasn't been without its challenges.</w:t>
      </w:r>
    </w:p>
    <w:p>
      <w:pPr>
        <w:autoSpaceDN w:val="0"/>
        <w:autoSpaceDE w:val="0"/>
        <w:widowControl/>
        <w:spacing w:line="264" w:lineRule="exact" w:before="60" w:after="0"/>
        <w:ind w:left="0" w:right="0" w:firstLine="0"/>
        <w:jc w:val="left"/>
      </w:pPr>
      <w:r>
        <w:t>There are times when my mind still wanders, when I find myself lost in thought, disconnected from the present moment. But each time I recognize this disconnect, each time I gently redirect my attention back to the present, I reinforce the practice, strengthening my ability to be fully present.</w:t>
      </w:r>
    </w:p>
    <w:p>
      <w:pPr>
        <w:autoSpaceDN w:val="0"/>
        <w:autoSpaceDE w:val="0"/>
        <w:widowControl/>
        <w:spacing w:line="264" w:lineRule="exact" w:before="264" w:after="0"/>
        <w:ind w:left="0" w:right="0" w:firstLine="0"/>
        <w:jc w:val="left"/>
      </w:pPr>
      <w:r>
        <w:t>The technology that once served as a barrier to connection now became a tool to enhance it. I used technology to connect with friends and family across distances, mindful of the time I spent online, consciously limiting my exposure to potentially distracting stimuli, and prioritizing face-to-face interactions whenever possible.</w:t>
      </w:r>
    </w:p>
    <w:p>
      <w:pPr>
        <w:autoSpaceDN w:val="0"/>
        <w:autoSpaceDE w:val="0"/>
        <w:widowControl/>
        <w:spacing w:line="264" w:lineRule="exact" w:before="266" w:after="0"/>
        <w:ind w:left="0" w:right="0" w:firstLine="0"/>
        <w:jc w:val="left"/>
      </w:pPr>
      <w:r>
        <w:t>In essence, the cultivation of mindful presence is a rebellion against the relentless pace of modern life, a conscious act of resistance against the seductive allure of constant stimulation. It's a reclaiming of our time, our attention, our very selves. It's a commitment to living fully, to experiencing life with depth, intensity, and genuine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conscious effort to cultivate presence, to actively listen, to be fully present in every interaction, has transformed not only my relationships but also my understanding of myself. The silence I once sought as an escape from the overstimulation of the digital world has become a sanctuary, a space for introspection, for self-reflection, for connection with the deeper currents of my own being. It's in this silence, in this mindful presence, that I've found the greatest source of joy, peace, and meaning. The gift of presence isn't merely a social skill; it's a spiritual practice, a path towards a richer, more meaningful life. It's a journey that continues, unfolding with each new moment, each new connection, each new act of mindful attention. And it is in this continuous process of growth and deepening understanding that I discover the true essence of what it means to be truly human, connected not only to the world around me, but to the deeper rhythms of life itself. It is a journey of continuous learning and self-discovery, a journey that holds the promise of a deeper and more authentic connection with myself and with the world around me. It is a journey that begins with a single breath, a single moment of presence, a single act of genuine </w:t>
        <w:br/>
        <w:t>listening. And this, I believe, is the true gift of presence.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Strength of Community</w:t>
      </w:r>
    </w:p>
    <w:p>
      <w:pPr>
        <w:autoSpaceDN w:val="0"/>
        <w:autoSpaceDE w:val="0"/>
        <w:widowControl/>
        <w:spacing w:line="264" w:lineRule="exact" w:before="286" w:after="0"/>
        <w:ind w:left="0" w:right="0" w:firstLine="0"/>
        <w:jc w:val="left"/>
      </w:pPr>
      <w:r>
        <w:t xml:space="preserve">The weight of the previous weeks, the internal struggle to reconcile my technological dependence with a yearning for genuine </w:t>
        <w:br/>
        <w:t xml:space="preserve">connection, began to lift. It wasn’t a sudden, dramatic shift, but a gradual easing, a softening of the edges of my anxieties. This </w:t>
        <w:br/>
        <w:t>change wasn't solely due to my conscious practice of presence; it was amplified, magnified, by something far greater: the unexpected strength I found in community.</w:t>
      </w:r>
    </w:p>
    <w:p>
      <w:pPr>
        <w:autoSpaceDN w:val="0"/>
        <w:autoSpaceDE w:val="0"/>
        <w:widowControl/>
        <w:spacing w:line="264" w:lineRule="exact" w:before="264" w:after="0"/>
        <w:ind w:left="0" w:right="0" w:firstLine="0"/>
        <w:jc w:val="left"/>
      </w:pPr>
      <w:r>
        <w:t xml:space="preserve">It began subtly. A chance encounter with Mrs. Rodriguez, the elderly woman who lived across the street, led to a shared cup of tea on her porch. We spoke not of grand philosophies or </w:t>
        <w:br/>
        <w:t>technological advancements, but of simple things: the blooming jasmine vine climbing her trellis, the antics of her mischievous grandson, the ever-changing hues of the sunset. Her stories, woven with the threads of experience and wisdom, were a balm to my soul. There was a depth to her presence, a quiet strength, that resonated with the quiet strength I was beginning to cultivate within myself. Her presence experienced like coming home. A home, not built of brick and mortar, but of shared human experience.</w:t>
      </w:r>
    </w:p>
    <w:p>
      <w:pPr>
        <w:autoSpaceDN w:val="0"/>
        <w:autoSpaceDE w:val="0"/>
        <w:widowControl/>
        <w:spacing w:line="264" w:lineRule="exact" w:before="264" w:after="0"/>
        <w:ind w:left="0" w:right="0" w:firstLine="0"/>
        <w:jc w:val="left"/>
      </w:pPr>
      <w:r>
        <w:t xml:space="preserve">This initial connection opened a door, revealing a network of human support I had previously overlooked, or perhaps, actively avoided in my self-imposed digital exile. I found myself drawn to local events – a community potluck, a volunteer day at a local park, a neighborhood book club. These weren't grand gestures, nor were they designed to replace my solitary introspection. Instead, they provided a counterpoint, a balance to my inner world. They were spaces where I could share my vulnerabilities, my struggles, </w:t>
        <w:br/>
        <w:t>without the fear of judgment or dismissal.</w:t>
      </w:r>
    </w:p>
    <w:p>
      <w:pPr>
        <w:autoSpaceDN w:val="0"/>
        <w:autoSpaceDE w:val="0"/>
        <w:widowControl/>
        <w:spacing w:line="264" w:lineRule="exact" w:before="264" w:after="0"/>
        <w:ind w:left="0" w:right="0" w:firstLine="0"/>
        <w:jc w:val="left"/>
      </w:pPr>
      <w:r>
        <w:t>At the potluck, I met Amelia, a single mother juggling work and raising two young children. Her stories of exhaustion, of moments of doubt and uncertainty, struck a chord deep within me. Her struggles weren't unique; they were universal. Listening to her, I realized that the pain and isolation I had experienced were not unique to me. They were shared experiences, woven into the fabric of human existence. In sharing our vulnerabilities, we forged a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stronger than any algorithm could ever create. We shared laughter, tears, and a quiet understanding that transcended words.</w:t>
      </w:r>
    </w:p>
    <w:p>
      <w:pPr>
        <w:autoSpaceDN w:val="0"/>
        <w:autoSpaceDE w:val="0"/>
        <w:widowControl/>
        <w:spacing w:line="264" w:lineRule="exact" w:before="264" w:after="0"/>
        <w:ind w:left="0" w:right="0" w:firstLine="0"/>
        <w:jc w:val="left"/>
      </w:pPr>
      <w:r>
        <w:t xml:space="preserve">The volunteer day at the park brought me into contact with a diverse group of individuals, each motivated by a shared desire to contribute to their community. We worked alongside one another, our hands dirty, our spirits lifted by the shared effort. The </w:t>
        <w:br/>
        <w:t>physicality of the work grounded me, reminding me of the simple satisfaction of tangible contribution. The sense of camaraderie, the shared purpose, transcended differences in age, background, or belief. We were united by a simple act of giving, of contributing to something larger than ourselves. It was a powerful antidote to the isolating effects of technology.</w:t>
      </w:r>
    </w:p>
    <w:p>
      <w:pPr>
        <w:autoSpaceDN w:val="0"/>
        <w:autoSpaceDE w:val="0"/>
        <w:widowControl/>
        <w:spacing w:line="264" w:lineRule="exact" w:before="264" w:after="0"/>
        <w:ind w:left="0" w:right="0" w:firstLine="0"/>
        <w:jc w:val="left"/>
      </w:pPr>
      <w:r>
        <w:t xml:space="preserve">The book club, a surprisingly diverse group of readers, became a space for intellectual exploration and emotional connection. We discussed themes of loss, resilience, and the search for meaning, drawing parallels between the fictional worlds depicted in our chosen books and our own lives. The shared experience of reading, of interpreting, of discussing, fostered a deep sense of empathy and understanding. We celebrated successes, commiserated over </w:t>
        <w:br/>
        <w:t>failures, and found solace in shared experiences. The conversations extended beyond the pages of the books, delving into the depths of our lives, our hopes, our fears, our dreams.</w:t>
      </w:r>
    </w:p>
    <w:p>
      <w:pPr>
        <w:autoSpaceDN w:val="0"/>
        <w:autoSpaceDE w:val="0"/>
        <w:widowControl/>
        <w:spacing w:line="264" w:lineRule="exact" w:before="264" w:after="0"/>
        <w:ind w:left="0" w:right="0" w:firstLine="0"/>
        <w:jc w:val="left"/>
      </w:pPr>
      <w:r>
        <w:t>It was in these unexpected encounters, in these seemingly simple interactions, that I found the true strength of community. It wasn’t about the grand gestures of heroism or self-sacrifice, but the quiet acts of kindness, the shared moments of laughter and tears, the silent acknowledgments of shared humanity. It was in the simple act of listening, of being truly present, of offering empathy and understanding, that I discovered the power of connection. It was a reciprocal relationship, a give-and-take that nourished both my spirit and my soul.</w:t>
      </w:r>
    </w:p>
    <w:p>
      <w:pPr>
        <w:autoSpaceDN w:val="0"/>
        <w:autoSpaceDE w:val="0"/>
        <w:widowControl/>
        <w:spacing w:line="264" w:lineRule="exact" w:before="264" w:after="0"/>
        <w:ind w:left="0" w:right="0" w:firstLine="0"/>
        <w:jc w:val="left"/>
      </w:pPr>
      <w:r>
        <w:t>The strength of community was not about eliminating the solitude I sometimes craved, but about finding a balance, a counterpoint to my introspective nature. It provided a safe space to be vulnerable, to express my emotions without judgment. It reminded me that I was not alone in my struggles, that my experiences were shared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others, that my pain was not unique, and neither was my joy.</w:t>
      </w:r>
    </w:p>
    <w:p>
      <w:pPr>
        <w:autoSpaceDN w:val="0"/>
        <w:autoSpaceDE w:val="0"/>
        <w:widowControl/>
        <w:spacing w:line="264" w:lineRule="exact" w:before="266" w:after="0"/>
        <w:ind w:left="0" w:right="0" w:firstLine="0"/>
        <w:jc w:val="left"/>
      </w:pPr>
      <w:r>
        <w:t>The shared experiences within the community offered a corrective lens through which I could view my own life, my own challenges, and my own triumphs. It fostered a sense of belonging, a feeling of being connected to something larger than myself. It reminded me of the inherent goodness in humanity, the capacity for empathy, compassion, and understanding that resides within each of us.</w:t>
      </w:r>
    </w:p>
    <w:p>
      <w:pPr>
        <w:autoSpaceDN w:val="0"/>
        <w:autoSpaceDE w:val="0"/>
        <w:widowControl/>
        <w:spacing w:line="264" w:lineRule="exact" w:before="264" w:after="0"/>
        <w:ind w:left="0" w:right="0" w:firstLine="0"/>
        <w:jc w:val="left"/>
      </w:pPr>
      <w:r>
        <w:t>Through these connections, I began to understand the importance of active participation, of contributing to the well-being of others. The act of giving, of offering support, proved to be as restorative as the act of receiving. The act of listening, really listening, to the stories of others became a profound act of self-care. It nourished my spirit in ways I hadn't anticipated.</w:t>
      </w:r>
    </w:p>
    <w:p>
      <w:pPr>
        <w:autoSpaceDN w:val="0"/>
        <w:autoSpaceDE w:val="0"/>
        <w:widowControl/>
        <w:spacing w:line="264" w:lineRule="exact" w:before="264" w:after="0"/>
        <w:ind w:left="0" w:right="144" w:firstLine="0"/>
        <w:jc w:val="left"/>
      </w:pPr>
      <w:r>
        <w:t xml:space="preserve">Furthermore, the community provided a constant gentle reminder of the importance of balance. It was not about abandoning </w:t>
        <w:br/>
        <w:t>technology entirely, but about integrating it consciously into my life, using it as a tool for connection rather than as a means of escape. The digital world remained a part of my life, but it no longer held the same power, the same sway over my thoughts and emotions. It was relegated to its proper place: a tool among many.</w:t>
      </w:r>
    </w:p>
    <w:p>
      <w:pPr>
        <w:autoSpaceDN w:val="0"/>
        <w:autoSpaceDE w:val="0"/>
        <w:widowControl/>
        <w:spacing w:line="264" w:lineRule="exact" w:before="264" w:after="0"/>
        <w:ind w:left="0" w:right="0" w:firstLine="0"/>
        <w:jc w:val="left"/>
      </w:pPr>
      <w:r>
        <w:t xml:space="preserve">This newfound connection wasn’t a cure-all; it didn't magically eliminate all anxieties or erase all uncertainties. However, it </w:t>
        <w:br/>
        <w:t>provided a vital support structure, a network of understanding and empathy that helped me to navigate life's inevitable challenges. It allowed me to confront my technological addiction not in isolation, but with the support of a community that understood my struggle, that celebrated my small victories, and that offered a hand to pull me up when I stumbled.</w:t>
      </w:r>
    </w:p>
    <w:p>
      <w:pPr>
        <w:autoSpaceDN w:val="0"/>
        <w:autoSpaceDE w:val="0"/>
        <w:widowControl/>
        <w:spacing w:line="264" w:lineRule="exact" w:before="266" w:after="0"/>
        <w:ind w:left="0" w:right="0" w:firstLine="0"/>
        <w:jc w:val="left"/>
      </w:pPr>
      <w:r>
        <w:t>The strength found in community wasn't a replacement for the solitary practice of mindfulness and presence; instead, it became a powerful complement, a synergistic force that amplified the positive effects of my inner work. It was a testament to the power of human connection, a reminder that we are not islands unto ourselves, but interconnected beings, woven together by the threads of shared experience and mutual support. It was a journey towards a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complete understanding of the self, a more profound appreciation for the complexities of the human condition, and a renewed faith in the innate goodness and resilience of the human spirit. The journey continues, ever unfolding, with each shared smile, each shared story, each shared moment of connection, deepening the resonance of shared humanity. And it is in this continuous process of growth and deepening understanding that the full potential of both </w:t>
        <w:br/>
        <w:t xml:space="preserve">individual and collective human experience unfolds, reaching a harmonious resonance of shared humanity and individual </w:t>
        <w:br/>
        <w:t>flourishing. The symphony of life played out not in isolation, but in the vibrant chorus of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Brains Plasticity</w:t>
      </w:r>
    </w:p>
    <w:p>
      <w:pPr>
        <w:autoSpaceDN w:val="0"/>
        <w:autoSpaceDE w:val="0"/>
        <w:widowControl/>
        <w:spacing w:line="264" w:lineRule="exact" w:before="286" w:after="0"/>
        <w:ind w:left="0" w:right="0" w:firstLine="0"/>
        <w:jc w:val="left"/>
      </w:pPr>
      <w:r>
        <w:t xml:space="preserve">The transformative power of community, as I experienced it, wasn't merely a social phenomenon; it was a deeply neurological one. The shift in my perspective, the lessening of my anxieties, the </w:t>
        <w:br/>
        <w:t xml:space="preserve">burgeoning sense of connection – these weren't just emotional changes; they were physical changes, reshaping the very </w:t>
        <w:br/>
        <w:t>architecture of my brain. This understanding brought me to the fascinating concept of neuroplasticity, the brain's remarkable ability to reorganize itself by forming new neural connections throughout life. It's a testament to the brain's dynamic nature, its capacity to adapt and change in response to experience.</w:t>
      </w:r>
    </w:p>
    <w:p>
      <w:pPr>
        <w:autoSpaceDN w:val="0"/>
        <w:autoSpaceDE w:val="0"/>
        <w:widowControl/>
        <w:spacing w:line="264" w:lineRule="exact" w:before="266" w:after="0"/>
        <w:ind w:left="0" w:right="0" w:firstLine="0"/>
        <w:jc w:val="left"/>
      </w:pPr>
      <w:r>
        <w:t xml:space="preserve">My journey from technological dependence to mindful presence wasn't a passive process; it was an active reshaping of my neural pathways. Each moment of genuine connection, each shared laugh, each heartfelt conversation – these were all contributing to the rewiring of my brain. The dopamine-driven loop of instant </w:t>
        <w:br/>
        <w:t xml:space="preserve">gratification, the constant craving for digital stimulation, had begun to loosen its grip, replaced by a different kind of reward: the </w:t>
        <w:br/>
        <w:t xml:space="preserve">profound satisfaction of human connection. This wasn't a matter of simply suppressing the old pathways; it was about building new ones, strengthening the neural connections associated with </w:t>
        <w:br/>
        <w:t>empathy, compassion, and a sense of belonging.</w:t>
      </w:r>
    </w:p>
    <w:p>
      <w:pPr>
        <w:autoSpaceDN w:val="0"/>
        <w:autoSpaceDE w:val="0"/>
        <w:widowControl/>
        <w:spacing w:line="264" w:lineRule="exact" w:before="264" w:after="0"/>
        <w:ind w:left="0" w:right="144" w:firstLine="0"/>
        <w:jc w:val="left"/>
      </w:pPr>
      <w:r>
        <w:t xml:space="preserve">Neuroplasticity operates on the principle of "neurons that fire together, wire together." The more frequently certain neural pathways are activated, the stronger they become. My previous reliance on technology had reinforced pathways associated with immediate gratification, instant feedback, and the superficiality of online interactions. However, by consciously engaging in mindful presence and fostering genuine connections, I was actively </w:t>
        <w:br/>
        <w:t>reinforcing different pathways – those associated with deeper emotional processing, empathy, and the subtleties of human interaction.</w:t>
      </w:r>
    </w:p>
    <w:p>
      <w:pPr>
        <w:autoSpaceDN w:val="0"/>
        <w:autoSpaceDE w:val="0"/>
        <w:widowControl/>
        <w:spacing w:line="322" w:lineRule="exact" w:before="206" w:after="0"/>
        <w:ind w:left="0" w:right="0" w:firstLine="0"/>
        <w:jc w:val="left"/>
      </w:pPr>
      <w:r>
        <w:t>Consider the intricate dance of neurotransmitters involved.</w:t>
      </w:r>
    </w:p>
    <w:p>
      <w:pPr>
        <w:autoSpaceDN w:val="0"/>
        <w:autoSpaceDE w:val="0"/>
        <w:widowControl/>
        <w:spacing w:line="264" w:lineRule="exact" w:before="58" w:after="0"/>
        <w:ind w:left="0" w:right="288" w:firstLine="0"/>
        <w:jc w:val="left"/>
      </w:pPr>
      <w:r>
        <w:t>Dopamine, the neurotransmitter associated with reward and pleasure, had been hijacked by my technological dependence.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the engine of my addiction, driving the relentless cycle of seeking and consuming digital stimuli. However, the rewarding experiences I found in community weren't fleeting; they were sustained, leading to the release of other neurotransmitters, such as oxytocin, often referred to as the "love hormone." Oxytocin fosters feelings of trust, bonding, and social connection, counteracting the isolating effects of technology.</w:t>
      </w:r>
    </w:p>
    <w:p>
      <w:pPr>
        <w:autoSpaceDN w:val="0"/>
        <w:autoSpaceDE w:val="0"/>
        <w:widowControl/>
        <w:spacing w:line="264" w:lineRule="exact" w:before="264" w:after="0"/>
        <w:ind w:left="0" w:right="0" w:firstLine="0"/>
        <w:jc w:val="left"/>
      </w:pPr>
      <w:r>
        <w:t>The act of listening, truly listening to others, was particularly potent in this neurological transformation. Active listening isn't simply hearing words; it's a complex cognitive and emotional process involving attention, empathy, and the creation of shared meaning. It requires the engagement of various brain regions, strengthening neural pathways associated with emotional understanding and social intelligence. Through listening, I wasn't merely absorbing information; I was actively participating in the construction of shared reality, strengthening the connections between my brain and the brains of others.</w:t>
      </w:r>
    </w:p>
    <w:p>
      <w:pPr>
        <w:autoSpaceDN w:val="0"/>
        <w:autoSpaceDE w:val="0"/>
        <w:widowControl/>
        <w:spacing w:line="264" w:lineRule="exact" w:before="264" w:after="0"/>
        <w:ind w:left="0" w:right="288" w:firstLine="0"/>
        <w:jc w:val="left"/>
      </w:pPr>
      <w:r>
        <w:t>Furthermore, the shared activities within the community – the potlucks, the volunteer work, the book club discussions – each contributed to the development of new neural networks. These activities weren't isolated events; they were opportunities for collaborative learning, problem-solving, and shared emotional experiences. The act of working together, of contributing to a common goal, reinforced pathways associated with cooperation, empathy, and a sense of collective purpose.</w:t>
      </w:r>
    </w:p>
    <w:p>
      <w:pPr>
        <w:autoSpaceDN w:val="0"/>
        <w:autoSpaceDE w:val="0"/>
        <w:widowControl/>
        <w:spacing w:line="264" w:lineRule="exact" w:before="264" w:after="0"/>
        <w:ind w:left="0" w:right="0" w:firstLine="0"/>
        <w:jc w:val="left"/>
      </w:pPr>
      <w:r>
        <w:t xml:space="preserve">The practice of mindfulness, which I had cultivated alongside my reconnection with community, played a critical role in this </w:t>
        <w:br/>
        <w:t xml:space="preserve">neuroplastic process. Mindfulness involves cultivating present moment awareness, paying attention to thoughts, feelings, and sensations without judgment. This practice strengthens the </w:t>
        <w:br/>
        <w:t>prefrontal cortex, the area of the brain responsible for executive function, self-regulation, and emotional control. By enhancing my self-awareness, mindfulness allowed me to become more attuned to my emotional states, making it easier to recognize and manage the triggers that led to my technological dependence.</w:t>
      </w:r>
    </w:p>
    <w:p>
      <w:pPr>
        <w:autoSpaceDN w:val="0"/>
        <w:autoSpaceDE w:val="0"/>
        <w:widowControl/>
        <w:spacing w:line="324" w:lineRule="exact" w:before="204" w:after="0"/>
        <w:ind w:left="0" w:right="0" w:firstLine="0"/>
        <w:jc w:val="left"/>
      </w:pPr>
      <w:r>
        <w:t>The integration of mindfulness with community engagement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created a powerful synergistic effect. Mindfulness provided the internal framework for navigating the complexities of human interaction, while community provided the external support system necessary for sustained change. It was a dynamic interplay between inner work and outer engagement, a testament to the </w:t>
        <w:br/>
        <w:t>interconnectedness of mind, body, and social environment.</w:t>
      </w:r>
    </w:p>
    <w:p>
      <w:pPr>
        <w:autoSpaceDN w:val="0"/>
        <w:autoSpaceDE w:val="0"/>
        <w:widowControl/>
        <w:spacing w:line="264" w:lineRule="exact" w:before="264" w:after="0"/>
        <w:ind w:left="0" w:right="0" w:firstLine="0"/>
        <w:jc w:val="left"/>
      </w:pPr>
      <w:r>
        <w:t xml:space="preserve">The brain's plasticity is not merely a neurological phenomenon; it's a profound expression of the human spirit's capacity for growth and transformation. It's a reminder that we are not fixed entities, but beings in constant flux, ever evolving in response to our </w:t>
        <w:br/>
        <w:t>experiences. My journey from technological dependence to mindful presence wasn't just a personal transformation; it was a testament to the brain's inherent capacity for change, its ability to adapt, to heal, and to forge new pathways towards connection, meaning, and a deeper understanding of ourselves and the world around us.</w:t>
      </w:r>
    </w:p>
    <w:p>
      <w:pPr>
        <w:autoSpaceDN w:val="0"/>
        <w:autoSpaceDE w:val="0"/>
        <w:widowControl/>
        <w:spacing w:line="264" w:lineRule="exact" w:before="264" w:after="0"/>
        <w:ind w:left="0" w:right="0" w:firstLine="0"/>
        <w:jc w:val="left"/>
      </w:pPr>
      <w:r>
        <w:t xml:space="preserve">This journey also deepened my understanding of the limitations of purely reductionist explanations of consciousness. While </w:t>
        <w:br/>
        <w:t xml:space="preserve">neuroscience offers invaluable insights into the mechanisms of the brain, it doesn't fully capture the richness and complexity of human experience. My experiences highlighted the crucial role of social interaction and shared meaning in shaping consciousness. The purely mechanistic model, focused solely on the workings of </w:t>
        <w:br/>
        <w:t xml:space="preserve">neurons and neurotransmitters, falls short of accounting for the subjective experience of connection, the profound sense of </w:t>
        <w:br/>
        <w:t>belonging that emerged from my engagement with community.</w:t>
      </w:r>
    </w:p>
    <w:p>
      <w:pPr>
        <w:autoSpaceDN w:val="0"/>
        <w:autoSpaceDE w:val="0"/>
        <w:widowControl/>
        <w:spacing w:line="264" w:lineRule="exact" w:before="264" w:after="0"/>
        <w:ind w:left="0" w:right="0" w:firstLine="0"/>
        <w:jc w:val="left"/>
      </w:pPr>
      <w:r>
        <w:t xml:space="preserve">The transformation wasn't solely a matter of altering brain </w:t>
        <w:br/>
        <w:t>chemistry; it involved a shift in perspective, a profound change in my understanding of myself and my place in the world. This shift extended beyond the purely neurological; it involved a re-</w:t>
        <w:br/>
        <w:t>evaluation of my values, a re-orientation of my priorities, and a renewed appreciation for the importance of human connection. This broader context, this expanded understanding of myself, couldn't be reduced to simply a matter of brain plasticity. It involved a deeper, more holistic change.</w:t>
      </w:r>
    </w:p>
    <w:p>
      <w:pPr>
        <w:autoSpaceDN w:val="0"/>
        <w:autoSpaceDE w:val="0"/>
        <w:widowControl/>
        <w:spacing w:line="264" w:lineRule="exact" w:before="264" w:after="0"/>
        <w:ind w:left="0" w:right="144" w:firstLine="0"/>
        <w:jc w:val="left"/>
      </w:pPr>
      <w:r>
        <w:t>The narrative of my transformation, however, wasn’t solely about conquering addiction. It also highlighted the crucial role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conscious intentionality in the process of neuroplasticity. My decision to engage in mindful practices and seek out community wasn't a passive response to my circumstances; it was an active choice, a deliberate act of self-determination. This conscious intentionality, this commitment to change, was crucial to the success of my transformation. It wasn't enough to simply </w:t>
        <w:br/>
        <w:t>understand the neurological mechanisms of change; I needed to actively engage in the process, to consciously choose to create new pathways and reinforce existing ones. This active participation underscores the importance of agency and self-direction in the process of personal growth and transformation.</w:t>
      </w:r>
    </w:p>
    <w:p>
      <w:pPr>
        <w:autoSpaceDN w:val="0"/>
        <w:autoSpaceDE w:val="0"/>
        <w:widowControl/>
        <w:spacing w:line="264" w:lineRule="exact" w:before="264" w:after="0"/>
        <w:ind w:left="0" w:right="0" w:firstLine="0"/>
        <w:jc w:val="left"/>
      </w:pPr>
      <w:r>
        <w:t xml:space="preserve">The process also involved acknowledging and accepting the </w:t>
        <w:br/>
        <w:t>complexities of human experience. It wasn't a linear progression from point A to point B; it was a winding path filled with setbacks, challenges, and moments of doubt. There were times when the old patterns reasserted themselves, when the allure of technology experienced almost irresistible. However, the strength of the community, the support I received from others, helped me navigate these difficult moments, providing the resilience I needed to stay on course. The acknowledgment of imperfection, the acceptance of setbacks as part of the process, was crucial to the ongoing journey.</w:t>
      </w:r>
    </w:p>
    <w:p>
      <w:pPr>
        <w:autoSpaceDN w:val="0"/>
        <w:autoSpaceDE w:val="0"/>
        <w:widowControl/>
        <w:spacing w:line="264" w:lineRule="exact" w:before="264" w:after="0"/>
        <w:ind w:left="0" w:right="0" w:firstLine="0"/>
        <w:jc w:val="left"/>
      </w:pPr>
      <w:r>
        <w:t xml:space="preserve">Moreover, my experience underscored the limitations of viewing the brain as an isolated entity. The brain doesn't exist in a vacuum; it's inextricably linked to the body, the environment, and the social world. The transformation I experienced wasn't solely a </w:t>
        <w:br/>
        <w:t>neurological event; it was a holistic transformation encompassing my physical, emotional, and social wellbeing. The interaction between these various aspects of my being created a synergistic effect, amplifying the positive changes I was experiencing. The interconnectedness of these elements is crucial to understanding the complexity of human experience and the transformative power of neuroplasticity.</w:t>
      </w:r>
    </w:p>
    <w:p>
      <w:pPr>
        <w:autoSpaceDN w:val="0"/>
        <w:autoSpaceDE w:val="0"/>
        <w:widowControl/>
        <w:spacing w:line="264" w:lineRule="exact" w:before="264" w:after="0"/>
        <w:ind w:left="0" w:right="0" w:firstLine="0"/>
        <w:jc w:val="left"/>
      </w:pPr>
      <w:r>
        <w:t xml:space="preserve">Ultimately, my journey served as a powerful reminder of the brain's extraordinary capacity for change, its ability to adapt, to heal, and to evolve in response to experience. It was a testament to the </w:t>
        <w:br/>
        <w:t>transformative power of mindful presence, the strength of human connection, and the enduring resilience of the human spirit.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journey of discovery, not only about the science of the brain, but also about the art of living a more conscious, connected, and fulfilling life. The integration of neuroscience, psychology, </w:t>
        <w:br/>
        <w:t>spirituality and lived experience illuminated the paths towards a deeper understanding of ourselves, our potential for growth, and our capacity for transformation. The journey continues, ever unfolding, a testament to the dynamic interplay of consciousness, technology, and the enduring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Rewiring the Reward System</w:t>
      </w:r>
    </w:p>
    <w:p>
      <w:pPr>
        <w:autoSpaceDN w:val="0"/>
        <w:autoSpaceDE w:val="0"/>
        <w:widowControl/>
        <w:spacing w:line="264" w:lineRule="exact" w:before="286" w:after="0"/>
        <w:ind w:left="0" w:right="0" w:firstLine="0"/>
        <w:jc w:val="left"/>
      </w:pPr>
      <w:r>
        <w:t xml:space="preserve">The shift away from the relentless pull of technology wasn't simply a matter of willpower; it was a profound rewiring of my brain's reward system. For years, the immediate gratification provided by the digital world had fueled a dopamine-driven cycle, a Pavlovian response conditioned by constant pings, notifications, and the endless scroll. My brain had become wired to crave this stimulation, prioritizing fleeting bursts of pleasure over deeper, more sustained forms of satisfaction. Breaking free demanded a deliberate </w:t>
        <w:br/>
        <w:t>intervention, a conscious effort to reprogram my neural pathways.</w:t>
      </w:r>
    </w:p>
    <w:p>
      <w:pPr>
        <w:autoSpaceDN w:val="0"/>
        <w:autoSpaceDE w:val="0"/>
        <w:widowControl/>
        <w:spacing w:line="264" w:lineRule="exact" w:before="264" w:after="0"/>
        <w:ind w:left="0" w:right="0" w:firstLine="0"/>
        <w:jc w:val="left"/>
      </w:pPr>
      <w:r>
        <w:t>This wasn't about suppressing dopamine; it was about redirecting its flow. Dopamine, that crucial neurotransmitter, isn't inherently bad; it's essential for motivation and reward. The problem arises when its release becomes hijacked, linked solely to artificial stimuli, leaving us perpetually chasing the next fleeting high, unable to find contentment in the present moment. The key, I discovered, lay in cultivating alternative sources of reward, activities that triggered the release of dopamine in a healthier, more sustainable way.</w:t>
      </w:r>
    </w:p>
    <w:p>
      <w:pPr>
        <w:autoSpaceDN w:val="0"/>
        <w:autoSpaceDE w:val="0"/>
        <w:widowControl/>
        <w:spacing w:line="264" w:lineRule="exact" w:before="264" w:after="0"/>
        <w:ind w:left="0" w:right="0" w:firstLine="0"/>
        <w:jc w:val="left"/>
      </w:pPr>
      <w:r>
        <w:t xml:space="preserve">Mindfulness, as previously discussed, played a pivotal role. Through regular practice, I began to cultivate a deeper awareness of my thoughts, feelings, and sensations. This awareness allowed me to observe the subtle cues that preceded my technological urges, the anticipatory craving for the next notification, the subconscious pull towards the smartphone. By recognizing these triggers without judgment, I could create space between impulse and action, </w:t>
        <w:br/>
        <w:t xml:space="preserve">allowing me to choose a different response. This self-awareness was crucial in breaking the automatic response patterns that had </w:t>
        <w:br/>
        <w:t>governed my behavior for so long.</w:t>
      </w:r>
    </w:p>
    <w:p>
      <w:pPr>
        <w:autoSpaceDN w:val="0"/>
        <w:autoSpaceDE w:val="0"/>
        <w:widowControl/>
        <w:spacing w:line="264" w:lineRule="exact" w:before="264" w:after="0"/>
        <w:ind w:left="0" w:right="144" w:firstLine="0"/>
        <w:jc w:val="left"/>
      </w:pPr>
      <w:r>
        <w:t>The practice wasn't always easy. There were moments of intense craving, a powerful yearning for the familiar comfort of digital distraction. But mindfulness provided a refuge, a space to observe these cravings without being overwhelmed by them. It was like learning to surf a wave, riding the crest of the urge rather than being tossed around by it. Over time, the waves diminished in intensity, the cravings becoming less frequent and less powerful.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community I had found became a crucial element in this rewiring process. The genuine connections, the shared laughter, the heartfelt conversations – these provided a profound sense of </w:t>
        <w:br/>
        <w:t>belonging, a deep well of satisfaction that rivaled, and eventually surpassed, the fleeting pleasures of technology. The release of oxytocin, the "love hormone," during these interactions played a vital role. Oxytocin, released during moments of social bonding, fostered feelings of trust, connection, and security, effectively counteracting the isolating effects of excessive technology use.</w:t>
      </w:r>
    </w:p>
    <w:p>
      <w:pPr>
        <w:autoSpaceDN w:val="0"/>
        <w:autoSpaceDE w:val="0"/>
        <w:widowControl/>
        <w:spacing w:line="264" w:lineRule="exact" w:before="264" w:after="0"/>
        <w:ind w:left="0" w:right="0" w:firstLine="0"/>
        <w:jc w:val="left"/>
      </w:pPr>
      <w:r>
        <w:t xml:space="preserve">The shared activities within the community were equally important. Participating in volunteer work, engaging in collaborative projects, and contributing to something larger than myself shifted my focus from individual gratification to collective purpose. This shift had a profound impact on my brain's reward system. The sense of </w:t>
        <w:br/>
        <w:t>accomplishment, the feeling of making a difference, triggered the release of dopamine in a manner that was far more fulfilling and enduring than the ephemeral highs of digital distraction.</w:t>
      </w:r>
    </w:p>
    <w:p>
      <w:pPr>
        <w:autoSpaceDN w:val="0"/>
        <w:autoSpaceDE w:val="0"/>
        <w:widowControl/>
        <w:spacing w:line="264" w:lineRule="exact" w:before="264" w:after="0"/>
        <w:ind w:left="0" w:right="0" w:firstLine="0"/>
        <w:jc w:val="left"/>
      </w:pPr>
      <w:r>
        <w:t xml:space="preserve">Furthermore, the structure and predictability inherent in the </w:t>
        <w:br/>
        <w:t xml:space="preserve">community's activities created a sense of stability and routine, a stark contrast to the chaotic and unpredictable nature of the digital world. This predictability helped regulate my dopamine levels, reducing the roller-coaster effect of constantly chasing the next technological thrill. The regular rhythm of community life fostered a sense of calm and groundedness, creating a more stable </w:t>
        <w:br/>
        <w:t>foundation for emotional well-being.</w:t>
      </w:r>
    </w:p>
    <w:p>
      <w:pPr>
        <w:autoSpaceDN w:val="0"/>
        <w:autoSpaceDE w:val="0"/>
        <w:widowControl/>
        <w:spacing w:line="264" w:lineRule="exact" w:before="264" w:after="0"/>
        <w:ind w:left="0" w:right="288" w:firstLine="0"/>
        <w:jc w:val="left"/>
      </w:pPr>
      <w:r>
        <w:t>Beyond dopamine and oxytocin, other neurochemicals came into play. Endorphins, released during physical activity and shared laughter, contributed to a sense of well-being and euphoria.</w:t>
      </w:r>
    </w:p>
    <w:p>
      <w:pPr>
        <w:autoSpaceDN w:val="0"/>
        <w:autoSpaceDE w:val="0"/>
        <w:widowControl/>
        <w:spacing w:line="264" w:lineRule="exact" w:before="58" w:after="0"/>
        <w:ind w:left="0" w:right="0" w:firstLine="0"/>
        <w:jc w:val="left"/>
      </w:pPr>
      <w:r>
        <w:t>Serotonin, linked to feelings of contentment and happiness, was boosted by the sense of belonging and purpose found within the community. This complex interplay of neurochemicals created a powerful cocktail of positive emotions, effectively counteracting the negative effects of technological dependence.</w:t>
      </w:r>
    </w:p>
    <w:p>
      <w:pPr>
        <w:autoSpaceDN w:val="0"/>
        <w:autoSpaceDE w:val="0"/>
        <w:widowControl/>
        <w:spacing w:line="264" w:lineRule="exact" w:before="264" w:after="0"/>
        <w:ind w:left="0" w:right="288" w:firstLine="0"/>
        <w:jc w:val="left"/>
      </w:pPr>
      <w:r>
        <w:t>The process of rewiring my reward system wasn't linear; it was a continuous evolution, a journey marked by both successes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setbacks. There were times when old habits resurfaced, when the lure of the digital world experienced almost irresistible. However, the support of the community provided a safety net, a source of </w:t>
        <w:br/>
        <w:t xml:space="preserve">encouragement during moments of weakness. The shared </w:t>
        <w:br/>
        <w:t>experience of vulnerability, the recognition that everyone struggles with temptation, fostered a sense of compassion and understanding that was crucial to sustaining the change.</w:t>
      </w:r>
    </w:p>
    <w:p>
      <w:pPr>
        <w:autoSpaceDN w:val="0"/>
        <w:autoSpaceDE w:val="0"/>
        <w:widowControl/>
        <w:spacing w:line="264" w:lineRule="exact" w:before="264" w:after="0"/>
        <w:ind w:left="0" w:right="144" w:firstLine="0"/>
        <w:jc w:val="left"/>
      </w:pPr>
      <w:r>
        <w:t xml:space="preserve">This process highlighted the importance of self-compassion. The path towards a healthier relationship with technology wasn't about achieving perfection, but about embracing imperfection. It was about accepting setbacks as part of the process, learning from mistakes, and continuing to move forward with kindness and understanding towards myself. Self-criticism only served to </w:t>
        <w:br/>
        <w:t>reinforce negative patterns, hindering the progress. Self-</w:t>
        <w:br/>
        <w:t>compassion, on the other hand, allowed me to navigate challenges with greater resilience and grace.</w:t>
      </w:r>
    </w:p>
    <w:p>
      <w:pPr>
        <w:autoSpaceDN w:val="0"/>
        <w:autoSpaceDE w:val="0"/>
        <w:widowControl/>
        <w:spacing w:line="264" w:lineRule="exact" w:before="264" w:after="0"/>
        <w:ind w:left="0" w:right="0" w:firstLine="0"/>
        <w:jc w:val="left"/>
      </w:pPr>
      <w:r>
        <w:t>The integration of mindfulness and community created a synergistic effect, amplifying the positive changes within my brain.</w:t>
      </w:r>
    </w:p>
    <w:p>
      <w:pPr>
        <w:autoSpaceDN w:val="0"/>
        <w:autoSpaceDE w:val="0"/>
        <w:widowControl/>
        <w:spacing w:line="264" w:lineRule="exact" w:before="60" w:after="0"/>
        <w:ind w:left="0" w:right="0" w:firstLine="0"/>
        <w:jc w:val="left"/>
      </w:pPr>
      <w:r>
        <w:t>Mindfulness provided the internal tools for self-regulation, allowing me to observe and manage cravings without judgment. Community offered the external support system necessary for sustained change, providing a sense of belonging, purpose, and accountability. This dynamic interplay between inner work and outer support was crucial to the success of the rewiring process.</w:t>
      </w:r>
    </w:p>
    <w:p>
      <w:pPr>
        <w:autoSpaceDN w:val="0"/>
        <w:autoSpaceDE w:val="0"/>
        <w:widowControl/>
        <w:spacing w:line="264" w:lineRule="exact" w:before="264" w:after="0"/>
        <w:ind w:left="0" w:right="0" w:firstLine="0"/>
        <w:jc w:val="left"/>
      </w:pPr>
      <w:r>
        <w:t xml:space="preserve">This experience underscores the limitations of solely focusing on the neurological aspects of change. While understanding the brain's reward system is crucial, the holistic nature of human experience must be acknowledged. The shift in my behavior wasn't solely a neurological event; it involved a transformation in my values, beliefs, and priorities. It involved a deeper understanding of my own needs and a conscious choice to prioritize genuine connection and purpose over fleeting gratification. This transformation </w:t>
        <w:br/>
        <w:t>extended beyond the purely mechanistic realm of neuroscience, encompassing my emotional, social, and spiritual well-being.</w:t>
      </w:r>
    </w:p>
    <w:p>
      <w:pPr>
        <w:autoSpaceDN w:val="0"/>
        <w:autoSpaceDE w:val="0"/>
        <w:widowControl/>
        <w:spacing w:line="264" w:lineRule="exact" w:before="264" w:after="0"/>
        <w:ind w:left="0" w:right="288" w:firstLine="0"/>
        <w:jc w:val="left"/>
      </w:pPr>
      <w:r>
        <w:t>Ultimately, rewiring the reward system involves a conscious and deliberate effort to cultivate alternative sources of satisfaction,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activities that foster a sense of purpose, connection, and belonging.</w:t>
      </w:r>
    </w:p>
    <w:p>
      <w:pPr>
        <w:autoSpaceDN w:val="0"/>
        <w:autoSpaceDE w:val="0"/>
        <w:widowControl/>
        <w:spacing w:line="264" w:lineRule="exact" w:before="60" w:after="0"/>
        <w:ind w:left="0" w:right="0" w:firstLine="0"/>
        <w:jc w:val="left"/>
      </w:pPr>
      <w:r>
        <w:t xml:space="preserve">It's a process that requires patience, self-compassion, and a </w:t>
        <w:br/>
        <w:t>supportive community. It's a journey of transformation, a profound shift in perspective that extends far beyond the mechanics of the brain. It's a journey towards a more conscious, connected, and fulfilling life, a life where the rewards are not fleeting, but profound and enduring. The path towards liberation from technological dependence is a path towards a richer, more meaningful existence, a path that celebrates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Role of Neurotransmitters</w:t>
      </w:r>
    </w:p>
    <w:p>
      <w:pPr>
        <w:autoSpaceDN w:val="0"/>
        <w:autoSpaceDE w:val="0"/>
        <w:widowControl/>
        <w:spacing w:line="264" w:lineRule="exact" w:before="286" w:after="0"/>
        <w:ind w:left="0" w:right="0" w:firstLine="0"/>
        <w:jc w:val="left"/>
      </w:pPr>
      <w:r>
        <w:t xml:space="preserve">The profound shift in my relationship with technology, as described in the previous chapters, wasn't merely a matter of conscious </w:t>
        <w:br/>
        <w:t xml:space="preserve">decision-making; it was a deep-seated alteration in the very </w:t>
        <w:br/>
        <w:t xml:space="preserve">chemistry of my brain. Understanding this chemical transformation– this intricate dance of neurotransmitters – is crucial to grasping the depth of the awakening I experienced. My journey involved not just a conscious effort to resist digital distractions, but a gradual, painstaking rewiring of my brain's reward pathways, a process profoundly influenced by the intricate interplay of various </w:t>
        <w:br/>
        <w:t>neurochemicals.</w:t>
      </w:r>
    </w:p>
    <w:p>
      <w:pPr>
        <w:autoSpaceDN w:val="0"/>
        <w:autoSpaceDE w:val="0"/>
        <w:widowControl/>
        <w:spacing w:line="264" w:lineRule="exact" w:before="266" w:after="0"/>
        <w:ind w:left="0" w:right="0" w:firstLine="0"/>
        <w:jc w:val="left"/>
      </w:pPr>
      <w:r>
        <w:t xml:space="preserve">Dopamine, the neurotransmitter of reward and motivation, was at the forefront of this transformation. Its role in addiction is well-documented. The constant stream of notifications, the instant gratification of social media, the endless scroll – these all hijacked my dopamine system, creating a cycle of craving and reward that left me perpetually seeking the next digital fix. It wasn't the </w:t>
        <w:br/>
        <w:t xml:space="preserve">dopamine itself that was the problem, but the unbalanced, </w:t>
        <w:br/>
        <w:t>unsustainable way it was being triggered. My brain was wired for a frantic, erratic release of dopamine, resulting in a perpetual state of seeking, leaving the more subtle, sustained joys of life muted and undervalued.</w:t>
      </w:r>
    </w:p>
    <w:p>
      <w:pPr>
        <w:autoSpaceDN w:val="0"/>
        <w:autoSpaceDE w:val="0"/>
        <w:widowControl/>
        <w:spacing w:line="264" w:lineRule="exact" w:before="264" w:after="0"/>
        <w:ind w:left="0" w:right="0" w:firstLine="0"/>
        <w:jc w:val="left"/>
      </w:pPr>
      <w:r>
        <w:t>The initial stages of recovery involved a conscious effort to starve this dopamine-driven cycle. I minimized my exposure to digital stimuli, gradually weaning myself off the constant bombardment of notifications and updates. This was a period of intense withdrawal, marked by irritability, restlessness, and a persistent sense of unease.</w:t>
      </w:r>
    </w:p>
    <w:p>
      <w:pPr>
        <w:autoSpaceDN w:val="0"/>
        <w:autoSpaceDE w:val="0"/>
        <w:widowControl/>
        <w:spacing w:line="264" w:lineRule="exact" w:before="60" w:after="0"/>
        <w:ind w:left="0" w:right="0" w:firstLine="0"/>
        <w:jc w:val="left"/>
      </w:pPr>
      <w:r>
        <w:t>These withdrawal symptoms are a direct reflection of the brain's attempt to adjust to the absence of its habitual dopamine surge. It was as if my brain was experiencing a kind of neurological famine, protesting the deprivation of its usual reward.</w:t>
      </w:r>
    </w:p>
    <w:p>
      <w:pPr>
        <w:autoSpaceDN w:val="0"/>
        <w:autoSpaceDE w:val="0"/>
        <w:widowControl/>
        <w:spacing w:line="264" w:lineRule="exact" w:before="264" w:after="0"/>
        <w:ind w:left="0" w:right="0" w:firstLine="0"/>
        <w:jc w:val="left"/>
      </w:pPr>
      <w:r>
        <w:t>However, simply suppressing dopamine wasn’t the solution. The goal was not to eliminate it entirely, but to redirect its flow, to find new and healthier sources of reward. This is where the mindfulness practices described earlier came into play. By cultivating a deeper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awareness of my inner world, I began to identify the subtle cues that triggered my technological urges. This self-awareness allowed me to create space between the impulse and the action, giving me the opportunity to choose a different response, to seek gratification from alternative sources.</w:t>
      </w:r>
    </w:p>
    <w:p>
      <w:pPr>
        <w:autoSpaceDN w:val="0"/>
        <w:autoSpaceDE w:val="0"/>
        <w:widowControl/>
        <w:spacing w:line="264" w:lineRule="exact" w:before="264" w:after="0"/>
        <w:ind w:left="0" w:right="0" w:firstLine="0"/>
        <w:jc w:val="left"/>
      </w:pPr>
      <w:r>
        <w:t xml:space="preserve">This involved cultivating activities that stimulated dopamine release in a more balanced, sustainable way. Engaging in activities that I found genuinely fulfilling – long walks in nature, creative writing, spending time with loved ones – allowed my brain to experience dopamine release in a context that fostered a sense of calm and contentment, rather than the frantic, fleeting pleasure of digital distraction. The joy wasn't simply in the accomplishment, but in the process itself, the immersion in the activity, the connection to something larger than myself. This shift dramatically altered the neural pathways associated with dopamine release, gradually </w:t>
        <w:br/>
        <w:t>weakening the associations previously linked to technology.</w:t>
      </w:r>
    </w:p>
    <w:p>
      <w:pPr>
        <w:autoSpaceDN w:val="0"/>
        <w:autoSpaceDE w:val="0"/>
        <w:widowControl/>
        <w:spacing w:line="264" w:lineRule="exact" w:before="264" w:after="0"/>
        <w:ind w:left="0" w:right="0" w:firstLine="0"/>
        <w:jc w:val="left"/>
      </w:pPr>
      <w:r>
        <w:t xml:space="preserve">Beyond dopamine, other neurotransmitters played a crucial role in my recovery. Serotonin, for instance, is closely linked to feelings of well-being, contentment, and emotional stability. The consistent practice of mindfulness, coupled with regular physical activity and time spent in nature, helped regulate my serotonin levels. The sense of calm and groundedness that resulted further diminished my reliance on technology as a means of regulating my mood. The feeling of satisfaction derived from meaningful engagement </w:t>
        <w:br/>
        <w:t>replaced the ephemeral highs and lows associated with technology.</w:t>
      </w:r>
    </w:p>
    <w:p>
      <w:pPr>
        <w:autoSpaceDN w:val="0"/>
        <w:autoSpaceDE w:val="0"/>
        <w:widowControl/>
        <w:spacing w:line="264" w:lineRule="exact" w:before="264" w:after="0"/>
        <w:ind w:left="0" w:right="144" w:firstLine="0"/>
        <w:jc w:val="left"/>
      </w:pPr>
      <w:r>
        <w:t xml:space="preserve">Oxytocin, often referred to as the "love hormone," played a vital role in the process, particularly through my deepening connections within the community. Oxytocin is released during moments of social connection, trust, and intimacy. The shared laughter, the heartfelt conversations, the feeling of belonging within the group –all these fostered a significant release of oxytocin, creating a powerful sense of security and well-being that counteracted the isolation and disconnection often associated with excessive </w:t>
        <w:br/>
        <w:t>technology use. The community became a source of profound emotional sustenance, providing a counterbalance to the addictive pull of the digital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Endorphins, released during physical activity and laughter, also contributed to the overall sense of well-being. These natural mood elevators worked in synergy with other neurotransmitters, creating a powerful cocktail of positive emotions that reinforced the positive changes I was making. The physical acts of working together with others, sharing tasks, and even the simple act of sharing a meal all triggered endorphin release, further strengthening the sense of connection and positive reinforcement.</w:t>
      </w:r>
    </w:p>
    <w:p>
      <w:pPr>
        <w:autoSpaceDN w:val="0"/>
        <w:autoSpaceDE w:val="0"/>
        <w:widowControl/>
        <w:spacing w:line="264" w:lineRule="exact" w:before="264" w:after="0"/>
        <w:ind w:left="0" w:right="0" w:firstLine="0"/>
        <w:jc w:val="left"/>
      </w:pPr>
      <w:r>
        <w:t xml:space="preserve">The process wasn't linear, of course. There were times when old habits resurfaced, when the allure of immediate gratification proved almost irresistible. These setbacks, however, didn't derail the </w:t>
        <w:br/>
        <w:t>process entirely. They served as reminders of the ongoing nature of the work and highlighted the importance of self-compassion. The neurochemical landscape of my brain was gradually shifting, but it was a process that required patience, persistence, and a willingness to embrace imperfection.</w:t>
      </w:r>
    </w:p>
    <w:p>
      <w:pPr>
        <w:autoSpaceDN w:val="0"/>
        <w:autoSpaceDE w:val="0"/>
        <w:widowControl/>
        <w:spacing w:line="264" w:lineRule="exact" w:before="264" w:after="0"/>
        <w:ind w:left="0" w:right="288" w:firstLine="0"/>
        <w:jc w:val="left"/>
      </w:pPr>
      <w:r>
        <w:t>The role of GABA (gamma-aminobutyric acid), an inhibitory neurotransmitter, also deserves mention. GABA helps regulate neuronal excitability, reducing anxiety and promoting relaxation.</w:t>
      </w:r>
    </w:p>
    <w:p>
      <w:pPr>
        <w:autoSpaceDN w:val="0"/>
        <w:autoSpaceDE w:val="0"/>
        <w:widowControl/>
        <w:spacing w:line="264" w:lineRule="exact" w:before="60" w:after="0"/>
        <w:ind w:left="0" w:right="0" w:firstLine="0"/>
        <w:jc w:val="left"/>
      </w:pPr>
      <w:r>
        <w:t xml:space="preserve">Mindfulness practices, particularly meditation, are known to </w:t>
        <w:br/>
        <w:t>increase GABA levels. The increased GABA levels contributed to a greater sense of calm and reduced stress, mitigating the anxiety and irritability often associated with technology withdrawal. This calming effect further strengthened my resolve to maintain my progress.</w:t>
      </w:r>
    </w:p>
    <w:p>
      <w:pPr>
        <w:autoSpaceDN w:val="0"/>
        <w:autoSpaceDE w:val="0"/>
        <w:widowControl/>
        <w:spacing w:line="264" w:lineRule="exact" w:before="264" w:after="0"/>
        <w:ind w:left="0" w:right="0" w:firstLine="0"/>
        <w:jc w:val="left"/>
      </w:pPr>
      <w:r>
        <w:t xml:space="preserve">It's crucial to understand that this neurochemical transformation wasn't simply a passive process. It was an active, conscious </w:t>
        <w:br/>
        <w:t xml:space="preserve">engagement with my own brain's chemistry. I actively sought to cultivate activities and relationships that would promote the release of beneficial neurotransmitters, while simultaneously minimizing those that fueled the cycle of addiction. This involved both a </w:t>
        <w:br/>
        <w:t>conscious effort to alter my behavior and a deeper understanding of the underlying neurochemical processes at play.</w:t>
      </w:r>
    </w:p>
    <w:p>
      <w:pPr>
        <w:autoSpaceDN w:val="0"/>
        <w:autoSpaceDE w:val="0"/>
        <w:widowControl/>
        <w:spacing w:line="264" w:lineRule="exact" w:before="264" w:after="0"/>
        <w:ind w:left="0" w:right="0" w:firstLine="0"/>
        <w:jc w:val="left"/>
      </w:pPr>
      <w:r>
        <w:t>The transformation went beyond the purely neurological. While the neurochemical changes were fundamental, the shift also involved a deeper understanding of myself, my values, and my priorities.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focus shifted from individual gratification to collective purpose, from fleeting pleasure to enduring fulfillment. This holistic shift encompassed emotional, social, and spiritual well-being, </w:t>
        <w:br/>
        <w:t>highlighting the interconnectedness of the human experience. My journey underscores the limitations of solely focusing on the neurological aspects of transformation; it's a holistic process encompassing all aspects of human experience.</w:t>
      </w:r>
    </w:p>
    <w:p>
      <w:pPr>
        <w:autoSpaceDN w:val="0"/>
        <w:autoSpaceDE w:val="0"/>
        <w:widowControl/>
        <w:spacing w:line="264" w:lineRule="exact" w:before="264" w:after="0"/>
        <w:ind w:left="0" w:right="0" w:firstLine="0"/>
        <w:jc w:val="left"/>
      </w:pPr>
      <w:r>
        <w:t xml:space="preserve">The journey of rewiring my brain's reward system was a journey of self-discovery, a process of uncovering deeper sources of meaning and purpose. It was a path that led not just to a healthier </w:t>
        <w:br/>
        <w:t xml:space="preserve">relationship with technology, but to a more profound understanding of my own inner landscape and my connection to the world around me. It was a path toward a more authentic and fulfilling life – a life where true rewards are not fleeting digital highs, but the enduring riches of human connection, purpose, and inner peace. The </w:t>
        <w:br/>
        <w:t>liberation from the silicon obsession was ultimately a liberation of the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MindBody Connection</w:t>
      </w:r>
    </w:p>
    <w:p>
      <w:pPr>
        <w:autoSpaceDN w:val="0"/>
        <w:autoSpaceDE w:val="0"/>
        <w:widowControl/>
        <w:spacing w:line="264" w:lineRule="exact" w:before="286" w:after="0"/>
        <w:ind w:left="0" w:right="0" w:firstLine="0"/>
        <w:jc w:val="left"/>
      </w:pPr>
      <w:r>
        <w:t xml:space="preserve">The profound neurological shifts I experienced weren't solely confined to the realm of neurotransmitters. A crucial aspect of my awakening involved recognizing the profound mind-body </w:t>
        <w:br/>
        <w:t xml:space="preserve">connection – the inextricable link between the physical state of my body and the clarity and stability of my mind. My journey towards a healthier relationship with technology wasn't just a mental </w:t>
        <w:br/>
        <w:t>exercise; it was a holistic transformation that encompassed physical health, diet, and movement.</w:t>
      </w:r>
    </w:p>
    <w:p>
      <w:pPr>
        <w:autoSpaceDN w:val="0"/>
        <w:autoSpaceDE w:val="0"/>
        <w:widowControl/>
        <w:spacing w:line="264" w:lineRule="exact" w:before="264" w:after="0"/>
        <w:ind w:left="0" w:right="0" w:firstLine="0"/>
        <w:jc w:val="left"/>
      </w:pPr>
      <w:r>
        <w:t xml:space="preserve">For years, fueled by the constant stimulation of the digital world, I had neglected the basic needs of my body. My diet consisted of processed foods, sugary drinks, and caffeine-laden beverages – a far cry from the nourishment my body required to function optimally. My physical activity was minimal, largely confined to the sedentary act of sitting in front of a screen. This neglect took a significant toll on my overall well-being, manifesting in chronic fatigue, digestive issues, and a general lack of energy. This physical depletion </w:t>
        <w:br/>
        <w:t>exacerbated the mental and emotional instability that arose from my technology addiction. The body, I realized, wasn't merely a vessel for the mind; it was an integral component of my overall state of being.</w:t>
      </w:r>
    </w:p>
    <w:p>
      <w:pPr>
        <w:autoSpaceDN w:val="0"/>
        <w:autoSpaceDE w:val="0"/>
        <w:widowControl/>
        <w:spacing w:line="264" w:lineRule="exact" w:before="264" w:after="0"/>
        <w:ind w:left="0" w:right="0" w:firstLine="0"/>
        <w:jc w:val="left"/>
      </w:pPr>
      <w:r>
        <w:t xml:space="preserve">The initial steps towards rebalancing involved a conscious effort to improve my physical health. This included a significant shift in my diet, moving towards a whole-foods-based approach that </w:t>
        <w:br/>
        <w:t>emphasized fresh fruits, vegetables, lean proteins, and whole grains.</w:t>
      </w:r>
    </w:p>
    <w:p>
      <w:pPr>
        <w:autoSpaceDN w:val="0"/>
        <w:autoSpaceDE w:val="0"/>
        <w:widowControl/>
        <w:spacing w:line="264" w:lineRule="exact" w:before="60" w:after="0"/>
        <w:ind w:left="0" w:right="0" w:firstLine="0"/>
        <w:jc w:val="left"/>
      </w:pPr>
      <w:r>
        <w:t xml:space="preserve">The change wasn’t immediate; it was a gradual process of </w:t>
        <w:br/>
        <w:t>eliminating processed foods, reducing sugar intake, and focusing on nourishing my body with the nutrients it needed to thrive. The impact was profound. As my body became healthier, I found my mental clarity and focus improved dramatically. The brain fog and sluggishness that had plagued me for so long began to dissipate, replaced by a sense of alertness and vitality.</w:t>
      </w:r>
    </w:p>
    <w:p>
      <w:pPr>
        <w:autoSpaceDN w:val="0"/>
        <w:autoSpaceDE w:val="0"/>
        <w:widowControl/>
        <w:spacing w:line="264" w:lineRule="exact" w:before="264" w:after="0"/>
        <w:ind w:left="0" w:right="0" w:firstLine="0"/>
        <w:jc w:val="left"/>
      </w:pPr>
      <w:r>
        <w:t>In parallel with dietary changes, I incorporated regular physical activity into my routine. Initially, even short walks experienced challenging, a testament to my previous sedentary lifestyle. Gradually, however,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increased the intensity and duration of my workouts, finding joy in the physical exertion and the release of endorphins. Running, yoga, and even simple gardening became integral parts of my daily routine, not just for physical fitness, but for the mental and </w:t>
        <w:br/>
        <w:t>emotional benefits they provided. The rhythmic movement of running, the mindful stretching of yoga, and the connection to nature through gardening all contributed to a sense of calm and groundedness that counteracted the anxiety and restlessness I had previously experienced.</w:t>
      </w:r>
    </w:p>
    <w:p>
      <w:pPr>
        <w:autoSpaceDN w:val="0"/>
        <w:autoSpaceDE w:val="0"/>
        <w:widowControl/>
        <w:spacing w:line="264" w:lineRule="exact" w:before="264" w:after="0"/>
        <w:ind w:left="0" w:right="0" w:firstLine="0"/>
        <w:jc w:val="left"/>
      </w:pPr>
      <w:r>
        <w:t xml:space="preserve">The improvements in my physical health weren’t merely </w:t>
        <w:br/>
        <w:t xml:space="preserve">coincidental; they were directly related to the neurochemical </w:t>
        <w:br/>
        <w:t xml:space="preserve">changes occurring in my brain. Physical activity stimulates the release of endorphins, natural mood elevators that counteracted the negative effects of dopamine imbalances. A healthy diet provided the essential nutrients required for optimal brain function, </w:t>
        <w:br/>
        <w:t xml:space="preserve">impacting neurotransmitter production and overall cognitive </w:t>
        <w:br/>
        <w:t>function. The improvement in sleep quality, a direct consequence of both diet and exercise, further contributed to the overall stability of my nervous system. The interconnectedness between physical well-being and mental acuity was undeniable.</w:t>
      </w:r>
    </w:p>
    <w:p>
      <w:pPr>
        <w:autoSpaceDN w:val="0"/>
        <w:autoSpaceDE w:val="0"/>
        <w:widowControl/>
        <w:spacing w:line="264" w:lineRule="exact" w:before="264" w:after="0"/>
        <w:ind w:left="0" w:right="0" w:firstLine="0"/>
        <w:jc w:val="left"/>
      </w:pPr>
      <w:r>
        <w:t xml:space="preserve">The mind-body connection extended beyond the physical realm into the realm of breathwork and somatic practices. I explored various techniques, including mindfulness meditation and qigong, which focus on cultivating awareness of the body's sensations and energy flow. These practices helped me connect with my physical body on a deeper level, enhancing my interoceptive awareness – the ability to perceive internal bodily sensations. This enhanced awareness allowed me to better understand and respond to the subtle signals my body was sending, identifying triggers for stress and anxiety before they escalated into overwhelming experiences. The breath became an anchor, grounding me in the present moment and </w:t>
        <w:br/>
        <w:t>calming the nervous system.</w:t>
      </w:r>
    </w:p>
    <w:p>
      <w:pPr>
        <w:autoSpaceDN w:val="0"/>
        <w:autoSpaceDE w:val="0"/>
        <w:widowControl/>
        <w:spacing w:line="264" w:lineRule="exact" w:before="264" w:after="0"/>
        <w:ind w:left="0" w:right="0" w:firstLine="0"/>
        <w:jc w:val="left"/>
      </w:pPr>
      <w:r>
        <w:t>This journey of mindful embodiment wasn't merely about physical fitness; it was about creating a harmonious balance between mind and body, a state.  of equilibrium where mental and physical well-being reinforced each other. it was a process of actively listening to my body’s wisdom, respecting its needs, and nurturing its capacity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for healing and regeneration. The transformation wasn’t just a change in behavior; it was a fundamental shift in my relationship with myself – a deeper recognition of the holistic nature of my being.</w:t>
      </w:r>
    </w:p>
    <w:p>
      <w:pPr>
        <w:autoSpaceDN w:val="0"/>
        <w:autoSpaceDE w:val="0"/>
        <w:widowControl/>
        <w:spacing w:line="264" w:lineRule="exact" w:before="264" w:after="0"/>
        <w:ind w:left="0" w:right="0" w:firstLine="0"/>
        <w:jc w:val="left"/>
      </w:pPr>
      <w:r>
        <w:t xml:space="preserve">The integration of physical practices and mindful awareness wasn't just beneficial for managing my technology addiction; it had a profound impact on my overall spiritual journey. The sense of connection to my body, the cultivation of self-awareness, and the ability to regulate my internal state fostered a sense of presence and groundedness that extended beyond the purely physical. The </w:t>
        <w:br/>
        <w:t>physical act of moving my body, connecting with nature, and paying attention to my breath became acts of spiritual practice, deepening my connection to something larger than myself. The process highlighted the interconnectedness of all things – the body, mind, and spirit working in harmony.</w:t>
      </w:r>
    </w:p>
    <w:p>
      <w:pPr>
        <w:autoSpaceDN w:val="0"/>
        <w:autoSpaceDE w:val="0"/>
        <w:widowControl/>
        <w:spacing w:line="264" w:lineRule="exact" w:before="264" w:after="0"/>
        <w:ind w:left="0" w:right="144" w:firstLine="0"/>
        <w:jc w:val="left"/>
      </w:pPr>
      <w:r>
        <w:t>This holistic approach to well-being challenged the prevailing Cartesian dualism that separates the mind from the body. It highlighted the integral role of physical health in shaping mental and spiritual experience. My own transformation underscored the fallacy of treating mental health in isolation, ignoring the vital contribution of physical well-being. The body wasn't merely a container for the mind; it was an active participant in the journey toward self-awareness and spiritual awakening.</w:t>
      </w:r>
    </w:p>
    <w:p>
      <w:pPr>
        <w:autoSpaceDN w:val="0"/>
        <w:autoSpaceDE w:val="0"/>
        <w:widowControl/>
        <w:spacing w:line="264" w:lineRule="exact" w:before="264" w:after="0"/>
        <w:ind w:left="0" w:right="0" w:firstLine="0"/>
        <w:jc w:val="left"/>
      </w:pPr>
      <w:r>
        <w:t xml:space="preserve">The journey was far from linear. There were periods of doubt, setbacks, and even relapses into old habits. However, the </w:t>
        <w:br/>
        <w:t xml:space="preserve">foundation of physical health and mindfulness provided a bedrock of stability, a point of return whenever the challenges of the </w:t>
        <w:br/>
        <w:t xml:space="preserve">journey became overwhelming. The practices I developed – mindful eating, regular exercise, breathwork, and meditation – became essential tools for navigating the complexities of life and </w:t>
        <w:br/>
        <w:t>maintaining equilibrium amidst the inevitable fluctuations of emotions and experiences.</w:t>
      </w:r>
    </w:p>
    <w:p>
      <w:pPr>
        <w:autoSpaceDN w:val="0"/>
        <w:autoSpaceDE w:val="0"/>
        <w:widowControl/>
        <w:spacing w:line="264" w:lineRule="exact" w:before="264" w:after="0"/>
        <w:ind w:left="0" w:right="206" w:firstLine="0"/>
        <w:jc w:val="both"/>
      </w:pPr>
      <w:r>
        <w:t>The experience taught me that true transformation isn't solely a matter of willpower or conscious decision-making; it's a holistic process involving the careful cultivation of mind, body, and spirit.</w:t>
      </w:r>
    </w:p>
    <w:p>
      <w:pPr>
        <w:autoSpaceDN w:val="0"/>
        <w:autoSpaceDE w:val="0"/>
        <w:widowControl/>
        <w:spacing w:line="324" w:lineRule="exact" w:before="0" w:after="0"/>
        <w:ind w:left="0" w:right="0" w:firstLine="0"/>
        <w:jc w:val="left"/>
      </w:pPr>
      <w:r>
        <w:t>The interplay of neurochemicals, physical health, and mindful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awareness all contribute to a state of well-being that transcends the limitations of a solely mental or spiritual approach. The journey of awakening was a journey of integration – the integration of mind and body, of science and spirituality, of technology and nature. It was a journey towards a deeper understanding of the </w:t>
        <w:br/>
        <w:t xml:space="preserve">interconnectedness of all things, a journey toward wholeness. The liberation from the silicon obsession was ultimately a liberation of the self, a liberation that encompassed the physical, mental, and spiritual dimensions of my being. It was a profound and </w:t>
        <w:br/>
        <w:t>transformative experience, and one I continue to cultivate and deepen with each passing day. The journey continues, a testament to the ongoing nature of self-discovery and the enduring power of the mind-body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Toward a Balanced State</w:t>
      </w:r>
    </w:p>
    <w:p>
      <w:pPr>
        <w:autoSpaceDN w:val="0"/>
        <w:autoSpaceDE w:val="0"/>
        <w:widowControl/>
        <w:spacing w:line="264" w:lineRule="exact" w:before="286" w:after="0"/>
        <w:ind w:left="0" w:right="0" w:firstLine="0"/>
        <w:jc w:val="left"/>
      </w:pPr>
      <w:r>
        <w:t>The journey toward a balanced state wasn't a sudden arrival, but a gradual unfolding, a slow and steady cultivation of equilibrium. It wasn't about achieving some idealized state of perfect serenity, but about cultivating a resilience, a capacity to navigate the inevitable ups and downs of life with greater ease and grace. This involved accepting the inherent imperfections and fluctuations within myself, recognizing that moments of imbalance were a natural part of the human experience. The key wasn't to eliminate these fluctuations, but to learn to navigate them with greater awareness and self-compassion.</w:t>
      </w:r>
    </w:p>
    <w:p>
      <w:pPr>
        <w:autoSpaceDN w:val="0"/>
        <w:autoSpaceDE w:val="0"/>
        <w:widowControl/>
        <w:spacing w:line="264" w:lineRule="exact" w:before="266" w:after="0"/>
        <w:ind w:left="0" w:right="0" w:firstLine="0"/>
        <w:jc w:val="left"/>
      </w:pPr>
      <w:r>
        <w:t xml:space="preserve">One of the most transformative aspects of this process was the cultivation of self-compassion. For years, I had been incredibly harsh on myself, constantly judging my shortcomings and berating myself for perceived failures. This self-criticism had fueled a cycle of negativity, exacerbating my existing struggles. Learning to treat myself with kindness and understanding was a crucial step in breaking free from this cycle. It involved recognizing that everyone makes mistakes, that imperfection is inherent to the human </w:t>
        <w:br/>
        <w:t>condition, and that self-criticism is rarely constructive.</w:t>
      </w:r>
    </w:p>
    <w:p>
      <w:pPr>
        <w:autoSpaceDN w:val="0"/>
        <w:autoSpaceDE w:val="0"/>
        <w:widowControl/>
        <w:spacing w:line="264" w:lineRule="exact" w:before="264" w:after="0"/>
        <w:ind w:left="0" w:right="0" w:firstLine="0"/>
        <w:jc w:val="left"/>
      </w:pPr>
      <w:r>
        <w:t>This shift in perspective was facilitated by mindfulness practices. Through meditation and mindful self-reflection, I began to observe my thoughts and emotions without judgment. I learned to recognize the patterns of my self-criticism, identifying the triggers and the underlying beliefs that fueled it. This process of mindful self-</w:t>
        <w:br/>
        <w:t xml:space="preserve">observation allowed me to create distance between myself and my thoughts, reducing the power they held over me. I began to </w:t>
        <w:br/>
        <w:t xml:space="preserve">approach my inner critic with curiosity rather than condemnation, treating it as a source of information rather than a source of </w:t>
        <w:br/>
        <w:t>judgment.</w:t>
      </w:r>
    </w:p>
    <w:p>
      <w:pPr>
        <w:autoSpaceDN w:val="0"/>
        <w:autoSpaceDE w:val="0"/>
        <w:widowControl/>
        <w:spacing w:line="264" w:lineRule="exact" w:before="264" w:after="0"/>
        <w:ind w:left="0" w:right="144" w:firstLine="0"/>
        <w:jc w:val="left"/>
      </w:pPr>
      <w:r>
        <w:t>In parallel with cultivating self-compassion, I continued to deepen my commitment to physical well-being. The initial changes in diet and exercise had laid a solid foundation, but sustaining these changes over the long term required a deeper level of commitment and self-awareness. This meant not only continuing with healthy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eating habits and regular exercise, but also paying close attention to my body’s signals, listening to its needs, and adjusting my routines accordingly. It involved respecting my body's limitations and </w:t>
        <w:br/>
        <w:t>avoiding the temptation to push myself too hard, too fast.</w:t>
      </w:r>
    </w:p>
    <w:p>
      <w:pPr>
        <w:autoSpaceDN w:val="0"/>
        <w:autoSpaceDE w:val="0"/>
        <w:widowControl/>
        <w:spacing w:line="264" w:lineRule="exact" w:before="264" w:after="0"/>
        <w:ind w:left="0" w:right="0" w:firstLine="0"/>
        <w:jc w:val="left"/>
      </w:pPr>
      <w:r>
        <w:t xml:space="preserve">A crucial aspect of this ongoing commitment to physical well-being was the integration of restorative practices. In addition to activities like running and yoga, I incorporated practices like restorative yoga and Qi Gong, which emphasize relaxation and stress reduction. These practices helped to counterbalance the stimulating effects of daily life, providing a space for deep rest and recovery. The </w:t>
        <w:br/>
        <w:t>cultivation of this sense of physical and mental restoration was crucial in maintaining equilibrium.</w:t>
      </w:r>
    </w:p>
    <w:p>
      <w:pPr>
        <w:autoSpaceDN w:val="0"/>
        <w:autoSpaceDE w:val="0"/>
        <w:widowControl/>
        <w:spacing w:line="264" w:lineRule="exact" w:before="264" w:after="0"/>
        <w:ind w:left="0" w:right="0" w:firstLine="0"/>
        <w:jc w:val="left"/>
      </w:pPr>
      <w:r>
        <w:t xml:space="preserve">The integration of nature into my daily life also played a significant role in achieving a balanced state. Spending time in nature, whether it was going for a walk in the woods, sitting by the ocean, or simply tending my garden, had a profound impact on my sense of well-being. The natural world provided a sense of peace and </w:t>
        <w:br/>
        <w:t>groundedness that counteracted the chaotic energy of modern life.</w:t>
      </w:r>
    </w:p>
    <w:p>
      <w:pPr>
        <w:autoSpaceDN w:val="0"/>
        <w:autoSpaceDE w:val="0"/>
        <w:widowControl/>
        <w:spacing w:line="264" w:lineRule="exact" w:before="60" w:after="0"/>
        <w:ind w:left="0" w:right="576" w:firstLine="0"/>
        <w:jc w:val="left"/>
      </w:pPr>
      <w:r>
        <w:t>The sights, sounds, and smells of nature had a calming effect, helping to reduce stress and promote a sense of serenity.</w:t>
      </w:r>
    </w:p>
    <w:p>
      <w:pPr>
        <w:autoSpaceDN w:val="0"/>
        <w:autoSpaceDE w:val="0"/>
        <w:widowControl/>
        <w:spacing w:line="264" w:lineRule="exact" w:before="264" w:after="0"/>
        <w:ind w:left="0" w:right="0" w:firstLine="0"/>
        <w:jc w:val="left"/>
      </w:pPr>
      <w:r>
        <w:t xml:space="preserve">This connection to nature extended beyond simple relaxation; it became a source of spiritual nourishment. I found myself </w:t>
        <w:br/>
        <w:t xml:space="preserve">experiencing a deeper sense of connection to something larger than myself, a feeling of belonging to a larger web of life. This sense of connectedness was incredibly grounding, offering a sense of </w:t>
        <w:br/>
        <w:t>perspective and helping to put my individual challenges into a larger context.</w:t>
      </w:r>
    </w:p>
    <w:p>
      <w:pPr>
        <w:autoSpaceDN w:val="0"/>
        <w:autoSpaceDE w:val="0"/>
        <w:widowControl/>
        <w:spacing w:line="264" w:lineRule="exact" w:before="264" w:after="0"/>
        <w:ind w:left="0" w:right="0" w:firstLine="0"/>
        <w:jc w:val="left"/>
      </w:pPr>
      <w:r>
        <w:t>The journey toward balance also involved a reevaluation of my relationship with technology. While I had made significant progress in reducing my technology addiction, I realized that it wasn't simply a matter of abstaining entirely. Instead, it involved developing a conscious and mindful relationship with technology, using it as a tool rather than allowing it to control my life. This meant setting boundaries, limiting screen time, and consciously choosing how and when to engage with technology.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involved a careful curation of my digital environment. I </w:t>
        <w:br/>
        <w:t>unfollowed social media accounts that fostered comparison and negativity, replacing them with accounts that inspired and uplifted me. I also consciously chose to limit my exposure to news and social media, recognizing that constant exposure to negative information could be detrimental to my mental health.</w:t>
      </w:r>
    </w:p>
    <w:p>
      <w:pPr>
        <w:autoSpaceDN w:val="0"/>
        <w:autoSpaceDE w:val="0"/>
        <w:widowControl/>
        <w:spacing w:line="264" w:lineRule="exact" w:before="264" w:after="0"/>
        <w:ind w:left="0" w:right="0" w:firstLine="0"/>
        <w:jc w:val="left"/>
      </w:pPr>
      <w:r>
        <w:t xml:space="preserve">The re-balancing extended beyond personal practices and into the realm of interpersonal relationships. The isolation fostered by excessive technology use had taken a toll on my connections with others. Rebuilding these relationships became a crucial part of my journey toward balance. This involved consciously prioritizing time with loved ones, engaging in meaningful conversations, and </w:t>
        <w:br/>
        <w:t>participating in activities that fostered connection and community.</w:t>
      </w:r>
    </w:p>
    <w:p>
      <w:pPr>
        <w:autoSpaceDN w:val="0"/>
        <w:autoSpaceDE w:val="0"/>
        <w:widowControl/>
        <w:spacing w:line="264" w:lineRule="exact" w:before="264" w:after="0"/>
        <w:ind w:left="0" w:right="432" w:firstLine="0"/>
        <w:jc w:val="left"/>
      </w:pPr>
      <w:r>
        <w:t>The cultivation of meaningful relationships became a source of profound support and nourishment. Sharing my journey with others, both in person and online, helped to reduce feelings of isolation and shame. The support and understanding of others proved invaluable in navigating the challenges of this process.</w:t>
      </w:r>
    </w:p>
    <w:p>
      <w:pPr>
        <w:autoSpaceDN w:val="0"/>
        <w:autoSpaceDE w:val="0"/>
        <w:widowControl/>
        <w:spacing w:line="264" w:lineRule="exact" w:before="264" w:after="0"/>
        <w:ind w:left="0" w:right="0" w:firstLine="0"/>
        <w:jc w:val="left"/>
      </w:pPr>
      <w:r>
        <w:t xml:space="preserve">The journey toward a balanced state is an ongoing process, a </w:t>
        <w:br/>
        <w:t xml:space="preserve">continuous exploration and evolution. It involves embracing </w:t>
        <w:br/>
        <w:t xml:space="preserve">imperfection, cultivating self-compassion, and prioritizing both physical and mental well-being. It's a holistic journey that </w:t>
        <w:br/>
        <w:t xml:space="preserve">encompasses mind, body, and spirit, a journey that involves </w:t>
        <w:br/>
        <w:t>integrating various practices and approaches to achieve a state of harmonious equilibrium. The integration of mindfulness, physical health, nature, and meaningful relationships all contribute to this ongoing process of achieving a balanced state of being. It is a journey of self-discovery, a journey of continuous growth and evolution. The destination is not a fixed point, but a dynamic and ever-evolving state of being. The journey continues, a testament to the ongoing nature of self-discovery and the enduring power of integration. The path is not without its challenges, its moments of imbalance and struggle, but it is a path rich with meaning and purpose, a path that leads towards a deeper understanding of oneself and a deeper connection to the world around us. And it is in this continuous striving for balance, in this ongoing journey of self-discovery, that we find true liberation and fulfillment.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Algorithmic Bias</w:t>
      </w:r>
    </w:p>
    <w:p>
      <w:pPr>
        <w:autoSpaceDN w:val="0"/>
        <w:autoSpaceDE w:val="0"/>
        <w:widowControl/>
        <w:spacing w:line="324" w:lineRule="exact" w:before="226" w:after="0"/>
        <w:ind w:left="0" w:right="0" w:firstLine="0"/>
        <w:jc w:val="left"/>
      </w:pPr>
      <w:r>
        <w:t>The journey towards balance, as I’ve described, is deeply personal.</w:t>
      </w:r>
    </w:p>
    <w:p>
      <w:pPr>
        <w:autoSpaceDN w:val="0"/>
        <w:autoSpaceDE w:val="0"/>
        <w:widowControl/>
        <w:spacing w:line="264" w:lineRule="exact" w:before="58" w:after="0"/>
        <w:ind w:left="0" w:right="0" w:firstLine="0"/>
        <w:jc w:val="left"/>
      </w:pPr>
      <w:r>
        <w:t xml:space="preserve">Yet, the very tools designed to aid this journey—the algorithms shaping our digital lives—often harbor a hidden, insidious bias that undermines the very equilibrium we seek. This bias isn't some malevolent intent encoded by nefarious programmers; rather, it’s a reflection of the biases inherent in the data used to train these algorithms. The data, after all, is us. Our societal prejudices, our historical inequalities, our unconscious biases—all are meticulously captured and amplified by the digital mirrors we hold up to </w:t>
        <w:br/>
        <w:t>ourselves.</w:t>
      </w:r>
    </w:p>
    <w:p>
      <w:pPr>
        <w:autoSpaceDN w:val="0"/>
        <w:autoSpaceDE w:val="0"/>
        <w:widowControl/>
        <w:spacing w:line="264" w:lineRule="exact" w:before="266" w:after="0"/>
        <w:ind w:left="0" w:right="0" w:firstLine="0"/>
        <w:jc w:val="left"/>
      </w:pPr>
      <w:r>
        <w:t xml:space="preserve">Consider the seemingly innocuous application of facial recognition technology. Developed with the intention of enhancing security, it often struggles to accurately identify individuals with darker skin tones. The disparity stems from the datasets used to train these systems, often heavily weighted towards lighter-skinned </w:t>
        <w:br/>
        <w:t>individuals. The result? A technology meant to be equitable instead becomes a tool for disproportionate surveillance and potentially unjust targeting. This isn't a failure of the technology itself, but a failure of the human element that built it. We've created a system that reflects, and even exacerbates, our own ingrained biases.</w:t>
      </w:r>
    </w:p>
    <w:p>
      <w:pPr>
        <w:autoSpaceDN w:val="0"/>
        <w:autoSpaceDE w:val="0"/>
        <w:widowControl/>
        <w:spacing w:line="264" w:lineRule="exact" w:before="264" w:after="0"/>
        <w:ind w:left="0" w:right="0" w:firstLine="0"/>
        <w:jc w:val="left"/>
      </w:pPr>
      <w:r>
        <w:t xml:space="preserve">This extends beyond facial recognition. Algorithmic bias creeps into loan applications, hiring processes, and even criminal justice </w:t>
        <w:br/>
        <w:t>systems. Algorithms trained on historical data, data reflecting past inequalities, can perpetuate these inequalities into the future. A loan application algorithm trained on data showing a historical disparity in loan approvals for certain demographic groups might inadvertently continue to deny loans to those same groups, even if their financial circumstances are otherwise identical to those of applicants who are approved. Similarly, an algorithm used in hiring might inadvertently favor candidates with certain backgrounds or demographics simply because the historical data used to train it reflects existing biases in the workforce.</w:t>
      </w:r>
    </w:p>
    <w:p>
      <w:pPr>
        <w:autoSpaceDN w:val="0"/>
        <w:autoSpaceDE w:val="0"/>
        <w:widowControl/>
        <w:spacing w:line="264" w:lineRule="exact" w:before="264" w:after="0"/>
        <w:ind w:left="0" w:right="288" w:firstLine="0"/>
        <w:jc w:val="left"/>
      </w:pPr>
      <w:r>
        <w:t>The implications are profound and deeply unsettling. We're inadvertently creating systems that perpetuate societal injustices,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automating inequality at an unprecedented scale. The speed and scope of these algorithms, their capacity to process vast amounts of data and make decisions at lightning speed, means that the </w:t>
        <w:br/>
        <w:t>consequences of bias are amplified exponentially. What might have been a subtle, human bias becomes a systemic, technological prejudice, operating at a scale far beyond the reach of individual intervention.</w:t>
      </w:r>
    </w:p>
    <w:p>
      <w:pPr>
        <w:autoSpaceDN w:val="0"/>
        <w:autoSpaceDE w:val="0"/>
        <w:widowControl/>
        <w:spacing w:line="264" w:lineRule="exact" w:before="264" w:after="0"/>
        <w:ind w:left="0" w:right="0" w:firstLine="0"/>
        <w:jc w:val="left"/>
      </w:pPr>
      <w:r>
        <w:t xml:space="preserve">The issue is not just one of technical error or flawed programming. It's a deeper ethical challenge that requires us to confront our own complicity in the creation of these biased systems. We, as </w:t>
        <w:br/>
        <w:t xml:space="preserve">individuals and as a society, must grapple with the ethical </w:t>
        <w:br/>
        <w:t>implications of delegating crucial decisions – decisions with real-world consequences – to algorithms that may reflect and amplify our own prejudices. We must recognize the profound power these technologies wield and accept the responsibility that comes with their creation and deployment. Ignoring this responsibility is not only negligent but morally reprehensible.</w:t>
      </w:r>
    </w:p>
    <w:p>
      <w:pPr>
        <w:autoSpaceDN w:val="0"/>
        <w:autoSpaceDE w:val="0"/>
        <w:widowControl/>
        <w:spacing w:line="264" w:lineRule="exact" w:before="264" w:after="0"/>
        <w:ind w:left="0" w:right="144" w:firstLine="0"/>
        <w:jc w:val="left"/>
      </w:pPr>
      <w:r>
        <w:t>This calls for a fundamental shift in how we approach technology development. It’s not enough to simply build algorithms; we must also build in safeguards, mechanisms to detect and mitigate bias.</w:t>
      </w:r>
    </w:p>
    <w:p>
      <w:pPr>
        <w:autoSpaceDN w:val="0"/>
        <w:autoSpaceDE w:val="0"/>
        <w:widowControl/>
        <w:spacing w:line="264" w:lineRule="exact" w:before="60" w:after="0"/>
        <w:ind w:left="0" w:right="0" w:firstLine="0"/>
        <w:jc w:val="left"/>
      </w:pPr>
      <w:r>
        <w:t>This requires diverse and representative teams involved in every stage of the development process, from data collection to algorithm design and deployment. Teams that reflect the full spectrum of human experience are crucial in recognizing and addressing the subtle ways in which bias can seep into these systems.</w:t>
      </w:r>
    </w:p>
    <w:p>
      <w:pPr>
        <w:autoSpaceDN w:val="0"/>
        <w:autoSpaceDE w:val="0"/>
        <w:widowControl/>
        <w:spacing w:line="264" w:lineRule="exact" w:before="264" w:after="0"/>
        <w:ind w:left="0" w:right="0" w:firstLine="0"/>
        <w:jc w:val="left"/>
      </w:pPr>
      <w:r>
        <w:t>Moreover, transparency is paramount. The algorithms that govern so many aspects of our lives should not operate as black boxes. We need to understand how these algorithms function, what data they rely on, and how they make their decisions. This transparency is essential for accountability and to ensure that these systems are truly serving the public good. Without such transparency, we risk losing control over the very technologies shaping our lives and futures.</w:t>
      </w:r>
    </w:p>
    <w:p>
      <w:pPr>
        <w:autoSpaceDN w:val="0"/>
        <w:autoSpaceDE w:val="0"/>
        <w:widowControl/>
        <w:spacing w:line="264" w:lineRule="exact" w:before="264" w:after="0"/>
        <w:ind w:left="0" w:right="0" w:firstLine="0"/>
        <w:jc w:val="left"/>
      </w:pPr>
      <w:r>
        <w:t>Furthermore, rigorous testing and auditing of algorithms are crucial to identify and.  mitigate bias. this means establishing independent oversight bodies to regularly assess the fairness and equity of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systems, ensuring they aren't perpetuating existing inequalities. This requires a commitment to ongoing evaluation and improvement, an acknowledgment that these systems are not static but constantly evolving, and thus require continuous monitoring and adjustment. The development of these technologies is not a one-time event; it is an ongoing process of refinement and ethical consideration.</w:t>
      </w:r>
    </w:p>
    <w:p>
      <w:pPr>
        <w:autoSpaceDN w:val="0"/>
        <w:autoSpaceDE w:val="0"/>
        <w:widowControl/>
        <w:spacing w:line="264" w:lineRule="exact" w:before="264" w:after="0"/>
        <w:ind w:left="0" w:right="0" w:firstLine="0"/>
        <w:jc w:val="left"/>
      </w:pPr>
      <w:r>
        <w:t>The ethical considerations extend beyond technical solutions. We must address the underlying societal biases that fuel algorithmic discrimination. This involves tackling the root causes of inequality, addressing systemic racism, sexism, and other forms of prejudice that are reflected in the data used to train these algorithms.</w:t>
      </w:r>
    </w:p>
    <w:p>
      <w:pPr>
        <w:autoSpaceDN w:val="0"/>
        <w:autoSpaceDE w:val="0"/>
        <w:widowControl/>
        <w:spacing w:line="264" w:lineRule="exact" w:before="60" w:after="0"/>
        <w:ind w:left="0" w:right="432" w:firstLine="0"/>
        <w:jc w:val="left"/>
      </w:pPr>
      <w:r>
        <w:t>Technological solutions alone are insufficient; they must be accompanied by broader societal changes to address the deeper issues that underpin algorithmic bias.</w:t>
      </w:r>
    </w:p>
    <w:p>
      <w:pPr>
        <w:autoSpaceDN w:val="0"/>
        <w:autoSpaceDE w:val="0"/>
        <w:widowControl/>
        <w:spacing w:line="264" w:lineRule="exact" w:before="264" w:after="0"/>
        <w:ind w:left="0" w:right="0" w:firstLine="0"/>
        <w:jc w:val="left"/>
      </w:pPr>
      <w:r>
        <w:t xml:space="preserve">The challenge, therefore, is not simply to "fix" the algorithms but to address the very fabric of our society. We must strive for a more equitable and just society, one where the data used to train </w:t>
        <w:br/>
        <w:t xml:space="preserve">algorithms reflects the values we aspire to. Only then can we hope to create technologies that truly serve the common good, that promote fairness, and that help build a more balanced and </w:t>
        <w:br/>
        <w:t>harmonious world—a world where the pursuit of equilibrium isn't undermined by the very tools intended to support it.</w:t>
      </w:r>
    </w:p>
    <w:p>
      <w:pPr>
        <w:autoSpaceDN w:val="0"/>
        <w:autoSpaceDE w:val="0"/>
        <w:widowControl/>
        <w:spacing w:line="264" w:lineRule="exact" w:before="264" w:after="0"/>
        <w:ind w:left="0" w:right="0" w:firstLine="0"/>
        <w:jc w:val="left"/>
      </w:pPr>
      <w:r>
        <w:t xml:space="preserve">The work is multifaceted, requiring collaborations between </w:t>
        <w:br/>
        <w:t xml:space="preserve">computer scientists, ethicists, social scientists, policymakers, and the public. It demands a societal conversation, a collective effort to confront the uncomfortable truths reflected in our data and to build a more equitable future. The ethical considerations of algorithmic bias are not merely technical issues; they are fundamental questions of justice, fairness, and the very nature of humanity's relationship with technology. This ongoing reflection, this continuous </w:t>
        <w:br/>
        <w:t xml:space="preserve">interrogation of our technological creations, is crucial if we are to harness the power of technology for good and avoid the creation of systems that perpetuate, rather than alleviate, the imbalances that plague our world. The quest for balance, both within ourselves and within our society, demands that we confront this challenge with unwavering commitment and unwavering courage. The path </w:t>
        <w:br/>
        <w:t>forward requires not only technical solutions, but also a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shift in our collective consciousness, a re-evaluation of our values, and a commitment to building a more just and equitable future for all. The algorithms we create are, in essence, a reflection of </w:t>
        <w:br/>
        <w:t>ourselves, and the biases they reveal are a call to action – a call to build a better world, both digitally and in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Digital Divide</w:t>
      </w:r>
    </w:p>
    <w:p>
      <w:pPr>
        <w:autoSpaceDN w:val="0"/>
        <w:autoSpaceDE w:val="0"/>
        <w:widowControl/>
        <w:spacing w:line="264" w:lineRule="exact" w:before="286" w:after="0"/>
        <w:ind w:left="0" w:right="0" w:firstLine="0"/>
        <w:jc w:val="left"/>
      </w:pPr>
      <w:r>
        <w:t>The shimmering screen, a portal to a world of limitless information and connection, simultaneously reveals a stark and unforgiving reality: the digital divide. It’s a chasm that separates those who have seamless access to the digital realm from those who are left behind, stranded in a technological wasteland, their voices unheard, their opportunities stifled. This isn't simply a matter of convenience; it's a fundamental question of social and economic justice. The very tools designed to connect us are, paradoxically, reinforcing existing inequalities, amplifying the disparities that already plague our society.</w:t>
      </w:r>
    </w:p>
    <w:p>
      <w:pPr>
        <w:autoSpaceDN w:val="0"/>
        <w:autoSpaceDE w:val="0"/>
        <w:widowControl/>
        <w:spacing w:line="264" w:lineRule="exact" w:before="266" w:after="0"/>
        <w:ind w:left="0" w:right="144" w:firstLine="0"/>
        <w:jc w:val="left"/>
      </w:pPr>
      <w:r>
        <w:t>Consider the stark contrast between a Silicon Valley executive, effortlessly navigating a world sculpted by algorithms, and a rural farmer struggling to access reliable internet connectivity. One enjoys the seamless flow of information, the ability to participate fully in the digital economy, while the other is left grappling with limited options, hampered by a lack of access to vital resources.</w:t>
      </w:r>
    </w:p>
    <w:p>
      <w:pPr>
        <w:autoSpaceDN w:val="0"/>
        <w:autoSpaceDE w:val="0"/>
        <w:widowControl/>
        <w:spacing w:line="264" w:lineRule="exact" w:before="60" w:after="0"/>
        <w:ind w:left="0" w:right="0" w:firstLine="0"/>
        <w:jc w:val="left"/>
      </w:pPr>
      <w:r>
        <w:t xml:space="preserve">This discrepancy isn’t confined to geographical locations. It </w:t>
        <w:br/>
        <w:t xml:space="preserve">permeates socioeconomic strata, impacting marginalized </w:t>
        <w:br/>
        <w:t>communities disproportionately. Low-income families, communities of color, and individuals with disabilities often face significant barriers to accessing technology and the opportunities it unlocks.</w:t>
      </w:r>
    </w:p>
    <w:p>
      <w:pPr>
        <w:autoSpaceDN w:val="0"/>
        <w:autoSpaceDE w:val="0"/>
        <w:widowControl/>
        <w:spacing w:line="264" w:lineRule="exact" w:before="264" w:after="0"/>
        <w:ind w:left="0" w:right="0" w:firstLine="0"/>
        <w:jc w:val="left"/>
      </w:pPr>
      <w:r>
        <w:t xml:space="preserve">The consequences of this digital divide are far-reaching and deeply unsettling. In the education sector, for instance, students without access to computers and reliable internet face significant </w:t>
        <w:br/>
        <w:t xml:space="preserve">disadvantages. They fall behind their peers in their ability to </w:t>
        <w:br/>
        <w:t xml:space="preserve">complete assignments, participate in online learning platforms, and access the wealth of educational resources available online. This digital inequity perpetuates a cycle of disadvantage, making it increasingly difficult for these students to succeed academically and achieve their full potential. The disparity is further magnified by the growing reliance on online learning resources, a trend </w:t>
        <w:br/>
        <w:t xml:space="preserve">accelerated by recent global events. The lack of digital literacy skills further exacerbates the problem, creating a barrier to even </w:t>
        <w:br/>
        <w:t>accessing the available technology.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economic implications of the digital divide are equally </w:t>
        <w:br/>
        <w:t xml:space="preserve">profound. In an increasingly digital economy, access to technology is no longer a luxury; it’s a necessity. Those without access to the internet and the necessary digital skills are increasingly excluded from the job market, limiting their career prospects and reducing their earning potential. Online job applications, e-commerce </w:t>
        <w:br/>
        <w:t xml:space="preserve">platforms, and remote work opportunities all require digital literacy and access, leaving those without these essential skills on the </w:t>
        <w:br/>
        <w:t>fringes of the modern economy. This creates a vicious cycle of poverty and exclusion, trapping individuals and communities in a state of economic disadvantage.</w:t>
      </w:r>
    </w:p>
    <w:p>
      <w:pPr>
        <w:autoSpaceDN w:val="0"/>
        <w:autoSpaceDE w:val="0"/>
        <w:widowControl/>
        <w:spacing w:line="264" w:lineRule="exact" w:before="264" w:after="0"/>
        <w:ind w:left="0" w:right="0" w:firstLine="0"/>
        <w:jc w:val="left"/>
      </w:pPr>
      <w:r>
        <w:t xml:space="preserve">Beyond education and employment, the digital divide also impacts access to vital healthcare services. Telemedicine, online </w:t>
        <w:br/>
        <w:t xml:space="preserve">appointment scheduling, and access to critical health information all depend on reliable internet connectivity and digital literacy. For those without access, this translates into limited healthcare options, delayed diagnoses, and potentially poorer health outcomes. The implications are particularly grave for vulnerable populations, those already facing challenges in accessing healthcare due to </w:t>
        <w:br/>
        <w:t>geographical location, socioeconomic status, or other factors. The digital divide, in essence, exacerbates existing health disparities.</w:t>
      </w:r>
    </w:p>
    <w:p>
      <w:pPr>
        <w:autoSpaceDN w:val="0"/>
        <w:autoSpaceDE w:val="0"/>
        <w:widowControl/>
        <w:spacing w:line="264" w:lineRule="exact" w:before="264" w:after="0"/>
        <w:ind w:left="0" w:right="0" w:firstLine="0"/>
        <w:jc w:val="left"/>
      </w:pPr>
      <w:r>
        <w:t xml:space="preserve">The impact extends even further, influencing political participation and civic engagement. Online news sources, social media platforms, and online voting systems are all integral parts of modern </w:t>
        <w:br/>
        <w:t xml:space="preserve">democratic processes. Those without access to these digital tools are effectively excluded from the political discourse, limiting their ability to participate fully in the democratic process. Their voices are silenced, their concerns marginalized, and their interests </w:t>
        <w:br/>
        <w:t>overlooked. This weakens the foundations of democracy, leading to a system that is less representative and less responsive to the needs of its citizens.</w:t>
      </w:r>
    </w:p>
    <w:p>
      <w:pPr>
        <w:autoSpaceDN w:val="0"/>
        <w:autoSpaceDE w:val="0"/>
        <w:widowControl/>
        <w:spacing w:line="264" w:lineRule="exact" w:before="266" w:after="0"/>
        <w:ind w:left="0" w:right="0" w:firstLine="0"/>
        <w:jc w:val="left"/>
      </w:pPr>
      <w:r>
        <w:t>Addressing this digital divide requires a multi-pronged approach that tackles the issue from multiple angles. Firstly, we need to ensure that everyone has access to affordable and reliable internet connectivity. This involves expanding broadband infrastructure, particularly in underserved rural and low-income communities. Government investment, public-private partnerships, and innovative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solutions are crucial in bridging the connectivity gap. Beyond simply providing access, however, we must also address the digital literacy gap. This requires comprehensive education and training programs that equip individuals with the necessary skills to </w:t>
        <w:br/>
        <w:t>navigate the digital world. These programs should be tailored to different age groups, skill levels, and learning styles, ensuring that they are accessible and effective for all.</w:t>
      </w:r>
    </w:p>
    <w:p>
      <w:pPr>
        <w:autoSpaceDN w:val="0"/>
        <w:autoSpaceDE w:val="0"/>
        <w:widowControl/>
        <w:spacing w:line="264" w:lineRule="exact" w:before="264" w:after="0"/>
        <w:ind w:left="0" w:right="0" w:firstLine="0"/>
        <w:jc w:val="left"/>
      </w:pPr>
      <w:r>
        <w:t xml:space="preserve">The focus should not be solely on technical solutions but also on broader societal changes that address underlying inequalities. This includes addressing issues of poverty, promoting economic </w:t>
        <w:br/>
        <w:t xml:space="preserve">opportunity in underserved communities, and dismantling systemic barriers that prevent access to technology and education for </w:t>
        <w:br/>
        <w:t>marginalized groups. Furthermore, the design of technology itself should prioritize accessibility and inclusivity, ensuring that it is usable by people with disabilities and tailored to the needs of diverse communities. The development of accessible user interfaces, assistive technologies, and multilingual platforms is crucial in bridging the digital divide.</w:t>
      </w:r>
    </w:p>
    <w:p>
      <w:pPr>
        <w:autoSpaceDN w:val="0"/>
        <w:autoSpaceDE w:val="0"/>
        <w:widowControl/>
        <w:spacing w:line="264" w:lineRule="exact" w:before="264" w:after="0"/>
        <w:ind w:left="0" w:right="0" w:firstLine="0"/>
        <w:jc w:val="left"/>
      </w:pPr>
      <w:r>
        <w:t xml:space="preserve">Moreover, policy initiatives are crucial in leveling the playing field. Governments need to implement policies that promote affordable access to technology, support digital literacy training, and </w:t>
        <w:br/>
        <w:t xml:space="preserve">encourage the development of inclusive digital technologies. This includes tax breaks for internet providers serving underserved areas, funding for digital literacy programs, and regulations that ensure that digital technologies are accessible to people with </w:t>
        <w:br/>
        <w:t>disabilities. Furthermore, public awareness campaigns can highlight the importance of bridging the digital divide and educate the public about the resources available to help bridge the gap. This includes partnering with community organizations, educational institutions, and businesses to reach a wider audience.</w:t>
      </w:r>
    </w:p>
    <w:p>
      <w:pPr>
        <w:autoSpaceDN w:val="0"/>
        <w:autoSpaceDE w:val="0"/>
        <w:widowControl/>
        <w:spacing w:line="264" w:lineRule="exact" w:before="266" w:after="0"/>
        <w:ind w:left="0" w:right="0" w:firstLine="0"/>
        <w:jc w:val="left"/>
      </w:pPr>
      <w:r>
        <w:t xml:space="preserve">The challenge of bridging the digital divide is immense and </w:t>
        <w:br/>
        <w:t>complex, requiring a concerted effort from governments, businesses, educational institutions, and individuals. It is a moral imperative, a fundamental aspect of social justice, and a prerequisite for a truly equitable and prosperous future. Ignoring this challenge would be a profound disservice to those left behind, undermining the promise of a world where technology connects and empowers all, not just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privileged few. The pursuit of a digitally inclusive society demands not only technological solutions but a fundamental shift in our collective consciousness, a renewed commitment to equity and inclusion, and the unwavering determination to build a future where everyone has the opportunity to thrive in the digital age. The digital divide is not merely a technological problem; it's a reflection of the deeper societal inequalities we must confront if we are to create a truly just and equitable world. The ongoing work requires creativity, innovation, and, most importantly, empathy—an </w:t>
        <w:br/>
        <w:t xml:space="preserve">understanding of the human cost of exclusion and a steadfast </w:t>
        <w:br/>
        <w:t>commitment to ensuring that everyone has the opportunity to participate fully in the digital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Data Privacy and Surveillance</w:t>
      </w:r>
    </w:p>
    <w:p>
      <w:pPr>
        <w:autoSpaceDN w:val="0"/>
        <w:autoSpaceDE w:val="0"/>
        <w:widowControl/>
        <w:spacing w:line="264" w:lineRule="exact" w:before="286" w:after="0"/>
        <w:ind w:left="0" w:right="0" w:firstLine="0"/>
        <w:jc w:val="left"/>
      </w:pPr>
      <w:r>
        <w:t xml:space="preserve">The shimmering screen, a gateway to unparalleled connectivity, also serves as a constant, unseen observer. Our digital lives, </w:t>
        <w:br/>
        <w:t xml:space="preserve">meticulously documented in countless data points, become raw material for algorithms that shape our experiences, predict our behaviors, and influence our choices. This is the unsettling reality of the digital age: the ever-present specter of surveillance, a silent companion in our increasingly interconnected world. The </w:t>
        <w:br/>
        <w:t xml:space="preserve">convenience of personalized recommendations, targeted </w:t>
        <w:br/>
        <w:t>advertising, and streamlined services comes at a cost – the erosion of privacy and the potential for its insidious misuse.</w:t>
      </w:r>
    </w:p>
    <w:p>
      <w:pPr>
        <w:autoSpaceDN w:val="0"/>
        <w:autoSpaceDE w:val="0"/>
        <w:widowControl/>
        <w:spacing w:line="264" w:lineRule="exact" w:before="266" w:after="0"/>
        <w:ind w:left="0" w:right="0" w:firstLine="0"/>
        <w:jc w:val="left"/>
      </w:pPr>
      <w:r>
        <w:t xml:space="preserve">Consider the seemingly innocuous act of using a smartphone. Every search, every message, every location ping leaves a digital footprint, a trail of breadcrumbs that can be meticulously tracked and </w:t>
        <w:br/>
        <w:t xml:space="preserve">analyzed. This data, aggregated and interpreted by powerful </w:t>
        <w:br/>
        <w:t>algorithms, reveals a startlingly intimate portrait of our lives, our preferences, our vulnerabilities. This isn’t mere speculation; it’s a demonstrable reality, exemplified by the countless data breaches and privacy violations that have become alarmingly commonplace.</w:t>
      </w:r>
    </w:p>
    <w:p>
      <w:pPr>
        <w:autoSpaceDN w:val="0"/>
        <w:autoSpaceDE w:val="0"/>
        <w:widowControl/>
        <w:spacing w:line="264" w:lineRule="exact" w:before="264" w:after="0"/>
        <w:ind w:left="0" w:right="0" w:firstLine="0"/>
        <w:jc w:val="left"/>
      </w:pPr>
      <w:r>
        <w:t xml:space="preserve">The scale of data collection is staggering. From social media giants to multinational corporations, vast repositories of personal </w:t>
        <w:br/>
        <w:t xml:space="preserve">information are amassed, analyzed, and traded like commodities. Our online activity, our shopping habits, our social connections – all are meticulously documented, generating detailed profiles that can be used for targeted advertising, political manipulation, or even outright exploitation. The sheer volume of data collected makes it nearly impossible for individuals to understand how their </w:t>
        <w:br/>
        <w:t>information is being used, let alone to control its dissemination.</w:t>
      </w:r>
    </w:p>
    <w:p>
      <w:pPr>
        <w:autoSpaceDN w:val="0"/>
        <w:autoSpaceDE w:val="0"/>
        <w:widowControl/>
        <w:spacing w:line="324" w:lineRule="exact" w:before="204" w:after="0"/>
        <w:ind w:left="0" w:right="0" w:firstLine="0"/>
        <w:jc w:val="center"/>
      </w:pPr>
      <w:r>
        <w:t>The ethical implications of this pervasive surveillance are profound.</w:t>
      </w:r>
    </w:p>
    <w:p>
      <w:pPr>
        <w:autoSpaceDN w:val="0"/>
        <w:autoSpaceDE w:val="0"/>
        <w:widowControl/>
        <w:spacing w:line="264" w:lineRule="exact" w:before="60" w:after="0"/>
        <w:ind w:left="0" w:right="0" w:firstLine="0"/>
        <w:jc w:val="left"/>
      </w:pPr>
      <w:r>
        <w:t>The constant monitoring of our digital activities raises concerns about freedom of expression, intellectual autonomy, and even our very sense of self. The ability of algorithms to predict our behavior, influence our decisions, and manipulate our choices undermines our capacity for independent thought and action. We become, in effect, subjects in a grand experiment, our lives shaped by forces we barely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comprehend.</w:t>
      </w:r>
    </w:p>
    <w:p>
      <w:pPr>
        <w:autoSpaceDN w:val="0"/>
        <w:autoSpaceDE w:val="0"/>
        <w:widowControl/>
        <w:spacing w:line="264" w:lineRule="exact" w:before="266" w:after="0"/>
        <w:ind w:left="0" w:right="0" w:firstLine="0"/>
        <w:jc w:val="left"/>
      </w:pPr>
      <w:r>
        <w:t xml:space="preserve">Beyond the individual level, the implications for society are equally unsettling. The aggregation of vast amounts of personal data creates the potential for mass surveillance, the ability of governments and corporations to monitor the activities of entire populations. This poses a significant threat to democracy and civil liberties, </w:t>
        <w:br/>
        <w:t xml:space="preserve">undermining the freedom of expression and association that are essential to a healthy society. The chilling effect of constant </w:t>
        <w:br/>
        <w:t>surveillance can stifle dissent, suppress opposition, and ultimately lead to a climate of fear and conformity.</w:t>
      </w:r>
    </w:p>
    <w:p>
      <w:pPr>
        <w:autoSpaceDN w:val="0"/>
        <w:autoSpaceDE w:val="0"/>
        <w:widowControl/>
        <w:spacing w:line="264" w:lineRule="exact" w:before="264" w:after="0"/>
        <w:ind w:left="0" w:right="0" w:firstLine="0"/>
        <w:jc w:val="left"/>
      </w:pPr>
      <w:r>
        <w:t xml:space="preserve">The problem extends beyond overt surveillance. The insidious creep of algorithmic bias presents a further ethical dilemma. Algorithms, trained on historical data often reflect existing societal biases, perpetuating inequalities and discrimination. This can manifest in various ways, from biased loan applications to discriminatory hiring practices, effectively codifying existing prejudices into the very fabric of our digital systems. The lack of transparency and </w:t>
        <w:br/>
        <w:t>accountability in algorithmic decision-making makes it difficult to identify and address these biases, further exacerbating the problem.</w:t>
      </w:r>
    </w:p>
    <w:p>
      <w:pPr>
        <w:autoSpaceDN w:val="0"/>
        <w:autoSpaceDE w:val="0"/>
        <w:widowControl/>
        <w:spacing w:line="264" w:lineRule="exact" w:before="264" w:after="0"/>
        <w:ind w:left="0" w:right="0" w:firstLine="0"/>
        <w:jc w:val="left"/>
      </w:pPr>
      <w:r>
        <w:t xml:space="preserve">The legal frameworks surrounding data privacy and surveillance are often inadequate and fragmented. International laws vary </w:t>
        <w:br/>
        <w:t xml:space="preserve">significantly, creating loopholes and inconsistencies that are readily exploited by those who seek to circumvent them. Even within countries with robust data protection laws, the enforcement </w:t>
        <w:br/>
        <w:t xml:space="preserve">mechanisms are often insufficient to address the scale and </w:t>
        <w:br/>
        <w:t xml:space="preserve">complexity of the challenge. The rapid pace of technological </w:t>
        <w:br/>
        <w:t>development consistently outstrips the capacity of legal systems to adapt and respond effectively.</w:t>
      </w:r>
    </w:p>
    <w:p>
      <w:pPr>
        <w:autoSpaceDN w:val="0"/>
        <w:autoSpaceDE w:val="0"/>
        <w:widowControl/>
        <w:spacing w:line="264" w:lineRule="exact" w:before="264" w:after="0"/>
        <w:ind w:left="0" w:right="0" w:firstLine="0"/>
        <w:jc w:val="left"/>
      </w:pPr>
      <w:r>
        <w:t>Addressing the ethical challenges of data privacy and surveillance requires a multi-faceted approach. Greater transparency in data collection and usage is crucial. Individuals should have a clear understanding of what data is being collected about them, how it is being used, and with whom it is being shared. This requires not only robust data protection laws but also user-friendly interfaces that allow individuals to easily access and manage their personal information.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Stronger data security measures are also essential. The </w:t>
        <w:br/>
        <w:t xml:space="preserve">vulnerabilities of current systems are repeatedly exposed by data breaches, highlighting the need for enhanced security protocols and better protection against cyberattacks. This requires not only </w:t>
        <w:br/>
        <w:t>technological innovations but also a cultural shift that prioritizes data security and privacy.</w:t>
      </w:r>
    </w:p>
    <w:p>
      <w:pPr>
        <w:autoSpaceDN w:val="0"/>
        <w:autoSpaceDE w:val="0"/>
        <w:widowControl/>
        <w:spacing w:line="264" w:lineRule="exact" w:before="264" w:after="0"/>
        <w:ind w:left="0" w:right="0" w:firstLine="0"/>
        <w:jc w:val="left"/>
      </w:pPr>
      <w:r>
        <w:t xml:space="preserve">In addition to these technical solutions, ethical guidelines and codes of conduct are needed to guide the development and deployment of data-driven technologies. This requires a collaborative effort among developers, policymakers, and civil society organizations to </w:t>
        <w:br/>
        <w:t>establish clear principles for responsible data use and to ensure accountability for violations.</w:t>
      </w:r>
    </w:p>
    <w:p>
      <w:pPr>
        <w:autoSpaceDN w:val="0"/>
        <w:autoSpaceDE w:val="0"/>
        <w:widowControl/>
        <w:spacing w:line="264" w:lineRule="exact" w:before="264" w:after="0"/>
        <w:ind w:left="0" w:right="144" w:firstLine="0"/>
        <w:jc w:val="left"/>
      </w:pPr>
      <w:r>
        <w:t>Furthermore, ongoing public education and awareness are critical to empower individuals to understand and protect their privacy rights. Individuals need to be equipped with the knowledge and tools to make informed choices about their online activity, to understand the implications of sharing personal data, and to advocate for their privacy rights.</w:t>
      </w:r>
    </w:p>
    <w:p>
      <w:pPr>
        <w:autoSpaceDN w:val="0"/>
        <w:autoSpaceDE w:val="0"/>
        <w:widowControl/>
        <w:spacing w:line="264" w:lineRule="exact" w:before="264" w:after="0"/>
        <w:ind w:left="0" w:right="0" w:firstLine="0"/>
        <w:jc w:val="left"/>
      </w:pPr>
      <w:r>
        <w:t xml:space="preserve">The ethical considerations surrounding data privacy and </w:t>
        <w:br/>
        <w:t xml:space="preserve">surveillance are not mere technical issues; they are fundamental questions about the nature of human freedom, autonomy, and dignity in the digital age. The challenge before us is to harness the potential of technology while safeguarding our fundamental rights and values. This necessitates a continuous dialogue among </w:t>
        <w:br/>
        <w:t>technologists, ethicists, policymakers, and the public to ensure that technological development serves humanity, not the other way around. The ongoing struggle for a more just and equitable digital ecosystem demands a constant vigilance, a steadfast commitment to transparency and accountability, and a deep respect for the inherent dignity of every human being, regardless of their digital footprint.</w:t>
      </w:r>
    </w:p>
    <w:p>
      <w:pPr>
        <w:autoSpaceDN w:val="0"/>
        <w:autoSpaceDE w:val="0"/>
        <w:widowControl/>
        <w:spacing w:line="264" w:lineRule="exact" w:before="60" w:after="0"/>
        <w:ind w:left="0" w:right="0" w:firstLine="0"/>
        <w:jc w:val="left"/>
      </w:pPr>
      <w:r>
        <w:t xml:space="preserve">The silent observation of our digital lives, if left unchecked, </w:t>
        <w:br/>
        <w:t>becomes a deafening roar that threatens to drown out the very essence of human experience. Our response must be a powerful counter-melody, a harmonious blend of technological innovation and ethical awareness, safeguarding the symphony of human life in the digital 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Responsible Technology Use</w:t>
      </w:r>
    </w:p>
    <w:p>
      <w:pPr>
        <w:autoSpaceDN w:val="0"/>
        <w:autoSpaceDE w:val="0"/>
        <w:widowControl/>
        <w:spacing w:line="264" w:lineRule="exact" w:before="286" w:after="0"/>
        <w:ind w:left="0" w:right="144" w:firstLine="0"/>
        <w:jc w:val="center"/>
      </w:pPr>
      <w:r>
        <w:t>The pervasive hum of technology, a constant background thrum to modern life, has woven itself into the very fabric of our existence.</w:t>
      </w:r>
    </w:p>
    <w:p>
      <w:pPr>
        <w:autoSpaceDN w:val="0"/>
        <w:autoSpaceDE w:val="0"/>
        <w:widowControl/>
        <w:spacing w:line="264" w:lineRule="exact" w:before="58" w:after="0"/>
        <w:ind w:left="0" w:right="0" w:firstLine="0"/>
        <w:jc w:val="left"/>
      </w:pPr>
      <w:r>
        <w:t xml:space="preserve">Yet, this intimate connection, while offering unprecedented </w:t>
        <w:br/>
        <w:t>convenience and connection, demands a conscious and critical examination. The seductive allure of instant gratification, fueled by the dopamine rush of notifications and endless scrolling, risks eclipsing our capacity for mindful engagement with the world around us. Responsible technology use, therefore, isn't merely a suggestion; it's a necessity, a path towards reclaiming agency in a world increasingly shaped by algorithms and artificial intelligence.</w:t>
      </w:r>
    </w:p>
    <w:p>
      <w:pPr>
        <w:autoSpaceDN w:val="0"/>
        <w:autoSpaceDE w:val="0"/>
        <w:widowControl/>
        <w:spacing w:line="264" w:lineRule="exact" w:before="266" w:after="0"/>
        <w:ind w:left="0" w:right="0" w:firstLine="0"/>
        <w:jc w:val="left"/>
      </w:pPr>
      <w:r>
        <w:t xml:space="preserve">This isn't about rejecting technology entirely – a Luddite retreat into the past is neither feasible nor desirable. The advancements in medicine, communication, and access to information that </w:t>
        <w:br/>
        <w:t xml:space="preserve">technology provides are undeniable and profoundly beneficial. Instead, responsible technology use entails a conscious cultivation of a healthy relationship with these powerful tools, a mindful </w:t>
        <w:br/>
        <w:t>awareness of their impact on our minds, bodies, and communities.</w:t>
      </w:r>
    </w:p>
    <w:p>
      <w:pPr>
        <w:autoSpaceDN w:val="0"/>
        <w:autoSpaceDE w:val="0"/>
        <w:widowControl/>
        <w:spacing w:line="264" w:lineRule="exact" w:before="264" w:after="0"/>
        <w:ind w:left="0" w:right="0" w:firstLine="0"/>
        <w:jc w:val="left"/>
      </w:pPr>
      <w:r>
        <w:t xml:space="preserve">One crucial aspect of responsible technology use is cultivating digital mindfulness. This means consciously choosing when and how we engage with technology, rather than being passively swept along by its relentless tide. It's about creating designated </w:t>
        <w:br/>
        <w:t xml:space="preserve">technology-free zones, be it a specific time of day, a particular room in the house, or even a dedicated period each week. These spaces, devoid of the digital hum, allow for a much-needed respite, a </w:t>
        <w:br/>
        <w:t xml:space="preserve">chance to reconnect with ourselves, our loved ones, and the </w:t>
        <w:br/>
        <w:t xml:space="preserve">richness of the offline world. It's in these moments of quiet </w:t>
        <w:br/>
        <w:t>reflection that we can truly appreciate the subtleties of human experience, those nuances often lost in the clamor of the digital landscape.</w:t>
      </w:r>
    </w:p>
    <w:p>
      <w:pPr>
        <w:autoSpaceDN w:val="0"/>
        <w:autoSpaceDE w:val="0"/>
        <w:widowControl/>
        <w:spacing w:line="264" w:lineRule="exact" w:before="264" w:after="0"/>
        <w:ind w:left="0" w:right="0" w:firstLine="0"/>
        <w:jc w:val="left"/>
      </w:pPr>
      <w:r>
        <w:t xml:space="preserve">Consider the simple act of eating a meal. How often do we find ourselves scrolling through social media, checking emails, or </w:t>
        <w:br/>
        <w:t>responding to messages while eating, oblivious to the taste, texture, and even the company we share? This is a stark example of how technology can subtly erode our capacity for mindful engagement.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Instead, cultivating digital mindfulness involves setting aside our devices, focusing on the present moment, savoring the experience, and truly connecting with those around us. Such conscious choices, made repeatedly, can significantly shift our relationship with technology, allowing us to use it as a tool rather than allowing it to become our master.</w:t>
      </w:r>
    </w:p>
    <w:p>
      <w:pPr>
        <w:autoSpaceDN w:val="0"/>
        <w:autoSpaceDE w:val="0"/>
        <w:widowControl/>
        <w:spacing w:line="264" w:lineRule="exact" w:before="264" w:after="0"/>
        <w:ind w:left="0" w:right="0" w:firstLine="0"/>
        <w:jc w:val="left"/>
      </w:pPr>
      <w:r>
        <w:t>Another vital element of responsible technology use involves critical consumption of information. The constant barrage of information available online can be overwhelming, even paralyzing. It’s crucial to develop a discerning eye, to cultivate the ability to filter out the noise, to differentiate between credible sources and misinformation, between objective reporting and biased opinion. The algorithms that curate our online experiences, while convenient, often present a skewed and incomplete picture of reality. By actively seeking diverse perspectives, cross-referencing information, and engaging in critical thinking, we can counteract the echo chambers and filter bubbles that often reinforce existing biases.</w:t>
      </w:r>
    </w:p>
    <w:p>
      <w:pPr>
        <w:autoSpaceDN w:val="0"/>
        <w:autoSpaceDE w:val="0"/>
        <w:widowControl/>
        <w:spacing w:line="264" w:lineRule="exact" w:before="264" w:after="0"/>
        <w:ind w:left="0" w:right="0" w:firstLine="0"/>
        <w:jc w:val="left"/>
      </w:pPr>
      <w:r>
        <w:t xml:space="preserve">Furthermore, understanding the ethical implications of our </w:t>
        <w:br/>
        <w:t xml:space="preserve">technological choices is paramount. This includes being conscious of our digital footprint, the trail of data we leave behind in our online interactions. The ubiquitous collection of personal data raises significant concerns about privacy, security, and the potential for manipulation. By understanding how our data is being collected, used, and shared, we can make informed decisions about the </w:t>
        <w:br/>
        <w:t>platforms and services we use, opting for those that prioritize user privacy and data security. This involves critically evaluating privacy policies, being cautious about sharing personal information, and choosing platforms that offer transparent and accountable data handling practices.</w:t>
      </w:r>
    </w:p>
    <w:p>
      <w:pPr>
        <w:autoSpaceDN w:val="0"/>
        <w:autoSpaceDE w:val="0"/>
        <w:widowControl/>
        <w:spacing w:line="264" w:lineRule="exact" w:before="264" w:after="0"/>
        <w:ind w:left="0" w:right="144" w:firstLine="0"/>
        <w:jc w:val="left"/>
      </w:pPr>
      <w:r>
        <w:t xml:space="preserve">The issue of algorithmic bias is another critical ethical </w:t>
        <w:br/>
        <w:t xml:space="preserve">consideration. Algorithms, often trained on biased data, can </w:t>
        <w:br/>
        <w:t xml:space="preserve">perpetuate and even amplify existing societal inequalities. This can manifest in various forms, from discriminatory lending practices to biased hiring algorithms, creating a self-reinforcing cycle of </w:t>
        <w:br/>
        <w:t xml:space="preserve">injustice. Being aware of these potential biases allows us to </w:t>
        <w:br/>
        <w:t xml:space="preserve">critically evaluate the outcomes generated by algorithms, </w:t>
        <w:br/>
        <w:t>questioning their fairness and objectivity, and demanding greater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transparency and accountability in their design and deployment.</w:t>
      </w:r>
    </w:p>
    <w:p>
      <w:pPr>
        <w:autoSpaceDN w:val="0"/>
        <w:autoSpaceDE w:val="0"/>
        <w:widowControl/>
        <w:spacing w:line="324" w:lineRule="exact" w:before="206" w:after="0"/>
        <w:ind w:left="0" w:right="0" w:firstLine="0"/>
        <w:jc w:val="center"/>
      </w:pPr>
      <w:r>
        <w:t>Beyond individual responsibility, collective action is equally crucial.</w:t>
      </w:r>
    </w:p>
    <w:p>
      <w:pPr>
        <w:autoSpaceDN w:val="0"/>
        <w:autoSpaceDE w:val="0"/>
        <w:widowControl/>
        <w:spacing w:line="264" w:lineRule="exact" w:before="60" w:after="0"/>
        <w:ind w:left="0" w:right="0" w:firstLine="0"/>
        <w:jc w:val="left"/>
      </w:pPr>
      <w:r>
        <w:t xml:space="preserve">Supporting legislation that protects user privacy, promotes </w:t>
        <w:br/>
        <w:t xml:space="preserve">algorithmic transparency, and holds technology companies </w:t>
        <w:br/>
        <w:t>accountable is paramount. Engaging in public discourse, advocating for ethical data practices, and demanding greater regulation of the technology sector are crucial steps in building a more equitable and just digital ecosystem.</w:t>
      </w:r>
    </w:p>
    <w:p>
      <w:pPr>
        <w:autoSpaceDN w:val="0"/>
        <w:autoSpaceDE w:val="0"/>
        <w:widowControl/>
        <w:spacing w:line="264" w:lineRule="exact" w:before="264" w:after="0"/>
        <w:ind w:left="0" w:right="0" w:firstLine="0"/>
        <w:jc w:val="left"/>
      </w:pPr>
      <w:r>
        <w:t xml:space="preserve">Responsible technology use also extends to considering the </w:t>
        <w:br/>
        <w:t>environmental impact of our technological choices. The production, use, and disposal of electronic devices contribute significantly to pollution and resource depletion. Making conscious choices to purchase sustainable and repairable devices, extending the lifespan of our electronics, and properly recycling old equipment are crucial steps in mitigating the environmental footprint of technology.</w:t>
      </w:r>
    </w:p>
    <w:p>
      <w:pPr>
        <w:autoSpaceDN w:val="0"/>
        <w:autoSpaceDE w:val="0"/>
        <w:widowControl/>
        <w:spacing w:line="264" w:lineRule="exact" w:before="264" w:after="0"/>
        <w:ind w:left="0" w:right="0" w:firstLine="0"/>
        <w:jc w:val="left"/>
      </w:pPr>
      <w:r>
        <w:t xml:space="preserve">Finally, remembering the fundamental human values at stake is essential. Technology should serve humanity, not the other way around. It should enhance our capacity for connection, creativity, and compassion, not diminish it. Prioritizing our mental and </w:t>
        <w:br/>
        <w:t>emotional well-being, cultivating meaningful relationships, and fostering a sense of community should be central to our relationship with technology. This involves being mindful of the time we spend online, ensuring we maintain a balance between our digital and offline lives, and dedicating time to activities that nourish our souls and connect us to something larger than ourselves.</w:t>
      </w:r>
    </w:p>
    <w:p>
      <w:pPr>
        <w:autoSpaceDN w:val="0"/>
        <w:autoSpaceDE w:val="0"/>
        <w:widowControl/>
        <w:spacing w:line="264" w:lineRule="exact" w:before="264" w:after="0"/>
        <w:ind w:left="0" w:right="0" w:firstLine="0"/>
        <w:jc w:val="left"/>
      </w:pPr>
      <w:r>
        <w:t xml:space="preserve">The path towards responsible technology use is not a destination, but an ongoing process of learning, reflection, and adaptation. It requires constant vigilance, a critical eye, and a commitment to conscious engagement. It necessitates a shift in mindset, from passive consumption to active participation, from unquestioning acceptance to critical evaluation. It calls for a renewed appreciation for the richness of the offline world, the beauty of silence, and the profound importance of human connection. By embracing </w:t>
        <w:br/>
        <w:t>responsible technology use, we can harness the immense power of technology while safeguarding our humanity, ensuring that our digital lives enhance, rather than diminish, the richness and depth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our human experience. This is not a retreat from progress, but a conscious evolution, a mindful integration of technology into the tapestry of our lives, allowing it to serve as a tool for </w:t>
        <w:br/>
        <w:t>empowerment, not enslavement. The hum of technology, then, becomes not a disruptive force, but a harmonious accompaniment to the symphony of human life, a melody interwoven with the deeper rhythms of consciousness, community, and self-awareness. The challenge lies not in rejecting the technological advancements that shape our world, but in consciously shaping our relationship with them, ensuring that they serve the greater good, enriching our lives, and fostering a more just and sustainable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Shaping a Better Future</w:t>
      </w:r>
    </w:p>
    <w:p>
      <w:pPr>
        <w:autoSpaceDN w:val="0"/>
        <w:autoSpaceDE w:val="0"/>
        <w:widowControl/>
        <w:spacing w:line="264" w:lineRule="exact" w:before="286" w:after="0"/>
        <w:ind w:left="0" w:right="0" w:firstLine="0"/>
        <w:jc w:val="left"/>
      </w:pPr>
      <w:r>
        <w:t xml:space="preserve">The ethical considerations surrounding technology extend far beyond individual choices; they demand a collective effort to shape a future where technology serves humanity, not the other way around. This isn't merely a utopian dream; it's a tangible possibility, a future that requires conscious effort, collaboration, and a </w:t>
        <w:br/>
        <w:t>fundamental shift in our collective mindset. The path forward demands a multifaceted approach, addressing the technological, social, and political landscapes simultaneously.</w:t>
      </w:r>
    </w:p>
    <w:p>
      <w:pPr>
        <w:autoSpaceDN w:val="0"/>
        <w:autoSpaceDE w:val="0"/>
        <w:widowControl/>
        <w:spacing w:line="264" w:lineRule="exact" w:before="264" w:after="0"/>
        <w:ind w:left="0" w:right="0" w:firstLine="0"/>
        <w:jc w:val="left"/>
      </w:pPr>
      <w:r>
        <w:t xml:space="preserve">One crucial aspect of shaping a better future lies in fostering a global conversation around technological ethics. This involves open and honest dialogues between technologists, policymakers, ethicists, and the wider public. The development and deployment of new technologies should not occur in a vacuum; instead, they must be subject to rigorous ethical scrutiny, informed by a diverse range of perspectives and experiences. This necessitates the establishment of independent ethical review boards, empowered to assess the </w:t>
        <w:br/>
        <w:t xml:space="preserve">potential societal impacts of new technologies before their </w:t>
        <w:br/>
        <w:t>widespread adoption. These boards, composed of experts from various fields, should prioritize the well-being of humanity and the preservation of fundamental human rights.</w:t>
      </w:r>
    </w:p>
    <w:p>
      <w:pPr>
        <w:autoSpaceDN w:val="0"/>
        <w:autoSpaceDE w:val="0"/>
        <w:widowControl/>
        <w:spacing w:line="264" w:lineRule="exact" w:before="264" w:after="0"/>
        <w:ind w:left="0" w:right="0" w:firstLine="0"/>
        <w:jc w:val="left"/>
      </w:pPr>
      <w:r>
        <w:t>Education plays a pivotal role in building a future informed by ethical considerations. From a young age, individuals should be equipped with the critical thinking skills necessary to navigate the complex ethical dilemmas posed by technology. This includes media literacy, digital citizenship, and an understanding of the societal impacts of algorithmic decision-making. Educational curricula must be updated to reflect the ever-evolving landscape of technology, fostering a generation equipped to critically evaluate technological advancements and engage in informed discussions about their ethical implications. This goes beyond simply teaching technical skills; it's about nurturing a capacity for critical thinking, ethical reasoning, and informed decision-making in the digital age.</w:t>
      </w:r>
    </w:p>
    <w:p>
      <w:pPr>
        <w:autoSpaceDN w:val="0"/>
        <w:autoSpaceDE w:val="0"/>
        <w:widowControl/>
        <w:spacing w:line="264" w:lineRule="exact" w:before="264" w:after="0"/>
        <w:ind w:left="0" w:right="144" w:firstLine="0"/>
        <w:jc w:val="left"/>
      </w:pPr>
      <w:r>
        <w:t>Furthermore, the legal and regulatory frameworks governing technology must evolve to keep pace with the rapid advancements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 the field. Legislation should prioritize user privacy, data security, and algorithmic transparency. Robust mechanisms are needed to hold technology companies accountable for their actions, ensuring that they adhere to ethical standards and societal values. This includes stricter regulations regarding data collection, use, and sharing, along with measures to prevent algorithmic bias and mitigate the risks associated with artificial intelligence. The legal landscape must move beyond reactive responses to technological developments; it needs to be proactive, anticipating potential challenges and establishing robust safeguards to protect human rights and societal well-being.</w:t>
      </w:r>
    </w:p>
    <w:p>
      <w:pPr>
        <w:autoSpaceDN w:val="0"/>
        <w:autoSpaceDE w:val="0"/>
        <w:widowControl/>
        <w:spacing w:line="264" w:lineRule="exact" w:before="264" w:after="0"/>
        <w:ind w:left="0" w:right="0" w:firstLine="0"/>
        <w:jc w:val="left"/>
      </w:pPr>
      <w:r>
        <w:t xml:space="preserve">The influence of technology on the economic landscape is profound, demanding a concerted effort to ensure equitable distribution of its benefits. Technological advancements should not exacerbate </w:t>
        <w:br/>
        <w:t xml:space="preserve">existing inequalities; rather, they should be harnessed to create a more just and equitable society. This requires policies that promote digital inclusion, bridging the digital divide and ensuring that everyone has access to the resources and opportunities afforded by technology. It also necessitates investments in education and </w:t>
        <w:br/>
        <w:t>retraining programs, equipping individuals with the skills needed to thrive in the evolving job market. Economic policies must prioritize social justice, ensuring that the benefits of technological progress are shared broadly, rather than concentrated in the hands of a select few.</w:t>
      </w:r>
    </w:p>
    <w:p>
      <w:pPr>
        <w:autoSpaceDN w:val="0"/>
        <w:autoSpaceDE w:val="0"/>
        <w:widowControl/>
        <w:spacing w:line="264" w:lineRule="exact" w:before="264" w:after="0"/>
        <w:ind w:left="0" w:right="0" w:firstLine="0"/>
        <w:jc w:val="left"/>
      </w:pPr>
      <w:r>
        <w:t xml:space="preserve">Beyond the legal and economic spheres, the social impact of </w:t>
        <w:br/>
        <w:t xml:space="preserve">technology demands careful consideration. The proliferation of social media, while offering unprecedented opportunities for connection, has also raised concerns about the spread of </w:t>
        <w:br/>
        <w:t xml:space="preserve">misinformation, the erosion of privacy, and the potential for online harassment. Addressing these challenges requires a multi-pronged approach, involving collaboration between technology companies, governments, and civil society organizations. This includes </w:t>
        <w:br/>
        <w:t xml:space="preserve">developing effective strategies to combat misinformation, </w:t>
        <w:br/>
        <w:t>strengthening online safety measures, and promoting responsible use of social media. Furthermore, it's crucial to foster a sense of digital citizenship, encouraging individuals to engage responsibly and ethically online.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environmental impact of technology cannot be ignored. The production, use, and disposal of electronic devices have significant environmental consequences. Promoting sustainable technology practices is essential to mitigate these impacts. This involves </w:t>
        <w:br/>
        <w:t xml:space="preserve">encouraging the development and adoption of energy-efficient devices, promoting responsible recycling and e-waste management, and exploring innovative solutions for reducing the environmental footprint of technology. Collaboration between governments, industry, and consumers is crucial to achieve meaningful </w:t>
        <w:br/>
        <w:t>environmental sustainability in the technological realm.</w:t>
      </w:r>
    </w:p>
    <w:p>
      <w:pPr>
        <w:autoSpaceDN w:val="0"/>
        <w:autoSpaceDE w:val="0"/>
        <w:widowControl/>
        <w:spacing w:line="264" w:lineRule="exact" w:before="264" w:after="0"/>
        <w:ind w:left="0" w:right="0" w:firstLine="0"/>
        <w:jc w:val="left"/>
      </w:pPr>
      <w:r>
        <w:t xml:space="preserve">Finally, nurturing a renewed sense of human connection is </w:t>
        <w:br/>
        <w:t>paramount in shaping a better future with technology. The constant stream of digital information can be isolating, hindering genuine human connection. Consciously prioritizing offline interactions, cultivating meaningful relationships, and nurturing a sense of community are essential in counteracting this trend. This involves fostering a culture that values empathy, compassion, and face-to-face interactions. Technology should augment, not replace, the richness of human experience, fostering a future where technology enhances our capacity for connection, creativity, and compassion.</w:t>
      </w:r>
    </w:p>
    <w:p>
      <w:pPr>
        <w:autoSpaceDN w:val="0"/>
        <w:autoSpaceDE w:val="0"/>
        <w:widowControl/>
        <w:spacing w:line="264" w:lineRule="exact" w:before="264" w:after="0"/>
        <w:ind w:left="0" w:right="0" w:firstLine="0"/>
        <w:jc w:val="left"/>
      </w:pPr>
      <w:r>
        <w:t xml:space="preserve">This vision for the future isn’t a passive acceptance of technological advancements; it’s an active shaping of their trajectory. It's a </w:t>
        <w:br/>
        <w:t xml:space="preserve">commitment to ongoing dialogue, collaboration, and adaptation. It’s recognizing technology’s power to both liberate and enslave, and actively choosing to channel that power toward the betterment of humanity. This is not simply about creating better technology, but about creating a better future with technology – a future where ethical considerations are not an afterthought, but the very </w:t>
        <w:br/>
        <w:t xml:space="preserve">foundation upon which technological advancements are built. This necessitates a shift from a purely technological focus to a human-centered approach, prioritizing human well-being, social justice, and environmental sustainability. It's about recognizing that </w:t>
        <w:br/>
        <w:t>technology is a tool, and like any tool, its effectiveness and ethical implications depend entirely on how it's wielded. The responsibility, therefore, lies not solely with the creators of technology, but with all of us – to ensure that the powerful forces we have unleashed are used to build a world that is more just, more compassionate, and more sustainable for all. The future is not predetermined; it's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tapestry woven with the threads of our collective choices, and the choice to create a future informed by ethical responsibility is within our grasp. It’s a future where the hum of technology is a </w:t>
        <w:br/>
        <w:t>harmonious accompaniment to the symphony of human life, not its deafening overture.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Technology as a Tool</w:t>
      </w:r>
    </w:p>
    <w:p>
      <w:pPr>
        <w:autoSpaceDN w:val="0"/>
        <w:autoSpaceDE w:val="0"/>
        <w:widowControl/>
        <w:spacing w:line="324" w:lineRule="exact" w:before="226" w:after="0"/>
        <w:ind w:left="0" w:right="0" w:firstLine="0"/>
        <w:jc w:val="left"/>
      </w:pPr>
      <w:r>
        <w:t>The pervasiveness of technology in modern life presents a paradox.</w:t>
      </w:r>
    </w:p>
    <w:p>
      <w:pPr>
        <w:autoSpaceDN w:val="0"/>
        <w:autoSpaceDE w:val="0"/>
        <w:widowControl/>
        <w:spacing w:line="264" w:lineRule="exact" w:before="58" w:after="0"/>
        <w:ind w:left="0" w:right="0" w:firstLine="0"/>
        <w:jc w:val="left"/>
      </w:pPr>
      <w:r>
        <w:t xml:space="preserve">On one hand, it threatens to further fragment our attention, </w:t>
        <w:br/>
        <w:t xml:space="preserve">deepening the dopamine-driven cycle of instant gratification that leaves us feeling increasingly disconnected. On the other, </w:t>
        <w:br/>
        <w:t>technology, when approached with intention and mindfulness, offers unparalleled opportunities for spiritual growth and self-discovery. It's not the tool itself, but our relationship with it that determines the outcome. The silicon obsession, as we've explored, can lead to a profound sense of emptiness, a void that technology itself cannot fill. But this very void can become a fertile ground for introspection, a catalyst for a journey inward.</w:t>
      </w:r>
    </w:p>
    <w:p>
      <w:pPr>
        <w:autoSpaceDN w:val="0"/>
        <w:autoSpaceDE w:val="0"/>
        <w:widowControl/>
        <w:spacing w:line="264" w:lineRule="exact" w:before="266" w:after="0"/>
        <w:ind w:left="0" w:right="0" w:firstLine="0"/>
        <w:jc w:val="left"/>
      </w:pPr>
      <w:r>
        <w:t xml:space="preserve">Consider the ancient practice of meditation. For centuries, </w:t>
        <w:br/>
        <w:t xml:space="preserve">practitioners sought solitude, silence, and stillness to cultivate inner peace and awareness. Modern technology, ironically, can now facilitate this very process. Meditation apps, for example, provide guided meditations, soothing soundscapes, and personalized </w:t>
        <w:br/>
        <w:t xml:space="preserve">tracking tools, making the practice more accessible than ever before. These tools aren't a replacement for the fundamental </w:t>
        <w:br/>
        <w:t>principles of meditation—the discipline, the commitment, the internal work—but they can serve as valuable aids, guiding the novice and deepening the practice of the seasoned meditator.</w:t>
      </w:r>
    </w:p>
    <w:p>
      <w:pPr>
        <w:autoSpaceDN w:val="0"/>
        <w:autoSpaceDE w:val="0"/>
        <w:widowControl/>
        <w:spacing w:line="264" w:lineRule="exact" w:before="264" w:after="0"/>
        <w:ind w:left="0" w:right="0" w:firstLine="0"/>
        <w:jc w:val="left"/>
      </w:pPr>
      <w:r>
        <w:t>Similarly, technology can enhance our connection to nature, a fundamental element of many spiritual traditions. Through virtual reality, we can explore breathtaking landscapes, immerse ourselves in the sounds of a rainforest, or witness the majesty of the cosmos. While a digital representation can never truly replicate the visceral experience of being present in nature, it can ignite a sense of awe and wonder, a spark that can rekindle our connection to the natural world and the greater interconnectedness of all things.</w:t>
      </w:r>
    </w:p>
    <w:p>
      <w:pPr>
        <w:autoSpaceDN w:val="0"/>
        <w:autoSpaceDE w:val="0"/>
        <w:widowControl/>
        <w:spacing w:line="264" w:lineRule="exact" w:before="264" w:after="0"/>
        <w:ind w:left="0" w:right="0" w:firstLine="0"/>
        <w:jc w:val="left"/>
      </w:pPr>
      <w:r>
        <w:t>The vast repositories of knowledge available online—from ancient texts to contemporary philosophical discussions—offer a treasure trove of spiritual insights. We can access teachings from diverse traditions, explore different perspectives on the nature of reality, and delve into the wisdom accumulated over millennia. This access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to information, however, requires critical discernment. The </w:t>
        <w:br/>
        <w:t xml:space="preserve">abundance of information can be overwhelming, even distracting. It's crucial to approach this digital library with intention, seeking out resources that resonate with our individual needs and </w:t>
        <w:br/>
        <w:t>aspirations, and using them to deepen our understanding of ourselves and the world around us.</w:t>
      </w:r>
    </w:p>
    <w:p>
      <w:pPr>
        <w:autoSpaceDN w:val="0"/>
        <w:autoSpaceDE w:val="0"/>
        <w:widowControl/>
        <w:spacing w:line="264" w:lineRule="exact" w:before="264" w:after="0"/>
        <w:ind w:left="0" w:right="0" w:firstLine="0"/>
        <w:jc w:val="left"/>
      </w:pPr>
      <w:r>
        <w:t xml:space="preserve">Furthermore, technology can foster a sense of global community, connecting us with like-minded individuals who share our spiritual aspirations. Online forums, social media groups, and virtual retreats provide spaces for dialogue, shared experiences, and mutual </w:t>
        <w:br/>
        <w:t xml:space="preserve">support. This sense of belonging, of shared purpose, can be a </w:t>
        <w:br/>
        <w:t>powerful antidote to the isolation often associated with modern life.</w:t>
      </w:r>
    </w:p>
    <w:p>
      <w:pPr>
        <w:autoSpaceDN w:val="0"/>
        <w:autoSpaceDE w:val="0"/>
        <w:widowControl/>
        <w:spacing w:line="264" w:lineRule="exact" w:before="60" w:after="0"/>
        <w:ind w:left="0" w:right="144" w:firstLine="0"/>
        <w:jc w:val="left"/>
      </w:pPr>
      <w:r>
        <w:t>It allows us to connect with others who understand our journey, offering a sense of solidarity and a supportive network to navigate the complexities of spiritual growth. These connections can offer invaluable guidance, inspiration, and a sense of belonging in a digital landscape often perceived as isolating.</w:t>
      </w:r>
    </w:p>
    <w:p>
      <w:pPr>
        <w:autoSpaceDN w:val="0"/>
        <w:autoSpaceDE w:val="0"/>
        <w:widowControl/>
        <w:spacing w:line="264" w:lineRule="exact" w:before="264" w:after="0"/>
        <w:ind w:left="0" w:right="0" w:firstLine="0"/>
        <w:jc w:val="left"/>
      </w:pPr>
      <w:r>
        <w:t xml:space="preserve">However, the ethical considerations we've previously discussed remain paramount. The potential for distraction, the insidious nature of comparison and the addictive properties of digital </w:t>
        <w:br/>
        <w:t xml:space="preserve">engagement cannot be ignored. The mindful use of technology, therefore, is not about escaping the digital world, but about </w:t>
        <w:br/>
        <w:t xml:space="preserve">consciously navigating it. This involves setting boundaries, </w:t>
        <w:br/>
        <w:t xml:space="preserve">cultivating awareness of our digital consumption habits, and </w:t>
        <w:br/>
        <w:t>prioritizing real-life connections. It means recognizing the potential pitfalls of social media comparison, the relentless pursuit of likes and validation, and the insidious spread of misinformation that can cloud our judgment and hinder our spiritual progress.</w:t>
      </w:r>
    </w:p>
    <w:p>
      <w:pPr>
        <w:autoSpaceDN w:val="0"/>
        <w:autoSpaceDE w:val="0"/>
        <w:widowControl/>
        <w:spacing w:line="264" w:lineRule="exact" w:before="264" w:after="0"/>
        <w:ind w:left="0" w:right="144" w:firstLine="0"/>
        <w:jc w:val="left"/>
      </w:pPr>
      <w:r>
        <w:t>The key is balance. It's about integrating technology into our lives in a way that enhances, not diminishes, our spiritual well-being.</w:t>
      </w:r>
    </w:p>
    <w:p>
      <w:pPr>
        <w:autoSpaceDN w:val="0"/>
        <w:autoSpaceDE w:val="0"/>
        <w:widowControl/>
        <w:spacing w:line="264" w:lineRule="exact" w:before="60" w:after="0"/>
        <w:ind w:left="0" w:right="144" w:firstLine="0"/>
        <w:jc w:val="left"/>
      </w:pPr>
      <w:r>
        <w:t>This is not a simplistic dichotomy of "technology is good" or "technology is bad," but a nuanced understanding of its potential benefits and risks. It is a mindful approach, one that involves constant self-reflection and awareness of our relationship with technology. We must constantly examine our motivations, our intentions, and the impact of our digital interactions on our inner selves and our relationships with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integration of technology and spirituality requires a conscious effort to cultivate a sense of presence. In our always-on digital world, it's easy to become lost in a constant stream of notifications, updates, and distractions. This constant bombardment of </w:t>
        <w:br/>
        <w:t xml:space="preserve">information leaves little room for stillness, reflection, and </w:t>
        <w:br/>
        <w:t xml:space="preserve">introspection—fundamental aspects of spiritual growth. The </w:t>
        <w:br/>
        <w:t>mindful use of technology requires us to consciously create spaces of silence, to disconnect from the digital world and reconnect with ourselves and the world around us. This might involve turning off notifications, scheduling technology-free time, or engaging in activities that promote mindfulness and presence.</w:t>
      </w:r>
    </w:p>
    <w:p>
      <w:pPr>
        <w:autoSpaceDN w:val="0"/>
        <w:autoSpaceDE w:val="0"/>
        <w:widowControl/>
        <w:spacing w:line="264" w:lineRule="exact" w:before="264" w:after="0"/>
        <w:ind w:left="0" w:right="0" w:firstLine="0"/>
        <w:jc w:val="left"/>
      </w:pPr>
      <w:r>
        <w:t xml:space="preserve">Moreover, the use of technology for spiritual growth extends </w:t>
        <w:br/>
        <w:t xml:space="preserve">beyond personal practices. It can also be a powerful tool for social good, contributing to a more just and compassionate world. Online platforms can be used to organize charitable initiatives, raise </w:t>
        <w:br/>
        <w:t xml:space="preserve">awareness of social injustices, and connect people with </w:t>
        <w:br/>
        <w:t>opportunities to serve their communities. Technology can amplify our voices, connect us with those in need, and facilitate collective action towards a more ethical and sustainable future. This extension of our spiritual practice into the external world exemplifies the interconnectedness of our inner and outer lives.</w:t>
      </w:r>
    </w:p>
    <w:p>
      <w:pPr>
        <w:autoSpaceDN w:val="0"/>
        <w:autoSpaceDE w:val="0"/>
        <w:widowControl/>
        <w:spacing w:line="264" w:lineRule="exact" w:before="264" w:after="0"/>
        <w:ind w:left="0" w:right="0" w:firstLine="0"/>
        <w:jc w:val="left"/>
      </w:pPr>
      <w:r>
        <w:t xml:space="preserve">The responsibility, ultimately, rests with us. Technology, as we’ve established, is a tool, and its potential for spiritual growth or </w:t>
        <w:br/>
        <w:t xml:space="preserve">further detachment depends entirely on how we choose to use it. It is not about rejecting technology outright, but about cultivating a mindful and ethical relationship with it. This involves cultivating self-awareness, setting boundaries, and actively choosing to </w:t>
        <w:br/>
        <w:t xml:space="preserve">prioritize activities that nourish our souls. It means finding a </w:t>
        <w:br/>
        <w:t>balance between the digital and the physical world, recognizing the limitations of technology and the profound richness of human connection.</w:t>
      </w:r>
    </w:p>
    <w:p>
      <w:pPr>
        <w:autoSpaceDN w:val="0"/>
        <w:autoSpaceDE w:val="0"/>
        <w:widowControl/>
        <w:spacing w:line="264" w:lineRule="exact" w:before="264" w:after="0"/>
        <w:ind w:left="0" w:right="0" w:firstLine="0"/>
        <w:jc w:val="left"/>
      </w:pPr>
      <w:r>
        <w:t xml:space="preserve">The journey of integrating technology and spirituality is ongoing, a continuous exploration of how we can harness the power of </w:t>
        <w:br/>
        <w:t>technology while.  remaining grounded in our humanity. it demands a commitment to self-reflection, a willingness to question our digital habits, and an unwavering focus on cultivating inner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compassion. The silence we seek isn’t an absence of sound, but a space of conscious awareness, a place where we can hear the whispers of our own hearts and the quiet symphony of the universe. The technology that surrounds us needn't drown out this symphony; it can, instead, become a harmonious instrument in the orchestra of our lives, guiding us toward a deeper understanding of ourselves, our connection to others, and our place in the cosmos. The potential is there; it lies in our conscious choice to use technology as a tool for growth, not as a means of further disconnection. The future, then, is not predetermined by the technology itself, but by the conscious and ethical choices we make in our relationship with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Mindfulness Apps and Meditation</w:t>
      </w:r>
    </w:p>
    <w:p>
      <w:pPr>
        <w:autoSpaceDN w:val="0"/>
        <w:autoSpaceDE w:val="0"/>
        <w:widowControl/>
        <w:spacing w:line="264" w:lineRule="exact" w:before="286" w:after="0"/>
        <w:ind w:left="0" w:right="0" w:firstLine="0"/>
        <w:jc w:val="left"/>
      </w:pPr>
      <w:r>
        <w:t xml:space="preserve">The quiet hum of the server farm, a distant thrumming echoing the subtle rhythms of the human heart. This juxtaposition, the </w:t>
        <w:br/>
        <w:t>seemingly disparate worlds of silicon and spirit, is precisely where the modern spiritual journey unfolds. We’ve touched upon the isolating potential of technology, the dopamine rush that keeps us tethered to the screen, the ever-present threat of distraction. Yet, amidst this digital cacophony, a new form of spiritual practice is emerging: mindfulness amplified by technology.</w:t>
      </w:r>
    </w:p>
    <w:p>
      <w:pPr>
        <w:autoSpaceDN w:val="0"/>
        <w:autoSpaceDE w:val="0"/>
        <w:widowControl/>
        <w:spacing w:line="264" w:lineRule="exact" w:before="264" w:after="0"/>
        <w:ind w:left="0" w:right="0" w:firstLine="0"/>
        <w:jc w:val="left"/>
      </w:pPr>
      <w:r>
        <w:t xml:space="preserve">Consider the ubiquitous mindfulness app. No longer is the path to inner peace confined to a secluded monastery or a hushed </w:t>
        <w:br/>
        <w:t>meditation retreat. These apps, with their calming voice-overs, ambient soundscapes, and tailored programs, democratize access to ancient practices. They offer guided meditations for beginners, challenging practices for seasoned meditators, and a myriad of techniques to navigate the stresses of modern life. The convenience is undeniable. A five-minute meditation session tucked into a busy workday, a mindful breathing exercise during a stressful commute—these snippets of stillness, facilitated by technology, can ripple outward, transforming our experience of the day.</w:t>
      </w:r>
    </w:p>
    <w:p>
      <w:pPr>
        <w:autoSpaceDN w:val="0"/>
        <w:autoSpaceDE w:val="0"/>
        <w:widowControl/>
        <w:spacing w:line="264" w:lineRule="exact" w:before="264" w:after="0"/>
        <w:ind w:left="0" w:right="0" w:firstLine="0"/>
        <w:jc w:val="left"/>
      </w:pPr>
      <w:r>
        <w:t>But it's crucial to address the potential pitfalls. The very technology designed to enhance our mindfulness can also become a source of distraction. The constant notifications, the allure of social media, the effortless access to endless information—these can undermine the very stillness we are trying to cultivate. The app, therefore, becomes a double-edged sword, a tool that can either amplify our mindfulness or subtly erode it. The success of this integration hinges on conscious intention.</w:t>
      </w:r>
    </w:p>
    <w:p>
      <w:pPr>
        <w:autoSpaceDN w:val="0"/>
        <w:autoSpaceDE w:val="0"/>
        <w:widowControl/>
        <w:spacing w:line="264" w:lineRule="exact" w:before="264" w:after="0"/>
        <w:ind w:left="0" w:right="0" w:firstLine="0"/>
        <w:jc w:val="left"/>
      </w:pPr>
      <w:r>
        <w:t>For example, imagine selecting a specific meditation app with meticulous care. One might seek an app that prioritizes simplicity and avoids intrusive advertising, an app that fosters a sense of calm and focus rather than encouraging addictive engagement. The design itself, the user interface, the color palette—these details matter. An app that feels cluttered or overwhelming could defeat the purpose. Choosing an app that aligns with our individual needs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values is a crucial first step. Equally important is the intentional creation of a dedicated space and time for meditation. This could involve silencing phone notifications, dimming the lights, and creating a physical space dedicated to stillness and reflection. The app, in this context, becomes a facilitator, not a distraction.</w:t>
      </w:r>
    </w:p>
    <w:p>
      <w:pPr>
        <w:autoSpaceDN w:val="0"/>
        <w:autoSpaceDE w:val="0"/>
        <w:widowControl/>
        <w:spacing w:line="264" w:lineRule="exact" w:before="264" w:after="0"/>
        <w:ind w:left="0" w:right="0" w:firstLine="0"/>
        <w:jc w:val="left"/>
      </w:pPr>
      <w:r>
        <w:t xml:space="preserve">Beyond guided meditations, these apps offer a range of features designed to cultivate mindfulness in other aspects of life. Many incorporate journaling prompts, encouraging reflection on our experiences and emotions. Others provide tools for tracking our progress, allowing us to observe patterns in our mood and behavior. Still others integrate techniques from other mindfulness practices, such as yoga or Tai Chi, offering video tutorials and guided </w:t>
        <w:br/>
        <w:t>movements. The scope is vast, providing a customized approach to mindfulness that suits diverse lifestyles and preferences.</w:t>
      </w:r>
    </w:p>
    <w:p>
      <w:pPr>
        <w:autoSpaceDN w:val="0"/>
        <w:autoSpaceDE w:val="0"/>
        <w:widowControl/>
        <w:spacing w:line="264" w:lineRule="exact" w:before="264" w:after="0"/>
        <w:ind w:left="0" w:right="0" w:firstLine="0"/>
        <w:jc w:val="left"/>
      </w:pPr>
      <w:r>
        <w:t xml:space="preserve">However, the ease of access also presents a potential challenge. The sheer volume of meditation apps available can be overwhelming, leading to app fatigue and a sense of superficial engagement. It's important to remember that technology is a tool, not a replacement for genuine self-reflection and commitment to the practice. The app can guide us, but the transformative work resides within ourselves. It's a reminder that mindful engagement with technology extends beyond simply downloading an app; it requires careful </w:t>
        <w:br/>
        <w:t>consideration, critical evaluation and self-awareness.</w:t>
      </w:r>
    </w:p>
    <w:p>
      <w:pPr>
        <w:autoSpaceDN w:val="0"/>
        <w:autoSpaceDE w:val="0"/>
        <w:widowControl/>
        <w:spacing w:line="264" w:lineRule="exact" w:before="264" w:after="0"/>
        <w:ind w:left="0" w:right="0" w:firstLine="0"/>
        <w:jc w:val="left"/>
      </w:pPr>
      <w:r>
        <w:t xml:space="preserve">Consider the role of technology in deepening our practice beyond the app itself. Online courses and workshops offer expert </w:t>
        <w:br/>
        <w:t>instruction, bringing the wisdom of experienced teachers into our homes. These virtual spaces can foster a sense of community among practitioners, encouraging shared experiences and mutual support.</w:t>
      </w:r>
    </w:p>
    <w:p>
      <w:pPr>
        <w:autoSpaceDN w:val="0"/>
        <w:autoSpaceDE w:val="0"/>
        <w:widowControl/>
        <w:spacing w:line="264" w:lineRule="exact" w:before="58" w:after="0"/>
        <w:ind w:left="0" w:right="0" w:firstLine="0"/>
        <w:jc w:val="left"/>
      </w:pPr>
      <w:r>
        <w:t xml:space="preserve">Such virtual communities can provide a much-needed sense of connection, combatting the potential isolation often associated with solo meditation practice. The digital realm can thus become a space of shared exploration, where individuals can find solace and </w:t>
        <w:br/>
        <w:t>encouragement on their path.</w:t>
      </w:r>
    </w:p>
    <w:p>
      <w:pPr>
        <w:autoSpaceDN w:val="0"/>
        <w:autoSpaceDE w:val="0"/>
        <w:widowControl/>
        <w:spacing w:line="264" w:lineRule="exact" w:before="264" w:after="0"/>
        <w:ind w:left="0" w:right="0" w:firstLine="0"/>
        <w:jc w:val="left"/>
      </w:pPr>
      <w:r>
        <w:t xml:space="preserve">Technology's influence extends to other mindfulness practices as well, particularly yoga. Online yoga classes offer a level of </w:t>
        <w:br/>
        <w:t>accessibility unavailable even a decade ago. Individuals can choose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from a variety of styles, instructors, and levels of difficulty, </w:t>
        <w:br/>
        <w:t>adapting their practice to their individual needs and preferences. This accessibility is particularly beneficial for those who lack access to local studios, have mobility limitations, or prefer the privacy of their own homes. The virtual yoga studio can be a transformative tool, adapting to personal limitations and preferences.</w:t>
      </w:r>
    </w:p>
    <w:p>
      <w:pPr>
        <w:autoSpaceDN w:val="0"/>
        <w:autoSpaceDE w:val="0"/>
        <w:widowControl/>
        <w:spacing w:line="264" w:lineRule="exact" w:before="264" w:after="0"/>
        <w:ind w:left="0" w:right="0" w:firstLine="0"/>
        <w:jc w:val="left"/>
      </w:pPr>
      <w:r>
        <w:t>Moreover, virtual reality (VR) offers a groundbreaking new frontier in mindfulness. Immersive VR experiences can transport us to serene natural environments, allowing us to fully immerse ourselves in the sights and sounds of nature. This simulated experience, while not a replacement for actual time spent in nature, can be a powerful tool for cultivating a sense of calm and tranquility. The ability to escape into calming virtual landscapes can be profoundly beneficial to our mental and emotional health.</w:t>
      </w:r>
    </w:p>
    <w:p>
      <w:pPr>
        <w:autoSpaceDN w:val="0"/>
        <w:autoSpaceDE w:val="0"/>
        <w:widowControl/>
        <w:spacing w:line="264" w:lineRule="exact" w:before="264" w:after="0"/>
        <w:ind w:left="0" w:right="0" w:firstLine="0"/>
        <w:jc w:val="left"/>
      </w:pPr>
      <w:r>
        <w:t xml:space="preserve">Furthermore, the ability to connect with others through technology can extend the benefits of mindfulness. Virtual retreats and online communities provide spaces for individuals to share their </w:t>
        <w:br/>
        <w:t>experiences, offer support, and connect with a larger network of like-minded individuals. The sense of community fostered in such digital spaces can enhance our sense of belonging and strengthen our commitment to our mindfulness practices.</w:t>
      </w:r>
    </w:p>
    <w:p>
      <w:pPr>
        <w:autoSpaceDN w:val="0"/>
        <w:autoSpaceDE w:val="0"/>
        <w:widowControl/>
        <w:spacing w:line="264" w:lineRule="exact" w:before="264" w:after="0"/>
        <w:ind w:left="0" w:right="0" w:firstLine="0"/>
        <w:jc w:val="left"/>
      </w:pPr>
      <w:r>
        <w:t xml:space="preserve">However, the ethical considerations remain paramount. The </w:t>
        <w:br/>
        <w:t xml:space="preserve">potential for distraction, the addictive nature of certain apps, the insidious comparisons that can arise within online communities—all necessitate vigilance and conscious intention. The mindful use of technology demands a commitment to self-awareness, setting </w:t>
        <w:br/>
        <w:t>boundaries, and prioritizing real-life connections. It is not a matter of rejecting technology, but of cultivating a mindful and ethical relationship with it. This involves understanding how our digital habits impact our mental and emotional well-being, and consciously choosing to use technology as a tool for growth rather than a means of further detachment.</w:t>
      </w:r>
    </w:p>
    <w:p>
      <w:pPr>
        <w:autoSpaceDN w:val="0"/>
        <w:autoSpaceDE w:val="0"/>
        <w:widowControl/>
        <w:spacing w:line="264" w:lineRule="exact" w:before="264" w:after="0"/>
        <w:ind w:left="0" w:right="0" w:firstLine="0"/>
        <w:jc w:val="left"/>
      </w:pPr>
      <w:r>
        <w:t>The journey of integrating technology and spirituality is an ongoing process, a continuous exploration of how we.  can utilize the power of technology without compromising our humanity. it requires a commitment to self-reflection, an unwavering focus on cultivating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inner peace and compassion, and a deep understanding that the true essence of mindfulness lies not in the technology itself, but in the conscious intention and mindful engagement we bring to the practice. The silence we seek is not the absence of sound, but a space of conscious awareness, a place where we can listen to the quiet symphony of our inner selves. The technology that surrounds us needn't drown out this symphony; it can, with careful intention, become a harmonious instrument in the orchestra of our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Connecting with Inner Wisdom</w:t>
      </w:r>
    </w:p>
    <w:p>
      <w:pPr>
        <w:autoSpaceDN w:val="0"/>
        <w:autoSpaceDE w:val="0"/>
        <w:widowControl/>
        <w:spacing w:line="264" w:lineRule="exact" w:before="286" w:after="0"/>
        <w:ind w:left="0" w:right="0" w:firstLine="0"/>
        <w:jc w:val="left"/>
      </w:pPr>
      <w:r>
        <w:t xml:space="preserve">The hum of the server farm fades, replaced by the softer, more insistent rhythm of our own breath. We’ve navigated the digital landscape, acknowledging its seductive allure and its potential for isolation. Now, we turn inward, exploring how technology, </w:t>
        <w:br/>
        <w:t>paradoxically, can serve as a gateway to the quiet wisdom residing within. This isn't about rejecting technology, but about reclaiming our relationship with it, shaping it to serve our inner growth rather than hindering it.</w:t>
      </w:r>
    </w:p>
    <w:p>
      <w:pPr>
        <w:autoSpaceDN w:val="0"/>
        <w:autoSpaceDE w:val="0"/>
        <w:widowControl/>
        <w:spacing w:line="264" w:lineRule="exact" w:before="264" w:after="0"/>
        <w:ind w:left="0" w:right="144" w:firstLine="0"/>
        <w:jc w:val="left"/>
      </w:pPr>
      <w:r>
        <w:t>Think of the vast libraries accessible at our fingertips. No longer confined to physical spaces, knowledge—the raw material of self-understanding—is readily available. We can delve into ancient philosophies, explore diverse spiritual traditions, and access the wisdom of countless thinkers and practitioners across millennia.</w:t>
      </w:r>
    </w:p>
    <w:p>
      <w:pPr>
        <w:autoSpaceDN w:val="0"/>
        <w:autoSpaceDE w:val="0"/>
        <w:widowControl/>
        <w:spacing w:line="264" w:lineRule="exact" w:before="60" w:after="0"/>
        <w:ind w:left="0" w:right="0" w:firstLine="0"/>
        <w:jc w:val="left"/>
      </w:pPr>
      <w:r>
        <w:t>This unprecedented access allows us to curate a personalized spiritual curriculum, tailoring our learning to our individual needs and curiosities. We can explore different meditative techniques, study various forms of yoga or energy work, and engage with diverse spiritual texts, all from the comfort of our homes. This personalized learning journey, facilitated by technology, allows for a deeper, more nuanced understanding of ourselves and our place in the cosmos.</w:t>
      </w:r>
    </w:p>
    <w:p>
      <w:pPr>
        <w:autoSpaceDN w:val="0"/>
        <w:autoSpaceDE w:val="0"/>
        <w:widowControl/>
        <w:spacing w:line="264" w:lineRule="exact" w:before="264" w:after="0"/>
        <w:ind w:left="0" w:right="0" w:firstLine="0"/>
        <w:jc w:val="left"/>
      </w:pPr>
      <w:r>
        <w:t xml:space="preserve">But the sheer abundance can be overwhelming. The challenge lies in discerning the wheat from the chaff, in cultivating a discerning approach to information consumption. We need to cultivate a mindful engagement with this vast ocean of data, choosing </w:t>
        <w:br/>
        <w:t xml:space="preserve">resources that resonate with our own inner compass, rather than passively absorbing whatever is presented to us. This requires a certain level of self-awareness, a capacity to recognize what nourishes our soul and what merely distracts us. We must learn to filter the noise, to identify the authentic voices amidst the </w:t>
        <w:br/>
        <w:t>cacophony of opinions and ideologies.</w:t>
      </w:r>
    </w:p>
    <w:p>
      <w:pPr>
        <w:autoSpaceDN w:val="0"/>
        <w:autoSpaceDE w:val="0"/>
        <w:widowControl/>
        <w:spacing w:line="264" w:lineRule="exact" w:before="264" w:after="0"/>
        <w:ind w:left="0" w:right="0" w:firstLine="0"/>
        <w:jc w:val="left"/>
      </w:pPr>
      <w:r>
        <w:t>Consider the power of online communities dedicated to spiritual exploration. These virtual spaces offer a sense of belonging, a place to connect with like-minded individuals who share similar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aspirations. These online communities can become sanctuaries, spaces where we can share our experiences, vulnerabilities, and challenges without judgment. The anonymity that the internet offers can be particularly liberating, allowing us to explore difficult or sensitive topics without fear of social repercussions. These shared experiences foster a sense of empathy and mutual understanding, strengthening our connection to others and reinforcing our </w:t>
        <w:br/>
        <w:t>commitment to our inner journey.</w:t>
      </w:r>
    </w:p>
    <w:p>
      <w:pPr>
        <w:autoSpaceDN w:val="0"/>
        <w:autoSpaceDE w:val="0"/>
        <w:widowControl/>
        <w:spacing w:line="264" w:lineRule="exact" w:before="264" w:after="0"/>
        <w:ind w:left="0" w:right="0" w:firstLine="0"/>
        <w:jc w:val="left"/>
      </w:pPr>
      <w:r>
        <w:t xml:space="preserve">Yet, these virtual communities also present potential pitfalls. The anonymity that can foster vulnerability can also create a breeding ground for harmful behaviors. Online interactions can lack the nuances of face-to-face communication, leading to </w:t>
        <w:br/>
        <w:t xml:space="preserve">misinterpretations and misunderstandings. It is crucial to be </w:t>
        <w:br/>
        <w:t>discerning in our selection of online communities, seeking out those that prioritize respectful dialogue, support, and genuine connection, while carefully navigating the potential for negativity or toxicity.</w:t>
      </w:r>
    </w:p>
    <w:p>
      <w:pPr>
        <w:autoSpaceDN w:val="0"/>
        <w:autoSpaceDE w:val="0"/>
        <w:widowControl/>
        <w:spacing w:line="264" w:lineRule="exact" w:before="264" w:after="0"/>
        <w:ind w:left="0" w:right="0" w:firstLine="0"/>
        <w:jc w:val="left"/>
      </w:pPr>
      <w:r>
        <w:t>Beyond the readily available information and community support, technology offers innovative tools for inner exploration. Consider the potential of biofeedback technology. These tools can provide us with real-time information about our physiological state, allowing us to observe the impact of our thoughts and emotions on our bodies. By monitoring our heart rate variability, brainwave activity, or skin conductance, we can gain a deeper understanding of our subconscious patterns and reactions, gaining insights into the connections between our mind and body. This objective data can provide valuable feedback on our progress and guide us in refining our practices.</w:t>
      </w:r>
    </w:p>
    <w:p>
      <w:pPr>
        <w:autoSpaceDN w:val="0"/>
        <w:autoSpaceDE w:val="0"/>
        <w:widowControl/>
        <w:spacing w:line="264" w:lineRule="exact" w:before="264" w:after="0"/>
        <w:ind w:left="0" w:right="0" w:firstLine="0"/>
        <w:jc w:val="left"/>
      </w:pPr>
      <w:r>
        <w:t xml:space="preserve">Artificial intelligence also plays a surprising role in this inner </w:t>
        <w:br/>
        <w:t>exploration. While concerns about AI's potential for misuse are valid, it’s important to acknowledge its potential for supporting inner growth. AI-powered apps can provide personalized meditation programs, offering tailored guidance based on our individual needs and preferences. They can track our progress, offering insights and encouragement along the way. They can even generate personalized journaling prompts, sparking deeper reflection and self-discovery.</w:t>
      </w:r>
    </w:p>
    <w:p>
      <w:pPr>
        <w:autoSpaceDN w:val="0"/>
        <w:autoSpaceDE w:val="0"/>
        <w:widowControl/>
        <w:spacing w:line="324" w:lineRule="exact" w:before="204" w:after="0"/>
        <w:ind w:left="0" w:right="0" w:firstLine="0"/>
        <w:jc w:val="left"/>
      </w:pPr>
      <w:r>
        <w:t>However, reliance on AI-driven tools should be approached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cautiously. The algorithms that power these tools are based on data, and that data can reflect biases and limitations. It’s important to remember that technology is a tool, and the responsibility for our own growth lies with us. We must maintain critical awareness, utilizing technology to enhance our practice rather than becoming dependent upon it. We must avoid surrendering our agency to algorithms; instead, we must use them strategically, critically, and ethically.</w:t>
      </w:r>
    </w:p>
    <w:p>
      <w:pPr>
        <w:autoSpaceDN w:val="0"/>
        <w:autoSpaceDE w:val="0"/>
        <w:widowControl/>
        <w:spacing w:line="264" w:lineRule="exact" w:before="264" w:after="0"/>
        <w:ind w:left="0" w:right="0" w:firstLine="0"/>
        <w:jc w:val="left"/>
      </w:pPr>
      <w:r>
        <w:t xml:space="preserve">The journey of connecting with inner wisdom through technology is not a passive one. It demands active participation, conscious choice, and a commitment to self-awareness. We must cultivate </w:t>
        <w:br/>
        <w:t xml:space="preserve">discernment, choosing our resources and communities carefully, and utilizing technology strategically rather than allowing it to control our experiences. It’s not about finding the perfect app or the ideal online community; it’s about cultivating a mindful </w:t>
        <w:br/>
        <w:t xml:space="preserve">relationship with technology itself, utilizing its power to support our inner work without losing sight of the essential human </w:t>
        <w:br/>
        <w:t>connection and self-reflection that lies at the heart of any genuine spiritual journey.</w:t>
      </w:r>
    </w:p>
    <w:p>
      <w:pPr>
        <w:autoSpaceDN w:val="0"/>
        <w:autoSpaceDE w:val="0"/>
        <w:widowControl/>
        <w:spacing w:line="264" w:lineRule="exact" w:before="264" w:after="0"/>
        <w:ind w:left="0" w:right="0" w:firstLine="0"/>
        <w:jc w:val="left"/>
      </w:pPr>
      <w:r>
        <w:t>This process necessitates a constant recalibration, a continuous self-assessment of our technology use. Are we engaging with technology mindfully, or are we allowing it to dictate our attention? Are we using it as a tool for connection, or is it creating further separation? These questions necessitate introspection and honest self-reflection.</w:t>
      </w:r>
    </w:p>
    <w:p>
      <w:pPr>
        <w:autoSpaceDN w:val="0"/>
        <w:autoSpaceDE w:val="0"/>
        <w:widowControl/>
        <w:spacing w:line="264" w:lineRule="exact" w:before="58" w:after="0"/>
        <w:ind w:left="0" w:right="144" w:firstLine="0"/>
        <w:jc w:val="left"/>
      </w:pPr>
      <w:r>
        <w:t>This involves setting boundaries, creating intentional space for disconnection, and prioritizing real-world experiences that nourish our souls.</w:t>
      </w:r>
    </w:p>
    <w:p>
      <w:pPr>
        <w:autoSpaceDN w:val="0"/>
        <w:autoSpaceDE w:val="0"/>
        <w:widowControl/>
        <w:spacing w:line="264" w:lineRule="exact" w:before="264" w:after="0"/>
        <w:ind w:left="0" w:right="0" w:firstLine="0"/>
        <w:jc w:val="left"/>
      </w:pPr>
      <w:r>
        <w:t xml:space="preserve">Ultimately, the technology serves as a facilitator, a tool to amplify our innate capacity for self-discovery. The true source of wisdom resides within, and technology, used mindfully and ethically, can help us uncover it. The quiet hum of our inner voice, once drowned out by the digital cacophony, can once again become the guiding melody of our lives. It is a symphony composed not of silicon and algorithms, but of self-awareness, intention, and the quiet power of our own inner wisdom. This inner wisdom, once discovered, </w:t>
        <w:br/>
        <w:t>becomes a guiding light, illuminating the path towards greater self-understanding and a more meaningful existence, a path illuminated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not by the screen's glow, but by the radiant light of our own </w:t>
        <w:br/>
        <w:t xml:space="preserve">awakening consciousness. The technology becomes merely a tool, a helpful companion on a journey that ultimately unfolds within. And in this quiet space, in the silence between the keystrokes and the notifications, we discover the true resonance of our being, the deep and abiding wisdom that awaits our conscious recognition. This is not a destination, but a continuous process of refining our </w:t>
        <w:br/>
        <w:t>relationship with technology and deepening our understanding of the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Digital Monastery</w:t>
      </w:r>
    </w:p>
    <w:p>
      <w:pPr>
        <w:autoSpaceDN w:val="0"/>
        <w:autoSpaceDE w:val="0"/>
        <w:widowControl/>
        <w:spacing w:line="264" w:lineRule="exact" w:before="286" w:after="0"/>
        <w:ind w:left="0" w:right="0" w:firstLine="0"/>
        <w:jc w:val="left"/>
      </w:pPr>
      <w:r>
        <w:t xml:space="preserve">The quiet hum of the server farm, once a symbol of relentless digital activity, now serves as a distant echo. We have journeyed through the labyrinthine corridors of the online world, confronting its </w:t>
        <w:br/>
        <w:t>seductive power and its capacity for both connection and profound isolation. Now, we stand at the threshold of a new possibility: the Digital Monastery. This is not a physical structure, bound by bricks and mortar, but a carefully cultivated space within the digital realm, a sanctuary designed for mindful contemplation and spiritual growth.</w:t>
      </w:r>
    </w:p>
    <w:p>
      <w:pPr>
        <w:autoSpaceDN w:val="0"/>
        <w:autoSpaceDE w:val="0"/>
        <w:widowControl/>
        <w:spacing w:line="264" w:lineRule="exact" w:before="264" w:after="0"/>
        <w:ind w:left="0" w:right="0" w:firstLine="0"/>
        <w:jc w:val="left"/>
      </w:pPr>
      <w:r>
        <w:t xml:space="preserve">Imagine a virtual environment, meticulously crafted to minimize distractions and maximize the potential for inner peace. No flashing banners, no incessant notifications, no algorithmic manipulation vying for our attention. Instead, imagine a serene digital landscape, a carefully curated space where the focus is solely on inward </w:t>
        <w:br/>
        <w:t>exploration. This is not about rejecting technology outright; rather, it’s about harnessing its power to create a supportive environment for spiritual practice.</w:t>
      </w:r>
    </w:p>
    <w:p>
      <w:pPr>
        <w:autoSpaceDN w:val="0"/>
        <w:autoSpaceDE w:val="0"/>
        <w:widowControl/>
        <w:spacing w:line="264" w:lineRule="exact" w:before="264" w:after="0"/>
        <w:ind w:left="0" w:right="288" w:firstLine="0"/>
        <w:jc w:val="left"/>
      </w:pPr>
      <w:r>
        <w:t xml:space="preserve">This digital monastery could take many forms. It might be a custom-designed application, a curated collection of websites and resources, or even a carefully constructed online community. The key is intentionality. The design principles would prioritize minimalism, simplicity, and a focus on promoting mindful </w:t>
        <w:br/>
        <w:t>engagement. The color palette might be calming and natural, the typography clear and uncluttered. The user interface would be intuitive and easy to navigate, free from the complexities and distractions that characterize much of the online world.</w:t>
      </w:r>
    </w:p>
    <w:p>
      <w:pPr>
        <w:autoSpaceDN w:val="0"/>
        <w:autoSpaceDE w:val="0"/>
        <w:widowControl/>
        <w:spacing w:line="264" w:lineRule="exact" w:before="264" w:after="0"/>
        <w:ind w:left="0" w:right="0" w:firstLine="0"/>
        <w:jc w:val="left"/>
      </w:pPr>
      <w:r>
        <w:t xml:space="preserve">One aspect of this digital monastery would be a personalized digital library. Unlike the overwhelming expanse of the internet at large, this library would be a curated collection of resources chosen </w:t>
        <w:br/>
        <w:t xml:space="preserve">specifically to support the user's spiritual journey. This could </w:t>
        <w:br/>
        <w:t xml:space="preserve">include classic spiritual texts, guided meditation sessions, </w:t>
        <w:br/>
        <w:t>instructional videos on mindfulness techniques, or insightful articles on contemplative practices. The selection would be tailored to the individual's specific interests and needs, creating a personalized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curriculum for self-discovery.</w:t>
      </w:r>
    </w:p>
    <w:p>
      <w:pPr>
        <w:autoSpaceDN w:val="0"/>
        <w:autoSpaceDE w:val="0"/>
        <w:widowControl/>
        <w:spacing w:line="264" w:lineRule="exact" w:before="266" w:after="0"/>
        <w:ind w:left="0" w:right="0" w:firstLine="0"/>
        <w:jc w:val="left"/>
      </w:pPr>
      <w:r>
        <w:t xml:space="preserve">The digital library would extend beyond textual resources. It might incorporate interactive elements designed to enhance mindfulness and self-reflection. For example, it could feature interactive </w:t>
        <w:br/>
        <w:t>journaling prompts designed to guide the user in exploring their thoughts and feelings. It might incorporate ambient soundscapes or nature imagery to promote relaxation and meditation. It might even integrate biofeedback technology, allowing the user to monitor their physiological responses to different meditation practices.</w:t>
      </w:r>
    </w:p>
    <w:p>
      <w:pPr>
        <w:autoSpaceDN w:val="0"/>
        <w:autoSpaceDE w:val="0"/>
        <w:widowControl/>
        <w:spacing w:line="264" w:lineRule="exact" w:before="264" w:after="0"/>
        <w:ind w:left="0" w:right="0" w:firstLine="0"/>
        <w:jc w:val="left"/>
      </w:pPr>
      <w:r>
        <w:t xml:space="preserve">But the Digital Monastery is more than just a repository of </w:t>
        <w:br/>
        <w:t xml:space="preserve">information and tools. It is also a community. It is a virtual space where individuals can connect with others who share similar spiritual aspirations. This online community, however, would need to be carefully cultivated to promote genuine connection and supportive dialogue. The guidelines for participation would </w:t>
        <w:br/>
        <w:t>emphasize respect, empathy, and mindful communication. The focus would be on creating a safe and nurturing environment, a space where vulnerability is embraced and judgment is absent.</w:t>
      </w:r>
    </w:p>
    <w:p>
      <w:pPr>
        <w:autoSpaceDN w:val="0"/>
        <w:autoSpaceDE w:val="0"/>
        <w:widowControl/>
        <w:spacing w:line="264" w:lineRule="exact" w:before="264" w:after="0"/>
        <w:ind w:left="0" w:right="144" w:firstLine="0"/>
        <w:jc w:val="left"/>
      </w:pPr>
      <w:r>
        <w:t xml:space="preserve">This digital community could leverage the strengths of online interaction while mitigating its potential pitfalls. Through forums and discussion threads, members could share their experiences, offer support to one another, and engage in meaningful </w:t>
        <w:br/>
        <w:t xml:space="preserve">conversations about spiritual themes. The anonymity afforded by the digital realm could be particularly valuable, providing a space for individuals to explore sensitive topics or share personal </w:t>
        <w:br/>
        <w:t>challenges without fear of judgment or social stigma.</w:t>
      </w:r>
    </w:p>
    <w:p>
      <w:pPr>
        <w:autoSpaceDN w:val="0"/>
        <w:autoSpaceDE w:val="0"/>
        <w:widowControl/>
        <w:spacing w:line="264" w:lineRule="exact" w:before="264" w:after="0"/>
        <w:ind w:left="0" w:right="0" w:firstLine="0"/>
        <w:jc w:val="left"/>
      </w:pPr>
      <w:r>
        <w:t xml:space="preserve">Yet, the success of this digital monastery would depend not only on its design but also on the conscious engagement of its members. It would require a commitment to mindful participation, a dedication to self-reflection, and a willingness to cultivate a healthy </w:t>
        <w:br/>
        <w:t>relationship with technology. The potential for distraction would remain; the digital world, after all, is still prone to the siren call of addictive patterns.</w:t>
      </w:r>
    </w:p>
    <w:p>
      <w:pPr>
        <w:autoSpaceDN w:val="0"/>
        <w:autoSpaceDE w:val="0"/>
        <w:widowControl/>
        <w:spacing w:line="264" w:lineRule="exact" w:before="264" w:after="0"/>
        <w:ind w:left="0" w:right="432" w:firstLine="0"/>
        <w:jc w:val="left"/>
      </w:pPr>
      <w:r>
        <w:t>This necessitates integrating digital detox periods into the monastery's structure. Scheduled breaks from the virtual space,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even short ones, are essential to maintain a balance between the inner and outer worlds. These breaks can be used to cultivate offline practices, to engage in real-world activities that nourish the soul, and to reconnect with nature. The digital monastery is not meant to replace real-world interactions, but rather to enhance them, to provide a supportive framework for spiritual growth that complements and strengthens offline practices.</w:t>
      </w:r>
    </w:p>
    <w:p>
      <w:pPr>
        <w:autoSpaceDN w:val="0"/>
        <w:autoSpaceDE w:val="0"/>
        <w:widowControl/>
        <w:spacing w:line="264" w:lineRule="exact" w:before="264" w:after="0"/>
        <w:ind w:left="0" w:right="0" w:firstLine="0"/>
        <w:jc w:val="left"/>
      </w:pPr>
      <w:r>
        <w:t>Furthermore, the Digital Monastery would need to incorporate strategies for combating the potential for digital addiction. This might involve incorporating mindfulness practices directly into the interface, such as periodic prompts to check in with one's mental and emotional state. It might also involve setting limits on usage time, establishing clear boundaries to prevent excessive engagement and cultivate healthy habits.</w:t>
      </w:r>
    </w:p>
    <w:p>
      <w:pPr>
        <w:autoSpaceDN w:val="0"/>
        <w:autoSpaceDE w:val="0"/>
        <w:widowControl/>
        <w:spacing w:line="264" w:lineRule="exact" w:before="264" w:after="0"/>
        <w:ind w:left="0" w:right="0" w:firstLine="0"/>
        <w:jc w:val="left"/>
      </w:pPr>
      <w:r>
        <w:t xml:space="preserve">The Digital Monastery is not simply a collection of tools and </w:t>
        <w:br/>
        <w:t xml:space="preserve">resources; it is a pathway to a deeper understanding of oneself. It is a space where the power of technology is harnessed to facilitate spiritual growth, where the digital world becomes a supportive environment for inward exploration. It acknowledges the </w:t>
        <w:br/>
        <w:t>complexities of our relationship with technology while offering a creative solution to address those complexities. This space cultivates a mindful relationship with technology, ensuring that the tools remain servants, not masters, of our spiritual journey.</w:t>
      </w:r>
    </w:p>
    <w:p>
      <w:pPr>
        <w:autoSpaceDN w:val="0"/>
        <w:autoSpaceDE w:val="0"/>
        <w:widowControl/>
        <w:spacing w:line="264" w:lineRule="exact" w:before="264" w:after="0"/>
        <w:ind w:left="0" w:right="144" w:firstLine="0"/>
        <w:jc w:val="left"/>
      </w:pPr>
      <w:r>
        <w:t>The success of such a venture hinges on fostering a community guided by principles of self-awareness, compassion, and a shared commitment to mindful engagement with both technology and the self. It would require a collective effort, a conscious partnership between technology and human consciousness, to create a truly transformative space—a sanctuary for the soul in the heart of the digital age.</w:t>
      </w:r>
    </w:p>
    <w:p>
      <w:pPr>
        <w:autoSpaceDN w:val="0"/>
        <w:autoSpaceDE w:val="0"/>
        <w:widowControl/>
        <w:spacing w:line="264" w:lineRule="exact" w:before="266" w:after="0"/>
        <w:ind w:left="0" w:right="0" w:firstLine="0"/>
        <w:jc w:val="left"/>
      </w:pPr>
      <w:r>
        <w:t>The Digital Monastery is not a utopian dream but a blueprint for possibility, a testament to the power of technology when harnessed ethically and consciously. It is a reminder that.  even within the seemingly boundless expanse of the digital world, we can carve out a space for quiet contemplation, a space where the whispers of the inner self can be detected above the noise, where the journey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discovery can truly begin. It is a space where the glow of the screen can illuminate not just data points and information, but the radiant light of our own awakening consciousness. It is, in essence, a </w:t>
        <w:br/>
        <w:t>modern-day monastery, reimagined for a digital age, a testament to human resilience and our enduring quest for spiritual meaning. And in that quiet space, within the digital walls of our mindful creation, we discover the true resonance of our being—a symphony not of silicon and algorithms, but of self-awareness, intention, and the quiet power of our own inner wisdom.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Spiritual Awakening</w:t>
      </w:r>
    </w:p>
    <w:p>
      <w:pPr>
        <w:autoSpaceDN w:val="0"/>
        <w:autoSpaceDE w:val="0"/>
        <w:widowControl/>
        <w:spacing w:line="264" w:lineRule="exact" w:before="286" w:after="0"/>
        <w:ind w:left="0" w:right="0" w:firstLine="0"/>
        <w:jc w:val="left"/>
      </w:pPr>
      <w:r>
        <w:t xml:space="preserve">The digital monastery, as envisioned, wasn't merely a technological construct; it was a catalyst. It provided the fertile ground, the carefully cultivated silence, in which the seeds of spiritual </w:t>
        <w:br/>
        <w:t>awakening could finally sprout. For me, the transformation wasn't a sudden, dramatic event, but a gradual unfolding, a slow and steady blossoming of awareness.</w:t>
      </w:r>
    </w:p>
    <w:p>
      <w:pPr>
        <w:autoSpaceDN w:val="0"/>
        <w:autoSpaceDE w:val="0"/>
        <w:widowControl/>
        <w:spacing w:line="264" w:lineRule="exact" w:before="264" w:after="0"/>
        <w:ind w:left="0" w:right="0" w:firstLine="0"/>
        <w:jc w:val="left"/>
      </w:pPr>
      <w:r>
        <w:t xml:space="preserve">It began subtly, with the simple act of breathing. Within the digital monastery's carefully designed interface, a subtle animation—a gently swaying lotus flower—would appear periodically, a silent prompt to pause, to become aware of the breath's gentle rhythm entering and leaving my body. This seemingly insignificant detail proved profoundly impactful. It was a constant, gentle reminder to step outside the relentless flow of information, to anchor myself in the present moment. The rhythm of the breath became a </w:t>
        <w:br/>
        <w:t>counterpoint to the digital hum, a grounding force amidst the potential for distraction.</w:t>
      </w:r>
    </w:p>
    <w:p>
      <w:pPr>
        <w:autoSpaceDN w:val="0"/>
        <w:autoSpaceDE w:val="0"/>
        <w:widowControl/>
        <w:spacing w:line="264" w:lineRule="exact" w:before="264" w:after="0"/>
        <w:ind w:left="0" w:right="0" w:firstLine="0"/>
        <w:jc w:val="left"/>
      </w:pPr>
      <w:r>
        <w:t xml:space="preserve">Initially, these pauses experienced forced, awkward interruptions in my digital explorations. My mind, accustomed to the constant </w:t>
        <w:br/>
        <w:t xml:space="preserve">stimulation of the online world, resisted the stillness. Thoughts, like restless monkeys, chattered incessantly, trying to pull my attention back into the vortex of anxieties and desires. Yet, with each </w:t>
        <w:br/>
        <w:t xml:space="preserve">deliberate breath, with each conscious return to the present </w:t>
        <w:br/>
        <w:t>moment, the space between thoughts gradually expanded. The incessant mental chatter began to quieten, replaced by a growing awareness of the subtle sensations in my body, the feeling of the chair beneath me, the gentle warmth of the sun on my skin.</w:t>
      </w:r>
    </w:p>
    <w:p>
      <w:pPr>
        <w:autoSpaceDN w:val="0"/>
        <w:autoSpaceDE w:val="0"/>
        <w:widowControl/>
        <w:spacing w:line="264" w:lineRule="exact" w:before="264" w:after="0"/>
        <w:ind w:left="0" w:right="0" w:firstLine="0"/>
        <w:jc w:val="left"/>
      </w:pPr>
      <w:r>
        <w:t>The digital library within the monastery, too, contributed to this transformation. It wasn't the sheer volume of information that proved impactful, but the curated selection of texts. I discovered ancient wisdom traditions, the writings of mystics and philosophers from across cultures and epochs. These texts weren't just words on a screen; they were portals, opening pathways to a different way of seeing the world, a different way of being in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found myself drawn to texts that emphasized the </w:t>
        <w:br/>
        <w:t>interconnectedness of all things, the inherent unity beneath the surface of apparent duality. The concept of "anatman," the Buddhist notion of no-self, resonated deeply. It challenged my ingrained sense of separate selfhood, the illusion of a fixed, independent ego. The more I delved into these teachings, the more I experienced a loosening of the rigid boundaries I had built around my sense of self.</w:t>
      </w:r>
    </w:p>
    <w:p>
      <w:pPr>
        <w:autoSpaceDN w:val="0"/>
        <w:autoSpaceDE w:val="0"/>
        <w:widowControl/>
        <w:spacing w:line="264" w:lineRule="exact" w:before="264" w:after="0"/>
        <w:ind w:left="0" w:right="0" w:firstLine="0"/>
        <w:jc w:val="left"/>
      </w:pPr>
      <w:r>
        <w:t xml:space="preserve">The interactive journaling prompts within the digital monastery proved surprisingly effective in this process of self-discovery. The carefully crafted questions guided me into exploring my thoughts and emotions with a new level of depth and honesty. I found myself uncovering hidden patterns, buried beliefs, and unexamined </w:t>
        <w:br/>
        <w:t xml:space="preserve">assumptions that had shaped my perceptions and actions. This process wasn't always comfortable, but it was undeniably </w:t>
        <w:br/>
        <w:t>transformative. It was a journey into the shadowy corners of my inner world, a confrontation with the parts of myself that I had previously tried to ignore or repress.</w:t>
      </w:r>
    </w:p>
    <w:p>
      <w:pPr>
        <w:autoSpaceDN w:val="0"/>
        <w:autoSpaceDE w:val="0"/>
        <w:widowControl/>
        <w:spacing w:line="264" w:lineRule="exact" w:before="264" w:after="0"/>
        <w:ind w:left="0" w:right="288" w:firstLine="0"/>
        <w:jc w:val="left"/>
      </w:pPr>
      <w:r>
        <w:t>The digital community, too, played a vital role. Initially, I was hesitant to engage with others online. The anonymity of the internet often breeds superficiality and judgment. But the digital monastery's carefully cultivated environment was different. The emphasis on mindful communication, on empathy and respect, fostered a sense of genuine connection.</w:t>
      </w:r>
    </w:p>
    <w:p>
      <w:pPr>
        <w:autoSpaceDN w:val="0"/>
        <w:autoSpaceDE w:val="0"/>
        <w:widowControl/>
        <w:spacing w:line="264" w:lineRule="exact" w:before="264" w:after="0"/>
        <w:ind w:left="0" w:right="0" w:firstLine="0"/>
        <w:jc w:val="left"/>
      </w:pPr>
      <w:r>
        <w:t>Through online forums and discussion threads, I found myself sharing my experiences, my struggles, and my insights with others who were also on a journey of self-discovery. The vulnerability inherent in this process was both humbling and empowering. It dissolved the sense of isolation I had previously experienced, replacing it with a profound feeling of belonging and shared purpose. I learned from their experiences, gained insights from their perspectives, and found inspiration in their resilience.</w:t>
      </w:r>
    </w:p>
    <w:p>
      <w:pPr>
        <w:autoSpaceDN w:val="0"/>
        <w:autoSpaceDE w:val="0"/>
        <w:widowControl/>
        <w:spacing w:line="264" w:lineRule="exact" w:before="264" w:after="0"/>
        <w:ind w:left="0" w:right="0" w:firstLine="0"/>
        <w:jc w:val="left"/>
      </w:pPr>
      <w:r>
        <w:t xml:space="preserve">The scheduled digital detox periods, initially viewed as </w:t>
        <w:br/>
        <w:t>interruptions, became essential components of my spiritual practice.</w:t>
      </w:r>
    </w:p>
    <w:p>
      <w:pPr>
        <w:autoSpaceDN w:val="0"/>
        <w:autoSpaceDE w:val="0"/>
        <w:widowControl/>
        <w:spacing w:line="264" w:lineRule="exact" w:before="60" w:after="0"/>
        <w:ind w:left="0" w:right="0" w:firstLine="0"/>
        <w:jc w:val="left"/>
      </w:pPr>
      <w:r>
        <w:t xml:space="preserve">During these breaks, I rediscovered the simple joys of nature, the pleasure of physical activity, the richness of face-to-face </w:t>
        <w:br/>
        <w:t>interactions. These offline experiences grounded me, anchoring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digital explorations in the reality of the physical world. They provided a necessary counterbalance to the potential for </w:t>
        <w:br/>
        <w:t>overstimulation and escapism that the digital realm can offer. The contrast between the stillness of the offline world and the dynamic engagement of the digital monastery created a powerful synergy, deepening my capacity for both introspection and connection.</w:t>
      </w:r>
    </w:p>
    <w:p>
      <w:pPr>
        <w:autoSpaceDN w:val="0"/>
        <w:autoSpaceDE w:val="0"/>
        <w:widowControl/>
        <w:spacing w:line="264" w:lineRule="exact" w:before="264" w:after="0"/>
        <w:ind w:left="0" w:right="0" w:firstLine="0"/>
        <w:jc w:val="left"/>
      </w:pPr>
      <w:r>
        <w:t>The biofeedback technology integrated into the digital monastery offered a fascinating glimpse into the physiological correlates of my spiritual practices. As I engaged in meditation, I could observe changes in my heart rate variability, my respiration, and other physiological indicators of stress and relaxation. This objective feedback provided further evidence of the transformative power of mindfulness. It wasn't just a matter of feeling more peaceful; my body was literally changing, adapting to a state of greater balance and equilibrium.</w:t>
      </w:r>
    </w:p>
    <w:p>
      <w:pPr>
        <w:autoSpaceDN w:val="0"/>
        <w:autoSpaceDE w:val="0"/>
        <w:widowControl/>
        <w:spacing w:line="264" w:lineRule="exact" w:before="264" w:after="0"/>
        <w:ind w:left="0" w:right="144" w:firstLine="0"/>
        <w:jc w:val="left"/>
      </w:pPr>
      <w:r>
        <w:t xml:space="preserve">One day, during a particularly profound meditation session within the digital monastery, a sense of profound interconnectedness washed over me. The boundaries between myself and the world around me seemed to dissolve. I experienced a deep sense of unity with all living beings, a recognition of the shared consciousness that underlies the diversity of existence. It was an experience of </w:t>
        <w:br/>
        <w:t>profound awe and wonder, a glimpse into the boundless nature of reality.</w:t>
      </w:r>
    </w:p>
    <w:p>
      <w:pPr>
        <w:autoSpaceDN w:val="0"/>
        <w:autoSpaceDE w:val="0"/>
        <w:widowControl/>
        <w:spacing w:line="264" w:lineRule="exact" w:before="264" w:after="0"/>
        <w:ind w:left="0" w:right="144" w:firstLine="0"/>
        <w:jc w:val="left"/>
      </w:pPr>
      <w:r>
        <w:t>This wasn't a mystical experience detached from the everyday; it permeated my daily life. The digital monastery had become more than just a virtual space; it had become a way of being, a lens through which I viewed the world. The constant, gentle reminders of presence—the breathing animation, the carefully chosen words in the spiritual texts, the supportive interactions within the online community—had quietly, profoundly reshaped my perception, my habits, and my very sense of self.</w:t>
      </w:r>
    </w:p>
    <w:p>
      <w:pPr>
        <w:autoSpaceDN w:val="0"/>
        <w:autoSpaceDE w:val="0"/>
        <w:widowControl/>
        <w:spacing w:line="264" w:lineRule="exact" w:before="264" w:after="0"/>
        <w:ind w:left="0" w:right="0" w:firstLine="0"/>
        <w:jc w:val="left"/>
      </w:pPr>
      <w:r>
        <w:t xml:space="preserve">The technology, far from being a distraction or an impediment, had served as a powerful tool for self-discovery, a guide on a journey toward a more conscious and meaningful existence. It was not about rejecting technology, but about reclaiming it, about </w:t>
        <w:br/>
        <w:t>harnessing its power to serve a higher purpose. It was a testament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the potential of technology to support, rather than supplant, our inherent spiritual nature. It was, finally, a deeply personal spiritual awakening, facilitated by a mindful embrace of the digital age. The digital hum no longer experienced oppressive; it was now a subtle </w:t>
        <w:br/>
        <w:t>background to the symphony of my own awakening consciousness.</w:t>
      </w:r>
    </w:p>
    <w:p>
      <w:pPr>
        <w:autoSpaceDN w:val="0"/>
        <w:autoSpaceDE w:val="0"/>
        <w:widowControl/>
        <w:spacing w:line="264" w:lineRule="exact" w:before="60" w:after="0"/>
        <w:ind w:left="0" w:right="0" w:firstLine="0"/>
        <w:jc w:val="left"/>
      </w:pPr>
      <w:r>
        <w:t xml:space="preserve">The technology had not merely served as a tool, but as a mirror, reflecting back the beauty and depth of my own inner world. It was, in its own strange way, a sacred space, a place where the digital and the spiritual converged to forge a path toward greater </w:t>
        <w:br/>
        <w:t>understanding, peace, and profound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Beauty in Simplicity</w:t>
      </w:r>
    </w:p>
    <w:p>
      <w:pPr>
        <w:autoSpaceDN w:val="0"/>
        <w:autoSpaceDE w:val="0"/>
        <w:widowControl/>
        <w:spacing w:line="264" w:lineRule="exact" w:before="286" w:after="0"/>
        <w:ind w:left="0" w:right="0" w:firstLine="0"/>
        <w:jc w:val="left"/>
      </w:pPr>
      <w:r>
        <w:t xml:space="preserve">The digital monastery had shown me the path, a path paved not with renunciation but with a mindful integration of technology and the natural world. The next stage of my journey, however, </w:t>
        <w:br/>
        <w:t>demanded a different kind of stillness, a stillness that wasn't found in a carefully curated digital space, but in the raw, unfiltered beauty of the everyday. This wasn't about escaping technology; it was about expanding my capacity for appreciation, for finding wonder in the simplest things.</w:t>
      </w:r>
    </w:p>
    <w:p>
      <w:pPr>
        <w:autoSpaceDN w:val="0"/>
        <w:autoSpaceDE w:val="0"/>
        <w:widowControl/>
        <w:spacing w:line="264" w:lineRule="exact" w:before="264" w:after="0"/>
        <w:ind w:left="0" w:right="0" w:firstLine="0"/>
        <w:jc w:val="left"/>
      </w:pPr>
      <w:r>
        <w:t xml:space="preserve">It began with the light. Not the harsh, artificial glow of a screen, but the soft, diffused light of dawn filtering through the leaves of an ancient oak tree. I had started taking walks in the nearby park, a conscious decision to disconnect from the digital hum and </w:t>
        <w:br/>
        <w:t>reconnect with the natural rhythm of the world. Initially, these walks experienced empty, almost purposeless. My mind, still accustomed to the constant stream of information, struggled to find quietude. But slowly, gradually, something shifted.</w:t>
      </w:r>
    </w:p>
    <w:p>
      <w:pPr>
        <w:autoSpaceDN w:val="0"/>
        <w:autoSpaceDE w:val="0"/>
        <w:widowControl/>
        <w:spacing w:line="264" w:lineRule="exact" w:before="264" w:after="0"/>
        <w:ind w:left="0" w:right="0" w:firstLine="0"/>
        <w:jc w:val="left"/>
      </w:pPr>
      <w:r>
        <w:t xml:space="preserve">I began to notice details I'd previously overlooked. The intricate patterns of sunlight filtering through the leaves, the delicate dance of a butterfly on a wildflower, the subtle variations in the texture of bark on a gnarled tree trunk. These weren’t grand spectacles; they were quiet moments, fleeting glimpses of beauty that required a conscious slowing down, a willingness to be present. It was a </w:t>
        <w:br/>
        <w:t>practice in seeing, a rediscovery of the aesthetic sense that had been dulled by the relentless onslaught of digital stimuli.</w:t>
      </w:r>
    </w:p>
    <w:p>
      <w:pPr>
        <w:autoSpaceDN w:val="0"/>
        <w:autoSpaceDE w:val="0"/>
        <w:widowControl/>
        <w:spacing w:line="264" w:lineRule="exact" w:before="264" w:after="0"/>
        <w:ind w:left="0" w:right="0" w:firstLine="0"/>
        <w:jc w:val="left"/>
      </w:pPr>
      <w:r>
        <w:t>The colours, too, began to reveal themselves. The vibrant greens of the new leaves, the deep blues of the sky after a summer rain, the fiery reds and oranges of the setting sun. These weren't simply colours; they were expressions of light, each hue a unique vibration resonating with its own distinct energy. It was as if the world was unfolding itself, revealing its inherent beauty in the simplest of forms.</w:t>
      </w:r>
    </w:p>
    <w:p>
      <w:pPr>
        <w:autoSpaceDN w:val="0"/>
        <w:autoSpaceDE w:val="0"/>
        <w:widowControl/>
        <w:spacing w:line="264" w:lineRule="exact" w:before="264" w:after="0"/>
        <w:ind w:left="0" w:right="144" w:firstLine="0"/>
        <w:jc w:val="left"/>
      </w:pPr>
      <w:r>
        <w:t>The sounds of the park, too, became a source of wonder. The chirping of crickets, the rustling of leaves in the breeze, the distant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calls of birds. These weren't simply sounds; they were expressions of life, each note a unique melody weaving a rich tapestry of natural music. I began to listen more deeply, paying attention not just to the sounds themselves, but to the spaces between them, the silences that allowed each sound to resonate more fully.</w:t>
      </w:r>
    </w:p>
    <w:p>
      <w:pPr>
        <w:autoSpaceDN w:val="0"/>
        <w:autoSpaceDE w:val="0"/>
        <w:widowControl/>
        <w:spacing w:line="264" w:lineRule="exact" w:before="264" w:after="0"/>
        <w:ind w:left="0" w:right="144" w:firstLine="0"/>
        <w:jc w:val="left"/>
      </w:pPr>
      <w:r>
        <w:t>This newfound appreciation for the simple things extended beyond the natural world. I found beauty in the imperfections of an old wooden chair, in the patina of age on a well-loved book, in the gentle rhythm of my own breath. It was a practice in seeing the world anew, in recognizing the inherent beauty that lies hidden in plain sight.</w:t>
      </w:r>
    </w:p>
    <w:p>
      <w:pPr>
        <w:autoSpaceDN w:val="0"/>
        <w:autoSpaceDE w:val="0"/>
        <w:widowControl/>
        <w:spacing w:line="264" w:lineRule="exact" w:before="264" w:after="0"/>
        <w:ind w:left="0" w:right="0" w:firstLine="0"/>
        <w:jc w:val="left"/>
      </w:pPr>
      <w:r>
        <w:t xml:space="preserve">One afternoon, while sitting on a park bench, I watched a young girl playing with a stray dog. The scene was simple, yet profoundly moving. The girl's joy was unadulterated, her laughter a </w:t>
        <w:br/>
        <w:t xml:space="preserve">spontaneous expression of pure delight. The dog, responding to her affection, wagged its tail with unrestrained enthusiasm. It was a moment of pure connection, a spontaneous expression of love and affection that transcended words. In that simple act, I witnessed a </w:t>
        <w:br/>
        <w:t>reflection of our own inherent capacity for connection, a capacity that had been obscured by the noise and distraction of the digital world.</w:t>
      </w:r>
    </w:p>
    <w:p>
      <w:pPr>
        <w:autoSpaceDN w:val="0"/>
        <w:autoSpaceDE w:val="0"/>
        <w:widowControl/>
        <w:spacing w:line="264" w:lineRule="exact" w:before="264" w:after="0"/>
        <w:ind w:left="0" w:right="144" w:firstLine="0"/>
        <w:jc w:val="left"/>
      </w:pPr>
      <w:r>
        <w:t>The experience reinforced the realization that true beauty wasn't found in grand spectacles or elaborate displays, but in the quiet moments, in the simple acts of connection, in the appreciation of the everyday. The digital monastery had prepared me for this; it had cleared the mental clutter, allowing me to see the world more clearly, more fully.</w:t>
      </w:r>
    </w:p>
    <w:p>
      <w:pPr>
        <w:autoSpaceDN w:val="0"/>
        <w:autoSpaceDE w:val="0"/>
        <w:widowControl/>
        <w:spacing w:line="264" w:lineRule="exact" w:before="264" w:after="0"/>
        <w:ind w:left="0" w:right="0" w:firstLine="0"/>
        <w:jc w:val="left"/>
      </w:pPr>
      <w:r>
        <w:t>My rediscovery of beauty wasn't simply an aesthetic experience; it was a spiritual awakening. It was a recognition of the inherent sacredness of the world, the beauty and wonder that lies hidden in plain sight. It was a realization that the path to spiritual awakening wasn't about seeking grand experiences or mystical revelations, but about cultivating an attitude of gratitude, a capacity for wonder, an appreciation for the simple gifts of everyday life.</w:t>
      </w:r>
    </w:p>
    <w:p>
      <w:pPr>
        <w:autoSpaceDN w:val="0"/>
        <w:autoSpaceDE w:val="0"/>
        <w:widowControl/>
        <w:spacing w:line="324" w:lineRule="exact" w:before="204" w:after="0"/>
        <w:ind w:left="0" w:right="0" w:firstLine="0"/>
        <w:jc w:val="left"/>
      </w:pPr>
      <w:r>
        <w:t>This appreciation extended to my interactions with others. I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beauty in the kindness of a stranger, in the warmth of a shared smile, in the resonance of a meaningful conversation. It was a deepening of my empathy, a recognition of the shared humanity that connects us all. The digital monastery had taught me the value of connection, but it was in these face-to-face encounters that I truly experienced the depth and richness of human connection. The smiles, the shared glances, the unspoken understanding—these were not mere exchanges of information; they were expressions of a shared </w:t>
        <w:br/>
        <w:t xml:space="preserve">consciousness, a testament to the inherent beauty of human </w:t>
        <w:br/>
        <w:t>interaction.</w:t>
      </w:r>
    </w:p>
    <w:p>
      <w:pPr>
        <w:autoSpaceDN w:val="0"/>
        <w:autoSpaceDE w:val="0"/>
        <w:widowControl/>
        <w:spacing w:line="264" w:lineRule="exact" w:before="264" w:after="0"/>
        <w:ind w:left="0" w:right="0" w:firstLine="0"/>
        <w:jc w:val="left"/>
      </w:pPr>
      <w:r>
        <w:t xml:space="preserve">This new perspective shifted my relationship with technology. It wasn't about rejecting technology altogether; it was about </w:t>
        <w:br/>
        <w:t>integrating it more mindfully into my life. Technology could serve as a tool for connection, a way to share experiences and build community. But it should not become a substitute for face-to-face interaction, for the simple pleasures of the everyday. The balance, I realized, lay in cultivating a mindful awareness of how I utilized technology and how I interacted with the natural world and people around me. It was about finding a harmonious rhythm between the digital and the natural, the technological and the spiritual.</w:t>
      </w:r>
    </w:p>
    <w:p>
      <w:pPr>
        <w:autoSpaceDN w:val="0"/>
        <w:autoSpaceDE w:val="0"/>
        <w:widowControl/>
        <w:spacing w:line="264" w:lineRule="exact" w:before="264" w:after="0"/>
        <w:ind w:left="0" w:right="0" w:firstLine="0"/>
        <w:jc w:val="left"/>
      </w:pPr>
      <w:r>
        <w:t xml:space="preserve">The digital monastery, ironically, had helped me escape its own digital confines. It had served as a springboard, a catalyst for a deeper, more profound connection with the world around me. The transition wasn't a sudden leap, but a gradual unfolding, a subtle shift in perspective. The beauty of simplicity wasn't something I discovered; it was something I rediscovered, a forgotten truth awakened within me. The simplicity I found wasn't a lack of </w:t>
        <w:br/>
        <w:t>complexity, but a recognition of the inherent complexity within simplicity. A single leaf held within it the intricate design of nature, a testament to the beauty of organic growth and evolution. The simple act of breathing connected me to the rhythm of life, to the shared heartbeat of all living things.</w:t>
      </w:r>
    </w:p>
    <w:p>
      <w:pPr>
        <w:autoSpaceDN w:val="0"/>
        <w:autoSpaceDE w:val="0"/>
        <w:widowControl/>
        <w:spacing w:line="264" w:lineRule="exact" w:before="264" w:after="0"/>
        <w:ind w:left="0" w:right="0" w:firstLine="0"/>
        <w:jc w:val="left"/>
      </w:pPr>
      <w:r>
        <w:t xml:space="preserve">This rediscovery wasn't just an intellectual understanding; it was an embodied experience. I experienced it in the way the sunlight warmed my skin, in the way the wind caressed my face, in the way my heart beat in rhythm with the world around me. It was a sensory </w:t>
        <w:br/>
        <w:t>experience, an aesthetic awakening that permeated every aspect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my being. It was a return to the primal, a reconnection with the intuitive wisdom of the body, a recognition of the profound beauty that surrounds us, always, if only we take the time to see it.</w:t>
      </w:r>
    </w:p>
    <w:p>
      <w:pPr>
        <w:autoSpaceDN w:val="0"/>
        <w:autoSpaceDE w:val="0"/>
        <w:widowControl/>
        <w:spacing w:line="264" w:lineRule="exact" w:before="264" w:after="0"/>
        <w:ind w:left="0" w:right="0" w:firstLine="0"/>
        <w:jc w:val="left"/>
      </w:pPr>
      <w:r>
        <w:t xml:space="preserve">The journey from the digital monastery to this profound </w:t>
        <w:br/>
        <w:t xml:space="preserve">appreciation for the simplicity of life had been transformative. It wasn't a rejection of the past, but a transcendence of it, a movement from a state of digital dependence to a state of mindful engagement with the world. The technology had served its purpose; it had helped me to uncover a deeper truth, a truth that resided not in the digital realm but in the beauty of the everyday. The digital hum was still present, but it no longer overshadowed the symphony of life unfolding around me. It had become a quiet background hum, a subtle undercurrent to the richness and beauty of existence, a </w:t>
        <w:br/>
        <w:t xml:space="preserve">reminder of the journey I'd undertaken and the profound </w:t>
        <w:br/>
        <w:t xml:space="preserve">transformation I'd undergone. The path forward wasn't devoid of technology, but infused with a newfound understanding, a deeply experienced connection to the simplicity, beauty, and profound </w:t>
        <w:br/>
        <w:t xml:space="preserve">interconnectedness of all things. The journey continued, a constant dance between the digital and the natural, the technological and the spiritual, a testament to the ever-evolving nature of human </w:t>
        <w:br/>
        <w:t>consciousness.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Language of the Heart</w:t>
      </w:r>
    </w:p>
    <w:p>
      <w:pPr>
        <w:autoSpaceDN w:val="0"/>
        <w:autoSpaceDE w:val="0"/>
        <w:widowControl/>
        <w:spacing w:line="264" w:lineRule="exact" w:before="286" w:after="0"/>
        <w:ind w:left="0" w:right="0" w:firstLine="0"/>
        <w:jc w:val="left"/>
      </w:pPr>
      <w:r>
        <w:t xml:space="preserve">The park bench became my sanctuary, a silent witness to the </w:t>
        <w:br/>
        <w:t xml:space="preserve">unfolding drama of human connection. One day, an elderly woman sat beside me, her face etched with the map of a life well-lived. She didn't speak, but her presence was a balm, a quiet affirmation of shared humanity. Her wrinkled hands, gnarled like the ancient oak trees surrounding us, held a worn photograph. I didn't intrude, but the silent communion, the shared space of quiet contemplation, was more profound than any conversation could have been. It was a connection forged in shared silence, a silent acknowledgment of the ephemeral nature of life and the enduring power of human </w:t>
        <w:br/>
        <w:t>connection. It was in these moments, these quiet exchanges of unspoken understanding, that I began to grasp the true language of the heart.</w:t>
      </w:r>
    </w:p>
    <w:p>
      <w:pPr>
        <w:autoSpaceDN w:val="0"/>
        <w:autoSpaceDE w:val="0"/>
        <w:widowControl/>
        <w:spacing w:line="264" w:lineRule="exact" w:before="264" w:after="0"/>
        <w:ind w:left="0" w:right="0" w:firstLine="0"/>
        <w:jc w:val="left"/>
      </w:pPr>
      <w:r>
        <w:t xml:space="preserve">It wasn't a language of words, but of gestures, of expressions, of shared silences. It was the language of a shared gaze, a knowing look that transcended words, a language understood not by the intellect but by the soul. It was the language of empathy, of </w:t>
        <w:br/>
        <w:t>compassion, of shared experience. It was the language of the heart, a language that spoke volumes without uttering a single word.</w:t>
      </w:r>
    </w:p>
    <w:p>
      <w:pPr>
        <w:autoSpaceDN w:val="0"/>
        <w:autoSpaceDE w:val="0"/>
        <w:widowControl/>
        <w:spacing w:line="264" w:lineRule="exact" w:before="264" w:after="0"/>
        <w:ind w:left="0" w:right="0" w:firstLine="0"/>
        <w:jc w:val="left"/>
      </w:pPr>
      <w:r>
        <w:t xml:space="preserve">This language, I realized, was far richer and more nuanced than any spoken language. It was a language of intuition, of feeling, of </w:t>
        <w:br/>
        <w:t xml:space="preserve">shared experience. It was a language that resonated not only within the confines of a shared space, but across time and distance, </w:t>
        <w:br/>
        <w:t>echoing through the generations. The elderly woman on the park bench, her presence a silent testament to a life lived fully, became a symbol of this deeper connection. Her silent presence resonated with the profound interconnectedness of all things, a whisper of shared experience connecting her with me, connecting me to my past, and extending a thread of understanding towards the future.</w:t>
      </w:r>
    </w:p>
    <w:p>
      <w:pPr>
        <w:autoSpaceDN w:val="0"/>
        <w:autoSpaceDE w:val="0"/>
        <w:widowControl/>
        <w:spacing w:line="264" w:lineRule="exact" w:before="264" w:after="0"/>
        <w:ind w:left="0" w:right="0" w:firstLine="0"/>
        <w:jc w:val="left"/>
      </w:pPr>
      <w:r>
        <w:t>This emotional resonance extended beyond the park, infusing my everyday encounters with a new depth and meaning. A simple act of kindness, a shared smile, a helping hand – these were no longer isolated incidents, but expressions of a shared humanity, echoes of a language that transcended words. The barista who greeted me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 genuine smile, the stranger who held the door open for me, the driver who patiently waited for me to cross the.  street – each interaction became a poignant reminder of the interconnectedness of human experience, each a silent verse in the poetry of </w:t>
        <w:br/>
        <w:t>connection.</w:t>
      </w:r>
    </w:p>
    <w:p>
      <w:pPr>
        <w:autoSpaceDN w:val="0"/>
        <w:autoSpaceDE w:val="0"/>
        <w:widowControl/>
        <w:spacing w:line="264" w:lineRule="exact" w:before="264" w:after="0"/>
        <w:ind w:left="0" w:right="0" w:firstLine="0"/>
        <w:jc w:val="left"/>
      </w:pPr>
      <w:r>
        <w:t>This newfound sensitivity to the subtleties of human interaction also illuminated the limitations of digital communication. While technology could facilitate connection, it often lacked the richness and depth of face-to-face encounters. The emojis and memes, though expressive in their own way, could never fully capture the nuances of human emotion conveyed through a shared gaze, a touch, or a silent embrace. The digital world, while capable of connecting people across continents, often failed to foster the same level of intimacy and understanding as real-life interactions. The warmth of a human touch, the resonance of a shared laugh, the unspoken understanding conveyed through a simple gesture – these were elements that technology struggled to replicate. It was like comparing a photograph to the real thing, a pale imitation that captured a fleeting moment but lacked the depth and complexity of the original.</w:t>
      </w:r>
    </w:p>
    <w:p>
      <w:pPr>
        <w:autoSpaceDN w:val="0"/>
        <w:autoSpaceDE w:val="0"/>
        <w:widowControl/>
        <w:spacing w:line="264" w:lineRule="exact" w:before="264" w:after="0"/>
        <w:ind w:left="0" w:right="0" w:firstLine="0"/>
        <w:jc w:val="left"/>
      </w:pPr>
      <w:r>
        <w:t xml:space="preserve">The language of the heart, I discovered, thrived in silence, in shared spaces, in moments of genuine connection. It flourished in the simple everyday encounters, in the quiet observations of human behavior, in the unspoken understanding between individuals. It was a language of empathy and compassion, a language of shared experience and shared consciousness. It was a language nurtured by silence, allowing space for the subtle nuances of emotion to </w:t>
        <w:br/>
        <w:t>resonate and for meaningful connections to deepen.</w:t>
      </w:r>
    </w:p>
    <w:p>
      <w:pPr>
        <w:autoSpaceDN w:val="0"/>
        <w:autoSpaceDE w:val="0"/>
        <w:widowControl/>
        <w:spacing w:line="264" w:lineRule="exact" w:before="264" w:after="0"/>
        <w:ind w:left="0" w:right="144" w:firstLine="0"/>
        <w:jc w:val="left"/>
      </w:pPr>
      <w:r>
        <w:t>This understanding of emotional expression fueled my creative pursuits. I began to write poetry that sought to capture the depth and complexity of human emotion, using metaphors and similes to explore the ways in which we connect on an emotional level. My poems delved into the intricate tapestry of human experience, capturing the nuances of joy and sorrow, love and loss, hope and despair. My goal was not simply to express emotions, but to evoke them in the reader, to create a shared emotional experience, a bridge of understanding that transcended words. I sought to create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works that resonated with the reader on a deeper level, not just intellectually, but emotionally and spiritually.</w:t>
      </w:r>
    </w:p>
    <w:p>
      <w:pPr>
        <w:autoSpaceDN w:val="0"/>
        <w:autoSpaceDE w:val="0"/>
        <w:widowControl/>
        <w:spacing w:line="264" w:lineRule="exact" w:before="264" w:after="0"/>
        <w:ind w:left="0" w:right="0" w:firstLine="0"/>
        <w:jc w:val="left"/>
      </w:pPr>
      <w:r>
        <w:t xml:space="preserve">The process of writing itself became a form of meditation, a way of connecting with my inner world and the world around me. I began to see the world through the lens of emotion, recognizing the vast spectrum of human experience and the complex interplay of </w:t>
        <w:br/>
        <w:t xml:space="preserve">feelings that shape our lives. The beauty of nature, once merely an aesthetic experience, now became a source of profound emotional resonance. The sight of a sunrise, the sound of the wind whispering through the trees, the feel of rain on my skin—these sensory </w:t>
        <w:br/>
        <w:t>experiences evoked a rich tapestry of emotions, reflecting the complex interplay of joy, sorrow, peace, and wonder that constitute the human experience.</w:t>
      </w:r>
    </w:p>
    <w:p>
      <w:pPr>
        <w:autoSpaceDN w:val="0"/>
        <w:autoSpaceDE w:val="0"/>
        <w:widowControl/>
        <w:spacing w:line="264" w:lineRule="exact" w:before="264" w:after="0"/>
        <w:ind w:left="0" w:right="0" w:firstLine="0"/>
        <w:jc w:val="left"/>
      </w:pPr>
      <w:r>
        <w:t>My artistic endeavors led to deeper explorations of emotional intelligence, an understanding of the subtle ways in which emotions impact our thoughts, actions, and relationships. This introspection was a journey inward, a exploration of the hidden landscapes of the heart and mind. It was in this space of self-discovery that I truly began to appreciate the power of emotional expression and the profound significance of human connection. The ability to name, to understand, to express one's emotions, I learned, was not merely a personal act of self-awareness, but a bridge to genuine connection with others. The language of the heart, in all its complexity, was a means of empathy and a path towards a deeper understanding of ourselves and the world around us.</w:t>
      </w:r>
    </w:p>
    <w:p>
      <w:pPr>
        <w:autoSpaceDN w:val="0"/>
        <w:autoSpaceDE w:val="0"/>
        <w:widowControl/>
        <w:spacing w:line="264" w:lineRule="exact" w:before="264" w:after="0"/>
        <w:ind w:left="0" w:right="0" w:firstLine="0"/>
        <w:jc w:val="left"/>
      </w:pPr>
      <w:r>
        <w:t xml:space="preserve">This deeper understanding of human connection informed my relationships. I became more mindful of my own emotional </w:t>
        <w:br/>
        <w:t xml:space="preserve">expressions, and more sensitive to the emotions of others. I learned to listen not only with my ears, but with my heart, allowing myself to be truly present in interactions, creating space for genuine empathy and understanding. This sensitivity extended to my online interactions as well. I became more conscious of the impact of my digital communications, striving to convey emotions authentically and respectfully, avoiding the pitfalls of miscommunication and misunderstanding that often plague online interactions. The </w:t>
        <w:br/>
        <w:t>language of the heart, I realised, required more than just words; it required genuine presence, attention, and empathy, regardless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medium.</w:t>
      </w:r>
    </w:p>
    <w:p>
      <w:pPr>
        <w:autoSpaceDN w:val="0"/>
        <w:autoSpaceDE w:val="0"/>
        <w:widowControl/>
        <w:spacing w:line="264" w:lineRule="exact" w:before="266" w:after="0"/>
        <w:ind w:left="0" w:right="0" w:firstLine="0"/>
        <w:jc w:val="left"/>
      </w:pPr>
      <w:r>
        <w:t xml:space="preserve">The path to understanding the language of the heart, I realized, was not a linear journey, but a continuous unfolding. It was a path of self-discovery, a journey inward that revealed the depths of human emotion and the profound beauty of human connection. It was a journey that continued to unfold with each encounter, each </w:t>
        <w:br/>
        <w:t xml:space="preserve">experience, each moment of connection. It was a process of </w:t>
        <w:br/>
        <w:t xml:space="preserve">continuous learning, a lifelong exploration of the rich tapestry of human emotion and the ever-evolving language of the heart. The silence, the shared moments, the unspoken understanding – these were the building blocks of this language, a language of deep empathy and shared humanity. It was in this language of the heart that I found not just connection, but a profound sense of belonging, a recognition of the deep and abiding interconnectedness of all things. The journey itself became a source of profound joy, a </w:t>
        <w:br/>
        <w:t xml:space="preserve">constant reminder of the enduring power of human connection and the inherent beauty of the human spirit. And so, the journey </w:t>
        <w:br/>
        <w:t>continues, a constant exploration of this intricate and beautiful language, a language of the heart, a language of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Storytelling</w:t>
      </w:r>
    </w:p>
    <w:p>
      <w:pPr>
        <w:autoSpaceDN w:val="0"/>
        <w:autoSpaceDE w:val="0"/>
        <w:widowControl/>
        <w:spacing w:line="264" w:lineRule="exact" w:before="286" w:after="0"/>
        <w:ind w:left="0" w:right="0" w:firstLine="0"/>
        <w:jc w:val="left"/>
      </w:pPr>
      <w:r>
        <w:t xml:space="preserve">The elderly woman on the park bench, her silent presence a </w:t>
        <w:br/>
        <w:t xml:space="preserve">testament to a life lived, sparked a profound realization within me: the power of storytelling. Her unspoken narrative, etched onto her face and held within the worn photograph, resonated with a </w:t>
        <w:br/>
        <w:t xml:space="preserve">universality that transcended words. It was a story of time, of </w:t>
        <w:br/>
        <w:t xml:space="preserve">experience, of resilience, and it silently invited me to share my own, unspoken story in return. This silent exchange, this shared space of unspoken narrative, highlighted the inherent human need to </w:t>
        <w:br/>
        <w:t xml:space="preserve">connect through stories. We are, after all, storytelling creatures. Our lives are narratives, woven from experiences, memories, and </w:t>
        <w:br/>
        <w:t xml:space="preserve">emotions. We shape our identities through the stories we tell </w:t>
        <w:br/>
        <w:t>ourselves and the stories we share with others.</w:t>
      </w:r>
    </w:p>
    <w:p>
      <w:pPr>
        <w:autoSpaceDN w:val="0"/>
        <w:autoSpaceDE w:val="0"/>
        <w:widowControl/>
        <w:spacing w:line="264" w:lineRule="exact" w:before="264" w:after="0"/>
        <w:ind w:left="0" w:right="0" w:firstLine="0"/>
        <w:jc w:val="left"/>
      </w:pPr>
      <w:r>
        <w:t xml:space="preserve">This understanding extended beyond the personal realm. I began to observe the ways in which storytelling functions as a crucial </w:t>
        <w:br/>
        <w:t xml:space="preserve">element in the building of communities, nations, and even </w:t>
        <w:br/>
        <w:t>civilizations. Consider the ancient epics, passed down through generations, shaping cultural values, transmitting knowledge, and fostering a sense of shared identity. The stories of heroes and villains, of love and loss, of triumph and tragedy, have resonated across cultures and time periods, binding individuals together through shared emotional experiences.</w:t>
      </w:r>
    </w:p>
    <w:p>
      <w:pPr>
        <w:autoSpaceDN w:val="0"/>
        <w:autoSpaceDE w:val="0"/>
        <w:widowControl/>
        <w:spacing w:line="264" w:lineRule="exact" w:before="264" w:after="0"/>
        <w:ind w:left="0" w:right="0" w:firstLine="0"/>
        <w:jc w:val="left"/>
      </w:pPr>
      <w:r>
        <w:t xml:space="preserve">Think of the campfire tales, whispered in the darkness, creating a sense of unity and shared vulnerability. The stories shared during these moments are not just entertainment; they are tools for </w:t>
        <w:br/>
        <w:t>connection, for building empathy, and for creating a sense of belonging. These narratives create a bridge between individuals, fostering understanding and compassion. The storyteller becomes a conduit, sharing experiences and emotions, inviting the listener to step into another's shoes and experience the world through a different lens.</w:t>
      </w:r>
    </w:p>
    <w:p>
      <w:pPr>
        <w:autoSpaceDN w:val="0"/>
        <w:autoSpaceDE w:val="0"/>
        <w:widowControl/>
        <w:spacing w:line="264" w:lineRule="exact" w:before="264" w:after="0"/>
        <w:ind w:left="0" w:right="0" w:firstLine="0"/>
        <w:jc w:val="left"/>
      </w:pPr>
      <w:r>
        <w:t xml:space="preserve">This power of narrative is not limited to ancient traditions or </w:t>
        <w:br/>
        <w:t>informal settings. It permeates our modern world, albeit often in subtler ways. The news we consume, the films we watch, the novels we read, the social media posts we scroll through—all are forms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storytelling, shaping our perceptions of the world and influencing our beliefs and behaviors. These narratives, however, can be </w:t>
        <w:br/>
        <w:t xml:space="preserve">manipulative, shaping our understanding through biases and </w:t>
        <w:br/>
        <w:t>narratives created for profit or power, distorting reality, rather than illuminating it.</w:t>
      </w:r>
    </w:p>
    <w:p>
      <w:pPr>
        <w:autoSpaceDN w:val="0"/>
        <w:autoSpaceDE w:val="0"/>
        <w:widowControl/>
        <w:spacing w:line="264" w:lineRule="exact" w:before="264" w:after="0"/>
        <w:ind w:left="0" w:right="0" w:firstLine="0"/>
        <w:jc w:val="left"/>
      </w:pPr>
      <w:r>
        <w:t>This is where conscious discernment is crucial. We must become aware of the stories we consume and their potential impact on our worldview. We must cultivate critical thinking skills to identify biases, identify underlying motivations, and to evaluate the validity and reliability of the information presented. We need to consciously choose narratives that promote empathy, understanding, and a sense of shared humanity, while actively resisting narratives that propagate division, hatred, and fear.</w:t>
      </w:r>
    </w:p>
    <w:p>
      <w:pPr>
        <w:autoSpaceDN w:val="0"/>
        <w:autoSpaceDE w:val="0"/>
        <w:widowControl/>
        <w:spacing w:line="264" w:lineRule="exact" w:before="264" w:after="0"/>
        <w:ind w:left="0" w:right="0" w:firstLine="0"/>
        <w:jc w:val="left"/>
      </w:pPr>
      <w:r>
        <w:t xml:space="preserve">Moreover, the act of storytelling itself is transformative. By </w:t>
        <w:br/>
        <w:t>articulating our experiences, we process them, making sense of our lives and finding meaning in our struggles. Sharing these stories, in turn, allows us to connect with others on a deeper level, creating a sense of shared vulnerability and mutual understanding. The act of listening to another's story is equally transformative, fostering empathy and a recognition of shared humanity. It's in the shared silence after a story, in the reflective moments of understanding, that true connection deepens.</w:t>
      </w:r>
    </w:p>
    <w:p>
      <w:pPr>
        <w:autoSpaceDN w:val="0"/>
        <w:autoSpaceDE w:val="0"/>
        <w:widowControl/>
        <w:spacing w:line="264" w:lineRule="exact" w:before="264" w:after="0"/>
        <w:ind w:left="0" w:right="288" w:firstLine="0"/>
        <w:jc w:val="left"/>
      </w:pPr>
      <w:r>
        <w:t xml:space="preserve">The power of storytelling extends to the realm of healing and recovery. Shared narratives of trauma and resilience can provide solace, hope, and a sense of community for those who have experienced similar hardships. The stories of survival and </w:t>
        <w:br/>
        <w:t>overcoming adversity can inspire others to find strength and courage within themselves.</w:t>
      </w:r>
    </w:p>
    <w:p>
      <w:pPr>
        <w:autoSpaceDN w:val="0"/>
        <w:autoSpaceDE w:val="0"/>
        <w:widowControl/>
        <w:spacing w:line="264" w:lineRule="exact" w:before="264" w:after="0"/>
        <w:ind w:left="0" w:right="0" w:firstLine="0"/>
        <w:jc w:val="left"/>
      </w:pPr>
      <w:r>
        <w:t xml:space="preserve">Consider the impact of personal narratives in psychotherapy. The therapeutic process often involves the patient telling their story, unpacking their experiences, and finding meaning in their struggles. The therapist, acting as a compassionate listener, helps the patient process their emotions and develop a new understanding of </w:t>
        <w:br/>
        <w:t>themselves and their place in the world. The story becomes a tool for self-discovery, healing, and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 the context of our increasingly digital world, the power of </w:t>
        <w:br/>
        <w:t xml:space="preserve">storytelling takes on new dimensions. Social media platforms, though often criticized for their superficiality and addictive </w:t>
        <w:br/>
        <w:t xml:space="preserve">qualities, can also serve as powerful tools for connection and </w:t>
        <w:br/>
        <w:t>community building. Personal narratives shared online can create a sense of belonging for individuals who feel isolated or marginalized.</w:t>
      </w:r>
    </w:p>
    <w:p>
      <w:pPr>
        <w:autoSpaceDN w:val="0"/>
        <w:autoSpaceDE w:val="0"/>
        <w:widowControl/>
        <w:spacing w:line="264" w:lineRule="exact" w:before="60" w:after="0"/>
        <w:ind w:left="0" w:right="288" w:firstLine="0"/>
        <w:jc w:val="left"/>
      </w:pPr>
      <w:r>
        <w:t>Online communities built around shared interests or experiences can foster support, empathy, and understanding.</w:t>
      </w:r>
    </w:p>
    <w:p>
      <w:pPr>
        <w:autoSpaceDN w:val="0"/>
        <w:autoSpaceDE w:val="0"/>
        <w:widowControl/>
        <w:spacing w:line="264" w:lineRule="exact" w:before="264" w:after="0"/>
        <w:ind w:left="0" w:right="144" w:firstLine="0"/>
        <w:jc w:val="left"/>
      </w:pPr>
      <w:r>
        <w:t xml:space="preserve">However, the digital realm also presents new challenges for </w:t>
        <w:br/>
        <w:t>storytelling. The ease with which misinformation and propaganda can spread online necessitates a critical approach to the narratives we encounter in the digital sphere. The anonymity afforded by the internet can lead to a lack of accountability and responsibility, potentially exacerbating negativity and harmful narratives.</w:t>
      </w:r>
    </w:p>
    <w:p>
      <w:pPr>
        <w:autoSpaceDN w:val="0"/>
        <w:autoSpaceDE w:val="0"/>
        <w:widowControl/>
        <w:spacing w:line="264" w:lineRule="exact" w:before="264" w:after="0"/>
        <w:ind w:left="0" w:right="0" w:firstLine="0"/>
        <w:jc w:val="left"/>
      </w:pPr>
      <w:r>
        <w:t xml:space="preserve">The key, then, lies in a conscious and mindful engagement with storytelling in all its forms. We must critically assess the narratives we consume and actively participate in the creation of narratives that promote empathy, understanding, and a sense of shared </w:t>
        <w:br/>
        <w:t xml:space="preserve">humanity. We must strive to tell stories that reflect the complexities of human experience, acknowledging both the light and the </w:t>
        <w:br/>
        <w:t>darkness, the joy and the sorrow, the triumphs and the failures.</w:t>
      </w:r>
    </w:p>
    <w:p>
      <w:pPr>
        <w:autoSpaceDN w:val="0"/>
        <w:autoSpaceDE w:val="0"/>
        <w:widowControl/>
        <w:spacing w:line="264" w:lineRule="exact" w:before="58" w:after="0"/>
        <w:ind w:left="0" w:right="432" w:firstLine="0"/>
        <w:jc w:val="left"/>
      </w:pPr>
      <w:r>
        <w:t>These stories, honestly shared, become bridges connecting us to each other and to our shared human experience.</w:t>
      </w:r>
    </w:p>
    <w:p>
      <w:pPr>
        <w:autoSpaceDN w:val="0"/>
        <w:autoSpaceDE w:val="0"/>
        <w:widowControl/>
        <w:spacing w:line="264" w:lineRule="exact" w:before="264" w:after="0"/>
        <w:ind w:left="0" w:right="0" w:firstLine="0"/>
        <w:jc w:val="left"/>
      </w:pPr>
      <w:r>
        <w:t xml:space="preserve">The process of crafting and sharing narratives is not simply a means of entertainment or information dissemination. It is a profoundly human act, an act of connection, empathy, and community </w:t>
        <w:br/>
        <w:t>building. It is a fundamental aspect of what it means to be human. Our narratives shape not only our individual identities but also the collective identity of our communities and societies. They are the threads that weave the intricate tapestry of human experience, connecting us across time, cultures, and geographies. The power of storytelling lies in its capacity to bridge divides, to foster empathy, and to create a sense of shared understanding and belonging. It's a potent force that can be harnessed for good, creating a world where connection, compassion, and understanding prevail. The journey, as always, lies in the telling and the listening, the shared experience of a story woven together, thread by thread, creating a vibrant,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meaningful tapestry of shared humanity. It is this tapestry that holds the true essence of connection, a vibrant expression of our shared human experience, constantly evolving and enriching our understanding of ourselves and the world around us. It's a journey without an end, a continuous process of weaving and re-weaving the narrative of our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Art of Listening</w:t>
      </w:r>
    </w:p>
    <w:p>
      <w:pPr>
        <w:autoSpaceDN w:val="0"/>
        <w:autoSpaceDE w:val="0"/>
        <w:widowControl/>
        <w:spacing w:line="264" w:lineRule="exact" w:before="286" w:after="0"/>
        <w:ind w:left="0" w:right="0" w:firstLine="0"/>
        <w:jc w:val="left"/>
      </w:pPr>
      <w:r>
        <w:t xml:space="preserve">The shared silence after a story, the space where unspoken </w:t>
        <w:br/>
        <w:t xml:space="preserve">understanding resides, is a profound testament to the power of listening. It's in those quiet moments, devoid of the chatter of </w:t>
        <w:br/>
        <w:t>everyday life, that true connection blossoms. We often mistake hearing for listening. Hearing is a purely physiological process, the passive reception of sound waves. Listening, on the other hand, is an active, conscious engagement; it’s a mindful participation in the unfolding of another's narrative. It involves not just the ears, but the heart and the mind.</w:t>
      </w:r>
    </w:p>
    <w:p>
      <w:pPr>
        <w:autoSpaceDN w:val="0"/>
        <w:autoSpaceDE w:val="0"/>
        <w:widowControl/>
        <w:spacing w:line="264" w:lineRule="exact" w:before="264" w:after="0"/>
        <w:ind w:left="0" w:right="0" w:firstLine="0"/>
        <w:jc w:val="left"/>
      </w:pPr>
      <w:r>
        <w:t>True listening requires a suspension of our own internal monologue, a quieting of the incessant mental chatter that often prevents us from fully engaging with another person. It demands a willingness to set aside our own thoughts, judgments, and preconceptions, creating a space for the other person's voice to be detected without interruption or distortion. This is not a passive act; it requires conscious effort and discipline. We must actively choose to focus our attention on the speaker, giving them our full presence, both physically and mentally.</w:t>
      </w:r>
    </w:p>
    <w:p>
      <w:pPr>
        <w:autoSpaceDN w:val="0"/>
        <w:autoSpaceDE w:val="0"/>
        <w:widowControl/>
        <w:spacing w:line="264" w:lineRule="exact" w:before="264" w:after="0"/>
        <w:ind w:left="0" w:right="0" w:firstLine="0"/>
        <w:jc w:val="left"/>
      </w:pPr>
      <w:r>
        <w:t>Consider the subtle cues that often accompany spoken words: a tremor in the voice, a hesitant pause, a sudden shift in posture. These nonverbal signals often reveal as much, if not more, than the words themselves. A skilled listener is attuned to these nuances, recognizing the unspoken emotions and intentions that lie beneath the surface of the conversation. This requires empathy, the ability to step into another person's shoes and experience the world from their perspective. It is an act of imaginative understanding, where we actively try to comprehend the speaker's emotional state, their background, and their motivations.</w:t>
      </w:r>
    </w:p>
    <w:p>
      <w:pPr>
        <w:autoSpaceDN w:val="0"/>
        <w:autoSpaceDE w:val="0"/>
        <w:widowControl/>
        <w:spacing w:line="264" w:lineRule="exact" w:before="264" w:after="0"/>
        <w:ind w:left="0" w:right="0" w:firstLine="0"/>
        <w:jc w:val="left"/>
      </w:pPr>
      <w:r>
        <w:t xml:space="preserve">The act of listening is, in essence, an act of empathy. It involves not only hearing the words being spoken, but also perceiving the </w:t>
        <w:br/>
        <w:t xml:space="preserve">unspoken emotions and experiences that shape the speaker's </w:t>
        <w:br/>
        <w:t xml:space="preserve">narrative. It requires a willingness to be present, to suspend </w:t>
        <w:br/>
        <w:t>judgment, and to approach the conversation with an open heart and mind. This empathetic listening creates a safe space for the speaker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to share their thoughts and feelings without fear of judgment or interruption. It fosters a sense of trust and connection, allowing for deeper levels of communication and understanding.</w:t>
      </w:r>
    </w:p>
    <w:p>
      <w:pPr>
        <w:autoSpaceDN w:val="0"/>
        <w:autoSpaceDE w:val="0"/>
        <w:widowControl/>
        <w:spacing w:line="264" w:lineRule="exact" w:before="264" w:after="0"/>
        <w:ind w:left="0" w:right="0" w:firstLine="0"/>
        <w:jc w:val="left"/>
      </w:pPr>
      <w:r>
        <w:t xml:space="preserve">Think of the difference between listening to a lecture and engaging in a meaningful conversation. In the former, we may passively absorb information, but the connection is superficial, lacking the depth and reciprocity that characterize true listening. In a </w:t>
        <w:br/>
        <w:t>conversation, however, when we engage actively, the exchange becomes a dance of mutual understanding, where both parties contribute to the creation of a shared space of meaning.</w:t>
      </w:r>
    </w:p>
    <w:p>
      <w:pPr>
        <w:autoSpaceDN w:val="0"/>
        <w:autoSpaceDE w:val="0"/>
        <w:widowControl/>
        <w:spacing w:line="264" w:lineRule="exact" w:before="264" w:after="0"/>
        <w:ind w:left="0" w:right="0" w:firstLine="0"/>
        <w:jc w:val="left"/>
      </w:pPr>
      <w:r>
        <w:t xml:space="preserve">Active listening involves more than just hearing; it requires focused attention, empathy, and a willingness to engage with the speaker on their terms. It's about creating a space for dialogue, a space where both individuals feel detected and understood. This involves reflecting back what the speaker has said, paraphrasing their words to ensure that you understand their message correctly. It also involves asking clarifying questions to ensure you are on the same page, and </w:t>
        <w:br/>
        <w:t>summarizing key points to demonstrate your engagement and understanding.</w:t>
      </w:r>
    </w:p>
    <w:p>
      <w:pPr>
        <w:autoSpaceDN w:val="0"/>
        <w:autoSpaceDE w:val="0"/>
        <w:widowControl/>
        <w:spacing w:line="264" w:lineRule="exact" w:before="264" w:after="0"/>
        <w:ind w:left="0" w:right="0" w:firstLine="0"/>
        <w:jc w:val="left"/>
      </w:pPr>
      <w:r>
        <w:t>The art of listening extends beyond the realm of interpersonal communication. It is essential in all aspects of life, whether we are listening to a teacher, a mentor, a friend, or even the quiet voice of our own intuition. Consider the act of listening to music. It's not simply about hearing the notes, but about absorbing the emotions and stories conveyed through the melody, the rhythm, and the harmony. The same is true for listening to the sounds of nature—the rustling of leaves, the chirping of birds, the gentle lapping of waves— each conveying a message if we are truly present to hear it.</w:t>
      </w:r>
    </w:p>
    <w:p>
      <w:pPr>
        <w:autoSpaceDN w:val="0"/>
        <w:autoSpaceDE w:val="0"/>
        <w:widowControl/>
        <w:spacing w:line="264" w:lineRule="exact" w:before="266" w:after="0"/>
        <w:ind w:left="0" w:right="0" w:firstLine="0"/>
        <w:jc w:val="left"/>
      </w:pPr>
      <w:r>
        <w:t xml:space="preserve">We live in a world that is saturated with noise—the incessant buzz of social media notifications, the constant barrage of </w:t>
        <w:br/>
        <w:t>advertisements, the relentless stream of news and information. It is easy to become overwhelmed by this constant stimulation, losing the ability to truly listen to ourselves and others. The practice of mindful listening is therefore a radical act of resistance, a conscious choice to step back from the noise and engage with the world in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more deliberate and meaningful way.</w:t>
      </w:r>
    </w:p>
    <w:p>
      <w:pPr>
        <w:autoSpaceDN w:val="0"/>
        <w:autoSpaceDE w:val="0"/>
        <w:widowControl/>
        <w:spacing w:line="264" w:lineRule="exact" w:before="266" w:after="0"/>
        <w:ind w:left="0" w:right="0" w:firstLine="0"/>
        <w:jc w:val="left"/>
      </w:pPr>
      <w:r>
        <w:t xml:space="preserve">Mindful listening allows us to cultivate a deeper connection with ourselves and the world around us. By tuning out the noise and focusing on the present moment, we become more attuned to the subtle cues and nuances of communication, both verbal and </w:t>
        <w:br/>
        <w:t xml:space="preserve">nonverbal. This increased awareness enhances our understanding of others and enables us to build stronger, more meaningful </w:t>
        <w:br/>
        <w:t>relationships.</w:t>
      </w:r>
    </w:p>
    <w:p>
      <w:pPr>
        <w:autoSpaceDN w:val="0"/>
        <w:autoSpaceDE w:val="0"/>
        <w:widowControl/>
        <w:spacing w:line="264" w:lineRule="exact" w:before="264" w:after="0"/>
        <w:ind w:left="0" w:right="0" w:firstLine="0"/>
        <w:jc w:val="center"/>
      </w:pPr>
      <w:r>
        <w:t>Consider the importance of mindful listening in conflict resolution. When two people are engaged in a dispute, the tendency is often to become defensive, to interrupt, and to focus on proving their point.</w:t>
      </w:r>
    </w:p>
    <w:p>
      <w:pPr>
        <w:autoSpaceDN w:val="0"/>
        <w:autoSpaceDE w:val="0"/>
        <w:widowControl/>
        <w:spacing w:line="264" w:lineRule="exact" w:before="60" w:after="0"/>
        <w:ind w:left="0" w:right="0" w:firstLine="0"/>
        <w:jc w:val="left"/>
      </w:pPr>
      <w:r>
        <w:t xml:space="preserve">However, true resolution requires a willingness to listen </w:t>
        <w:br/>
        <w:t>empathetically to the other person's perspective, even if you do not agree with it. By understanding the other person's point of view, you can create a space for collaboration and compromise.</w:t>
      </w:r>
    </w:p>
    <w:p>
      <w:pPr>
        <w:autoSpaceDN w:val="0"/>
        <w:autoSpaceDE w:val="0"/>
        <w:widowControl/>
        <w:spacing w:line="264" w:lineRule="exact" w:before="264" w:after="0"/>
        <w:ind w:left="0" w:right="0" w:firstLine="0"/>
        <w:jc w:val="left"/>
      </w:pPr>
      <w:r>
        <w:t xml:space="preserve">The practice of mindful listening can be cultivated through </w:t>
        <w:br/>
        <w:t>conscious effort and consistent practice. It begins with a willingness to be present, to set aside our own judgments and preconceptions, and to approach the conversation with an open heart and mind. It requires patience, empathy, and a genuine desire to understand the other person's experience. We can start by actively choosing to turn off our digital devices and focus on the people around us, giving them our full attention without interruption.</w:t>
      </w:r>
    </w:p>
    <w:p>
      <w:pPr>
        <w:autoSpaceDN w:val="0"/>
        <w:autoSpaceDE w:val="0"/>
        <w:widowControl/>
        <w:spacing w:line="264" w:lineRule="exact" w:before="264" w:after="0"/>
        <w:ind w:left="0" w:right="0" w:firstLine="0"/>
        <w:jc w:val="left"/>
      </w:pPr>
      <w:r>
        <w:t xml:space="preserve">By practicing mindful listening, we transform ourselves from </w:t>
        <w:br/>
        <w:t>passive recipients of information into active participants in the creation of meaning. We become more effective communicators, better able to understand and respond to the needs of others. We build stronger relationships, resolve conflicts more effectively, and create a richer, more meaningful life. It's a conscious choice that can bring about profound changes in our lives and the lives of those around us, fostering connection, empathy, and understanding in a world that so desperately needs it. The silence between words becomes as significant, if not more so, than the words themselves.</w:t>
      </w:r>
    </w:p>
    <w:p>
      <w:pPr>
        <w:autoSpaceDN w:val="0"/>
        <w:autoSpaceDE w:val="0"/>
        <w:widowControl/>
        <w:spacing w:line="264" w:lineRule="exact" w:before="60" w:after="0"/>
        <w:ind w:left="0" w:right="144" w:firstLine="0"/>
        <w:jc w:val="left"/>
      </w:pPr>
      <w:r>
        <w:t xml:space="preserve">It’s in the spaces, in the pauses, in the shared stillness, that true understanding is found. The art of listening is a journey of </w:t>
        <w:br/>
        <w:t>continuous learning, a practice that enriches our lives in countless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ways. It is a fundamental component of the poetry of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Shared Humanity</w:t>
      </w:r>
    </w:p>
    <w:p>
      <w:pPr>
        <w:autoSpaceDN w:val="0"/>
        <w:autoSpaceDE w:val="0"/>
        <w:widowControl/>
        <w:spacing w:line="264" w:lineRule="exact" w:before="286" w:after="0"/>
        <w:ind w:left="0" w:right="0" w:firstLine="0"/>
        <w:jc w:val="left"/>
      </w:pPr>
      <w:r>
        <w:t xml:space="preserve">The shared breath, the shared laughter, the shared tears – these are the silent symphonies of our shared humanity. They transcend the cacophony of individual narratives, weaving a tapestry of </w:t>
        <w:br/>
        <w:t xml:space="preserve">interconnected experience that binds us together. It's in the </w:t>
        <w:br/>
        <w:t>recognition of our shared vulnerabilities, our shared joys, and our shared struggles that we find solace, understanding, and a profound sense of belonging. We are, after all, more alike than different.</w:t>
      </w:r>
    </w:p>
    <w:p>
      <w:pPr>
        <w:autoSpaceDN w:val="0"/>
        <w:autoSpaceDE w:val="0"/>
        <w:widowControl/>
        <w:spacing w:line="264" w:lineRule="exact" w:before="264" w:after="0"/>
        <w:ind w:left="0" w:right="0" w:firstLine="0"/>
        <w:jc w:val="left"/>
      </w:pPr>
      <w:r>
        <w:t>Think of the universal language of a mother's love, the unwavering devotion expressed through a tender gaze, a soft touch, a whispered lullaby. This primal connection transcends cultural boundaries, linguistic differences, and geographical divides. It speaks to a fundamental truth: that the capacity for love, compassion, and empathy is inherent within each of us. This shared experience, replicated across millennia and cultures, is a testament to the enduring power of human connection.</w:t>
      </w:r>
    </w:p>
    <w:p>
      <w:pPr>
        <w:autoSpaceDN w:val="0"/>
        <w:autoSpaceDE w:val="0"/>
        <w:widowControl/>
        <w:spacing w:line="264" w:lineRule="exact" w:before="264" w:after="0"/>
        <w:ind w:left="0" w:right="0" w:firstLine="0"/>
        <w:jc w:val="left"/>
      </w:pPr>
      <w:r>
        <w:t xml:space="preserve">Similarly, consider the experience of grief. The raw pain of loss, the overwhelming sense of emptiness, the profound sadness that washes over us – these are feelings that resonate deeply within the human heart, regardless of background or belief. We see it reflected in the eyes of a grieving spouse, in the slumped shoulders of a </w:t>
        <w:br/>
        <w:t>heartbroken child, in the quiet dignity of a mourning parent. In these moments of shared vulnerability, we find a common ground, a shared understanding that transcends the superficial differences that might otherwise divide us.</w:t>
      </w:r>
    </w:p>
    <w:p>
      <w:pPr>
        <w:autoSpaceDN w:val="0"/>
        <w:autoSpaceDE w:val="0"/>
        <w:widowControl/>
        <w:spacing w:line="264" w:lineRule="exact" w:before="264" w:after="0"/>
        <w:ind w:left="0" w:right="144" w:firstLine="0"/>
        <w:jc w:val="left"/>
      </w:pPr>
      <w:r>
        <w:t>The shared experience of joy is equally profound. The spontaneous burst of laughter, the feeling of exhilaration, the overwhelming sense of happiness – these are moments of pure, unadulterated connection. The joy of a child's first steps, the pride of a parent witnessing their child's success, the simple pleasure of a shared meal with loved ones – these experiences unite us, reminding us of the beauty and wonder of human existence.</w:t>
      </w:r>
    </w:p>
    <w:p>
      <w:pPr>
        <w:autoSpaceDN w:val="0"/>
        <w:autoSpaceDE w:val="0"/>
        <w:widowControl/>
        <w:spacing w:line="264" w:lineRule="exact" w:before="264" w:after="0"/>
        <w:ind w:left="0" w:right="0" w:firstLine="0"/>
        <w:jc w:val="left"/>
      </w:pPr>
      <w:r>
        <w:t>Even in our differences, there is a shared humanity to be found. The vast spectrum of human experience, from the heights of ecstasy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depths of despair, is a testament to our capacity for both incredible joy and profound suffering. It is in the acknowledgment of this shared spectrum that we find a deeper understanding of ourselves and others. We are all navigating the same complex and often unpredictable terrain, each of us carrying our own unique burdens and aspirations. The recognition of this shared struggle, this shared journey, creates a sense of solidarity and mutual support.</w:t>
      </w:r>
    </w:p>
    <w:p>
      <w:pPr>
        <w:autoSpaceDN w:val="0"/>
        <w:autoSpaceDE w:val="0"/>
        <w:widowControl/>
        <w:spacing w:line="264" w:lineRule="exact" w:before="264" w:after="0"/>
        <w:ind w:left="0" w:right="0" w:firstLine="0"/>
        <w:jc w:val="left"/>
      </w:pPr>
      <w:r>
        <w:t xml:space="preserve">Consider the universal human need for belonging. The yearning for connection, for community, for a sense of purpose – this is a </w:t>
        <w:br/>
        <w:t>fundamental aspect of the human condition. We see it reflected in our social structures, in our families, in our friendships, in our communities, and in our spiritual beliefs. The drive to connect, to form bonds, to create meaning together – this is what makes us human. It is the bedrock upon which civilization itself is built.</w:t>
      </w:r>
    </w:p>
    <w:p>
      <w:pPr>
        <w:autoSpaceDN w:val="0"/>
        <w:autoSpaceDE w:val="0"/>
        <w:widowControl/>
        <w:spacing w:line="264" w:lineRule="exact" w:before="264" w:after="0"/>
        <w:ind w:left="0" w:right="0" w:firstLine="0"/>
        <w:jc w:val="left"/>
      </w:pPr>
      <w:r>
        <w:t>We are wired for connection. Our brains are designed to seek out and respond to social cues, to form bonds with others, and to collaborate in pursuit of common goals. From a neurological perspective, connection is essential for our survival and well-being.</w:t>
      </w:r>
    </w:p>
    <w:p>
      <w:pPr>
        <w:autoSpaceDN w:val="0"/>
        <w:autoSpaceDE w:val="0"/>
        <w:widowControl/>
        <w:spacing w:line="264" w:lineRule="exact" w:before="60" w:after="0"/>
        <w:ind w:left="0" w:right="144" w:firstLine="0"/>
        <w:jc w:val="left"/>
      </w:pPr>
      <w:r>
        <w:t xml:space="preserve">It's not simply a social construct; it's deeply ingrained in our biology. The release of endorphins during positive social </w:t>
        <w:br/>
        <w:t>interactions, the reduction of stress hormones in the presence of supportive relationships, and the enhanced immune function associated with strong social connections – these are all biological manifestations of our innate need to connect.</w:t>
      </w:r>
    </w:p>
    <w:p>
      <w:pPr>
        <w:autoSpaceDN w:val="0"/>
        <w:autoSpaceDE w:val="0"/>
        <w:widowControl/>
        <w:spacing w:line="264" w:lineRule="exact" w:before="264" w:after="0"/>
        <w:ind w:left="0" w:right="0" w:firstLine="0"/>
        <w:jc w:val="left"/>
      </w:pPr>
      <w:r>
        <w:t xml:space="preserve">Technology, while offering the potential for connection, has </w:t>
        <w:br/>
        <w:t>paradoxically contributed to increased feelings of isolation and loneliness. The curated realities presented on social media often create a false sense of belonging, leading to feelings of inadequacy and comparison. While technology can facilitate communication, it often lacks the depth and nuance of face-to-face interaction. The fleeting nature of online connections often leaves us feeling more disconnected than ever before.</w:t>
      </w:r>
    </w:p>
    <w:p>
      <w:pPr>
        <w:autoSpaceDN w:val="0"/>
        <w:autoSpaceDE w:val="0"/>
        <w:widowControl/>
        <w:spacing w:line="264" w:lineRule="exact" w:before="264" w:after="0"/>
        <w:ind w:left="0" w:right="0" w:firstLine="0"/>
        <w:jc w:val="left"/>
      </w:pPr>
      <w:r>
        <w:t>The path towards a more authentic and meaningful connection lies not in the pursuit of digital validation, but in the cultivation of genuine human relationships. It requires a conscious effort to step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away from the constant stimulation of technology and to engage with the world in a more deliberate and mindful way. It involves actively listening to others, empathizing with their experiences, and engaging in meaningful conversations. It's about fostering a sense of community, building supportive relationships, and creating spaces for shared experiences.</w:t>
      </w:r>
    </w:p>
    <w:p>
      <w:pPr>
        <w:autoSpaceDN w:val="0"/>
        <w:autoSpaceDE w:val="0"/>
        <w:widowControl/>
        <w:spacing w:line="264" w:lineRule="exact" w:before="264" w:after="0"/>
        <w:ind w:left="0" w:right="144" w:firstLine="0"/>
        <w:jc w:val="left"/>
      </w:pPr>
      <w:r>
        <w:t xml:space="preserve">True connection is a reciprocal process. It's not simply about receiving; it's about giving. It's about offering our time, our </w:t>
        <w:br/>
        <w:t>attention, our compassion, and our empathy to others. It’s about creating a space for shared vulnerability, shared laughter, and shared silence. It's about acknowledging our shared humanity and celebrating the richness and diversity of human experience.</w:t>
      </w:r>
    </w:p>
    <w:p>
      <w:pPr>
        <w:autoSpaceDN w:val="0"/>
        <w:autoSpaceDE w:val="0"/>
        <w:widowControl/>
        <w:spacing w:line="264" w:lineRule="exact" w:before="264" w:after="0"/>
        <w:ind w:left="0" w:right="0" w:firstLine="0"/>
        <w:jc w:val="left"/>
      </w:pPr>
      <w:r>
        <w:t xml:space="preserve">The poetry of connection is not found in perfectly crafted verses or flawlessly executed rhymes; it resides in the unspoken </w:t>
        <w:br/>
        <w:t xml:space="preserve">understanding between two souls, in the shared silence after a moment of profound connection, in the recognition of our shared humanity. It is in these quiet moments, devoid of the distractions of the modern world, that we find a deeper appreciation for the </w:t>
        <w:br/>
        <w:t>beauty and wonder of human existence.</w:t>
      </w:r>
    </w:p>
    <w:p>
      <w:pPr>
        <w:autoSpaceDN w:val="0"/>
        <w:autoSpaceDE w:val="0"/>
        <w:widowControl/>
        <w:spacing w:line="264" w:lineRule="exact" w:before="264" w:after="0"/>
        <w:ind w:left="0" w:right="0" w:firstLine="0"/>
        <w:jc w:val="left"/>
      </w:pPr>
      <w:r>
        <w:t>The path to authentic connection begins with self-awareness. We must understand our own needs, our own vulnerabilities, and our own capacity for empathy before we can truly connect with others.</w:t>
      </w:r>
    </w:p>
    <w:p>
      <w:pPr>
        <w:autoSpaceDN w:val="0"/>
        <w:autoSpaceDE w:val="0"/>
        <w:widowControl/>
        <w:spacing w:line="264" w:lineRule="exact" w:before="58" w:after="0"/>
        <w:ind w:left="0" w:right="0" w:firstLine="0"/>
        <w:jc w:val="left"/>
      </w:pPr>
      <w:r>
        <w:t xml:space="preserve">It requires a willingness to be vulnerable, to expose our </w:t>
        <w:br/>
        <w:t>imperfections, and to embrace our shared human condition. It is a journey of self-discovery, of self-acceptance, and of self-compassion.</w:t>
      </w:r>
    </w:p>
    <w:p>
      <w:pPr>
        <w:autoSpaceDN w:val="0"/>
        <w:autoSpaceDE w:val="0"/>
        <w:widowControl/>
        <w:spacing w:line="264" w:lineRule="exact" w:before="264" w:after="0"/>
        <w:ind w:left="0" w:right="0" w:firstLine="0"/>
        <w:jc w:val="left"/>
      </w:pPr>
      <w:r>
        <w:t>It is a journey that requires courage, a willingness to step outside of our comfort zones, and a commitment to authentic self-expression. It's about being present, fully engaged in the moment, and open to the possibility of profound connection. It's about choosing to see the humanity in others, despite their differences, and to appreciate the beauty of our shared human experience.</w:t>
      </w:r>
    </w:p>
    <w:p>
      <w:pPr>
        <w:autoSpaceDN w:val="0"/>
        <w:autoSpaceDE w:val="0"/>
        <w:widowControl/>
        <w:spacing w:line="264" w:lineRule="exact" w:before="264" w:after="0"/>
        <w:ind w:left="0" w:right="0" w:firstLine="0"/>
        <w:jc w:val="left"/>
      </w:pPr>
      <w:r>
        <w:t xml:space="preserve">Our shared humanity is the greatest gift we have. It is the source of our strength, our resilience, and our capacity for love and </w:t>
        <w:br/>
        <w:t>compassion. By recognizing this shared humanity, by embracing our shared vulnerabilities, and by celebrating our shared joys, we can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create a world where connection is not a luxury, but a fundamental human right. The poetry of connection is a song we all sing, a melody that resonates through the ages, uniting us in our shared humanity. It’s a song of hope, a song of resilience, a song that reminds us that even in the darkest of times, we are not alone. We are connected, profoundly, eternally, through the silent symphony of our shared human experience. And in that shared experience, we find the deepest meaning and the most profound joy. The silence between the notes, the pauses in the melody, the shared breath between verses – these are the spaces where true connection </w:t>
        <w:br/>
        <w:t>resides.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The whisper of imperfection, a gentle tremor in the symphony of existence, is often where the most profound beauty resides. We strive for perfection, a flawless execution of life’s intricate dance, but in that relentless pursuit, we often miss the subtle grace of our own unique flaws. The cracks in the vase, the weathered lines on a seasoned face, the hesitant stutter in a heartfelt speech – these are not blemishes to be erased, but rather, testaments to a life lived, a journey undertaken, a soul touched by time and experience.</w:t>
      </w:r>
    </w:p>
    <w:p>
      <w:pPr>
        <w:autoSpaceDN w:val="0"/>
        <w:autoSpaceDE w:val="0"/>
        <w:widowControl/>
        <w:spacing w:line="264" w:lineRule="exact" w:before="264" w:after="0"/>
        <w:ind w:left="0" w:right="0" w:firstLine="0"/>
        <w:jc w:val="left"/>
      </w:pPr>
      <w:r>
        <w:t>Consider the exquisite asymmetry of a butterfly's wings. Each wing, a masterpiece of delicate detail, differs subtly from its counterpart.</w:t>
      </w:r>
    </w:p>
    <w:p>
      <w:pPr>
        <w:autoSpaceDN w:val="0"/>
        <w:autoSpaceDE w:val="0"/>
        <w:widowControl/>
        <w:spacing w:line="264" w:lineRule="exact" w:before="60" w:after="0"/>
        <w:ind w:left="0" w:right="0" w:firstLine="0"/>
        <w:jc w:val="left"/>
      </w:pPr>
      <w:r>
        <w:t xml:space="preserve">Yet, this imperfection, this departure from perfect symmetry, is what gives the butterfly its unique charm, its captivating </w:t>
        <w:br/>
        <w:t xml:space="preserve">individuality. It's a reminder that beauty doesn't reside in </w:t>
        <w:br/>
        <w:t>uniformity, but in the subtle variations, the delightful irregularities that make each creature unique. It's a lesson in the artistry of imperfection, a testament to the elegance of the unplanned, the unplanned beauty of nature.</w:t>
      </w:r>
    </w:p>
    <w:p>
      <w:pPr>
        <w:autoSpaceDN w:val="0"/>
        <w:autoSpaceDE w:val="0"/>
        <w:widowControl/>
        <w:spacing w:line="264" w:lineRule="exact" w:before="264" w:after="0"/>
        <w:ind w:left="0" w:right="0" w:firstLine="0"/>
        <w:jc w:val="left"/>
      </w:pPr>
      <w:r>
        <w:t xml:space="preserve">We are not unlike the butterfly. Our lives, our bodies, our </w:t>
        <w:br/>
        <w:t xml:space="preserve">personalities are all works in progress, constantly evolving, </w:t>
        <w:br/>
        <w:t xml:space="preserve">adapting, and changing. We carry within us the scars of past </w:t>
        <w:br/>
        <w:t>experiences, the echoes of forgotten moments, and the indelible marks of our unique journeys. These are not blemishes to be hidden or erased, but rather, stories etched into the fabric of our being, stories that shape our identity, give us depth, and allow us to connect with others on a deeper level.</w:t>
      </w:r>
    </w:p>
    <w:p>
      <w:pPr>
        <w:autoSpaceDN w:val="0"/>
        <w:autoSpaceDE w:val="0"/>
        <w:widowControl/>
        <w:spacing w:line="324" w:lineRule="exact" w:before="204" w:after="0"/>
        <w:ind w:left="0" w:right="0" w:firstLine="0"/>
        <w:jc w:val="center"/>
      </w:pPr>
      <w:r>
        <w:t>The pursuit of perfection often leads to disillusionment and despair.</w:t>
      </w:r>
    </w:p>
    <w:p>
      <w:pPr>
        <w:autoSpaceDN w:val="0"/>
        <w:autoSpaceDE w:val="0"/>
        <w:widowControl/>
        <w:spacing w:line="264" w:lineRule="exact" w:before="60" w:after="0"/>
        <w:ind w:left="0" w:right="0" w:firstLine="0"/>
        <w:jc w:val="left"/>
      </w:pPr>
      <w:r>
        <w:t xml:space="preserve">It sets an unattainable standard, one that leaves us constantly feeling inadequate, constantly falling short. It breeds self-criticism, self-doubt, and a pervasive sense of dissatisfaction. It robs us of the joy of the present moment, blinding us to the beauty of the </w:t>
        <w:br/>
        <w:t>imperfect, the wonder of the unplanned, and the grace of the flawed.</w:t>
      </w:r>
    </w:p>
    <w:p>
      <w:pPr>
        <w:autoSpaceDN w:val="0"/>
        <w:autoSpaceDE w:val="0"/>
        <w:widowControl/>
        <w:spacing w:line="322" w:lineRule="exact" w:before="206" w:after="0"/>
        <w:ind w:left="0" w:right="0" w:firstLine="0"/>
        <w:jc w:val="left"/>
      </w:pPr>
      <w:r>
        <w:t>Self-acceptance, however, is a radical act of self-love. It’s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embracing our imperfections, acknowledging our vulnerabilities, and celebrating our unique strengths and weaknesses. It's about recognizing that our flaws are not defects, but rather, integral parts of what makes us whole. It's about looking in the mirror, not with judgment or criticism, but with compassion and understanding.</w:t>
      </w:r>
    </w:p>
    <w:p>
      <w:pPr>
        <w:autoSpaceDN w:val="0"/>
        <w:autoSpaceDE w:val="0"/>
        <w:widowControl/>
        <w:spacing w:line="264" w:lineRule="exact" w:before="264" w:after="0"/>
        <w:ind w:left="0" w:right="0" w:firstLine="0"/>
        <w:jc w:val="left"/>
      </w:pPr>
      <w:r>
        <w:t xml:space="preserve">This self-acceptance is not a passive resignation to our </w:t>
        <w:br/>
        <w:t>imperfections, but an active process of self-discovery and self-compassion. It involves acknowledging our shortcomings without dwelling on them, celebrating our strengths without arrogance, and striving for personal growth without the pressure of perfection. It's about treating ourselves with the same kindness and understanding that we would offer to a cherished friend.</w:t>
      </w:r>
    </w:p>
    <w:p>
      <w:pPr>
        <w:autoSpaceDN w:val="0"/>
        <w:autoSpaceDE w:val="0"/>
        <w:widowControl/>
        <w:spacing w:line="264" w:lineRule="exact" w:before="264" w:after="0"/>
        <w:ind w:left="0" w:right="0" w:firstLine="0"/>
        <w:jc w:val="left"/>
      </w:pPr>
      <w:r>
        <w:t xml:space="preserve">Embracing imperfection also involves extending that same </w:t>
        <w:br/>
        <w:t xml:space="preserve">compassion and understanding to others. We are all flawed, all imperfect, all struggling in our own unique ways. Judging others based on an unrealistic standard of perfection creates distance, breeds judgment, and prevents true connection. When we embrace the imperfections of others, we open ourselves to a deeper </w:t>
        <w:br/>
        <w:t>understanding of their humanity, their struggles, their triumphs, and their unique beauty.</w:t>
      </w:r>
    </w:p>
    <w:p>
      <w:pPr>
        <w:autoSpaceDN w:val="0"/>
        <w:autoSpaceDE w:val="0"/>
        <w:widowControl/>
        <w:spacing w:line="264" w:lineRule="exact" w:before="264" w:after="0"/>
        <w:ind w:left="0" w:right="0" w:firstLine="0"/>
        <w:jc w:val="left"/>
      </w:pPr>
      <w:r>
        <w:t>Consider the art of Kintsugi, the ancient Japanese art of repairing broken pottery with gold. Instead of hiding the cracks, the Kintsugi artist celebrates them, using gold to highlight the imperfections, transforming the broken pieces into a new, even more beautiful whole. It is a metaphor for life, a testament to the beauty that can emerge from brokenness, from imperfection, from the scars of life's journey.</w:t>
      </w:r>
    </w:p>
    <w:p>
      <w:pPr>
        <w:autoSpaceDN w:val="0"/>
        <w:autoSpaceDE w:val="0"/>
        <w:widowControl/>
        <w:spacing w:line="264" w:lineRule="exact" w:before="264" w:after="0"/>
        <w:ind w:left="0" w:right="0" w:firstLine="0"/>
        <w:jc w:val="left"/>
      </w:pPr>
      <w:r>
        <w:t xml:space="preserve">Just as the cracks in the pottery do not diminish its value, our imperfections do not diminish our worth. They add depth, texture, and character to our lives, making us more resilient, more </w:t>
        <w:br/>
        <w:t xml:space="preserve">compassionate, and more understanding. The scars we bear, the imperfections we carry, are the badges of our battles, the marks of our growth, and the stories of our resilience. They are the </w:t>
        <w:br/>
        <w:t>testaments to our journey, the stories we tell, and the connections we make.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path to self-acceptance is not always easy. It requires courage, vulnerability, and a willingness to confront our deepest insecurities and self-doubts. It necessitates a shift in perspective, from a place of judgment and criticism to one of compassion and understanding. It's a journey of self-discovery, a process of peeling back the layers of self-imposed limitations and embracing our authentic selves, flaws and all.</w:t>
      </w:r>
    </w:p>
    <w:p>
      <w:pPr>
        <w:autoSpaceDN w:val="0"/>
        <w:autoSpaceDE w:val="0"/>
        <w:widowControl/>
        <w:spacing w:line="264" w:lineRule="exact" w:before="264" w:after="0"/>
        <w:ind w:left="0" w:right="0" w:firstLine="0"/>
        <w:jc w:val="left"/>
      </w:pPr>
      <w:r>
        <w:t xml:space="preserve">This journey begins with self-awareness. We must pause, take a deep breath, and examine our thoughts, our beliefs, and our </w:t>
        <w:br/>
        <w:t>behaviors. We must identify the root causes of our self-criticism, challenge our negative self-talk, and replace it with self-</w:t>
        <w:br/>
        <w:t>compassionate messages. We must learn to forgive ourselves for our mistakes, to accept our shortcomings, and to celebrate our unique qualities.</w:t>
      </w:r>
    </w:p>
    <w:p>
      <w:pPr>
        <w:autoSpaceDN w:val="0"/>
        <w:autoSpaceDE w:val="0"/>
        <w:widowControl/>
        <w:spacing w:line="264" w:lineRule="exact" w:before="264" w:after="0"/>
        <w:ind w:left="0" w:right="144" w:firstLine="0"/>
        <w:jc w:val="left"/>
      </w:pPr>
      <w:r>
        <w:t>Meditation can be a powerful tool in this journey. By quieting the mind and focusing on the present moment, we can create space for self-reflection, allowing us to observe our thoughts and feelings without judgment. Mindfulness practices help us to cultivate self-awareness and to develop a more compassionate and accepting attitude toward ourselves and others.</w:t>
      </w:r>
    </w:p>
    <w:p>
      <w:pPr>
        <w:autoSpaceDN w:val="0"/>
        <w:autoSpaceDE w:val="0"/>
        <w:widowControl/>
        <w:spacing w:line="264" w:lineRule="exact" w:before="264" w:after="0"/>
        <w:ind w:left="0" w:right="0" w:firstLine="0"/>
        <w:jc w:val="left"/>
      </w:pPr>
      <w:r>
        <w:t xml:space="preserve">Journaling can also be beneficial. By writing down our thoughts and feelings, we can gain clarity and insight into our internal world. Journaling allows us to process our experiences, explore our beliefs, and articulate our insecurities. This process of self-reflection can lead to a deeper understanding of ourselves and a more </w:t>
        <w:br/>
        <w:t>compassionate attitude toward our imperfections.</w:t>
      </w:r>
    </w:p>
    <w:p>
      <w:pPr>
        <w:autoSpaceDN w:val="0"/>
        <w:autoSpaceDE w:val="0"/>
        <w:widowControl/>
        <w:spacing w:line="264" w:lineRule="exact" w:before="264" w:after="0"/>
        <w:ind w:left="0" w:right="0" w:firstLine="0"/>
        <w:jc w:val="left"/>
      </w:pPr>
      <w:r>
        <w:t>Self-acceptance is not a destination, but a journey. It's an ongoing process of self-discovery and self-compassion. There will be times when we falter, when we fall back into old patterns of self-criticism and self-doubt. But the key is to recognize these moments, to practice self-compassion, and to gently guide ourselves back onto the path of self-acceptance. It's a continuous process of learning, growing, and evolving.</w:t>
      </w:r>
    </w:p>
    <w:p>
      <w:pPr>
        <w:autoSpaceDN w:val="0"/>
        <w:autoSpaceDE w:val="0"/>
        <w:widowControl/>
        <w:spacing w:line="264" w:lineRule="exact" w:before="264" w:after="0"/>
        <w:ind w:left="0" w:right="0" w:firstLine="0"/>
        <w:jc w:val="left"/>
      </w:pPr>
      <w:r>
        <w:t>As we embrace our imperfections, we become more empathetic and understanding toward others. We recognize that everyone 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struggling in their own way, that everyone has flaws and </w:t>
        <w:br/>
        <w:t>imperfections, that everyone is on their own unique journey of self-discovery. This shared vulnerability creates a sense of connection, of community, of belonging.</w:t>
      </w:r>
    </w:p>
    <w:p>
      <w:pPr>
        <w:autoSpaceDN w:val="0"/>
        <w:autoSpaceDE w:val="0"/>
        <w:widowControl/>
        <w:spacing w:line="264" w:lineRule="exact" w:before="264" w:after="0"/>
        <w:ind w:left="0" w:right="0" w:firstLine="0"/>
        <w:jc w:val="left"/>
      </w:pPr>
      <w:r>
        <w:t>The rhythm of life is a dance of perfection and imperfection, a delicate balance between light and shadow, triumph and setback. It's in the embrace of this imperfection, this beautiful dissonance, that we truly find our harmony. By accepting ourselves and others as we are, with all our flaws and imperfections, we create space for genuine connection, authentic self-expression, and a profound appreciation for the beauty of the imperfect.</w:t>
      </w:r>
    </w:p>
    <w:p>
      <w:pPr>
        <w:autoSpaceDN w:val="0"/>
        <w:autoSpaceDE w:val="0"/>
        <w:widowControl/>
        <w:spacing w:line="264" w:lineRule="exact" w:before="264" w:after="0"/>
        <w:ind w:left="0" w:right="0" w:firstLine="0"/>
        <w:jc w:val="left"/>
      </w:pPr>
      <w:r>
        <w:t xml:space="preserve">The journey of life is not a race to the finish line, but a pilgrimage of self-discovery. And the greatest discoveries are often found not in the pursuit of perfection, but in the embrace of our unique, </w:t>
        <w:br/>
        <w:t>imperfect, and beautifully flawed selves. The acceptance of our imperfections is not an end, but a beginning – a beginning of a deeper, more authentic, and more compassionate relationship with ourselves and the world around us. It is in this acceptance that we find true freedom, true joy, and the true rhythm of a life lived fully, authentically, and beautifully. The symphony of life, with all its imperfections, plays on. And in that melody, we find our true selves.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Flow</w:t>
      </w:r>
    </w:p>
    <w:p>
      <w:pPr>
        <w:autoSpaceDN w:val="0"/>
        <w:autoSpaceDE w:val="0"/>
        <w:widowControl/>
        <w:spacing w:line="264" w:lineRule="exact" w:before="286" w:after="0"/>
        <w:ind w:left="0" w:right="0" w:firstLine="0"/>
        <w:jc w:val="left"/>
      </w:pPr>
      <w:r>
        <w:t xml:space="preserve">The symphony of life, as we've explored, is not a perfectly </w:t>
        <w:br/>
        <w:t xml:space="preserve">orchestrated piece, but a vibrant improvisation, filled with </w:t>
        <w:br/>
        <w:t>unexpected pauses, discordant notes, and moments of breathtaking beauty born from imperfection. We've journeyed through the valleys of self-doubt and climbed the peaks of self-acceptance, recognizing that the cracks in the vase, the weathered lines on our faces, are not blemishes, but stories etched in time. Now, let's consider another facet of this intricate melody: the flow state, that elusive moment where productivity and creativity intertwine in a seamless dance.</w:t>
      </w:r>
    </w:p>
    <w:p>
      <w:pPr>
        <w:autoSpaceDN w:val="0"/>
        <w:autoSpaceDE w:val="0"/>
        <w:widowControl/>
        <w:spacing w:line="264" w:lineRule="exact" w:before="266" w:after="0"/>
        <w:ind w:left="0" w:right="0" w:firstLine="0"/>
        <w:jc w:val="left"/>
      </w:pPr>
      <w:r>
        <w:t>Imagine a river, its current smooth and unwavering, carrying you effortlessly along its course. This is the essence of flow: a state of complete absorption in an activity, where time seems to melt away, and your actions feel effortless and natural. It's the feeling of being utterly "in the zone," a state of peak performance where your skills are perfectly matched to the challenge at hand.</w:t>
      </w:r>
    </w:p>
    <w:p>
      <w:pPr>
        <w:autoSpaceDN w:val="0"/>
        <w:autoSpaceDE w:val="0"/>
        <w:widowControl/>
        <w:spacing w:line="264" w:lineRule="exact" w:before="264" w:after="0"/>
        <w:ind w:left="0" w:right="0" w:firstLine="0"/>
        <w:jc w:val="left"/>
      </w:pPr>
      <w:r>
        <w:t xml:space="preserve">Mihaly Csikszentmihalyi, the pioneering researcher who coined the term "flow," described it as an optimal experience, a state of </w:t>
        <w:br/>
        <w:t xml:space="preserve">energized focus, full involvement, and enjoyment in the process of an activity. It's not merely about productivity; it's about a deep sense of fulfillment and joy derived from the act itself. It’s that feeling of profound satisfaction after completing a painting, </w:t>
        <w:br/>
        <w:t>composing a piece of music, writing a chapter, or even tackling a particularly challenging coding problem.</w:t>
      </w:r>
    </w:p>
    <w:p>
      <w:pPr>
        <w:autoSpaceDN w:val="0"/>
        <w:autoSpaceDE w:val="0"/>
        <w:widowControl/>
        <w:spacing w:line="264" w:lineRule="exact" w:before="264" w:after="0"/>
        <w:ind w:left="0" w:right="0" w:firstLine="0"/>
        <w:jc w:val="left"/>
      </w:pPr>
      <w:r>
        <w:t xml:space="preserve">But flow isn't reserved for artists and programmers. It can be </w:t>
        <w:br/>
        <w:t>experienced in any activity, from playing a sport to cooking a meal, from gardening to engaging in a meaningful conversation. The key is finding an activity that strikes a balance between challenge and skill. Too little challenge, and boredom sets in; too much, and anxiety takes over. The sweet spot, the fertile ground where flow flourishes, lies in that delicate balance, where the challenge is just beyond your current capabilities, pushing you to stretch your limits, but not so far as to overwhelm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This delicate balance is dynamic. As our skills improve, we need to increase the challenge to maintain the flow state. The feeling of effortless movement, of timelessness, stems from this constant adjustment, a subtle dance between our abilities and the demands of the task. This implies a continuous process of learning and growth, a constant push towards self-improvement and mastery.</w:t>
      </w:r>
    </w:p>
    <w:p>
      <w:pPr>
        <w:autoSpaceDN w:val="0"/>
        <w:autoSpaceDE w:val="0"/>
        <w:widowControl/>
        <w:spacing w:line="324" w:lineRule="exact" w:before="204" w:after="0"/>
        <w:ind w:left="0" w:right="0" w:firstLine="0"/>
        <w:jc w:val="left"/>
      </w:pPr>
      <w:r>
        <w:t>The benefits of flow extend far beyond increased productivity.</w:t>
      </w:r>
    </w:p>
    <w:p>
      <w:pPr>
        <w:autoSpaceDN w:val="0"/>
        <w:autoSpaceDE w:val="0"/>
        <w:widowControl/>
        <w:spacing w:line="264" w:lineRule="exact" w:before="60" w:after="0"/>
        <w:ind w:left="0" w:right="0" w:firstLine="0"/>
        <w:jc w:val="left"/>
      </w:pPr>
      <w:r>
        <w:t xml:space="preserve">Studies have shown that flow experiences are associated with enhanced creativity, improved problem-solving skills, and a greater sense of self-esteem and well-being. When we're in a flow state, our minds are focused, our senses are sharpened, and we are able to tap into a deeper wellspring of creativity and innovation. We become more than the sum of our parts, transcending our everyday </w:t>
        <w:br/>
        <w:t>limitations.</w:t>
      </w:r>
    </w:p>
    <w:p>
      <w:pPr>
        <w:autoSpaceDN w:val="0"/>
        <w:autoSpaceDE w:val="0"/>
        <w:widowControl/>
        <w:spacing w:line="264" w:lineRule="exact" w:before="264" w:after="0"/>
        <w:ind w:left="0" w:right="0" w:firstLine="0"/>
        <w:jc w:val="left"/>
      </w:pPr>
      <w:r>
        <w:t xml:space="preserve">Consider the experience of a writer immersed in their craft. The world fades away, the clock stops ticking, and they are fully present in the act of creation. Words flow effortlessly from their pen, or keyboard, forming sentences, paragraphs, and eventually, a </w:t>
        <w:br/>
        <w:t>cohesive narrative. This isn't merely mechanical writing; it's an act of artistic expression, a communion between the writer and their muse. The flow state is not just about achieving a goal; it’s about the journey, the transformative power of the process.</w:t>
      </w:r>
    </w:p>
    <w:p>
      <w:pPr>
        <w:autoSpaceDN w:val="0"/>
        <w:autoSpaceDE w:val="0"/>
        <w:widowControl/>
        <w:spacing w:line="264" w:lineRule="exact" w:before="264" w:after="0"/>
        <w:ind w:left="0" w:right="0" w:firstLine="0"/>
        <w:jc w:val="left"/>
      </w:pPr>
      <w:r>
        <w:t xml:space="preserve">Similarly, a musician lost in a composition, a surgeon performing a delicate operation, an athlete pushing their physical limits - all experience the transformative power of flow. It's a state of </w:t>
        <w:br/>
        <w:t>heightened awareness and heightened performance, a synergy between mind and body. It’s the feeling of being utterly present, not trapped by thoughts of the past or anxieties about the future, but fully embodied in the here and now.</w:t>
      </w:r>
    </w:p>
    <w:p>
      <w:pPr>
        <w:autoSpaceDN w:val="0"/>
        <w:autoSpaceDE w:val="0"/>
        <w:widowControl/>
        <w:spacing w:line="264" w:lineRule="exact" w:before="266" w:after="0"/>
        <w:ind w:left="0" w:right="0" w:firstLine="0"/>
        <w:jc w:val="left"/>
      </w:pPr>
      <w:r>
        <w:t>But how do we cultivate this elusive state? How do we harness the power of flow to enhance our productivity, creativity, and overall well-being? One crucial element is mindfulness. By quieting the mind's chatter, by focusing on the present moment, we create space for the flow experience to emerge. Meditation, deep breathing exercises, and other mindfulness practices can help us cultivate this state of focused attention.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432" w:firstLine="0"/>
        <w:jc w:val="left"/>
      </w:pPr>
      <w:r>
        <w:t>Setting clear goals is also essential. Flow thrives on purpose; it needs a clear direction, a defined objective. Without a goal, our energy dissipates, our focus wanes, and we are more likely to succumb to distraction. The goals should be challenging, but achievable, pushing us beyond our comfort zones without overwhelming us.</w:t>
      </w:r>
    </w:p>
    <w:p>
      <w:pPr>
        <w:autoSpaceDN w:val="0"/>
        <w:autoSpaceDE w:val="0"/>
        <w:widowControl/>
        <w:spacing w:line="264" w:lineRule="exact" w:before="264" w:after="0"/>
        <w:ind w:left="0" w:right="144" w:firstLine="0"/>
        <w:jc w:val="left"/>
      </w:pPr>
      <w:r>
        <w:t>Eliminating distractions is another vital component. Our modern world is awash in stimuli, constantly vying for our attention. To enter a flow state, we need to create a sanctuary, a space free from interruptions, where we can focus solely on the task at hand. This might involve turning off notifications, silencing our phones, or finding a quiet workspace free from external noise.</w:t>
      </w:r>
    </w:p>
    <w:p>
      <w:pPr>
        <w:autoSpaceDN w:val="0"/>
        <w:autoSpaceDE w:val="0"/>
        <w:widowControl/>
        <w:spacing w:line="264" w:lineRule="exact" w:before="264" w:after="0"/>
        <w:ind w:left="0" w:right="144" w:firstLine="0"/>
        <w:jc w:val="left"/>
      </w:pPr>
      <w:r>
        <w:t xml:space="preserve">And finally, the cultivation of patience and persistence are </w:t>
        <w:br/>
        <w:t>paramount. Flow rarely arrives on demand. It's a state that unfolds gradually, as we deepen our engagement with the activity, as our skills improve, and as our understanding of the task becomes more nuanced. It is not an immediate gratification, rather a long-term cultivation. It is about embracing the journey, the learning process itself.</w:t>
      </w:r>
    </w:p>
    <w:p>
      <w:pPr>
        <w:autoSpaceDN w:val="0"/>
        <w:autoSpaceDE w:val="0"/>
        <w:widowControl/>
        <w:spacing w:line="264" w:lineRule="exact" w:before="264" w:after="0"/>
        <w:ind w:left="0" w:right="0" w:firstLine="0"/>
        <w:jc w:val="left"/>
      </w:pPr>
      <w:r>
        <w:t xml:space="preserve">The path to flow is not always straightforward. There will be </w:t>
        <w:br/>
        <w:t xml:space="preserve">moments of frustration, moments when the challenge feels </w:t>
        <w:br/>
        <w:t>insurmountable, moments when the flow breaks. But it’s in these moments of struggle that we grow, that we hone our skills, and that we deepen our appreciation for the beauty of the flow state.</w:t>
      </w:r>
    </w:p>
    <w:p>
      <w:pPr>
        <w:autoSpaceDN w:val="0"/>
        <w:autoSpaceDE w:val="0"/>
        <w:widowControl/>
        <w:spacing w:line="264" w:lineRule="exact" w:before="58" w:after="0"/>
        <w:ind w:left="0" w:right="0" w:firstLine="0"/>
        <w:jc w:val="left"/>
      </w:pPr>
      <w:r>
        <w:t>Persistence is key; the reward is not just improved productivity but a profound sense of fulfillment and joy. This joy is not merely the result of completing a task, but a by-product of the engaged, focused state itself. The experience itself is the reward.</w:t>
      </w:r>
    </w:p>
    <w:p>
      <w:pPr>
        <w:autoSpaceDN w:val="0"/>
        <w:autoSpaceDE w:val="0"/>
        <w:widowControl/>
        <w:spacing w:line="264" w:lineRule="exact" w:before="266" w:after="0"/>
        <w:ind w:left="0" w:right="0" w:firstLine="0"/>
        <w:jc w:val="left"/>
      </w:pPr>
      <w:r>
        <w:t xml:space="preserve">Flow is not a fleeting moment of magic, but a state of being </w:t>
        <w:br/>
        <w:t>cultivated through conscious effort and mindful practice. It is a state that transcends the limitations of our technology-driven world, reminding us that true connection and deep satisfaction lie not in the constant stream of external stimuli, but in the quiet, focused engagement with the tasks and passions that resonate most deeply with our souls. The relentless pursuit of immediate gratification,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dopamine-driven cycle we've previously explored, is antithetical to flow. Flow requires a different rhythm, a slower, more deliberate pace, a mindful engagement with the present moment.</w:t>
      </w:r>
    </w:p>
    <w:p>
      <w:pPr>
        <w:autoSpaceDN w:val="0"/>
        <w:autoSpaceDE w:val="0"/>
        <w:widowControl/>
        <w:spacing w:line="264" w:lineRule="exact" w:before="264" w:after="0"/>
        <w:ind w:left="0" w:right="0" w:firstLine="0"/>
        <w:jc w:val="left"/>
      </w:pPr>
      <w:r>
        <w:t xml:space="preserve">It's a journey of self-discovery, a dance between challenge and skill, between effort and ease. It's a reminder that true productivity is not merely about quantity, but about quality, about the deep sense of fulfillment and joy that comes from being fully present, fully </w:t>
        <w:br/>
        <w:t xml:space="preserve">engaged, and fully alive in the process. It is a way of reclaiming the rhythm of life from the cacophony of modern distractions, returning to the essence of mindful creation and accomplishment. The </w:t>
        <w:br/>
        <w:t xml:space="preserve">rhythmic pulsing of dopamine can be redirected, not into the </w:t>
        <w:br/>
        <w:t xml:space="preserve">endless scroll of distraction, but into the focused energy of the flow state, a far more sustainable and ultimately fulfilling path to </w:t>
        <w:br/>
        <w:t>purpose and joy. It’s a path to harmony, a dance between our internal world and the challenge before us. It’s in this dance that we truly find ourselves.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Dance of Life</w:t>
      </w:r>
    </w:p>
    <w:p>
      <w:pPr>
        <w:autoSpaceDN w:val="0"/>
        <w:autoSpaceDE w:val="0"/>
        <w:widowControl/>
        <w:spacing w:line="264" w:lineRule="exact" w:before="286" w:after="0"/>
        <w:ind w:left="0" w:right="0" w:firstLine="0"/>
        <w:jc w:val="left"/>
      </w:pPr>
      <w:r>
        <w:t xml:space="preserve">The river, a constant flow, a relentless current, is a fitting metaphor for life itself. But unlike the seemingly immutable flow of a river, our lives are punctuated by rapids and still pools, by cascading waterfalls and gentle meanders. We are swept along by unforeseen currents, sometimes tossed and turned by tumultuous waves, </w:t>
        <w:br/>
        <w:t>sometimes drifting peacefully in calm waters. This is the dance of life, a constant interplay of change, a continuous cycle of ebb and flow. To truly appreciate the music of existence, we must learn to dance with the rhythm of impermanence.</w:t>
      </w:r>
    </w:p>
    <w:p>
      <w:pPr>
        <w:autoSpaceDN w:val="0"/>
        <w:autoSpaceDE w:val="0"/>
        <w:widowControl/>
        <w:spacing w:line="264" w:lineRule="exact" w:before="264" w:after="0"/>
        <w:ind w:left="0" w:right="0" w:firstLine="0"/>
        <w:jc w:val="left"/>
      </w:pPr>
      <w:r>
        <w:t xml:space="preserve">Think of a tree, its leaves perpetually shifting in the breeze, a gentle tremor that reflects the constant flux of the natural world. Each leaf, a fleeting moment, appearing vibrant and alive, then fading, turning brown, and finally falling to the ground. Yet, the tree itself endures, its roots firmly planted, adapting to the seasons, to the changing winds and weather. It doesn't resist the falling leaves; it accepts this natural process as integral to its life cycle. Its resilience lies not in resisting change, but in embracing it. We, too, must learn to shed the leaves that no longer serve us, to release our </w:t>
        <w:br/>
        <w:t>attachments to the ephemeral, and to embrace the transformative power of letting go.</w:t>
      </w:r>
    </w:p>
    <w:p>
      <w:pPr>
        <w:autoSpaceDN w:val="0"/>
        <w:autoSpaceDE w:val="0"/>
        <w:widowControl/>
        <w:spacing w:line="264" w:lineRule="exact" w:before="264" w:after="0"/>
        <w:ind w:left="0" w:right="0" w:firstLine="0"/>
        <w:jc w:val="left"/>
      </w:pPr>
      <w:r>
        <w:t xml:space="preserve">The ocean, with its vast expanse and unpredictable tides, is another potent symbol of life's cyclical nature. The rhythmic rise and fall of the waves, the relentless ebb and flow of the current, mirror the constant changes that shape our existence. Sometimes, we are carried high on the crest of a wave, feeling the exhilarating rush of success and fulfillment. Other times, we are plunged into the </w:t>
        <w:br/>
        <w:t>depths, experiencing the challenges and setbacks that test our resilience. But the ocean, in its immense power and beauty, is a constant, a reminder that even amidst the tumultuous storms, there is an underlying order, a profound harmony.</w:t>
      </w:r>
    </w:p>
    <w:p>
      <w:pPr>
        <w:autoSpaceDN w:val="0"/>
        <w:autoSpaceDE w:val="0"/>
        <w:widowControl/>
        <w:spacing w:line="264" w:lineRule="exact" w:before="264" w:after="0"/>
        <w:ind w:left="0" w:right="0" w:firstLine="0"/>
        <w:jc w:val="left"/>
      </w:pPr>
      <w:r>
        <w:t>Just as the seasons change, so too do our lives. We are born, we grow, we age, and we die. This is the grand cycle of life, a journey of transformation that unfolds according to its own rhythm. Spring, a season of renewal and growth, mirrors the optimism and energy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youth. Summer, with its warmth and abundance, represents the fullness of life, the height of our powers. Autumn, with its vibrant colours and falling leaves, symbolizes the mellowing of age, the letting go of what no longer serves us. And winter, with its stillness and quietude, represents the introspection and reflection necessary to prepare for the rebirth of spring.</w:t>
      </w:r>
    </w:p>
    <w:p>
      <w:pPr>
        <w:autoSpaceDN w:val="0"/>
        <w:autoSpaceDE w:val="0"/>
        <w:widowControl/>
        <w:spacing w:line="264" w:lineRule="exact" w:before="264" w:after="0"/>
        <w:ind w:left="0" w:right="0" w:firstLine="0"/>
        <w:jc w:val="left"/>
      </w:pPr>
      <w:r>
        <w:t xml:space="preserve">This cyclical nature of life is not merely a biological process; it is a spiritual one as well. Each cycle brings its own unique challenges and opportunities for growth. The repetitive dance of life's ups and downs, the cyclical patterns of growth and decay, are not random, chaotic events, but rather integral parts of a larger, interconnected process. It's a continuous unfolding, a journey of constant evolution, marked by moments of intense joy and profound sorrow, moments of exhilarating triumph and devastating loss. It's this very </w:t>
        <w:br/>
        <w:t>complexity that shapes our character, molds our perspectives, and ultimately, defines our very being.</w:t>
      </w:r>
    </w:p>
    <w:p>
      <w:pPr>
        <w:autoSpaceDN w:val="0"/>
        <w:autoSpaceDE w:val="0"/>
        <w:widowControl/>
        <w:spacing w:line="264" w:lineRule="exact" w:before="264" w:after="0"/>
        <w:ind w:left="0" w:right="0" w:firstLine="0"/>
        <w:jc w:val="left"/>
      </w:pPr>
      <w:r>
        <w:t xml:space="preserve">Understanding this cyclical nature allows us to approach life’s challenges with a different perspective. Instead of viewing setbacks as failures, we can see them as opportunities for learning and growth. The lessons learned during challenging periods are often the most profound and valuable ones. This perspective shift </w:t>
        <w:br/>
        <w:t>transforms adversity into a catalyst for self-improvement.</w:t>
      </w:r>
    </w:p>
    <w:p>
      <w:pPr>
        <w:autoSpaceDN w:val="0"/>
        <w:autoSpaceDE w:val="0"/>
        <w:widowControl/>
        <w:spacing w:line="264" w:lineRule="exact" w:before="264" w:after="0"/>
        <w:ind w:left="0" w:right="0" w:firstLine="0"/>
        <w:jc w:val="left"/>
      </w:pPr>
      <w:r>
        <w:t xml:space="preserve">Imagine a potter shaping clay on a wheel. The clay, initially </w:t>
        <w:br/>
        <w:t xml:space="preserve">shapeless and formless, is transformed through a process of constant molding and reshaping. The potter works with the clay, adapting to its fluidity, its resistance, and its unique properties. Similarly, we must work with our lives, acknowledging the ebb and flow, the unpredictable turns and twists. We must learn to be flexible, </w:t>
        <w:br/>
        <w:t>adaptable, and resilient, allowing the cycles of life to shape us, to refine us, to guide us towards our truest selves.</w:t>
      </w:r>
    </w:p>
    <w:p>
      <w:pPr>
        <w:autoSpaceDN w:val="0"/>
        <w:autoSpaceDE w:val="0"/>
        <w:widowControl/>
        <w:spacing w:line="264" w:lineRule="exact" w:before="266" w:after="0"/>
        <w:ind w:left="0" w:right="144" w:firstLine="0"/>
        <w:jc w:val="left"/>
      </w:pPr>
      <w:r>
        <w:t xml:space="preserve">The human experience is not a linear progression towards a predetermined goal; it is a continuous unfolding, a complex interplay of growth, decay, and renewal. Each moment is fleeting, each experience transient. This impermanence is not something to be feared, but rather to be embraced. It is in accepting the </w:t>
        <w:br/>
        <w:t>impermanence of all things that we find true freedom, true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liberation. Only by accepting the cyclical nature of life, can we truly live in harmony with its rhythm.</w:t>
      </w:r>
    </w:p>
    <w:p>
      <w:pPr>
        <w:autoSpaceDN w:val="0"/>
        <w:autoSpaceDE w:val="0"/>
        <w:widowControl/>
        <w:spacing w:line="264" w:lineRule="exact" w:before="264" w:after="0"/>
        <w:ind w:left="0" w:right="0" w:firstLine="0"/>
        <w:jc w:val="left"/>
      </w:pPr>
      <w:r>
        <w:t xml:space="preserve">The dance of life is not a passive one. We are not merely swept along by the currents; we actively participate in shaping our own destinies. Through conscious awareness and mindful action, we can align ourselves with the rhythm of life, embracing change, </w:t>
        <w:br/>
        <w:t>responding to challenges with grace and resilience, and finding joy in the unfolding journey.</w:t>
      </w:r>
    </w:p>
    <w:p>
      <w:pPr>
        <w:autoSpaceDN w:val="0"/>
        <w:autoSpaceDE w:val="0"/>
        <w:widowControl/>
        <w:spacing w:line="264" w:lineRule="exact" w:before="264" w:after="0"/>
        <w:ind w:left="0" w:right="0" w:firstLine="0"/>
        <w:jc w:val="left"/>
      </w:pPr>
      <w:r>
        <w:t xml:space="preserve">The technological advancements of our era, while offering </w:t>
        <w:br/>
        <w:t xml:space="preserve">unprecedented opportunities, have also introduced new rhythms and distractions. The constant stream of information, the pervasive nature of social media, the ever-present allure of immediate </w:t>
        <w:br/>
        <w:t xml:space="preserve">gratification – these elements can disrupt our natural rhythms, leading to a sense of disconnect from ourselves and the world around us. To maintain our equilibrium in this ever-accelerating world, we need to actively cultivate a sense of presence, a conscious engagement with the present moment, and a conscious </w:t>
        <w:br/>
        <w:t>disengagement from the relentless pull of external stimuli.</w:t>
      </w:r>
    </w:p>
    <w:p>
      <w:pPr>
        <w:autoSpaceDN w:val="0"/>
        <w:autoSpaceDE w:val="0"/>
        <w:widowControl/>
        <w:spacing w:line="264" w:lineRule="exact" w:before="264" w:after="0"/>
        <w:ind w:left="0" w:right="0" w:firstLine="0"/>
        <w:jc w:val="left"/>
      </w:pPr>
      <w:r>
        <w:t xml:space="preserve">The practice of mindfulness, as previously discussed, provides a framework for reclaiming our own internal rhythm. By quieting the incessant chatter of the mind, we create space for a deeper </w:t>
        <w:br/>
        <w:t>connection with our inner selves, with our own natural rhythms and cycles. This is not merely an act of self-preservation, but a profound act of self-discovery. It's a way of finding harmony within ourselves, and from that inner harmony, a newfound harmony with the dance of life itself. The rhythm of the heart, the rhythm of breath – these are the fundamental beats underlying the larger symphony of existence. By tuning into these internal rhythms, we can find our own place within the grand orchestration of life, dancing with the currents, embracing the inevitable changes, and finding profound joy and fulfillment in the journey itself. The dance of life is not about reaching a destination; it’s about savoring the journey, the ever-evolving rhythm, the ever-changing melody. It's about the dance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Rhythm of Nature</w:t>
      </w:r>
    </w:p>
    <w:p>
      <w:pPr>
        <w:autoSpaceDN w:val="0"/>
        <w:autoSpaceDE w:val="0"/>
        <w:widowControl/>
        <w:spacing w:line="264" w:lineRule="exact" w:before="286" w:after="0"/>
        <w:ind w:left="0" w:right="0" w:firstLine="0"/>
        <w:jc w:val="left"/>
      </w:pPr>
      <w:r>
        <w:t xml:space="preserve">The rhythmic pulse of the ocean, the steady beat of a </w:t>
        <w:br/>
        <w:t>hummingbird's wings, the silent, unwavering growth of a redwood –these are the whispers of a deeper rhythm, a cosmic harmony that resonates within us all. We are, after all, children of the earth, our bodies composed of the very elements that comprise the natural world. Our own internal clocks, our circadian rhythms, mirror the cycles of day and night, the waxing and waning of the moon, the changing of the seasons. To ignore this inherent interconnectedness is to sever a vital link, to silence a symphony playing within our very being.</w:t>
      </w:r>
    </w:p>
    <w:p>
      <w:pPr>
        <w:autoSpaceDN w:val="0"/>
        <w:autoSpaceDE w:val="0"/>
        <w:widowControl/>
        <w:spacing w:line="264" w:lineRule="exact" w:before="266" w:after="0"/>
        <w:ind w:left="0" w:right="0" w:firstLine="0"/>
        <w:jc w:val="left"/>
      </w:pPr>
      <w:r>
        <w:t xml:space="preserve">Consider the migration of birds, an awe-inspiring testament to the power of instinct and the unwavering pull of the natural world. These creatures, guided by an internal compass, journey across vast distances, navigating by the stars and the earth's magnetic fields. Their journeys are a testament to the profound wisdom embedded within the natural world, a wisdom that transcends our limited understanding. We, too, are guided by inner compasses, though often obscured by the noise of modern life. We yearn for </w:t>
        <w:br/>
        <w:t>connection, for belonging, for a sense of purpose – these are the echoes of our primal connection to the natural world.</w:t>
      </w:r>
    </w:p>
    <w:p>
      <w:pPr>
        <w:autoSpaceDN w:val="0"/>
        <w:autoSpaceDE w:val="0"/>
        <w:widowControl/>
        <w:spacing w:line="264" w:lineRule="exact" w:before="264" w:after="0"/>
        <w:ind w:left="0" w:right="0" w:firstLine="0"/>
        <w:jc w:val="left"/>
      </w:pPr>
      <w:r>
        <w:t xml:space="preserve">The growth of a plant, from a tiny seed to a towering tree, is a profound meditation on the power of patience and the unwavering rhythm of life. The seed lies dormant, waiting for the right </w:t>
        <w:br/>
        <w:t xml:space="preserve">conditions to germinate, to unfurl its potential. Then, slowly, surely, it pushes upwards, reaching towards the sun, drawing sustenance from the earth. This patient unfolding is a lesson in trust, in </w:t>
        <w:br/>
        <w:t>surrendering to the natural processes of growth and change. We, too, must cultivate this patience, this trust in the unfolding of our own lives, allowing ourselves to grow at our own pace, accepting the ebbs and flows of our own unique journey.</w:t>
      </w:r>
    </w:p>
    <w:p>
      <w:pPr>
        <w:autoSpaceDN w:val="0"/>
        <w:autoSpaceDE w:val="0"/>
        <w:widowControl/>
        <w:spacing w:line="264" w:lineRule="exact" w:before="264" w:after="0"/>
        <w:ind w:left="0" w:right="0" w:firstLine="0"/>
        <w:jc w:val="left"/>
      </w:pPr>
      <w:r>
        <w:t xml:space="preserve">The cyclical nature of seasons teaches us valuable lessons about acceptance and resilience. Spring's vibrant rebirth, summer's </w:t>
        <w:br/>
        <w:t>exuberant fullness, autumn's gentle decline, and winter's quiet rest –each season offers a unique opportunity for growth and reflection.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Just as nature sheds its leaves in autumn, preparing for the </w:t>
        <w:br/>
        <w:t xml:space="preserve">dormancy of winter, we too must learn to release what no longer serves us, to let go of old patterns and habits that hinder our </w:t>
        <w:br/>
        <w:t>growth. This process of letting go is not one of despair, but one of renewal, a necessary step in the cyclical dance of life. Winter's stillness offers a precious opportunity for introspection, for deep reflection on the lessons learned during the previous seasons. It is a time to replenish our inner resources, to gather strength for the coming spring.</w:t>
      </w:r>
    </w:p>
    <w:p>
      <w:pPr>
        <w:autoSpaceDN w:val="0"/>
        <w:autoSpaceDE w:val="0"/>
        <w:widowControl/>
        <w:spacing w:line="264" w:lineRule="exact" w:before="264" w:after="0"/>
        <w:ind w:left="0" w:right="0" w:firstLine="0"/>
        <w:jc w:val="left"/>
      </w:pPr>
      <w:r>
        <w:t>The intricate web of life, the interconnectedness of all living things, is a source of profound wonder and inspiration. Each creature, each plant, each element plays a vital role in the intricate balance of the ecosystem. The interdependence of species, the delicate dance of predator and prey, the constant interplay of growth and decay – all are essential components of a vibrant and thriving ecosystem. We, too, are part of this intricate web, interconnected with all living things. Our actions have consequences, rippling outwards, affecting the environment and the other creatures we share this planet with.</w:t>
      </w:r>
    </w:p>
    <w:p>
      <w:pPr>
        <w:autoSpaceDN w:val="0"/>
        <w:autoSpaceDE w:val="0"/>
        <w:widowControl/>
        <w:spacing w:line="264" w:lineRule="exact" w:before="60" w:after="0"/>
        <w:ind w:left="0" w:right="288" w:firstLine="0"/>
        <w:jc w:val="left"/>
      </w:pPr>
      <w:r>
        <w:t>By acknowledging this interconnectedness, we develop a deeper sense of responsibility, a greater appreciation for the delicate balance of nature.</w:t>
      </w:r>
    </w:p>
    <w:p>
      <w:pPr>
        <w:autoSpaceDN w:val="0"/>
        <w:autoSpaceDE w:val="0"/>
        <w:widowControl/>
        <w:spacing w:line="264" w:lineRule="exact" w:before="264" w:after="0"/>
        <w:ind w:left="0" w:right="0" w:firstLine="0"/>
        <w:jc w:val="left"/>
      </w:pPr>
      <w:r>
        <w:t xml:space="preserve">The rhythm of nature is not merely a biological process; it is a spiritual one as well. The ancient cultures of the world understood this deep connection, recognizing the sacredness of the natural world. They revered the earth, the sun, the moon, and the stars, acknowledging the profound wisdom and power embedded within the natural world. Their ceremonies and rituals were often aligned with the rhythms of nature, celebrating the cycles of life, death, and rebirth. These practices, rooted in a deep understanding of </w:t>
        <w:br/>
        <w:t>interconnectedness, fostered a sense of harmony and balance within the individual and within the community. We can learn much from these ancient traditions, rediscovering our own connection to the rhythms of nature and reintegrating ourselves into the intricate web of life.</w:t>
      </w:r>
    </w:p>
    <w:p>
      <w:pPr>
        <w:autoSpaceDN w:val="0"/>
        <w:autoSpaceDE w:val="0"/>
        <w:widowControl/>
        <w:spacing w:line="264" w:lineRule="exact" w:before="264" w:after="0"/>
        <w:ind w:left="0" w:right="288" w:firstLine="0"/>
        <w:jc w:val="left"/>
      </w:pPr>
      <w:r>
        <w:t>The technology we've embraced, while offering unparalleled advancements, has often disrupted our connection to the natural world. The constant stream of information, the relentless pace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modern life – these can create a sense of disorientation, a feeling of being disconnected from our own inner rhythms and the rhythms of the natural world. To regain our equilibrium, we must consciously seek out opportunities to reconnect with nature, to experience the quiet stillness of a forest, the vast expanse of the ocean, the gentle rhythm of a flowing river. These experiences, though seemingly simple, can be profoundly restorative, helping us to realign </w:t>
        <w:br/>
        <w:t>ourselves with the natural world and rediscover our own inner peace.</w:t>
      </w:r>
    </w:p>
    <w:p>
      <w:pPr>
        <w:autoSpaceDN w:val="0"/>
        <w:autoSpaceDE w:val="0"/>
        <w:widowControl/>
        <w:spacing w:line="264" w:lineRule="exact" w:before="264" w:after="0"/>
        <w:ind w:left="0" w:right="0" w:firstLine="0"/>
        <w:jc w:val="left"/>
      </w:pPr>
      <w:r>
        <w:t>Mindfulness practices, as discussed before, can be invaluable tools in this process. By cultivating present moment awareness, we begin to notice the subtle rhythms of our own bodies, the gentle rise and fall of our breath, the steady beat of our hearts. These internal rhythms are mirrors of the larger rhythms of the natural world.</w:t>
      </w:r>
    </w:p>
    <w:p>
      <w:pPr>
        <w:autoSpaceDN w:val="0"/>
        <w:autoSpaceDE w:val="0"/>
        <w:widowControl/>
        <w:spacing w:line="264" w:lineRule="exact" w:before="60" w:after="0"/>
        <w:ind w:left="0" w:right="144" w:firstLine="0"/>
        <w:jc w:val="left"/>
      </w:pPr>
      <w:r>
        <w:t>Through mindfulness, we become more attuned to the subtle whispers of nature, to the interconnectedness of all things. It's a journey of re-discovery, of uncovering a deeper connection to ourselves and the world around us. It’s a path towards integrating ourselves harmoniously into the grand dance of existence.</w:t>
      </w:r>
    </w:p>
    <w:p>
      <w:pPr>
        <w:autoSpaceDN w:val="0"/>
        <w:autoSpaceDE w:val="0"/>
        <w:widowControl/>
        <w:spacing w:line="264" w:lineRule="exact" w:before="264" w:after="0"/>
        <w:ind w:left="0" w:right="0" w:firstLine="0"/>
        <w:jc w:val="left"/>
      </w:pPr>
      <w:r>
        <w:t xml:space="preserve">The practice of spending time in nature, engaging all our senses, is more than a mere pastime; it's an act of spiritual nourishment. The scent of pine needles, the feel of cool earth beneath our feet, the sound of wind rustling through leaves – these sensations ground us, reminding us of our connection to the earth. Spending time in nature is not merely beneficial for our physical health; it is also essential for our emotional and spiritual well-being. It’s a </w:t>
        <w:br/>
        <w:t xml:space="preserve">homecoming to the symphony of life, a re-awakening to the </w:t>
        <w:br/>
        <w:t>fundamental rhythms that underpin our existence. It is in this profound reconnection that we can fully appreciate the intricate beauty and delicate balance of the natural world, and discover the deep resonance it holds within our own being.</w:t>
      </w:r>
    </w:p>
    <w:p>
      <w:pPr>
        <w:autoSpaceDN w:val="0"/>
        <w:autoSpaceDE w:val="0"/>
        <w:widowControl/>
        <w:spacing w:line="264" w:lineRule="exact" w:before="264" w:after="0"/>
        <w:ind w:left="0" w:right="0" w:firstLine="0"/>
        <w:jc w:val="left"/>
      </w:pPr>
      <w:r>
        <w:t>The human experience, in its multifaceted complexity, is intimately interwoven with the rhythms of nature. Our emotional cycles, our creative impulses, our very sense of self – all are influenced by the subtle, yet powerful, forces of the natural world. By acknowledging and aligning ourselves with these rhythms, we tap into a wellspring of creativity, resilience, and inner peace. We become more attuned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to the ebb and flow of life, accepting the inevitable changes with grace and understanding. We learn to dance with the currents, to ride the waves of life with a newfound confidence and a profound appreciation for the beauty and complexity of the journey.</w:t>
      </w:r>
    </w:p>
    <w:p>
      <w:pPr>
        <w:autoSpaceDN w:val="0"/>
        <w:autoSpaceDE w:val="0"/>
        <w:widowControl/>
        <w:spacing w:line="264" w:lineRule="exact" w:before="264" w:after="0"/>
        <w:ind w:left="0" w:right="0" w:firstLine="0"/>
        <w:jc w:val="left"/>
      </w:pPr>
      <w:r>
        <w:t xml:space="preserve">The journey towards aligning ourselves with the rhythms of nature is not a destination but a continuous process of unfolding. It is a path of self-discovery, a return to our essential nature, a </w:t>
        <w:br/>
        <w:t>reconnection to the grand symphony of life. As we move forward, let us strive to remember that we are not separate from the natural world but an integral part of it, our lives intricately woven into the rich tapestry of existence. Let us embrace the rhythms of nature, allowing them to guide us, to nourish us, to inspire us on our journey toward a life of deeper meaning and profound fulfillment. Let the rhythm of the earth become the rhythm of our hearts, the pulse of nature become the pulse of our souls.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in Harmony</w:t>
      </w:r>
    </w:p>
    <w:p>
      <w:pPr>
        <w:autoSpaceDN w:val="0"/>
        <w:autoSpaceDE w:val="0"/>
        <w:widowControl/>
        <w:spacing w:line="264" w:lineRule="exact" w:before="286" w:after="0"/>
        <w:ind w:left="0" w:right="0" w:firstLine="0"/>
        <w:jc w:val="left"/>
      </w:pPr>
      <w:r>
        <w:t xml:space="preserve">The sun dipped below the horizon, painting the sky in hues of orange and purple, a breathtaking spectacle mirroring the quiet peace that had settled within me. The relentless pursuit of </w:t>
        <w:br/>
        <w:t>dopamine-driven highs, the frantic chase for fleeting gratification –all of it experienced distant, a faded memory. I had reached a place of equilibrium, a state of being where the external noise no longer drowned out the whispers of my inner self.</w:t>
      </w:r>
    </w:p>
    <w:p>
      <w:pPr>
        <w:autoSpaceDN w:val="0"/>
        <w:autoSpaceDE w:val="0"/>
        <w:widowControl/>
        <w:spacing w:line="264" w:lineRule="exact" w:before="264" w:after="0"/>
        <w:ind w:left="0" w:right="0" w:firstLine="0"/>
        <w:jc w:val="left"/>
      </w:pPr>
      <w:r>
        <w:t xml:space="preserve">This wasn't a sudden, dramatic transformation, but rather a gradual unfolding, a gentle easing into a new rhythm. It began with small changes: a mindful cup of tea in the morning, instead of scrolling through endless feeds; a walk in the woods, breathing in the crisp air, feeling the earth beneath my feet, instead of staring at a screen. These seemingly insignificant acts became anchors, grounding me in the present moment, helping me to disconnect from the </w:t>
        <w:br/>
        <w:t>artificiality of the digital world and reconnect with the profound simplicity of the natural world.</w:t>
      </w:r>
    </w:p>
    <w:p>
      <w:pPr>
        <w:autoSpaceDN w:val="0"/>
        <w:autoSpaceDE w:val="0"/>
        <w:widowControl/>
        <w:spacing w:line="264" w:lineRule="exact" w:before="264" w:after="0"/>
        <w:ind w:left="0" w:right="0" w:firstLine="0"/>
        <w:jc w:val="left"/>
      </w:pPr>
      <w:r>
        <w:t xml:space="preserve">I found myself drawn to the rituals of nature. The sunrise, a daily spectacle of light and color, became a meditation, a silent </w:t>
        <w:br/>
        <w:t>acknowledgment of the universe's ceaseless dance. The sunset, a quiet farewell to the day, offered a moment of reflection, a time to review my thoughts and actions, to let go of any lingering anxieties.</w:t>
      </w:r>
    </w:p>
    <w:p>
      <w:pPr>
        <w:autoSpaceDN w:val="0"/>
        <w:autoSpaceDE w:val="0"/>
        <w:widowControl/>
        <w:spacing w:line="264" w:lineRule="exact" w:before="60" w:after="0"/>
        <w:ind w:left="0" w:right="144" w:firstLine="0"/>
        <w:jc w:val="left"/>
      </w:pPr>
      <w:r>
        <w:t>The moon, in its various phases, became a guide, a symbol of the cyclical nature of life, reminding me that change is inevitable and that even darkness holds a certain beauty.</w:t>
      </w:r>
    </w:p>
    <w:p>
      <w:pPr>
        <w:autoSpaceDN w:val="0"/>
        <w:autoSpaceDE w:val="0"/>
        <w:widowControl/>
        <w:spacing w:line="264" w:lineRule="exact" w:before="264" w:after="0"/>
        <w:ind w:left="0" w:right="0" w:firstLine="0"/>
        <w:jc w:val="left"/>
      </w:pPr>
      <w:r>
        <w:t xml:space="preserve">The stars, those distant suns, evoked a sense of wonder and </w:t>
        <w:br/>
        <w:t>humility. Gazing at the night sky, I experienced a profound connection to something larger than myself, a sense of belonging to a cosmos far grander than my immediate concerns. The vastness of space put my anxieties in perspective, reminding me of the ephemeral nature of my problems, the insignificance of my worries in the face of the universe's infinite expanse.</w:t>
      </w:r>
    </w:p>
    <w:p>
      <w:pPr>
        <w:autoSpaceDN w:val="0"/>
        <w:autoSpaceDE w:val="0"/>
        <w:widowControl/>
        <w:spacing w:line="264" w:lineRule="exact" w:before="264" w:after="0"/>
        <w:ind w:left="0" w:right="0" w:firstLine="0"/>
        <w:jc w:val="left"/>
      </w:pPr>
      <w:r>
        <w:t>This newfound connection to nature wasn't merely an intellectual exercise; it was a visceral experience. I experienced the wind on my skin,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sun on my face, the earth beneath my feet. These sensations </w:t>
        <w:br/>
        <w:t>grounded me, anchoring me to the present moment, allowing me to fully experience the richness of the world around me. It was a homecoming, a return to my senses, a reawakening of my innate connection to the natural world.</w:t>
      </w:r>
    </w:p>
    <w:p>
      <w:pPr>
        <w:autoSpaceDN w:val="0"/>
        <w:autoSpaceDE w:val="0"/>
        <w:widowControl/>
        <w:spacing w:line="264" w:lineRule="exact" w:before="264" w:after="0"/>
        <w:ind w:left="0" w:right="0" w:firstLine="0"/>
        <w:jc w:val="left"/>
      </w:pPr>
      <w:r>
        <w:t xml:space="preserve">The silence became my sanctuary. No longer did I need the constant barrage of notifications to feel alive. I discovered that true </w:t>
        <w:br/>
        <w:t>contentment could be found in stillness, in the quiet spaces between thoughts, in the peaceful absence of stimulation. Silence became a canvas upon which the subtle rhythms of my inner self could be painted, a space where I could connect with my deeper self, my true essence.</w:t>
      </w:r>
    </w:p>
    <w:p>
      <w:pPr>
        <w:autoSpaceDN w:val="0"/>
        <w:autoSpaceDE w:val="0"/>
        <w:widowControl/>
        <w:spacing w:line="264" w:lineRule="exact" w:before="264" w:after="0"/>
        <w:ind w:left="0" w:right="0" w:firstLine="0"/>
        <w:jc w:val="left"/>
      </w:pPr>
      <w:r>
        <w:t xml:space="preserve">This wasn't about rejecting technology entirely; it was about </w:t>
        <w:br/>
        <w:t>establishing a healthier relationship with it. Technology could be a tool, a powerful instrument for good, but it shouldn't be a master, dictating my life, controlling my thoughts and actions. I learned to use technology mindfully, setting boundaries, choosing engagement over endless consumption, creating space for silence and reflection.</w:t>
      </w:r>
    </w:p>
    <w:p>
      <w:pPr>
        <w:autoSpaceDN w:val="0"/>
        <w:autoSpaceDE w:val="0"/>
        <w:widowControl/>
        <w:spacing w:line="264" w:lineRule="exact" w:before="264" w:after="0"/>
        <w:ind w:left="0" w:right="0" w:firstLine="0"/>
        <w:jc w:val="left"/>
      </w:pPr>
      <w:r>
        <w:t>My relationships transformed as well. The superficial connections forged through social media began to fade, replaced by deeper, more meaningful interactions with the people in my life. I found joy in face-to-face conversations, in shared experiences, in the simple act of being present with others. The connection I experienced with others was no longer mediated through screens, but lived through shared moments, laughter, and quiet understanding.</w:t>
      </w:r>
    </w:p>
    <w:p>
      <w:pPr>
        <w:autoSpaceDN w:val="0"/>
        <w:autoSpaceDE w:val="0"/>
        <w:widowControl/>
        <w:spacing w:line="264" w:lineRule="exact" w:before="264" w:after="0"/>
        <w:ind w:left="0" w:right="0" w:firstLine="0"/>
        <w:jc w:val="left"/>
      </w:pPr>
      <w:r>
        <w:t xml:space="preserve">The work I did became more aligned with my values, contributing to something larger than myself. The pursuit of wealth and status no longer held the same allure. I found a deeper sense of purpose in creating art that resonated with the rhythms of life, in using my skills to make a positive impact on the world. My contribution became less about individual achievement and more about </w:t>
        <w:br/>
        <w:t>harmonious collaboration.</w:t>
      </w:r>
    </w:p>
    <w:p>
      <w:pPr>
        <w:autoSpaceDN w:val="0"/>
        <w:autoSpaceDE w:val="0"/>
        <w:widowControl/>
        <w:spacing w:line="264" w:lineRule="exact" w:before="264" w:after="0"/>
        <w:ind w:left="0" w:right="0" w:firstLine="0"/>
        <w:jc w:val="left"/>
      </w:pPr>
      <w:r>
        <w:t>The rhythm of my life, once chaotic and fragmented, now flowed with a natural grace. I.  learned to appreciate the ebbs and flows, the periods of activity and rest, understanding that these were integral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parts of the cycle. I embraced the changing seasons, recognizing the wisdom in each phase – the exuberance of spring, the fullness of summer, the letting go of autumn, and the quiet reflection of </w:t>
        <w:br/>
        <w:t>winter.</w:t>
      </w:r>
    </w:p>
    <w:p>
      <w:pPr>
        <w:autoSpaceDN w:val="0"/>
        <w:autoSpaceDE w:val="0"/>
        <w:widowControl/>
        <w:spacing w:line="264" w:lineRule="exact" w:before="264" w:after="0"/>
        <w:ind w:left="0" w:right="0" w:firstLine="0"/>
        <w:jc w:val="left"/>
      </w:pPr>
      <w:r>
        <w:t>I discovered that true harmony wasn't about avoiding conflict or hardship, but about navigating them with grace and resilience. Challenges became opportunities for growth, chances to learn and adapt. Setbacks no longer defined me; they became stepping stones on my path. I learned to accept myself, flaws and all, embracing my imperfections as part of my unique journey.</w:t>
      </w:r>
    </w:p>
    <w:p>
      <w:pPr>
        <w:autoSpaceDN w:val="0"/>
        <w:autoSpaceDE w:val="0"/>
        <w:widowControl/>
        <w:spacing w:line="264" w:lineRule="exact" w:before="264" w:after="0"/>
        <w:ind w:left="0" w:right="144" w:firstLine="0"/>
        <w:jc w:val="left"/>
      </w:pPr>
      <w:r>
        <w:t xml:space="preserve">My inner world reflected the serenity I found in the natural world. My thoughts were calmer, less turbulent. Anxiety gave way to a sense of groundedness and peace. I experienced a profound sense of </w:t>
        <w:br/>
        <w:t>gratitude for the simple things in life – the warmth of the sun, the laughter of a friend, the beauty of a flower. These moments, once overlooked in the relentless pursuit of something more, now filled my life with a quiet joy, a deep and abiding contentment.</w:t>
      </w:r>
    </w:p>
    <w:p>
      <w:pPr>
        <w:autoSpaceDN w:val="0"/>
        <w:autoSpaceDE w:val="0"/>
        <w:widowControl/>
        <w:spacing w:line="264" w:lineRule="exact" w:before="264" w:after="0"/>
        <w:ind w:left="0" w:right="144" w:firstLine="0"/>
        <w:jc w:val="left"/>
      </w:pPr>
      <w:r>
        <w:t>The path to harmony wasn't always easy. There were moments of doubt, times when the old patterns resurfaced. But with each stumble, I learned to return to my anchor – the rhythms of nature, the silence within, the connections with others. These became my guiding lights, illuminating the way forward.</w:t>
      </w:r>
    </w:p>
    <w:p>
      <w:pPr>
        <w:autoSpaceDN w:val="0"/>
        <w:autoSpaceDE w:val="0"/>
        <w:widowControl/>
        <w:spacing w:line="264" w:lineRule="exact" w:before="264" w:after="0"/>
        <w:ind w:left="0" w:right="0" w:firstLine="0"/>
        <w:jc w:val="left"/>
      </w:pPr>
      <w:r>
        <w:t xml:space="preserve">This journey is not a destination, but a continuous unfolding. A life lived in harmony with the rhythms of nature, a life aligned with one's inner self – this is a lifelong pursuit. It is a journey of self-discovery, a continuous process of growth and learning, a dance of continuous adaptation. It's about embracing the beautiful, chaotic symphony of life, accepting its intricacies and uncertainties, and finding joy and purpose in the very act of participation. It’s a </w:t>
        <w:br/>
        <w:t>journey of homecoming, a return to the fundamental rhythms that have always pulsed within us, a silent acknowledgment of our place within the grand, breathtaking symphony of existence. And in that acceptance, true and lasting peace resides.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Expanding Mind</w:t>
      </w:r>
    </w:p>
    <w:p>
      <w:pPr>
        <w:autoSpaceDN w:val="0"/>
        <w:autoSpaceDE w:val="0"/>
        <w:widowControl/>
        <w:spacing w:line="264" w:lineRule="exact" w:before="286" w:after="0"/>
        <w:ind w:left="0" w:right="0" w:firstLine="0"/>
        <w:jc w:val="left"/>
      </w:pPr>
      <w:r>
        <w:t xml:space="preserve">The quietude I had cultivated experienced less like a destination and more like a springboard. The silence, once a refuge from the digital deluge, now served as a fertile ground for a new kind of thinking, a more expansive awareness. My previous understanding of </w:t>
        <w:br/>
        <w:t>consciousness, shaped by the limitations of a dopamine-driven, technology-saturated world, felt increasingly narrow, inadequate. The world, it seemed, was not just waiting to be perceived, but also waiting to be re-imagined .</w:t>
      </w:r>
    </w:p>
    <w:p>
      <w:pPr>
        <w:autoSpaceDN w:val="0"/>
        <w:autoSpaceDE w:val="0"/>
        <w:widowControl/>
        <w:spacing w:line="264" w:lineRule="exact" w:before="264" w:after="0"/>
        <w:ind w:left="0" w:right="0" w:firstLine="0"/>
        <w:jc w:val="left"/>
      </w:pPr>
      <w:r>
        <w:t>Neuroscience had always fascinated me, the intricate dance of neurons, the symphony of electrochemical signals that gave rise to thought, feeling, and experience. But my understanding had been confined to the material, the physical. The spiritual dimension, often relegated to the realm of the mystical or the irrational, now seemed inextricably linked to the very fabric of consciousness itself.</w:t>
      </w:r>
    </w:p>
    <w:p>
      <w:pPr>
        <w:autoSpaceDN w:val="0"/>
        <w:autoSpaceDE w:val="0"/>
        <w:widowControl/>
        <w:spacing w:line="264" w:lineRule="exact" w:before="60" w:after="0"/>
        <w:ind w:left="0" w:right="144" w:firstLine="0"/>
        <w:jc w:val="left"/>
      </w:pPr>
      <w:r>
        <w:t>Could the human mind, with its seemingly limitless capacity for adaptation and growth, truly transcend the confines of its physical form?</w:t>
      </w:r>
    </w:p>
    <w:p>
      <w:pPr>
        <w:autoSpaceDN w:val="0"/>
        <w:autoSpaceDE w:val="0"/>
        <w:widowControl/>
        <w:spacing w:line="264" w:lineRule="exact" w:before="264" w:after="0"/>
        <w:ind w:left="0" w:right="0" w:firstLine="0"/>
        <w:jc w:val="left"/>
      </w:pPr>
      <w:r>
        <w:t xml:space="preserve">The emerging field of quantum physics hinted at the possibility. The observer effect, the idea that the act of observation influences the observed, suggested a level of interconnectedness between </w:t>
        <w:br/>
        <w:t xml:space="preserve">consciousness and the physical world that went beyond classical mechanics. If reality is not fixed and immutable but rather a fluid, dynamic interplay between observer and observed, then the </w:t>
        <w:br/>
        <w:t>potential for consciousness to shape reality itself seemed far less fantastical.</w:t>
      </w:r>
    </w:p>
    <w:p>
      <w:pPr>
        <w:autoSpaceDN w:val="0"/>
        <w:autoSpaceDE w:val="0"/>
        <w:widowControl/>
        <w:spacing w:line="264" w:lineRule="exact" w:before="264" w:after="0"/>
        <w:ind w:left="0" w:right="0" w:firstLine="0"/>
        <w:jc w:val="left"/>
      </w:pPr>
      <w:r>
        <w:t xml:space="preserve">The implications were profound. If consciousness wasn't merely a byproduct of brain activity, but an active participant in the creation of reality, then the future of consciousness wasn't predetermined. It wasn't simply a matter of technological advancement or </w:t>
        <w:br/>
        <w:t>neurological evolution. The future of consciousness was, in essence, a co-creation—a collaborative project between humanity and the universe itself.</w:t>
      </w:r>
    </w:p>
    <w:p>
      <w:pPr>
        <w:autoSpaceDN w:val="0"/>
        <w:autoSpaceDE w:val="0"/>
        <w:widowControl/>
        <w:spacing w:line="322" w:lineRule="exact" w:before="206" w:after="0"/>
        <w:ind w:left="0" w:right="0" w:firstLine="0"/>
        <w:jc w:val="left"/>
      </w:pPr>
      <w:r>
        <w:t>This concept challenged the very notion of self. Was the "I" a fixed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entity, a discrete unit of consciousness confined to the boundaries of the body and brain? Or was it something more fluid, more </w:t>
        <w:br/>
        <w:t xml:space="preserve">interconnected, extending far beyond the physical limitations of one's immediate existence? The idea of a collective consciousness, a unified field of awareness connecting all beings, began to resonate within me. Perhaps the silence I had found wasn't merely an </w:t>
        <w:br/>
        <w:t xml:space="preserve">individual experience, but a gateway to this larger, more </w:t>
        <w:br/>
        <w:t>encompassing reality.</w:t>
      </w:r>
    </w:p>
    <w:p>
      <w:pPr>
        <w:autoSpaceDN w:val="0"/>
        <w:autoSpaceDE w:val="0"/>
        <w:widowControl/>
        <w:spacing w:line="264" w:lineRule="exact" w:before="264" w:after="0"/>
        <w:ind w:left="0" w:right="144" w:firstLine="0"/>
        <w:jc w:val="left"/>
      </w:pPr>
      <w:r>
        <w:t xml:space="preserve">Consider the power of collective intention, the ability of shared focus to manifest change. Prayers whispered in unison, movements orchestrated in harmony, the synchronicity of dreams—these phenomena hinted at a deeper interconnectedness, a force field of consciousness shaping the very fabric of existence. Could the technology that once disconnected us now be used as a bridge, a conduit for this collective consciousness? Could virtual reality, augmented reality, artificial intelligence—these tools, once </w:t>
        <w:br/>
        <w:t>instruments of isolation, become pathways to a shared, expansive awareness?</w:t>
      </w:r>
    </w:p>
    <w:p>
      <w:pPr>
        <w:autoSpaceDN w:val="0"/>
        <w:autoSpaceDE w:val="0"/>
        <w:widowControl/>
        <w:spacing w:line="264" w:lineRule="exact" w:before="264" w:after="0"/>
        <w:ind w:left="0" w:right="0" w:firstLine="0"/>
        <w:jc w:val="left"/>
      </w:pPr>
      <w:r>
        <w:t xml:space="preserve">This was not a utopian vision of a perfectly synchronized global mind, free from conflict and discord. The challenges were </w:t>
        <w:br/>
        <w:t>undeniable. The very technologies that might enable a collective consciousness could also be used to manipulate and control it. The potential for misuse, for the exploitation of this interconnectedness, was as real and immediate as the potential for positive change. The future of consciousness was not predetermined; it was a path we were collectively carving, a future we had the power to shape.</w:t>
      </w:r>
    </w:p>
    <w:p>
      <w:pPr>
        <w:autoSpaceDN w:val="0"/>
        <w:autoSpaceDE w:val="0"/>
        <w:widowControl/>
        <w:spacing w:line="264" w:lineRule="exact" w:before="264" w:after="0"/>
        <w:ind w:left="0" w:right="0" w:firstLine="0"/>
        <w:jc w:val="left"/>
      </w:pPr>
      <w:r>
        <w:t>Imagine a future where technology is used not to distract us from ourselves but to enhance our self-awareness. Neural interfaces could allow us to access and process information at speeds previously unimaginable, expanding our cognitive abilities and enabling a deeper understanding of ourselves and the world around us. But the critical factor here was intentionality. These technologies should serve as tools for expansion, not confinement. They must be guided by ethical considerations, mindful design, and a deep respect for the inherent dignity of each individual consciousness.</w:t>
      </w:r>
    </w:p>
    <w:p>
      <w:pPr>
        <w:autoSpaceDN w:val="0"/>
        <w:autoSpaceDE w:val="0"/>
        <w:widowControl/>
        <w:spacing w:line="324" w:lineRule="exact" w:before="204" w:after="0"/>
        <w:ind w:left="0" w:right="0" w:firstLine="0"/>
        <w:jc w:val="left"/>
      </w:pPr>
      <w:r>
        <w:t>The integration of spirituality and neuroscience offered a 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framework for understanding human potential. Practices like </w:t>
        <w:br/>
        <w:t>meditation, mindfulness, and contemplative prayer, previously relegated to the realm of religious or philosophical speculation, now found scientific validation through studies on brain plasticity, neuroplasticity, and the mind-body connection. These practices could enhance our ability to regulate emotions, improve cognitive function, and cultivate a sense of inner peace – all crucial elements in fostering a future of collective consciousness based on empathy, understanding, and mutual respect.</w:t>
      </w:r>
    </w:p>
    <w:p>
      <w:pPr>
        <w:autoSpaceDN w:val="0"/>
        <w:autoSpaceDE w:val="0"/>
        <w:widowControl/>
        <w:spacing w:line="264" w:lineRule="exact" w:before="264" w:after="0"/>
        <w:ind w:left="0" w:right="144" w:firstLine="0"/>
        <w:jc w:val="left"/>
      </w:pPr>
      <w:r>
        <w:t xml:space="preserve">The path forward was not a linear progression, but a complex, iterative process, subject to both unexpected advances and </w:t>
        <w:br/>
        <w:t xml:space="preserve">unforeseen setbacks. Ethical considerations had to be at the </w:t>
        <w:br/>
        <w:t xml:space="preserve">forefront of any technological advancement in this realm. The potential for manipulation, surveillance, and the exacerbation of existing inequalities could not be ignored. Our approach had to be characterized by a cautious optimism, a commitment to </w:t>
        <w:br/>
        <w:t>transparency, and a profound respect for the inherent dignity and autonomy of each individual.</w:t>
      </w:r>
    </w:p>
    <w:p>
      <w:pPr>
        <w:autoSpaceDN w:val="0"/>
        <w:autoSpaceDE w:val="0"/>
        <w:widowControl/>
        <w:spacing w:line="264" w:lineRule="exact" w:before="264" w:after="0"/>
        <w:ind w:left="0" w:right="0" w:firstLine="0"/>
        <w:jc w:val="left"/>
      </w:pPr>
      <w:r>
        <w:t xml:space="preserve">Ultimately, the expansion of consciousness hinges on more than just technological advancement. It requires a fundamental shift in our mindset, a move away from a paradigm based on individual </w:t>
        <w:br/>
        <w:t xml:space="preserve">competition and material acquisition toward one based on </w:t>
        <w:br/>
        <w:t>collaboration, interconnectedness, and a shared sense of purpose. It calls for a profound re-evaluation of our values, a renewed focus on the cultivation of empathy, compassion, and a deep respect for the interconnectedness of all life.</w:t>
      </w:r>
    </w:p>
    <w:p>
      <w:pPr>
        <w:autoSpaceDN w:val="0"/>
        <w:autoSpaceDE w:val="0"/>
        <w:widowControl/>
        <w:spacing w:line="264" w:lineRule="exact" w:before="264" w:after="0"/>
        <w:ind w:left="0" w:right="0" w:firstLine="0"/>
        <w:jc w:val="left"/>
      </w:pPr>
      <w:r>
        <w:t xml:space="preserve">The journey toward an expanded consciousness is not a solitary quest, but a collective endeavor. It demands a willingness to </w:t>
        <w:br/>
        <w:t xml:space="preserve">question our assumptions, challenge our biases, and embrace the inherent uncertainty of the path ahead. It's about creating a future where technology serves as a tool for enhancing human potential, not diminishing it. A future where the expansion of our individual consciousness contributes to the evolution of collective </w:t>
        <w:br/>
        <w:t xml:space="preserve">consciousness, leading to a world characterized by understanding, cooperation, and a shared sense of wonder and awe at the </w:t>
        <w:br/>
        <w:t>breathtaking complexity and beauty of existence. A world where the silent whispers of the inner self are amplified, not drowned 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and where humanity's place in the grand cosmic symphony is not just recognized, but celebrated.</w:t>
      </w:r>
    </w:p>
    <w:p>
      <w:pPr>
        <w:autoSpaceDN w:val="0"/>
        <w:autoSpaceDE w:val="0"/>
        <w:widowControl/>
        <w:spacing w:line="264" w:lineRule="exact" w:before="264" w:after="0"/>
        <w:ind w:left="0" w:right="0" w:firstLine="0"/>
        <w:jc w:val="left"/>
      </w:pPr>
      <w:r>
        <w:t xml:space="preserve">The whispers of the future beckon us forward, not with promises of easy answers or guaranteed outcomes, but with a call to participate in the creation of a reality that is yet to be fully realized. It's a call to embrace the unknown, to navigate the complexities of the </w:t>
        <w:br/>
        <w:t>evolving landscape of consciousness with courage, compassion, and a deep faith in the inherent goodness of humanity. The potential for growth is limitless, the journey is challenging, and the destination is yet to be defined—but the path, it seems, is calling. And the silence, once a refuge, now hums with the potential of what is to come, a quiet symphony of possibilities waiting to be orchestrated. The future is not written; it is being written, one conscious choice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Intention</w:t>
      </w:r>
    </w:p>
    <w:p>
      <w:pPr>
        <w:autoSpaceDN w:val="0"/>
        <w:autoSpaceDE w:val="0"/>
        <w:widowControl/>
        <w:spacing w:line="264" w:lineRule="exact" w:before="286" w:after="0"/>
        <w:ind w:left="0" w:right="0" w:firstLine="0"/>
        <w:jc w:val="left"/>
      </w:pPr>
      <w:r>
        <w:t xml:space="preserve">The quiet hum of possibility resonated deeply within me, a </w:t>
        <w:br/>
        <w:t xml:space="preserve">counterpoint to the digital cacophony that had once dominated my existence. The silence, once a refuge, now experienced like a wellspring of creative energy, a fertile ground from which a new understanding of consciousness could blossom. This wasn't simply a retreat from technology; it was a reorientation, a recalibration of my </w:t>
        <w:br/>
        <w:t>relationship with the world, with myself, and with the unseen forces that shape our reality.</w:t>
      </w:r>
    </w:p>
    <w:p>
      <w:pPr>
        <w:autoSpaceDN w:val="0"/>
        <w:autoSpaceDE w:val="0"/>
        <w:widowControl/>
        <w:spacing w:line="264" w:lineRule="exact" w:before="264" w:after="0"/>
        <w:ind w:left="0" w:right="0" w:firstLine="0"/>
        <w:jc w:val="left"/>
      </w:pPr>
      <w:r>
        <w:t>The power of intention, I realized, was not some mystical, esoteric concept, but a fundamental principle woven into the very fabric of existence. It was the unseen hand that guides the course of our lives, the silent architect of our individual realities. Consider the placebo effect, for instance – a phenomenon where a sugar pill, administered with conviction, can produce genuine therapeutic benefits. This isn't simply a matter of suggestion; it's a testament to the mind's remarkable capacity to shape its own physiology, to influence the very processes that govern our health and well-being.</w:t>
      </w:r>
    </w:p>
    <w:p>
      <w:pPr>
        <w:autoSpaceDN w:val="0"/>
        <w:autoSpaceDE w:val="0"/>
        <w:widowControl/>
        <w:spacing w:line="264" w:lineRule="exact" w:before="264" w:after="0"/>
        <w:ind w:left="0" w:right="0" w:firstLine="0"/>
        <w:jc w:val="left"/>
      </w:pPr>
      <w:r>
        <w:t xml:space="preserve">The power of intention extends beyond the individual. Consider the countless examples of collective intentionality throughout history: the fervent prayers offered during times of crisis, the synchronized movements of dancers, the shared focus of a community working towards a common goal. These instances are not isolated events; they are glimpses into a deeper reality, a tapestry of interconnected consciousness where the thoughts, feelings, and intentions of </w:t>
        <w:br/>
        <w:t xml:space="preserve">individuals coalesce to create a potent force. This collective </w:t>
        <w:br/>
        <w:t>intentionality is not about imposing a singular will on the world; it's about harnessing the collective wisdom, the combined energy of many hearts and minds, to bring about positive change.</w:t>
      </w:r>
    </w:p>
    <w:p>
      <w:pPr>
        <w:autoSpaceDN w:val="0"/>
        <w:autoSpaceDE w:val="0"/>
        <w:widowControl/>
        <w:spacing w:line="264" w:lineRule="exact" w:before="264" w:after="0"/>
        <w:ind w:left="0" w:right="0" w:firstLine="0"/>
        <w:jc w:val="left"/>
      </w:pPr>
      <w:r>
        <w:t>Imagine, for instance, a global community united in the intention of fostering peace and understanding. The sheer power of such a collective intention could ripple outwards, creating a transformative effect on the world stage. It's not about naïve idealism; it's about recognizing the inherent power of collective consciousness and harnessing it for the betterment of humanity. It requires a shift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mindset, a move away from the divisive forces of conflict and competition, and towards a collaborative spirit of shared purpose.</w:t>
      </w:r>
    </w:p>
    <w:p>
      <w:pPr>
        <w:autoSpaceDN w:val="0"/>
        <w:autoSpaceDE w:val="0"/>
        <w:widowControl/>
        <w:spacing w:line="264" w:lineRule="exact" w:before="264" w:after="0"/>
        <w:ind w:left="0" w:right="0" w:firstLine="0"/>
        <w:jc w:val="left"/>
      </w:pPr>
      <w:r>
        <w:t xml:space="preserve">Of course, the path toward collective intentionality is not without its challenges. The forces of division, the insidious whispers of negativity, are ever-present. We live in a world saturated with conflict, rife with inequality, and struggling to reconcile the </w:t>
        <w:br/>
        <w:t xml:space="preserve">inherent contradictions of human nature. However, these challenges do not negate the power of intention; they highlight the necessity for a more conscious and deliberate approach. We must recognize the potential pitfalls, the risks of manipulation and control, and strive to create a framework that safeguards the dignity and </w:t>
        <w:br/>
        <w:t>autonomy of each individual within the larger collective.</w:t>
      </w:r>
    </w:p>
    <w:p>
      <w:pPr>
        <w:autoSpaceDN w:val="0"/>
        <w:autoSpaceDE w:val="0"/>
        <w:widowControl/>
        <w:spacing w:line="264" w:lineRule="exact" w:before="264" w:after="0"/>
        <w:ind w:left="0" w:right="0" w:firstLine="0"/>
        <w:jc w:val="left"/>
      </w:pPr>
      <w:r>
        <w:t xml:space="preserve">This necessitates a thoughtful integration of technology, not as a tool for distraction or control, but as a catalyst for connection and collaboration. Artificial intelligence, virtual reality, and augmented reality—these technologies, once tools of isolation, hold the </w:t>
        <w:br/>
        <w:t>potential to be bridges, pathways to a shared consciousness.</w:t>
      </w:r>
    </w:p>
    <w:p>
      <w:pPr>
        <w:autoSpaceDN w:val="0"/>
        <w:autoSpaceDE w:val="0"/>
        <w:widowControl/>
        <w:spacing w:line="264" w:lineRule="exact" w:before="60" w:after="0"/>
        <w:ind w:left="0" w:right="0" w:firstLine="0"/>
        <w:jc w:val="left"/>
      </w:pPr>
      <w:r>
        <w:t>Imagine a virtual space where individuals from diverse backgrounds can connect, collaborate, and collectively shape a better future. Imagine a world where empathy and understanding are cultivated through immersive simulations, where individuals can experience the perspectives of others in a deeply personal and meaningful way.</w:t>
      </w:r>
    </w:p>
    <w:p>
      <w:pPr>
        <w:autoSpaceDN w:val="0"/>
        <w:autoSpaceDE w:val="0"/>
        <w:widowControl/>
        <w:spacing w:line="264" w:lineRule="exact" w:before="264" w:after="0"/>
        <w:ind w:left="0" w:right="0" w:firstLine="0"/>
        <w:jc w:val="left"/>
      </w:pPr>
      <w:r>
        <w:t xml:space="preserve">The ethical implications are profound. We must strive for a </w:t>
        <w:br/>
        <w:t xml:space="preserve">technological landscape that prioritizes inclusivity, accessibility, and transparency. We must resist the seductive allure of control and manipulation, and instead embrace a vision of technology as a tool for empowerment and liberation. This requires collaboration not only between technologists and ethicists, but also between </w:t>
        <w:br/>
        <w:t xml:space="preserve">individuals from all walks of life, a collective commitment to </w:t>
        <w:br/>
        <w:t>creating a future where technology serves humanity, not the other way around.</w:t>
      </w:r>
    </w:p>
    <w:p>
      <w:pPr>
        <w:autoSpaceDN w:val="0"/>
        <w:autoSpaceDE w:val="0"/>
        <w:widowControl/>
        <w:spacing w:line="264" w:lineRule="exact" w:before="264" w:after="0"/>
        <w:ind w:left="0" w:right="0" w:firstLine="0"/>
        <w:jc w:val="left"/>
      </w:pPr>
      <w:r>
        <w:t>The shift towards a more conscious and intentional future is not simply a technological endeavor; it is a spiritual one. It requires a deepening of our self-awareness, a cultivation of inner peace, and a profound understanding of our interconnectedness. Practices like meditation, mindfulness, and contemplative prayer, once relegated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to the fringes of society, are gaining recognition for their </w:t>
        <w:br/>
        <w:t xml:space="preserve">transformative power. These practices cultivate emotional </w:t>
        <w:br/>
        <w:t>regulation, enhance cognitive function, and foster a sense of empathy and compassion, all essential elements in creating a more harmonious and sustainable future.</w:t>
      </w:r>
    </w:p>
    <w:p>
      <w:pPr>
        <w:autoSpaceDN w:val="0"/>
        <w:autoSpaceDE w:val="0"/>
        <w:widowControl/>
        <w:spacing w:line="264" w:lineRule="exact" w:before="264" w:after="0"/>
        <w:ind w:left="0" w:right="144" w:firstLine="0"/>
        <w:jc w:val="left"/>
      </w:pPr>
      <w:r>
        <w:t xml:space="preserve">The integration of neuroscience and spirituality offers a powerful framework for understanding this process. Research on </w:t>
        <w:br/>
        <w:t xml:space="preserve">neuroplasticity, the brain's capacity for change, demonstrates the profound impact of conscious intention on brain structure and function. The mind is not a fixed entity; it is a dynamic, evolving system constantly shaped by our thoughts, feelings, and </w:t>
        <w:br/>
        <w:t>experiences. By cultivating positive intentions, by focusing on compassion and understanding, we can literally rewire our brains, creating new neural pathways that support a more conscious and compassionate way of being.</w:t>
      </w:r>
    </w:p>
    <w:p>
      <w:pPr>
        <w:autoSpaceDN w:val="0"/>
        <w:autoSpaceDE w:val="0"/>
        <w:widowControl/>
        <w:spacing w:line="264" w:lineRule="exact" w:before="264" w:after="0"/>
        <w:ind w:left="0" w:right="0" w:firstLine="0"/>
        <w:jc w:val="left"/>
      </w:pPr>
      <w:r>
        <w:t xml:space="preserve">This journey toward a more conscious future is not a linear </w:t>
        <w:br/>
        <w:t xml:space="preserve">progression; it's a complex, iterative process filled with both </w:t>
        <w:br/>
        <w:t xml:space="preserve">triumphs and setbacks. The path ahead is fraught with uncertainty, and there are no guarantees of success. However, the potential rewards are immeasurable. Imagine a world where collective </w:t>
        <w:br/>
        <w:t>intentionality shapes our reality, where technology empowers individuals, and where empathy and understanding guide our actions. This is not a utopian fantasy; it's a potential future, a future we have the power to create, one conscious choice at a time.</w:t>
      </w:r>
    </w:p>
    <w:p>
      <w:pPr>
        <w:autoSpaceDN w:val="0"/>
        <w:autoSpaceDE w:val="0"/>
        <w:widowControl/>
        <w:spacing w:line="264" w:lineRule="exact" w:before="264" w:after="0"/>
        <w:ind w:left="0" w:right="0" w:firstLine="0"/>
        <w:jc w:val="left"/>
      </w:pPr>
      <w:r>
        <w:t xml:space="preserve">The whispers of the future are not mere predictions; they are </w:t>
        <w:br/>
        <w:t xml:space="preserve">invitations, calls to action. They beckon us forward, not with </w:t>
        <w:br/>
        <w:t>promises of easy answers, but with a challenge to embrace the inherent uncertainty of the path ahead. It is a journey that demands courage, resilience, and an unwavering belief in the power of human intention. It calls for a shift in perspective, a recalibration of our relationship with technology, and a profound re-evaluation of our values.</w:t>
      </w:r>
    </w:p>
    <w:p>
      <w:pPr>
        <w:autoSpaceDN w:val="0"/>
        <w:autoSpaceDE w:val="0"/>
        <w:widowControl/>
        <w:spacing w:line="264" w:lineRule="exact" w:before="264" w:after="0"/>
        <w:ind w:left="0" w:right="0" w:firstLine="0"/>
        <w:jc w:val="left"/>
      </w:pPr>
      <w:r>
        <w:t xml:space="preserve">The future of consciousness is not predetermined; it is a co-creation, a collective endeavor shaped by our individual and collective </w:t>
        <w:br/>
        <w:t>choices. It is a future that is both daunting and exhilarating, filled with both challenges and immense possibilities. Let us embrace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journey, let us cultivate the power of intention, and let us together create a future worthy of the human spirit. A future where silence is not an absence of sound, but a symphony of possibility, where the collective hum of intention resonates with the beauty and wonder of existence itself. A future where the power of collective intention guides us towards a world where harmony, understanding and compassion prevail. The path ahead is clear: it begins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Collective Consciousness</w:t>
      </w:r>
    </w:p>
    <w:p>
      <w:pPr>
        <w:autoSpaceDN w:val="0"/>
        <w:autoSpaceDE w:val="0"/>
        <w:widowControl/>
        <w:spacing w:line="264" w:lineRule="exact" w:before="286" w:after="0"/>
        <w:ind w:left="0" w:right="0" w:firstLine="0"/>
        <w:jc w:val="left"/>
      </w:pPr>
      <w:r>
        <w:t>The seed of individual intention, once sown, has the potential to blossom into a field of collective consciousness. We’ve explored the power of individual intention, the quiet revolution within, the reshaping of neural pathways through mindful practice. But the individual is not an island. We are, fundamentally, interconnected. Our thoughts, emotions, and actions ripple outwards, impacting not only ourselves but the intricate web of relationships that define our existence. This interconnectedness forms the bedrock of collective consciousness, a potent force shaping our shared reality.</w:t>
      </w:r>
    </w:p>
    <w:p>
      <w:pPr>
        <w:autoSpaceDN w:val="0"/>
        <w:autoSpaceDE w:val="0"/>
        <w:widowControl/>
        <w:spacing w:line="264" w:lineRule="exact" w:before="264" w:after="0"/>
        <w:ind w:left="0" w:right="0" w:firstLine="0"/>
        <w:jc w:val="left"/>
      </w:pPr>
      <w:r>
        <w:t xml:space="preserve">Imagine a vast, shimmering ocean. Each individual is a wave, unique in its form and movement, yet inextricably part of the larger body of water. Our individual intentions are like the currents </w:t>
        <w:br/>
        <w:t>beneath the surface, shaping the flow and direction of the waves.</w:t>
      </w:r>
    </w:p>
    <w:p>
      <w:pPr>
        <w:autoSpaceDN w:val="0"/>
        <w:autoSpaceDE w:val="0"/>
        <w:widowControl/>
        <w:spacing w:line="264" w:lineRule="exact" w:before="60" w:after="0"/>
        <w:ind w:left="0" w:right="0" w:firstLine="0"/>
        <w:jc w:val="left"/>
      </w:pPr>
      <w:r>
        <w:t>Sometimes, these currents are subtle, barely perceptible; at other times, they are powerful, sweeping forces that dramatically alter the landscape. Similarly, our individual intentions, when amplified by shared purpose and focused on a common goal, create powerful currents of collective consciousness.</w:t>
      </w:r>
    </w:p>
    <w:p>
      <w:pPr>
        <w:autoSpaceDN w:val="0"/>
        <w:autoSpaceDE w:val="0"/>
        <w:widowControl/>
        <w:spacing w:line="264" w:lineRule="exact" w:before="264" w:after="0"/>
        <w:ind w:left="0" w:right="0" w:firstLine="0"/>
        <w:jc w:val="left"/>
      </w:pPr>
      <w:r>
        <w:t xml:space="preserve">Consider the impact of widespread social movements. The civil rights movement, the women's suffrage movement, the </w:t>
        <w:br/>
        <w:t>environmental movement – these weren’t orchestrated by a single individual; they emerged from the collective yearning for change, from the shared intention of a multitude of voices calling for justice, equality, and sustainability. These movements were not merely the sum of individual actions; they were a manifestation of collective consciousness, a powerful wave of intention that reshaped societal norms and transformed the political landscape.</w:t>
      </w:r>
    </w:p>
    <w:p>
      <w:pPr>
        <w:autoSpaceDN w:val="0"/>
        <w:autoSpaceDE w:val="0"/>
        <w:widowControl/>
        <w:spacing w:line="264" w:lineRule="exact" w:before="264" w:after="0"/>
        <w:ind w:left="0" w:right="0" w:firstLine="0"/>
        <w:jc w:val="left"/>
      </w:pPr>
      <w:r>
        <w:t xml:space="preserve">The power of collective intention is not limited to grand historical events. It is at play in countless everyday interactions. Think of the shared joy of a concert, the collective grief of a community </w:t>
        <w:br/>
        <w:t xml:space="preserve">mourning a loss, the synchronized effort of a team working towards a shared victory. These moments are not merely aggregations of individual experiences; they are examples of collective </w:t>
        <w:br/>
        <w:t>consciousness in action, a shared emotional and mental field where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individual experiences merge and amplify one another.</w:t>
      </w:r>
    </w:p>
    <w:p>
      <w:pPr>
        <w:autoSpaceDN w:val="0"/>
        <w:autoSpaceDE w:val="0"/>
        <w:widowControl/>
        <w:spacing w:line="264" w:lineRule="exact" w:before="264" w:after="0"/>
        <w:ind w:left="0" w:right="0" w:firstLine="0"/>
        <w:jc w:val="left"/>
      </w:pPr>
      <w:r>
        <w:t>The neurological basis for this interconnectedness is a fascinating area of exploration. Mirror neurons, for instance, fire both when we perform an action and when we observe someone else performing the same action. This suggests a fundamental neural mechanism for empathy and understanding, a biological underpinning for our capacity to connect with others on a deep, intuitive level.</w:t>
      </w:r>
    </w:p>
    <w:p>
      <w:pPr>
        <w:autoSpaceDN w:val="0"/>
        <w:autoSpaceDE w:val="0"/>
        <w:widowControl/>
        <w:spacing w:line="264" w:lineRule="exact" w:before="60" w:after="0"/>
        <w:ind w:left="0" w:right="144" w:firstLine="0"/>
        <w:jc w:val="left"/>
      </w:pPr>
      <w:r>
        <w:t>Furthermore, studies on synchronized brainwave activity between individuals engaged in collaborative.  tasks suggest a form of neural entrainment, a harmonious alignment of brain states that fosters cooperation and collective action.</w:t>
      </w:r>
    </w:p>
    <w:p>
      <w:pPr>
        <w:autoSpaceDN w:val="0"/>
        <w:autoSpaceDE w:val="0"/>
        <w:widowControl/>
        <w:spacing w:line="264" w:lineRule="exact" w:before="264" w:after="0"/>
        <w:ind w:left="0" w:right="144" w:firstLine="0"/>
        <w:jc w:val="left"/>
      </w:pPr>
      <w:r>
        <w:t>But the potential of collective consciousness extends far beyond empathy and cooperation. It offers a pathway to solving some of humanity's most pressing challenges. Climate change, poverty, disease – these are not problems that can be solved by isolated individuals working in silos. They require a collective response, a shared intention to create a more sustainable and just world. The collective consciousness, focused on such shared intentions, can become a powerful catalyst for change, mobilizing resources, inspiring innovation, and driving collective action towards a more sustainable future.</w:t>
      </w:r>
    </w:p>
    <w:p>
      <w:pPr>
        <w:autoSpaceDN w:val="0"/>
        <w:autoSpaceDE w:val="0"/>
        <w:widowControl/>
        <w:spacing w:line="264" w:lineRule="exact" w:before="264" w:after="0"/>
        <w:ind w:left="0" w:right="0" w:firstLine="0"/>
        <w:jc w:val="left"/>
      </w:pPr>
      <w:r>
        <w:t>However, the path towards harnessing the power of collective consciousness is not without its complexities. Misinformation, propaganda, and divisive rhetoric can easily manipulate collective intention, turning it into a tool of oppression rather than liberation.</w:t>
      </w:r>
    </w:p>
    <w:p>
      <w:pPr>
        <w:autoSpaceDN w:val="0"/>
        <w:autoSpaceDE w:val="0"/>
        <w:widowControl/>
        <w:spacing w:line="264" w:lineRule="exact" w:before="58" w:after="0"/>
        <w:ind w:left="0" w:right="0" w:firstLine="0"/>
        <w:jc w:val="left"/>
      </w:pPr>
      <w:r>
        <w:t xml:space="preserve">The history of humanity is rife with examples of collective </w:t>
        <w:br/>
        <w:t>consciousness being hijacked, its potent energy used to justify violence, hatred, and injustice. This highlights the critical need for critical thinking, media literacy, and a commitment to ethical communication. We must cultivate a collective consciousness that is informed, discerning, and committed to truth and justice.</w:t>
      </w:r>
    </w:p>
    <w:p>
      <w:pPr>
        <w:autoSpaceDN w:val="0"/>
        <w:autoSpaceDE w:val="0"/>
        <w:widowControl/>
        <w:spacing w:line="264" w:lineRule="exact" w:before="264" w:after="0"/>
        <w:ind w:left="0" w:right="0" w:firstLine="0"/>
        <w:jc w:val="left"/>
      </w:pPr>
      <w:r>
        <w:t xml:space="preserve">The role of technology in shaping collective consciousness is both promising and perilous. Social media, while facilitating global connection, can also amplify echo chambers and polarizing </w:t>
        <w:br/>
        <w:t>narratives, hindering the formation of a unified collective intention. Artificial intelligence, meanwhile, has the potential to both enhance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and distort our collective awareness, depending on the ethical principles that guide its development and deployment. Therefore, a crucial aspect of cultivating a positive collective consciousness is to critically evaluate the role technology plays in shaping our shared realities, and ensure its use fosters genuine connection and </w:t>
        <w:br/>
        <w:t>understanding, rather than division and manipulation.</w:t>
      </w:r>
    </w:p>
    <w:p>
      <w:pPr>
        <w:autoSpaceDN w:val="0"/>
        <w:autoSpaceDE w:val="0"/>
        <w:widowControl/>
        <w:spacing w:line="264" w:lineRule="exact" w:before="264" w:after="0"/>
        <w:ind w:left="0" w:right="0" w:firstLine="0"/>
        <w:jc w:val="left"/>
      </w:pPr>
      <w:r>
        <w:t xml:space="preserve">The cultivation of collective consciousness is not merely a matter of technological advancement; it is a deeply spiritual endeavor. It necessitates a fundamental shift in our worldview, a movement from a fragmented, individualistic perspective to one that embraces interconnectedness and shared humanity. Practices such as </w:t>
        <w:br/>
        <w:t xml:space="preserve">meditation, mindfulness, and contemplative prayer can cultivate a sense of unity, fostering empathy, compassion, and a deeper </w:t>
        <w:br/>
        <w:t xml:space="preserve">understanding of our shared existence. These practices, by </w:t>
        <w:br/>
        <w:t>promoting emotional regulation and enhancing cognitive function, create a fertile ground for the emergence of a more harmonious and unified collective consciousness.</w:t>
      </w:r>
    </w:p>
    <w:p>
      <w:pPr>
        <w:autoSpaceDN w:val="0"/>
        <w:autoSpaceDE w:val="0"/>
        <w:widowControl/>
        <w:spacing w:line="264" w:lineRule="exact" w:before="264" w:after="0"/>
        <w:ind w:left="0" w:right="144" w:firstLine="0"/>
        <w:jc w:val="left"/>
      </w:pPr>
      <w:r>
        <w:t>The integration of neuroscience and spirituality offers a powerful lens through which to understand the mechanics of collective consciousness. Neuroplasticity, the brain’s capacity to change, suggests that our repeated thoughts, emotions, and interactions literally reshape our neural pathways, creating a feedback loop between individual and collective consciousness. Our shared intentions, when consistently and collaboratively practiced, shape not only our individual realities but also the neural architecture of the collective.</w:t>
      </w:r>
    </w:p>
    <w:p>
      <w:pPr>
        <w:autoSpaceDN w:val="0"/>
        <w:autoSpaceDE w:val="0"/>
        <w:widowControl/>
        <w:spacing w:line="264" w:lineRule="exact" w:before="264" w:after="0"/>
        <w:ind w:left="0" w:right="0" w:firstLine="0"/>
        <w:jc w:val="left"/>
      </w:pPr>
      <w:r>
        <w:t xml:space="preserve">The journey toward a fully realized collective consciousness is a long and winding path, fraught with challenges and complexities. It demands not only individual effort but also collective action, a shared commitment to fostering empathy, understanding, and cooperation. It requires courageous conversations, a willingness to challenge our biases, and a commitment to building bridges across divides. However, the potential rewards are immeasurable. A world shaped by collective consciousness, guided by empathy and a shared intention for good, has the potential to overcome the </w:t>
        <w:br/>
        <w:t>challenges of our time and create a future that is both just and sustainable.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This journey is not a utopian fantasy; it is a possibility, a </w:t>
        <w:br/>
        <w:t xml:space="preserve">potentiality waiting to be realized. It’s a path paved not with certainties, but with potential. It is a future where the hum of collective intention becomes a symphony of positive change, where the power of our shared consciousness guides us towards a </w:t>
        <w:br/>
        <w:t>harmonious and sustainable world. It is a future we must create, collectively, consciously, and with unwavering hope. The whispers of the future call to us; it is time to answer the call.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Transhumanism and Beyond</w:t>
      </w:r>
    </w:p>
    <w:p>
      <w:pPr>
        <w:autoSpaceDN w:val="0"/>
        <w:autoSpaceDE w:val="0"/>
        <w:widowControl/>
        <w:spacing w:line="264" w:lineRule="exact" w:before="286" w:after="0"/>
        <w:ind w:left="0" w:right="0" w:firstLine="0"/>
        <w:jc w:val="left"/>
      </w:pPr>
      <w:r>
        <w:t xml:space="preserve">The whispers of the future, once faint echoes in the chambers of scientific speculation, are now growing into a thunderous roar. Transhumanism, with its promise of enhancing human capabilities through technology, stands at the precipice of reshaping not just our physical selves, but the very essence of our consciousness. We stand at a crossroads, poised to transcend our limitations, to </w:t>
        <w:br/>
        <w:t>perhaps even redefine what it means to be human. But this path, paved with the glittering promise of technological advancement, is also littered with the potential for unforeseen consequences, ethical dilemmas that demand our careful consideration.</w:t>
      </w:r>
    </w:p>
    <w:p>
      <w:pPr>
        <w:autoSpaceDN w:val="0"/>
        <w:autoSpaceDE w:val="0"/>
        <w:widowControl/>
        <w:spacing w:line="264" w:lineRule="exact" w:before="264" w:after="0"/>
        <w:ind w:left="0" w:right="0" w:firstLine="0"/>
        <w:jc w:val="left"/>
      </w:pPr>
      <w:r>
        <w:t xml:space="preserve">Consider the potential of neural interfaces, the seamless merging of our minds with the digital realm. Imagine a world where </w:t>
        <w:br/>
        <w:t xml:space="preserve">information flows directly into our consciousness, where learning is instantaneous, and where the boundaries between the physical and the virtual become increasingly blurred. This technological utopia, however, is not without its shadows. The potential for </w:t>
        <w:br/>
        <w:t>manipulation, for the erosion of privacy, and for the creation of a digital caste system based on access to these technologies looms large. Who will control these interfaces? Who will benefit from their power, and who will be left behind? The equitable distribution of such transformative technologies is a question of paramount importance, one that must be addressed before we unleash their full potential.</w:t>
      </w:r>
    </w:p>
    <w:p>
      <w:pPr>
        <w:autoSpaceDN w:val="0"/>
        <w:autoSpaceDE w:val="0"/>
        <w:widowControl/>
        <w:spacing w:line="264" w:lineRule="exact" w:before="264" w:after="0"/>
        <w:ind w:left="0" w:right="0" w:firstLine="0"/>
        <w:jc w:val="left"/>
      </w:pPr>
      <w:r>
        <w:t xml:space="preserve">Beyond neural interfaces, we must contemplate the implications of genetic engineering, the potential to alter our very DNA, to </w:t>
        <w:br/>
        <w:t xml:space="preserve">eliminate disease, enhance intelligence, and even design our </w:t>
        <w:br/>
        <w:t xml:space="preserve">children's traits. While the eradication of debilitating genetic </w:t>
        <w:br/>
        <w:t xml:space="preserve">diseases presents a compelling ethical argument, the prospect of designer babies raises profound philosophical questions about human nature, free will, and the very definition of humanity. Where do we draw the line between therapeutic enhancement and </w:t>
        <w:br/>
        <w:t>enhancement for enhancement's sake? And who gets to decide? The answers to these questions will not only shape the future of our species but also define the boundaries of what we consider morally permissible.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rise of artificial intelligence presents another layer of </w:t>
        <w:br/>
        <w:t xml:space="preserve">complexity. As AI systems grow increasingly sophisticated, their potential to influence, and perhaps even supplant, human </w:t>
        <w:br/>
        <w:t xml:space="preserve">consciousness becomes increasingly real. Will AI become a tool for amplifying human potential, a collaborative partner in our quest for knowledge and understanding, or will it evolve into an entity that transcends our control, fundamentally altering the relationship between humanity and its creations? The development of artificial general intelligence (AGI), an AI with human-level intelligence and adaptability, remains a subject of intense debate and speculation, but its implications are far-reaching and demand careful </w:t>
        <w:br/>
        <w:t>consideration.</w:t>
      </w:r>
    </w:p>
    <w:p>
      <w:pPr>
        <w:autoSpaceDN w:val="0"/>
        <w:autoSpaceDE w:val="0"/>
        <w:widowControl/>
        <w:spacing w:line="264" w:lineRule="exact" w:before="264" w:after="0"/>
        <w:ind w:left="0" w:right="0" w:firstLine="0"/>
        <w:jc w:val="left"/>
      </w:pPr>
      <w:r>
        <w:t xml:space="preserve">The implications extend beyond individual consciousness. The interconnectedness of our digital world, fostered by the internet and social media, shapes our collective consciousness in profound ways. The rapid spread of information, both accurate and inaccurate, can influence public opinion, shaping our beliefs and behaviors in ways that may not always be beneficial. The potential for the </w:t>
        <w:br/>
        <w:t xml:space="preserve">manipulation of collective consciousness through targeted </w:t>
        <w:br/>
        <w:t>advertising, propaganda, and disinformation campaigns raises concerns about democratic processes, social cohesion, and the very fabric of our shared reality.</w:t>
      </w:r>
    </w:p>
    <w:p>
      <w:pPr>
        <w:autoSpaceDN w:val="0"/>
        <w:autoSpaceDE w:val="0"/>
        <w:widowControl/>
        <w:spacing w:line="264" w:lineRule="exact" w:before="264" w:after="0"/>
        <w:ind w:left="0" w:right="0" w:firstLine="0"/>
        <w:jc w:val="left"/>
      </w:pPr>
      <w:r>
        <w:t>This technological revolution compels us to revisit fundamental questions about the nature of consciousness itself. Is consciousness solely a product of biological processes, or is there something more, a spiritual dimension that transcends the physical realm? The integration of neuroscience, psychology, and spiritual traditions offers a rich tapestry of perspectives on this enduring mystery.</w:t>
      </w:r>
    </w:p>
    <w:p>
      <w:pPr>
        <w:autoSpaceDN w:val="0"/>
        <w:autoSpaceDE w:val="0"/>
        <w:widowControl/>
        <w:spacing w:line="264" w:lineRule="exact" w:before="60" w:after="0"/>
        <w:ind w:left="0" w:right="288" w:firstLine="0"/>
        <w:jc w:val="left"/>
      </w:pPr>
      <w:r>
        <w:t xml:space="preserve">Some researchers propose a materialistic view, arguing that consciousness is entirely explainable through neural activity and that any enhancements must therefore be approached through a purely biological lens. Others advocate for a more holistic </w:t>
        <w:br/>
        <w:t>approach, recognizing the potential interplay of physical and spiritual dimensions in the shaping of consciousness.</w:t>
      </w:r>
    </w:p>
    <w:p>
      <w:pPr>
        <w:autoSpaceDN w:val="0"/>
        <w:autoSpaceDE w:val="0"/>
        <w:widowControl/>
        <w:spacing w:line="264" w:lineRule="exact" w:before="264" w:after="0"/>
        <w:ind w:left="0" w:right="576" w:firstLine="0"/>
        <w:jc w:val="center"/>
      </w:pPr>
      <w:r>
        <w:t>As we venture into this uncharted territory, the importance of ethical reflection cannot be overstated. The development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deployment of transhumanist technologies require a robust </w:t>
        <w:br/>
        <w:t xml:space="preserve">framework of ethical guidelines, principles that guide us in </w:t>
        <w:br/>
        <w:t>navigating the complex moral dilemmas that will inevitably arise. We must engage in open, honest, and inclusive discussions about the potential benefits and risks of these technologies, ensuring that the voices of all stakeholders, particularly those who may be disproportionately affected, are detected and considered.</w:t>
      </w:r>
    </w:p>
    <w:p>
      <w:pPr>
        <w:autoSpaceDN w:val="0"/>
        <w:autoSpaceDE w:val="0"/>
        <w:widowControl/>
        <w:spacing w:line="264" w:lineRule="exact" w:before="264" w:after="0"/>
        <w:ind w:left="0" w:right="0" w:firstLine="0"/>
        <w:jc w:val="left"/>
      </w:pPr>
      <w:r>
        <w:t xml:space="preserve">Furthermore, we need to consider the potential for unforeseen consequences. While the pursuit of technological enhancement offers tantalizing possibilities, we must also acknowledge the inherent uncertainties involved. The unintended consequences of altering human consciousness could be far-reaching and potentially devastating. A cautious and iterative approach, guided by ethical reflection and a deep understanding of the potential risks, is </w:t>
        <w:br/>
        <w:t>essential.</w:t>
      </w:r>
    </w:p>
    <w:p>
      <w:pPr>
        <w:autoSpaceDN w:val="0"/>
        <w:autoSpaceDE w:val="0"/>
        <w:widowControl/>
        <w:spacing w:line="264" w:lineRule="exact" w:before="264" w:after="0"/>
        <w:ind w:left="0" w:right="0" w:firstLine="0"/>
        <w:jc w:val="left"/>
      </w:pPr>
      <w:r>
        <w:t>The future of consciousness is not predetermined. It is a future we are actively creating, shaping through our choices and actions. This journey demands not only scientific innovation but also ethical reflection, responsible governance, and a commitment to fostering a society that is both technologically advanced and socially just. The potential for both progress and peril is immense. The decisions we make today will profoundly shape the consciousness of future generations, the very essence of what it means to be human in the years to come.</w:t>
      </w:r>
    </w:p>
    <w:p>
      <w:pPr>
        <w:autoSpaceDN w:val="0"/>
        <w:autoSpaceDE w:val="0"/>
        <w:widowControl/>
        <w:spacing w:line="264" w:lineRule="exact" w:before="264" w:after="0"/>
        <w:ind w:left="0" w:right="144" w:firstLine="0"/>
        <w:jc w:val="left"/>
      </w:pPr>
      <w:r>
        <w:t>The conversation about transhumanism extends beyond the realm of scientific advancement. It spills into the realm of philosophy, religion, and even art. Artists and writers grapple with the concept of transcending human limitations, exploring the ethical and existential dilemmas in their works. Will we embrace a future where humans are seamlessly interwoven with technology, or will we resist this transformation, clinging to our existing limitations? The answer, ultimately, lies in the choices we make collectively.</w:t>
      </w:r>
    </w:p>
    <w:p>
      <w:pPr>
        <w:autoSpaceDN w:val="0"/>
        <w:autoSpaceDE w:val="0"/>
        <w:widowControl/>
        <w:spacing w:line="264" w:lineRule="exact" w:before="264" w:after="0"/>
        <w:ind w:left="0" w:right="0" w:firstLine="0"/>
        <w:jc w:val="left"/>
      </w:pPr>
      <w:r>
        <w:t>The narrative arc of our species might be described as a continuous striving for transcendence, a desire to reach.  beyond our immediate confines. this pursuit, expressed in religious myths, philosophical inquiry, and now in the concrete possibilities of transhumanism,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reflects a fundamental aspect of the human condition. But our aspirations must be tempered by wisdom, by an awareness of the potential pitfalls that lie in wait. Unfettered technological </w:t>
        <w:br/>
        <w:t xml:space="preserve">advancement, devoid of ethical considerations, holds the potential to exacerbate existing inequalities and create new forms of </w:t>
        <w:br/>
        <w:t>oppression.</w:t>
      </w:r>
    </w:p>
    <w:p>
      <w:pPr>
        <w:autoSpaceDN w:val="0"/>
        <w:autoSpaceDE w:val="0"/>
        <w:widowControl/>
        <w:spacing w:line="264" w:lineRule="exact" w:before="264" w:after="0"/>
        <w:ind w:left="0" w:right="0" w:firstLine="0"/>
        <w:jc w:val="left"/>
      </w:pPr>
      <w:r>
        <w:t xml:space="preserve">Therefore, the future of consciousness is not simply a technological problem; it is a human one. It demands a concerted effort to bridge the gaps between scientific advancement and ethical reflection, between technological innovation and societal well-being. We must actively engage in dialogue, fostering collaboration between </w:t>
        <w:br/>
        <w:t xml:space="preserve">scientists, ethicists, policymakers, and the public at large to shape a future where technological progress serves humanity's best </w:t>
        <w:br/>
        <w:t>interests.</w:t>
      </w:r>
    </w:p>
    <w:p>
      <w:pPr>
        <w:autoSpaceDN w:val="0"/>
        <w:autoSpaceDE w:val="0"/>
        <w:widowControl/>
        <w:spacing w:line="264" w:lineRule="exact" w:before="264" w:after="0"/>
        <w:ind w:left="0" w:right="0" w:firstLine="0"/>
        <w:jc w:val="left"/>
      </w:pPr>
      <w:r>
        <w:t xml:space="preserve">We must not fall prey to a technologically deterministic view of the future, believing that technological advancements inevitably lead to predetermined outcomes. The future is not a fixed destination; it is a constantly evolving landscape that we shape through our choices, our values, and our collective will. The integration of technology and humanity is not an inevitable process; it is a process that </w:t>
        <w:br/>
        <w:t xml:space="preserve">requires careful navigation, ethical deliberation, and a deep </w:t>
        <w:br/>
        <w:t>understanding of the human condition.</w:t>
      </w:r>
    </w:p>
    <w:p>
      <w:pPr>
        <w:autoSpaceDN w:val="0"/>
        <w:autoSpaceDE w:val="0"/>
        <w:widowControl/>
        <w:spacing w:line="264" w:lineRule="exact" w:before="264" w:after="0"/>
        <w:ind w:left="0" w:right="0" w:firstLine="0"/>
        <w:jc w:val="left"/>
      </w:pPr>
      <w:r>
        <w:t xml:space="preserve">The transhumanist journey is not a solitary one; it is a collective endeavor. It requires cooperation, dialogue, and a shared </w:t>
        <w:br/>
        <w:t xml:space="preserve">commitment to shaping a future that is both technologically </w:t>
        <w:br/>
        <w:t xml:space="preserve">advanced and humanely responsible. We stand at the cusp of a new era, where the boundaries of human consciousness are being </w:t>
        <w:br/>
        <w:t>continuously redefined. The task before us is to ensure that this transformation reflects our highest aspirations, guided by wisdom, compassion, and a deep respect for the inherent value of human life in all its forms. The future, once a hazy landscape shrouded in mystery, is now taking shape, a tapestry woven from the threads of scientific progress, ethical considerations, and the unyielding spirit of humanity’s ongoing quest for self-understanding and self-</w:t>
        <w:br/>
        <w:t>transcendence. The future calls; it is up to us to answer.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Conscious Future</w:t>
      </w:r>
    </w:p>
    <w:p>
      <w:pPr>
        <w:autoSpaceDN w:val="0"/>
        <w:autoSpaceDE w:val="0"/>
        <w:widowControl/>
        <w:spacing w:line="264" w:lineRule="exact" w:before="286" w:after="0"/>
        <w:ind w:left="0" w:right="0" w:firstLine="0"/>
        <w:jc w:val="left"/>
      </w:pPr>
      <w:r>
        <w:t xml:space="preserve">The whisper of a future, once a distant echo, is now a resonant hum, vibrating with the potential for profound transformation. We’ve traversed a landscape of technological marvels and ethical dilemmas, scrutinizing the potential pitfalls of unchecked </w:t>
        <w:br/>
        <w:t xml:space="preserve">advancement. Yet, amidst the anxieties and uncertainties, a hopeful vision begins to emerge: a future where technology serves not as a tool of domination, but as an instrument of liberation, expanding the horizons of human consciousness and fostering a more </w:t>
        <w:br/>
        <w:t>compassionate and interconnected world.</w:t>
      </w:r>
    </w:p>
    <w:p>
      <w:pPr>
        <w:autoSpaceDN w:val="0"/>
        <w:autoSpaceDE w:val="0"/>
        <w:widowControl/>
        <w:spacing w:line="264" w:lineRule="exact" w:before="264" w:after="0"/>
        <w:ind w:left="0" w:right="0" w:firstLine="0"/>
        <w:jc w:val="left"/>
      </w:pPr>
      <w:r>
        <w:t xml:space="preserve">This optimistic outlook doesn't spring from naivete; it stems from a deep understanding of the human spirit – its resilience, its capacity for empathy, and its inherent drive towards self-transcendence. The very act of grappling with these complex technological challenges, of wrestling with the ethical quandaries they present, signifies a maturation of our species, a recognition of our responsibility not just to ourselves, but to the generations that will inherit this </w:t>
        <w:br/>
        <w:t>evolving world.</w:t>
      </w:r>
    </w:p>
    <w:p>
      <w:pPr>
        <w:autoSpaceDN w:val="0"/>
        <w:autoSpaceDE w:val="0"/>
        <w:widowControl/>
        <w:spacing w:line="264" w:lineRule="exact" w:before="264" w:after="0"/>
        <w:ind w:left="0" w:right="0" w:firstLine="0"/>
        <w:jc w:val="left"/>
      </w:pPr>
      <w:r>
        <w:t xml:space="preserve">Imagine a future where neural interfaces are not instruments of control, but tools of empowerment. Instead of being passively fed information, we might actively shape our own cognitive landscapes, tailoring our learning experiences to our unique needs and </w:t>
        <w:br/>
        <w:t xml:space="preserve">aspirations. We could seamlessly collaborate with others, </w:t>
        <w:br/>
        <w:t>transcending the limitations of language and geography, forging deeper connections across cultures and continents. Imagine a world where the exchange of ideas is effortless, where collective problem-solving becomes a fluid, intuitive process, unburdened by the friction of traditional communication barriers. This isn't science fiction; it’s a potential future taking shape before our eyes.</w:t>
      </w:r>
    </w:p>
    <w:p>
      <w:pPr>
        <w:autoSpaceDN w:val="0"/>
        <w:autoSpaceDE w:val="0"/>
        <w:widowControl/>
        <w:spacing w:line="264" w:lineRule="exact" w:before="264" w:after="0"/>
        <w:ind w:left="0" w:right="0" w:firstLine="0"/>
        <w:jc w:val="left"/>
      </w:pPr>
      <w:r>
        <w:t xml:space="preserve">Genetic engineering, too, can move beyond the ethical minefield of designer babies and into a realm of genuine healing. Imagine a future where genetic diseases are eradicated, where individuals are empowered to live healthier, more fulfilling lives, free from the burden of inherited ailments. This is not about creating a </w:t>
        <w:br/>
        <w:t>genetically superior race, but about leveling the playing field,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ensuring that everyone has the opportunity to reach their full potential, free from the constraints of genetic limitations. The ethical focus here shifts from the creation of "better" humans to the enhancement of human well-being.</w:t>
      </w:r>
    </w:p>
    <w:p>
      <w:pPr>
        <w:autoSpaceDN w:val="0"/>
        <w:autoSpaceDE w:val="0"/>
        <w:widowControl/>
        <w:spacing w:line="264" w:lineRule="exact" w:before="264" w:after="0"/>
        <w:ind w:left="0" w:right="0" w:firstLine="0"/>
        <w:jc w:val="left"/>
      </w:pPr>
      <w:r>
        <w:t xml:space="preserve">The integration of AI, rather than a cause for fear, can be a source of unprecedented collaboration. Imagine AI systems not as </w:t>
        <w:br/>
        <w:t xml:space="preserve">replacements for human intelligence, but as powerful </w:t>
        <w:br/>
        <w:t>augmentations – partners in our exploration of knowledge, partners in tackling some of humanity's most pressing challenges. AI could assist in scientific breakthroughs, in the development of sustainable technologies, in the creation of more just and equitable societies. The key is to develop AI responsibly, ensuring that it remains a tool in service of humanity, rather than a force that dictates our future.</w:t>
      </w:r>
    </w:p>
    <w:p>
      <w:pPr>
        <w:autoSpaceDN w:val="0"/>
        <w:autoSpaceDE w:val="0"/>
        <w:widowControl/>
        <w:spacing w:line="264" w:lineRule="exact" w:before="264" w:after="0"/>
        <w:ind w:left="0" w:right="144" w:firstLine="0"/>
        <w:jc w:val="center"/>
      </w:pPr>
      <w:r>
        <w:t>The interconnectedness fostered by the internet and social media, while susceptible to manipulation, can also be harnessed for good.</w:t>
      </w:r>
    </w:p>
    <w:p>
      <w:pPr>
        <w:autoSpaceDN w:val="0"/>
        <w:autoSpaceDE w:val="0"/>
        <w:widowControl/>
        <w:spacing w:line="264" w:lineRule="exact" w:before="60" w:after="0"/>
        <w:ind w:left="0" w:right="0" w:firstLine="0"/>
        <w:jc w:val="left"/>
      </w:pPr>
      <w:r>
        <w:t xml:space="preserve">Imagine a world where social media platforms are redesigned to foster genuine connection and empathy, where information is disseminated transparently and ethically, where diverse voices are amplified and detected. Instead of amplifying echo chambers and propagating misinformation, these platforms could serve as </w:t>
        <w:br/>
        <w:t xml:space="preserve">powerful tools for promoting understanding, fostering </w:t>
        <w:br/>
        <w:t>collaboration, and building a more cohesive global community. This requires a conscious effort to redesign these platforms, prioritizing ethical considerations over profit maximization.</w:t>
      </w:r>
    </w:p>
    <w:p>
      <w:pPr>
        <w:autoSpaceDN w:val="0"/>
        <w:autoSpaceDE w:val="0"/>
        <w:widowControl/>
        <w:spacing w:line="264" w:lineRule="exact" w:before="264" w:after="0"/>
        <w:ind w:left="0" w:right="0" w:firstLine="0"/>
        <w:jc w:val="left"/>
      </w:pPr>
      <w:r>
        <w:t xml:space="preserve">The shift in perspective from a predominantly materialistic view of consciousness to a more holistic approach is paramount. While neuroscience continues to unravel the complexities of the brain, we must also acknowledge the profound influence of our emotional, psychological, and spiritual lives on our consciousness. The </w:t>
        <w:br/>
        <w:t>convergence of science and spirituality is not a contradiction; it's a synthesis, enriching our understanding of the human experience and providing a richer, more nuanced framework for envisioning the future of consciousness.</w:t>
      </w:r>
    </w:p>
    <w:p>
      <w:pPr>
        <w:autoSpaceDN w:val="0"/>
        <w:autoSpaceDE w:val="0"/>
        <w:widowControl/>
        <w:spacing w:line="264" w:lineRule="exact" w:before="264" w:after="0"/>
        <w:ind w:left="0" w:right="0" w:firstLine="0"/>
        <w:jc w:val="left"/>
      </w:pPr>
      <w:r>
        <w:t>This hopeful future is not simply a technological aspiration; it is a social and ethical.  project. the creation of this future requires a collaborative effort, engaging scientists, ethicists, policymakers,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the global community at large. Open, honest dialogue is crucial, ensuring that the benefits of technological advancement are shared equitably, that the risks are mitigated responsibly, and that the voices of all stakeholders are detected and respected.</w:t>
      </w:r>
    </w:p>
    <w:p>
      <w:pPr>
        <w:autoSpaceDN w:val="0"/>
        <w:autoSpaceDE w:val="0"/>
        <w:widowControl/>
        <w:spacing w:line="264" w:lineRule="exact" w:before="264" w:after="0"/>
        <w:ind w:left="0" w:right="0" w:firstLine="0"/>
        <w:jc w:val="left"/>
      </w:pPr>
      <w:r>
        <w:t xml:space="preserve">This involves a conscious effort to move beyond a technologically deterministic view of the future. Technology is not an autonomous force; it is a tool shaped by human hands, driven by human </w:t>
        <w:br/>
        <w:t>intentions. The future is not predetermined; it is actively being created through our collective choices and actions. It’s a future where ethical considerations are at the forefront of technological innovation, where responsible governance guides the deployment of transformative technologies, and where social justice is paramount.</w:t>
      </w:r>
    </w:p>
    <w:p>
      <w:pPr>
        <w:autoSpaceDN w:val="0"/>
        <w:autoSpaceDE w:val="0"/>
        <w:widowControl/>
        <w:spacing w:line="264" w:lineRule="exact" w:before="264" w:after="0"/>
        <w:ind w:left="0" w:right="0" w:firstLine="0"/>
        <w:jc w:val="left"/>
      </w:pPr>
      <w:r>
        <w:t xml:space="preserve">The journey toward this conscious future is not without its </w:t>
        <w:br/>
        <w:t xml:space="preserve">challenges. We must remain vigilant against the potential for misuse and manipulation, always questioning the ethical implications of technological advancements. We must strive to create safeguards against the erosion of privacy, the exacerbation of inequalities, and the creation of new forms of oppression. But the very act of </w:t>
        <w:br/>
        <w:t>engaging with these challenges, of acknowledging the potential pitfalls and working to mitigate them, strengthens our resolve and underscores the importance of our collective journey.</w:t>
      </w:r>
    </w:p>
    <w:p>
      <w:pPr>
        <w:autoSpaceDN w:val="0"/>
        <w:autoSpaceDE w:val="0"/>
        <w:widowControl/>
        <w:spacing w:line="264" w:lineRule="exact" w:before="264" w:after="0"/>
        <w:ind w:left="0" w:right="0" w:firstLine="0"/>
        <w:jc w:val="left"/>
      </w:pPr>
      <w:r>
        <w:t xml:space="preserve">Ultimately, the future of consciousness is a reflection of our values, our aspirations, and our commitment to creating a more </w:t>
        <w:br/>
        <w:t xml:space="preserve">compassionate and interconnected world. It's a future where </w:t>
        <w:br/>
        <w:t xml:space="preserve">technology empowers us to reach our full potential, to connect with each other on a deeper level, and to live more meaningful and fulfilling lives. It’s a future where the human spirit, in all its </w:t>
        <w:br/>
        <w:t>complexity and resilience, thrives and flourishes, not in spite of technology, but in concert with it. The path ahead is not without its complexities, but the destination—a future illuminated by a more expansive, compassionate, and interconnected human consciousness—is a vision worth striving for. The journey has begun, and the future awaits.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Paradox of Choice</w:t>
      </w:r>
    </w:p>
    <w:p>
      <w:pPr>
        <w:autoSpaceDN w:val="0"/>
        <w:autoSpaceDE w:val="0"/>
        <w:widowControl/>
        <w:spacing w:line="264" w:lineRule="exact" w:before="286" w:after="0"/>
        <w:ind w:left="0" w:right="0" w:firstLine="0"/>
        <w:jc w:val="left"/>
      </w:pPr>
      <w:r>
        <w:t xml:space="preserve">The shimmering promise of endless choice, a hallmark of our hyper-connected age, has ironically become a gilded cage. We stand before an overflowing buffet of options, each vying for our </w:t>
        <w:br/>
        <w:t xml:space="preserve">attention, each promising a fleeting burst of dopamine, yet leaving us strangely unsatisfied. This paradox, the seemingly limitless freedom that paradoxically binds us, is a crucial element in </w:t>
        <w:br/>
        <w:t>understanding our current predicament. We are drowning in a sea of possibilities, yet struggling to navigate towards meaningful engagement.</w:t>
      </w:r>
    </w:p>
    <w:p>
      <w:pPr>
        <w:autoSpaceDN w:val="0"/>
        <w:autoSpaceDE w:val="0"/>
        <w:widowControl/>
        <w:spacing w:line="264" w:lineRule="exact" w:before="264" w:after="0"/>
        <w:ind w:left="0" w:right="0" w:firstLine="0"/>
        <w:jc w:val="center"/>
      </w:pPr>
      <w:r>
        <w:t>The algorithms, ever-watchful, subtly shape our desires, feeding us a tailored stream of content designed to maximize our engagement.</w:t>
      </w:r>
    </w:p>
    <w:p>
      <w:pPr>
        <w:autoSpaceDN w:val="0"/>
        <w:autoSpaceDE w:val="0"/>
        <w:widowControl/>
        <w:spacing w:line="264" w:lineRule="exact" w:before="58" w:after="0"/>
        <w:ind w:left="0" w:right="0" w:firstLine="0"/>
        <w:jc w:val="left"/>
      </w:pPr>
      <w:r>
        <w:t>They understand the seductive power of the infinite scroll, the irresistible allure of the next notification. Our minds, already predisposed to seeking novelty and reward, are easily manipulated, trapped in a cycle of fleeting gratification that leaves us feeling perpetually unfulfilled. We chase the dopamine rush, only to find ourselves empty-handed, the momentary pleasure replaced by a gnawing sense of unease.</w:t>
      </w:r>
    </w:p>
    <w:p>
      <w:pPr>
        <w:autoSpaceDN w:val="0"/>
        <w:autoSpaceDE w:val="0"/>
        <w:widowControl/>
        <w:spacing w:line="264" w:lineRule="exact" w:before="264" w:after="0"/>
        <w:ind w:left="0" w:right="0" w:firstLine="0"/>
        <w:jc w:val="left"/>
      </w:pPr>
      <w:r>
        <w:t xml:space="preserve">This isn’t a simple matter of willpower; it’s a deeper issue rooted in the very architecture of our brains. Our reward systems, finely tuned by evolution to prioritize survival, are hijacked by the </w:t>
        <w:br/>
        <w:t>relentless stream of stimulation. The brain, wired to seek patterns and predict outcomes, struggles to cope with the overwhelming influx of information, leading to cognitive overload and decision fatigue. The very abundance of choice, intended to empower us, paradoxically diminishes our capacity for meaningful decision-making.</w:t>
      </w:r>
    </w:p>
    <w:p>
      <w:pPr>
        <w:autoSpaceDN w:val="0"/>
        <w:autoSpaceDE w:val="0"/>
        <w:widowControl/>
        <w:spacing w:line="264" w:lineRule="exact" w:before="264" w:after="0"/>
        <w:ind w:left="0" w:right="0" w:firstLine="0"/>
        <w:jc w:val="left"/>
      </w:pPr>
      <w:r>
        <w:t>Consider the simple act of choosing a coffee. In the past, the options were limited: black, with milk, with sugar. Today, the possibilities are staggering – a vast array of blends, origins, roasts, brewing methods, and added flavors. What was once a simple choice has become a bewildering labyrinth, leading to anxiety and indecision.</w:t>
      </w:r>
    </w:p>
    <w:p>
      <w:pPr>
        <w:autoSpaceDN w:val="0"/>
        <w:autoSpaceDE w:val="0"/>
        <w:widowControl/>
        <w:spacing w:line="264" w:lineRule="exact" w:before="58" w:after="0"/>
        <w:ind w:left="0" w:right="144" w:firstLine="0"/>
        <w:jc w:val="left"/>
      </w:pPr>
      <w:r>
        <w:t>This seemingly trivial example reflects a broader pattern: the proliferation of choices in all aspects of our lives, from our careers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and relationships to our consumer habits, creates an environment of constant evaluation and comparison, leaving us feeling </w:t>
        <w:br/>
        <w:t>overwhelmed and paralyzed.</w:t>
      </w:r>
    </w:p>
    <w:p>
      <w:pPr>
        <w:autoSpaceDN w:val="0"/>
        <w:autoSpaceDE w:val="0"/>
        <w:widowControl/>
        <w:spacing w:line="264" w:lineRule="exact" w:before="264" w:after="0"/>
        <w:ind w:left="0" w:right="144" w:firstLine="0"/>
        <w:jc w:val="left"/>
      </w:pPr>
      <w:r>
        <w:t>The constant bombardment of information also impacts our ability to focus and concentrate. The human brain is not designed for multitasking; our attentional resources are limited. Constantly switching between tasks, responding to notifications, and flitting between screens fragments our attention, diminishing our capacity for deep thinking and meaningful engagement. This constant switching, this relentless pursuit of the next hit of dopamine, creates a state of perpetual distraction, preventing us from fully experiencing the present moment.</w:t>
      </w:r>
    </w:p>
    <w:p>
      <w:pPr>
        <w:autoSpaceDN w:val="0"/>
        <w:autoSpaceDE w:val="0"/>
        <w:widowControl/>
        <w:spacing w:line="264" w:lineRule="exact" w:before="264" w:after="0"/>
        <w:ind w:left="0" w:right="0" w:firstLine="0"/>
        <w:jc w:val="left"/>
      </w:pPr>
      <w:r>
        <w:t>Furthermore, the paradox of choice extends beyond the purely cognitive realm. The endless stream of curated content can lead to a sense of social comparison and inadequacy. We are constantly exposed to idealized versions of reality, meticulously crafted to appeal to our desires and insecurities. This creates a culture of comparison, where we are constantly measuring ourselves against unattainable standards, leading to feelings of dissatisfaction and low self-esteem. The curated reality offered by technology fosters a sense of isolation, even as we are surrounded by seemingly endless connections.</w:t>
      </w:r>
    </w:p>
    <w:p>
      <w:pPr>
        <w:autoSpaceDN w:val="0"/>
        <w:autoSpaceDE w:val="0"/>
        <w:widowControl/>
        <w:spacing w:line="264" w:lineRule="exact" w:before="264" w:after="0"/>
        <w:ind w:left="0" w:right="0" w:firstLine="0"/>
        <w:jc w:val="left"/>
      </w:pPr>
      <w:r>
        <w:t xml:space="preserve">This is where the concept of mindful decision-making becomes crucial. It's not about eliminating choice entirely; that’s an </w:t>
        <w:br/>
        <w:t>unrealistic and potentially harmful aspiration. Instead, it's about cultivating a more conscious relationship with our decision-making processes. This involves slowing down, taking the time to reflect on our values and priorities, and making choices that align with our deepest selves, rather than merely reacting to external stimuli.</w:t>
      </w:r>
    </w:p>
    <w:p>
      <w:pPr>
        <w:autoSpaceDN w:val="0"/>
        <w:autoSpaceDE w:val="0"/>
        <w:widowControl/>
        <w:spacing w:line="264" w:lineRule="exact" w:before="60" w:after="0"/>
        <w:ind w:left="0" w:right="432" w:firstLine="0"/>
        <w:jc w:val="left"/>
      </w:pPr>
      <w:r>
        <w:t>Mindfulness encourages us to cultivate awareness of the present moment, allowing us to appreciate the richness of experience without being overwhelmed by the constant pressure to choose.</w:t>
      </w:r>
    </w:p>
    <w:p>
      <w:pPr>
        <w:autoSpaceDN w:val="0"/>
        <w:autoSpaceDE w:val="0"/>
        <w:widowControl/>
        <w:spacing w:line="264" w:lineRule="exact" w:before="264" w:after="0"/>
        <w:ind w:left="0" w:right="0" w:firstLine="0"/>
        <w:jc w:val="left"/>
      </w:pPr>
      <w:r>
        <w:t>One powerful strategy is to intentionally limit our choices. This doesn't mean adopting a minimalist lifestyle, but rather creating intentional boundaries around our consumption of information and experiences. By consciously curating our digital environments, we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can reduce the constant barrage of stimuli and create space for contemplation and reflection. This could involve setting limits on social media usage, unsubscribing from unnecessary email lists, or simply turning off notifications.</w:t>
      </w:r>
    </w:p>
    <w:p>
      <w:pPr>
        <w:autoSpaceDN w:val="0"/>
        <w:autoSpaceDE w:val="0"/>
        <w:widowControl/>
        <w:spacing w:line="264" w:lineRule="exact" w:before="264" w:after="0"/>
        <w:ind w:left="0" w:right="0" w:firstLine="0"/>
        <w:jc w:val="left"/>
      </w:pPr>
      <w:r>
        <w:t>Another key element is to develop a deeper understanding of our own motivations and biases. By recognizing the patterns of our behavior, we can begin to identify the triggers that lead us to make impulsive choices. This self-awareness is essential for breaking free from the cycle of immediate gratification and cultivating more conscious decision-making. This self-reflection can be supported through practices like journaling, meditation, and spending time in nature, practices that allow us to reconnect with ourselves, away from the relentless demands of the digital world.</w:t>
      </w:r>
    </w:p>
    <w:p>
      <w:pPr>
        <w:autoSpaceDN w:val="0"/>
        <w:autoSpaceDE w:val="0"/>
        <w:widowControl/>
        <w:spacing w:line="264" w:lineRule="exact" w:before="264" w:after="0"/>
        <w:ind w:left="0" w:right="0" w:firstLine="0"/>
        <w:jc w:val="left"/>
      </w:pPr>
      <w:r>
        <w:t>The cultivation of silence is integral to this process. Silence, often viewed as absence, is, in fact, a fertile ground for introspection and creativity. It’s in the quiet moments, free from the distractions of the external world, that we can truly connect with ourselves and gain a clearer understanding of our values and priorities. Silence allows the mind to settle, to disentangle itself from the web of thoughts and emotions that often cloud our judgment. It provides space for reflection and contemplation, allowing us to approach our choices with greater clarity and intention.</w:t>
      </w:r>
    </w:p>
    <w:p>
      <w:pPr>
        <w:autoSpaceDN w:val="0"/>
        <w:autoSpaceDE w:val="0"/>
        <w:widowControl/>
        <w:spacing w:line="264" w:lineRule="exact" w:before="264" w:after="0"/>
        <w:ind w:left="0" w:right="0" w:firstLine="0"/>
        <w:jc w:val="left"/>
      </w:pPr>
      <w:r>
        <w:t xml:space="preserve">The path towards mindful decision-making is not always easy. It requires a conscious effort to resist the allure of immediate </w:t>
        <w:br/>
        <w:t xml:space="preserve">gratification, to cultivate patience, and to develop a greater sense of self-awareness. But the rewards are immense. By reclaiming our agency, by choosing consciously rather than reactively, we can create a life that is more meaningful, more fulfilling, and more aligned with our authentic selves. The paradox of choice can be overcome, not by eliminating choice but by cultivating a more mindful approach to decision-making, by prioritizing intentionality over impulsivity. The journey towards mindful choice is a journey toward a more authentic, fulfilling existence, a journey towards a more resonant and meaningful life in the face of our </w:t>
        <w:br/>
        <w:t>technologically-driven world. It's a journey that requires courage, self-awareness and, above all, a commitment to silence, to that space where true clarity emerges. It’s in this space of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reflection, away from the ceaseless hum of technology, that we rediscover our capacity for mindful decision-making and, </w:t>
        <w:br/>
        <w:t>ultimately, a more meaningful life. The journey is ongoing, but the destination, a life lived with intention and purpose, is well worth the effort. The silence awaits, and in that silence, our true selves emerge.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Value of Disconnection</w:t>
      </w:r>
    </w:p>
    <w:p>
      <w:pPr>
        <w:autoSpaceDN w:val="0"/>
        <w:autoSpaceDE w:val="0"/>
        <w:widowControl/>
        <w:spacing w:line="264" w:lineRule="exact" w:before="286" w:after="0"/>
        <w:ind w:left="0" w:right="0" w:firstLine="0"/>
        <w:jc w:val="left"/>
      </w:pPr>
      <w:r>
        <w:t xml:space="preserve">The hum of the digital world, a constant, low-level thrumming that permeates our lives, is a subtle but potent force. It’s a siren song, luring us with the promise of connection, information, and endless entertainment, but leaving us stranded on the shores of a profound loneliness. We are, in essence, addicted to the dopamine drip, constantly seeking that next hit of fleeting pleasure, that </w:t>
        <w:br/>
        <w:t xml:space="preserve">momentary satisfaction that leaves us craving more. The relentless cycle continues, each notification, each like, each fleeting </w:t>
        <w:br/>
        <w:t xml:space="preserve">interaction a tiny morsel of reward, insufficient to quell the </w:t>
        <w:br/>
        <w:t>underlying hunger.</w:t>
      </w:r>
    </w:p>
    <w:p>
      <w:pPr>
        <w:autoSpaceDN w:val="0"/>
        <w:autoSpaceDE w:val="0"/>
        <w:widowControl/>
        <w:spacing w:line="264" w:lineRule="exact" w:before="264" w:after="0"/>
        <w:ind w:left="0" w:right="0" w:firstLine="0"/>
        <w:jc w:val="left"/>
      </w:pPr>
      <w:r>
        <w:t>But what if the solution isn't found in chasing the next dopamine rush, but in escaping the chase.  altogether? what if the key to unlocking genuine contentment lies not in constant connection, but in deliberate disconnection?</w:t>
      </w:r>
    </w:p>
    <w:p>
      <w:pPr>
        <w:autoSpaceDN w:val="0"/>
        <w:autoSpaceDE w:val="0"/>
        <w:widowControl/>
        <w:spacing w:line="264" w:lineRule="exact" w:before="264" w:after="0"/>
        <w:ind w:left="0" w:right="0" w:firstLine="0"/>
        <w:jc w:val="left"/>
      </w:pPr>
      <w:r>
        <w:t>The value of disconnection isn't simply about avoiding the digital world; it’s about reclaiming our agency, about creating space for the quiet contemplation that is essential for self-discovery. It’s about recognizing that the silence isn't an absence, but a presence – a fertile ground for introspection, creativity, and genuine connection with ourselves and the world around us.</w:t>
      </w:r>
    </w:p>
    <w:p>
      <w:pPr>
        <w:autoSpaceDN w:val="0"/>
        <w:autoSpaceDE w:val="0"/>
        <w:widowControl/>
        <w:spacing w:line="264" w:lineRule="exact" w:before="264" w:after="0"/>
        <w:ind w:left="0" w:right="144" w:firstLine="0"/>
        <w:jc w:val="left"/>
      </w:pPr>
      <w:r>
        <w:t xml:space="preserve">Consider the physiological effects of constant stimulation. Our brains are not designed for the relentless bombardment of </w:t>
        <w:br/>
        <w:t xml:space="preserve">information that characterizes the modern digital landscape. The constant influx of notifications, emails, and social media updates overwhelms our cognitive resources, leading to a state of perpetual mental agitation. This constant state of hyper-vigilance, this </w:t>
        <w:br/>
        <w:t xml:space="preserve">ceaseless scanning for the next reward, keeps our nervous systems in a state of high alert, leaving us perpetually stressed and </w:t>
        <w:br/>
        <w:t>exhausted.</w:t>
      </w:r>
    </w:p>
    <w:p>
      <w:pPr>
        <w:autoSpaceDN w:val="0"/>
        <w:autoSpaceDE w:val="0"/>
        <w:widowControl/>
        <w:spacing w:line="264" w:lineRule="exact" w:before="264" w:after="0"/>
        <w:ind w:left="0" w:right="0" w:firstLine="0"/>
        <w:jc w:val="left"/>
      </w:pPr>
      <w:r>
        <w:t>Disconnection, in contrast, offers a balm for this overstimulated state. By stepping away from the digital world, even for short periods, we allow our brains to enter a state of rest and repair. This allows us to process information more effectively, to consolidate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memories, and to generate new ideas. The quiet moments, often perceived as empty, are in fact filled with the potential for creativity, for deep reflection, and for a renewed sense of self.</w:t>
      </w:r>
    </w:p>
    <w:p>
      <w:pPr>
        <w:autoSpaceDN w:val="0"/>
        <w:autoSpaceDE w:val="0"/>
        <w:widowControl/>
        <w:spacing w:line="264" w:lineRule="exact" w:before="264" w:after="0"/>
        <w:ind w:left="0" w:right="0" w:firstLine="0"/>
        <w:jc w:val="left"/>
      </w:pPr>
      <w:r>
        <w:t xml:space="preserve">The benefits extend beyond the cognitive realm. Studies have </w:t>
        <w:br/>
        <w:t xml:space="preserve">shown that regular disconnection from technology is linked to improved mental well-being, reduced stress levels, and increased feelings of contentment. By detaching from the constant stream of information, we create space for a deeper connection with our emotions, with our bodies, and with the present moment. We are no longer slaves to the digital demands, but masters of our own </w:t>
        <w:br/>
        <w:t>internal landscapes.</w:t>
      </w:r>
    </w:p>
    <w:p>
      <w:pPr>
        <w:autoSpaceDN w:val="0"/>
        <w:autoSpaceDE w:val="0"/>
        <w:widowControl/>
        <w:spacing w:line="264" w:lineRule="exact" w:before="264" w:after="0"/>
        <w:ind w:left="0" w:right="0" w:firstLine="0"/>
        <w:jc w:val="left"/>
      </w:pPr>
      <w:r>
        <w:t xml:space="preserve">Moreover, disconnection fosters a renewed appreciation for the richness of the physical world. The sensory input we receive from our environment – the feel of the sun on our skin, the smell of the rain, the sound of birdsong – is often drowned out by the constant noise of the digital world. When we disconnect, we allow ourselves to fully experience these sensory details, fostering a deeper </w:t>
        <w:br/>
        <w:t>connection with nature and a greater sense of grounding. This reconnection to the physical realm has a profound impact on our sense of well-being, anchoring us in the present moment and reducing feelings of anxiety and isolation.</w:t>
      </w:r>
    </w:p>
    <w:p>
      <w:pPr>
        <w:autoSpaceDN w:val="0"/>
        <w:autoSpaceDE w:val="0"/>
        <w:widowControl/>
        <w:spacing w:line="264" w:lineRule="exact" w:before="264" w:after="0"/>
        <w:ind w:left="0" w:right="0" w:firstLine="0"/>
        <w:jc w:val="left"/>
      </w:pPr>
      <w:r>
        <w:t xml:space="preserve">The practice of disconnection requires discipline and intentionality. It’s not about simply turning off your phone; it's about consciously creating space in your life for silence, reflection, and a deeper connection with yourself and the world around you. This can involve setting aside specific times each day to be completely offline, engaging in activities that promote relaxation and </w:t>
        <w:br/>
        <w:t>mindfulness, such as meditation, yoga, or spending time in nature. It could mean setting boundaries around your digital consumption, limiting your time on social media, or deleting apps that contribute to unproductive scrolling.</w:t>
      </w:r>
    </w:p>
    <w:p>
      <w:pPr>
        <w:autoSpaceDN w:val="0"/>
        <w:autoSpaceDE w:val="0"/>
        <w:widowControl/>
        <w:spacing w:line="264" w:lineRule="exact" w:before="264" w:after="0"/>
        <w:ind w:left="0" w:right="288" w:firstLine="0"/>
        <w:jc w:val="left"/>
      </w:pPr>
      <w:r>
        <w:t>But the benefits far outweigh the challenges. By intentionally disconnecting, we are not rejecting technology, but rather reclaiming our agency in relation to it. We are choosing mindful engagement over compulsive consumption. We are choosing introspection over distraction. We are choosing a deeper, richer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720" w:firstLine="0"/>
        <w:jc w:val="left"/>
      </w:pPr>
      <w:r>
        <w:t>connection with ourselves and the world around us over the shallow, fleeting rewards of the digital realm.</w:t>
      </w:r>
    </w:p>
    <w:p>
      <w:pPr>
        <w:autoSpaceDN w:val="0"/>
        <w:autoSpaceDE w:val="0"/>
        <w:widowControl/>
        <w:spacing w:line="264" w:lineRule="exact" w:before="264" w:after="0"/>
        <w:ind w:left="0" w:right="0" w:firstLine="0"/>
        <w:jc w:val="left"/>
      </w:pPr>
      <w:r>
        <w:t xml:space="preserve">The journey towards mindful disconnection is a process, not a destination. It's a continuous practice of cultivating awareness, of identifying our triggers, and of making conscious choices to </w:t>
        <w:br/>
        <w:t>prioritize our well-being. It’s a journey that requires patience, self-compassion, and a willingness to embrace the discomfort of silence.</w:t>
      </w:r>
    </w:p>
    <w:p>
      <w:pPr>
        <w:autoSpaceDN w:val="0"/>
        <w:autoSpaceDE w:val="0"/>
        <w:widowControl/>
        <w:spacing w:line="264" w:lineRule="exact" w:before="60" w:after="0"/>
        <w:ind w:left="0" w:right="0" w:firstLine="0"/>
        <w:jc w:val="left"/>
      </w:pPr>
      <w:r>
        <w:t xml:space="preserve">But as we cultivate this practice, we begin to experience the </w:t>
        <w:br/>
        <w:t>transformative power of quiet contemplation, the deep satisfaction of self-awareness, and the profound joy of genuine connection. It’s in these moments of deliberate disconnection that we truly discover the richness of our inner lives and rediscover the beauty of a world that extends far beyond the confines of the screen.</w:t>
      </w:r>
    </w:p>
    <w:p>
      <w:pPr>
        <w:autoSpaceDN w:val="0"/>
        <w:autoSpaceDE w:val="0"/>
        <w:widowControl/>
        <w:spacing w:line="264" w:lineRule="exact" w:before="264" w:after="0"/>
        <w:ind w:left="0" w:right="0" w:firstLine="0"/>
        <w:jc w:val="left"/>
      </w:pPr>
      <w:r>
        <w:t>This isn't a rejection of technology’s potential for good – quite the opposite. By creating space for disconnection, we allow ourselves to engage with technology with greater intention and awareness. We are no longer passively consumed, but actively choosing how and when we interact with the digital world, ensuring that it serves our needs, rather than dictating them.</w:t>
      </w:r>
    </w:p>
    <w:p>
      <w:pPr>
        <w:autoSpaceDN w:val="0"/>
        <w:autoSpaceDE w:val="0"/>
        <w:widowControl/>
        <w:spacing w:line="264" w:lineRule="exact" w:before="264" w:after="0"/>
        <w:ind w:left="0" w:right="144" w:firstLine="0"/>
        <w:jc w:val="left"/>
      </w:pPr>
      <w:r>
        <w:t xml:space="preserve">The practice of disconnection isn't about asceticism or retreat; it’s about cultivating a healthy balance. It’s about recognizing that our relationship with technology needs to be nuanced, mindful, and carefully curated. It’s about ensuring that technology serves our well-being, rather than undermining it. It’s about choosing the depth of human connection over the superficiality of digital </w:t>
        <w:br/>
        <w:t>interaction.</w:t>
      </w:r>
    </w:p>
    <w:p>
      <w:pPr>
        <w:autoSpaceDN w:val="0"/>
        <w:autoSpaceDE w:val="0"/>
        <w:widowControl/>
        <w:spacing w:line="264" w:lineRule="exact" w:before="264" w:after="0"/>
        <w:ind w:left="0" w:right="0" w:firstLine="0"/>
        <w:jc w:val="left"/>
      </w:pPr>
      <w:r>
        <w:t xml:space="preserve">Consider the simple act of having a conversation with a friend face-to-face. There's a richness, a depth, a complexity of communication that is impossible to replicate in a digital exchange. The subtle nuances of body language, the warmth of a shared smile, the feeling of connection – these elements are essential for meaningful human interaction and are often lost in the translation of digital </w:t>
        <w:br/>
        <w:t xml:space="preserve">communication. Disconnection from technology allows us to </w:t>
        <w:br/>
        <w:t>appreciate these subtleties, to cultivate a deeper appreciation for the nuances of human connection. It allows us to rediscover the joy of face-to-face interactions, of shared experiences, and of genuine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human connection.</w:t>
      </w:r>
    </w:p>
    <w:p>
      <w:pPr>
        <w:autoSpaceDN w:val="0"/>
        <w:autoSpaceDE w:val="0"/>
        <w:widowControl/>
        <w:spacing w:line="264" w:lineRule="exact" w:before="264" w:after="0"/>
        <w:ind w:left="0" w:right="144" w:firstLine="0"/>
        <w:jc w:val="left"/>
      </w:pPr>
      <w:r>
        <w:t xml:space="preserve">This isn’t to say that technology is inherently bad; it’s a powerful tool, capable of connecting us in extraordinary ways. However, unchecked engagement can lead to a profound sense of isolation, a paradoxical disconnect in the midst of a hyper-connected world. Mindful disconnection allows us to harness technology’s benefits while mitigating its potential harms. It allows us to be more </w:t>
        <w:br/>
        <w:t>present, more engaged, and more connected with ourselves and others.</w:t>
      </w:r>
    </w:p>
    <w:p>
      <w:pPr>
        <w:autoSpaceDN w:val="0"/>
        <w:autoSpaceDE w:val="0"/>
        <w:widowControl/>
        <w:spacing w:line="264" w:lineRule="exact" w:before="264" w:after="0"/>
        <w:ind w:left="0" w:right="0" w:firstLine="0"/>
        <w:jc w:val="left"/>
      </w:pPr>
      <w:r>
        <w:t xml:space="preserve">The rewards of disconnection are profound and far-reaching. It’s about rediscovering the quiet joy of a life lived with intention, a life rooted in self-awareness and meaningful connection. It’s a return to a sense of presence, a return to a deeper appreciation of the world around us, and a deeper understanding of our place within it. It’s a journey that begins with a single act of conscious disconnection, a single moment of silence, a single breath taken outside the hum of the digital world. And in that quiet space, in that moment of </w:t>
        <w:br/>
        <w:t>stillness, we begin to reconnect with our true selves, rediscovering a sense of peace, contentment, and a deeper understanding of what it truly means to be human. The silence awaits, beckoning us towards a more authentic and meaningful existence. The choice, as always, is ours.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Rediscovering Joy</w:t>
      </w:r>
    </w:p>
    <w:p>
      <w:pPr>
        <w:autoSpaceDN w:val="0"/>
        <w:autoSpaceDE w:val="0"/>
        <w:widowControl/>
        <w:spacing w:line="264" w:lineRule="exact" w:before="286" w:after="0"/>
        <w:ind w:left="0" w:right="144" w:firstLine="0"/>
        <w:jc w:val="left"/>
      </w:pPr>
      <w:r>
        <w:t xml:space="preserve">The sun, a warm hand on my face, woke me. No jarring alarm, no insistent buzz – just the gentle shift of light, a silent invitation to begin the day. This simple act, this natural awakening, experienced </w:t>
        <w:br/>
        <w:t>revolutionary after weeks of consciously disconnecting from the digital deluge. The silence, once perceived as a void, now felt pregnant with possibility, a canvas upon which the day could be painted with intention.</w:t>
      </w:r>
    </w:p>
    <w:p>
      <w:pPr>
        <w:autoSpaceDN w:val="0"/>
        <w:autoSpaceDE w:val="0"/>
        <w:widowControl/>
        <w:spacing w:line="264" w:lineRule="exact" w:before="264" w:after="0"/>
        <w:ind w:left="0" w:right="0" w:firstLine="0"/>
        <w:jc w:val="left"/>
      </w:pPr>
      <w:r>
        <w:t xml:space="preserve">I sat up, slowly, deliberately, savoring the feeling of the cool sheets against my skin. The air was crisp, carrying the scent of pine from the nearby woods. These sensory details, once muted by the </w:t>
        <w:br/>
        <w:t>constant noise of notifications and updates, now struck me with a vibrant intensity. It was as if my senses, dulled by overstimulation, were finally awakening from a long slumber.</w:t>
      </w:r>
    </w:p>
    <w:p>
      <w:pPr>
        <w:autoSpaceDN w:val="0"/>
        <w:autoSpaceDE w:val="0"/>
        <w:widowControl/>
        <w:spacing w:line="264" w:lineRule="exact" w:before="266" w:after="0"/>
        <w:ind w:left="0" w:right="0" w:firstLine="0"/>
        <w:jc w:val="left"/>
      </w:pPr>
      <w:r>
        <w:t>The coffee, brewed slowly on the stove, was a ritual, a mindful act of preparation, rather than a hurried grab-and-go. Each step, from grinding the beans to pouring the hot water, was infused with a quiet intentionality. The aroma filled the air, a fragrant invitation to slow down, to savor the moment, to appreciate the simple pleasures that often went unnoticed in the rush of daily life.</w:t>
      </w:r>
    </w:p>
    <w:p>
      <w:pPr>
        <w:autoSpaceDN w:val="0"/>
        <w:autoSpaceDE w:val="0"/>
        <w:widowControl/>
        <w:spacing w:line="264" w:lineRule="exact" w:before="264" w:after="0"/>
        <w:ind w:left="0" w:right="0" w:firstLine="0"/>
        <w:jc w:val="left"/>
      </w:pPr>
      <w:r>
        <w:t>This wasn't about rejecting technology; it was about reclaiming my relationship with it. It was about recognizing that the digital world, while capable of connecting us in profound ways, could also lead to a state of perpetual distraction, a relentless chase after fleeting moments of gratification. By disconnecting, I wasn't rejecting connection; I was creating space for a different kind of connection –a connection with myself, with nature, and with the simple joys of daily life.</w:t>
      </w:r>
    </w:p>
    <w:p>
      <w:pPr>
        <w:autoSpaceDN w:val="0"/>
        <w:autoSpaceDE w:val="0"/>
        <w:widowControl/>
        <w:spacing w:line="264" w:lineRule="exact" w:before="264" w:after="0"/>
        <w:ind w:left="0" w:right="0" w:firstLine="0"/>
        <w:jc w:val="left"/>
      </w:pPr>
      <w:r>
        <w:t xml:space="preserve">I walked barefoot on the dew-kissed grass, feeling the cool earth beneath my feet. The birds sang their morning chorus, a symphony of sounds that had been largely unheard amidst the digital </w:t>
        <w:br/>
        <w:t>cacophony. The sun warmed my skin, and I experienced a sense of deep gratitude for this simple, profound experience. This was joy, not the fleeting rush of dopamine, but a deep, abiding contentment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stemmed from a quiet appreciation of the present moment.</w:t>
      </w:r>
    </w:p>
    <w:p>
      <w:pPr>
        <w:autoSpaceDN w:val="0"/>
        <w:autoSpaceDE w:val="0"/>
        <w:widowControl/>
        <w:spacing w:line="264" w:lineRule="exact" w:before="264" w:after="0"/>
        <w:ind w:left="0" w:right="0" w:firstLine="0"/>
        <w:jc w:val="left"/>
      </w:pPr>
      <w:r>
        <w:t>Later that day, I sat by the lake, watching the water ripple and reflect the changing light. There were no screens to distract me, no notifications to interrupt my thoughts. Just the quiet lapping of the waves, the rustling of the leaves, and the distant call of a loon. In this stillness, my mind began to quiet, and I experienced a sense of profound peace.</w:t>
      </w:r>
    </w:p>
    <w:p>
      <w:pPr>
        <w:autoSpaceDN w:val="0"/>
        <w:autoSpaceDE w:val="0"/>
        <w:widowControl/>
        <w:spacing w:line="264" w:lineRule="exact" w:before="264" w:after="0"/>
        <w:ind w:left="0" w:right="0" w:firstLine="0"/>
        <w:jc w:val="left"/>
      </w:pPr>
      <w:r>
        <w:t xml:space="preserve">This wasn't a passive state of nothingness; it was an active </w:t>
        <w:br/>
        <w:t>engagement with my inner world. My thoughts, once chaotic and scattered, began to coalesce, forming patterns and insights that had previously eluded me. The silence wasn't an absence of sound; it was a presence, a fertile ground for creativity, self-reflection, and a deeper understanding of myself.</w:t>
      </w:r>
    </w:p>
    <w:p>
      <w:pPr>
        <w:autoSpaceDN w:val="0"/>
        <w:autoSpaceDE w:val="0"/>
        <w:widowControl/>
        <w:spacing w:line="264" w:lineRule="exact" w:before="264" w:after="0"/>
        <w:ind w:left="0" w:right="0" w:firstLine="0"/>
        <w:jc w:val="left"/>
      </w:pPr>
      <w:r>
        <w:t>The rediscovery of joy wasn't a sudden epiphany; it was a gradual unfolding, a gentle awakening to the simple pleasures that had always been there, waiting to be noticed. It was about cultivating a sense of gratitude, of appreciation for the small things – the warmth of the sun, the taste of fresh fruit, the laughter of a friend, the beauty of a sunset.</w:t>
      </w:r>
    </w:p>
    <w:p>
      <w:pPr>
        <w:autoSpaceDN w:val="0"/>
        <w:autoSpaceDE w:val="0"/>
        <w:widowControl/>
        <w:spacing w:line="264" w:lineRule="exact" w:before="264" w:after="0"/>
        <w:ind w:left="0" w:right="0" w:firstLine="0"/>
        <w:jc w:val="left"/>
      </w:pPr>
      <w:r>
        <w:t xml:space="preserve">It was about shifting my focus from external validation to internal contentment. The dopamine-fueled pursuit of likes and comments had left me feeling empty and unfulfilled. But in the silence, I found a different kind of reward – a deep sense of peace, a quiet </w:t>
        <w:br/>
        <w:t>confidence, and a growing appreciation for the simple joys of life.</w:t>
      </w:r>
    </w:p>
    <w:p>
      <w:pPr>
        <w:autoSpaceDN w:val="0"/>
        <w:autoSpaceDE w:val="0"/>
        <w:widowControl/>
        <w:spacing w:line="264" w:lineRule="exact" w:before="264" w:after="0"/>
        <w:ind w:left="0" w:right="0" w:firstLine="0"/>
        <w:jc w:val="left"/>
      </w:pPr>
      <w:r>
        <w:t>I started keeping a gratitude journal, jotting down small things I was thankful for – the kindness of a stranger, the warmth of a cup of tea, the beauty of a flower. These simple acts of reflection helped me to cultivate a deeper sense of appreciation for the richness of my life, even in its seemingly mundane moments.</w:t>
      </w:r>
    </w:p>
    <w:p>
      <w:pPr>
        <w:autoSpaceDN w:val="0"/>
        <w:autoSpaceDE w:val="0"/>
        <w:widowControl/>
        <w:spacing w:line="264" w:lineRule="exact" w:before="264" w:after="0"/>
        <w:ind w:left="0" w:right="0" w:firstLine="0"/>
        <w:jc w:val="left"/>
      </w:pPr>
      <w:r>
        <w:t>The joy I experienced wasn't about escaping life’s challenges; it was about embracing them with a renewed sense of perspective. The challenges remained, but my ability to navigate them had shifted. The silence had provided a space for clarity, for self-compassion, and for a deeper understanding of my own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This newfound appreciation extended to my relationships with others. I found myself more present in conversations, more attentive to the needs of others, and more capable of offering genuine </w:t>
        <w:br/>
        <w:t>empathy. The superficial connections of the digital world had been replaced by a deeper sense of intimacy and connection with those closest to me. The laughter, shared in person, experienced richer, more profound, less fleeting than any digital interaction.</w:t>
      </w:r>
    </w:p>
    <w:p>
      <w:pPr>
        <w:autoSpaceDN w:val="0"/>
        <w:autoSpaceDE w:val="0"/>
        <w:widowControl/>
        <w:spacing w:line="264" w:lineRule="exact" w:before="264" w:after="0"/>
        <w:ind w:left="0" w:right="0" w:firstLine="0"/>
        <w:jc w:val="left"/>
      </w:pPr>
      <w:r>
        <w:t>The practice of disconnection wasn’t a rejection of technology but a recalibration of my relationship with it. It became a tool, used intentionally and mindfully, rather than a master dictating my time and attention. I found myself more productive, more focused, and more creative when I engaged with technology on my own terms.</w:t>
      </w:r>
    </w:p>
    <w:p>
      <w:pPr>
        <w:autoSpaceDN w:val="0"/>
        <w:autoSpaceDE w:val="0"/>
        <w:widowControl/>
        <w:spacing w:line="264" w:lineRule="exact" w:before="264" w:after="0"/>
        <w:ind w:left="0" w:right="0" w:firstLine="0"/>
        <w:jc w:val="left"/>
      </w:pPr>
      <w:r>
        <w:t>The silence, once feared, became a sanctuary, a space for reflection, creativity, and a deeper understanding of myself and the world around me. It’s a space where I could reconnect with the simple joys of existence, appreciating the subtle nuances of life, the quiet moments of beauty, the gentle unfolding of each day.</w:t>
      </w:r>
    </w:p>
    <w:p>
      <w:pPr>
        <w:autoSpaceDN w:val="0"/>
        <w:autoSpaceDE w:val="0"/>
        <w:widowControl/>
        <w:spacing w:line="264" w:lineRule="exact" w:before="264" w:after="0"/>
        <w:ind w:left="0" w:right="0" w:firstLine="0"/>
        <w:jc w:val="left"/>
      </w:pPr>
      <w:r>
        <w:t xml:space="preserve">It’s a journey of self-discovery, of learning to appreciate the quiet moments, of cultivating gratitude for the simple things, and of rediscovering the deep, abiding joy that exists within us all, waiting to be awakened. It is in these quiet moments, detached from the relentless hum of the digital world, that we truly begin to live, truly begin to experience the richness and depth of human existence. The path to joy is not paved with fleeting dopamine rushes, but with intentional moments of silence, self-reflection, and gratitude. It's a path that unfolds slowly, steadily, revealing the profound beauty that lies hidden in the stillness. And in that stillness, we find </w:t>
        <w:br/>
        <w:t>ourselves, we find our peace, and we rediscover the joy that has always been there, waiting to be found. The silence whispers its secrets, and we finally learn to listen.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Choice</w:t>
      </w:r>
    </w:p>
    <w:p>
      <w:pPr>
        <w:autoSpaceDN w:val="0"/>
        <w:autoSpaceDE w:val="0"/>
        <w:widowControl/>
        <w:spacing w:line="264" w:lineRule="exact" w:before="286" w:after="0"/>
        <w:ind w:left="0" w:right="0" w:firstLine="0"/>
        <w:jc w:val="left"/>
      </w:pPr>
      <w:r>
        <w:t>The lake shimmered, a mirror reflecting the late afternoon sun. I sat on the bank, the cool grass a comforting presence beneath my legs.</w:t>
      </w:r>
    </w:p>
    <w:p>
      <w:pPr>
        <w:autoSpaceDN w:val="0"/>
        <w:autoSpaceDE w:val="0"/>
        <w:widowControl/>
        <w:spacing w:line="264" w:lineRule="exact" w:before="60" w:after="0"/>
        <w:ind w:left="0" w:right="0" w:firstLine="0"/>
        <w:jc w:val="left"/>
      </w:pPr>
      <w:r>
        <w:t xml:space="preserve">The silence, once a daunting emptiness, now experienced like a vast, </w:t>
        <w:br/>
        <w:t>welcoming space. It wasn't the absence of sound, but rather the absence of the insistent chatter of notifications, the incessant hum of the digital world. In this silence, a profound sense of agency blossomed within me. It was a feeling of liberation, a recognition of the power I held over my own experience, a power that had been subtly eroded by the constant demands of the digital realm.</w:t>
      </w:r>
    </w:p>
    <w:p>
      <w:pPr>
        <w:autoSpaceDN w:val="0"/>
        <w:autoSpaceDE w:val="0"/>
        <w:widowControl/>
        <w:spacing w:line="264" w:lineRule="exact" w:before="264" w:after="0"/>
        <w:ind w:left="0" w:right="0" w:firstLine="0"/>
        <w:jc w:val="left"/>
      </w:pPr>
      <w:r>
        <w:t xml:space="preserve">The weeks spent disconnecting had been a process of rediscovering myself, of peeling back layers of conditioning, of breaking free from the Pavlovian response to each ping, each buzz, each fleeting </w:t>
        <w:br/>
        <w:t xml:space="preserve">dopamine hit. It wasn't a rejection of technology; rather, it was a reclaiming of my relationship with it. I had learned to use </w:t>
        <w:br/>
        <w:t>technology as a tool, rather than allowing it to use me. The choice was mine.</w:t>
      </w:r>
    </w:p>
    <w:p>
      <w:pPr>
        <w:autoSpaceDN w:val="0"/>
        <w:autoSpaceDE w:val="0"/>
        <w:widowControl/>
        <w:spacing w:line="264" w:lineRule="exact" w:before="264" w:after="0"/>
        <w:ind w:left="0" w:right="0" w:firstLine="0"/>
        <w:jc w:val="left"/>
      </w:pPr>
      <w:r>
        <w:t>This realization – the conscious recognition of my capacity for choice – was transformative. It wasn't about suppressing desires or denying myself pleasure; it was about understanding the nature of those desires and pleasures, and making conscious choices about how to engage with them. The constant barrage of notifications, the endless scroll of social media, had created a landscape of instant gratification, a never-ending chase for fleeting dopamine rewards. But this landscape, I now understood, was not an inevitable reality.</w:t>
      </w:r>
    </w:p>
    <w:p>
      <w:pPr>
        <w:autoSpaceDN w:val="0"/>
        <w:autoSpaceDE w:val="0"/>
        <w:widowControl/>
        <w:spacing w:line="264" w:lineRule="exact" w:before="60" w:after="0"/>
        <w:ind w:left="0" w:right="0" w:firstLine="0"/>
        <w:jc w:val="left"/>
      </w:pPr>
      <w:r>
        <w:t xml:space="preserve">It was a construct, a system built on the exploitation of our </w:t>
        <w:br/>
        <w:t>neurochemical responses. And I had the power to step outside of it.</w:t>
      </w:r>
    </w:p>
    <w:p>
      <w:pPr>
        <w:autoSpaceDN w:val="0"/>
        <w:autoSpaceDE w:val="0"/>
        <w:widowControl/>
        <w:spacing w:line="264" w:lineRule="exact" w:before="264" w:after="0"/>
        <w:ind w:left="0" w:right="0" w:firstLine="0"/>
        <w:jc w:val="left"/>
      </w:pPr>
      <w:r>
        <w:t xml:space="preserve">This power, this agency, extended far beyond my relationship with technology. It permeated every aspect of my life. I found myself making more deliberate choices about my diet, choosing nourishing foods over processed snacks, savoring each bite rather than </w:t>
        <w:br/>
        <w:t>mindlessly consuming. I made more conscious decisions about how I spent my time, prioritizing activities that brought me genuine joy and fulfillment, rather than simply filling my days with busywork and distractions.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quiet moments became sanctuaries for introspection, allowing me to examine my patterns of behavior, to understand the </w:t>
        <w:br/>
        <w:t>motivations behind my actions. I realized how often I had acted out of habit, out of conditioned responses, rather than from a place of conscious intention. The silence wasn't simply the absence of noise; it was the space in which I could hear the quiet voice of my own intuition, the whispers of my authentic self.</w:t>
      </w:r>
    </w:p>
    <w:p>
      <w:pPr>
        <w:autoSpaceDN w:val="0"/>
        <w:autoSpaceDE w:val="0"/>
        <w:widowControl/>
        <w:spacing w:line="264" w:lineRule="exact" w:before="264" w:after="0"/>
        <w:ind w:left="0" w:right="0" w:firstLine="0"/>
        <w:jc w:val="left"/>
      </w:pPr>
      <w:r>
        <w:t>This newfound capacity for choice didn't eliminate the challenges of life. The difficulties remained, the uncertainties persisted. But the way I approached them had changed. I no longer experienced overwhelmed by the relentless pressure of external demands. Instead, I had the space, the quiet within, to assess situations with clarity, to make decisions from a place of inner strength and resilience.</w:t>
      </w:r>
    </w:p>
    <w:p>
      <w:pPr>
        <w:autoSpaceDN w:val="0"/>
        <w:autoSpaceDE w:val="0"/>
        <w:widowControl/>
        <w:spacing w:line="264" w:lineRule="exact" w:before="264" w:after="0"/>
        <w:ind w:left="0" w:right="0" w:firstLine="0"/>
        <w:jc w:val="left"/>
      </w:pPr>
      <w:r>
        <w:t xml:space="preserve">My relationships with others deepened. The superficial connections forged through fleeting digital interactions gave way to more meaningful, intimate exchanges. I found myself truly listening to others, paying attention not just to their words, but to their </w:t>
        <w:br/>
        <w:t xml:space="preserve">unspoken emotions, their underlying needs. My presence in </w:t>
        <w:br/>
        <w:t>conversations became more intentional, more grounded, more authentic.</w:t>
      </w:r>
    </w:p>
    <w:p>
      <w:pPr>
        <w:autoSpaceDN w:val="0"/>
        <w:autoSpaceDE w:val="0"/>
        <w:widowControl/>
        <w:spacing w:line="264" w:lineRule="exact" w:before="264" w:after="0"/>
        <w:ind w:left="0" w:right="0" w:firstLine="0"/>
        <w:jc w:val="left"/>
      </w:pPr>
      <w:r>
        <w:t xml:space="preserve">The transformation wasn't a sudden, dramatic shift, but a gradual unfolding, a subtle but profound change in my perception of reality. It was a process of unlearning, of releasing conditioned patterns, of reclaiming my innate capacity for self-determination. The path was not always easy; there were moments of doubt, of temptation to return to the addictive comfort of the digital deluge. But the quiet strength that had emerged from within me, the quiet awareness of my own power of choice, helped me navigate these moments, to resist the pull of distraction, and to remain anchored in my </w:t>
        <w:br/>
        <w:t>intention.</w:t>
      </w:r>
    </w:p>
    <w:p>
      <w:pPr>
        <w:autoSpaceDN w:val="0"/>
        <w:autoSpaceDE w:val="0"/>
        <w:widowControl/>
        <w:spacing w:line="264" w:lineRule="exact" w:before="264" w:after="0"/>
        <w:ind w:left="0" w:right="288" w:firstLine="0"/>
        <w:jc w:val="left"/>
      </w:pPr>
      <w:r>
        <w:t>The power of choice was not about rigid self-discipline or harsh self-judgment. It was about compassionate self-awareness, about understanding my own vulnerabilities, and about making choices that aligned with my values and my aspirations. It was about recognizing the intricate dance between my biology and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consciousness, and utilizing that understanding to create a more meaningful, more fulfilling existence.</w:t>
      </w:r>
    </w:p>
    <w:p>
      <w:pPr>
        <w:autoSpaceDN w:val="0"/>
        <w:autoSpaceDE w:val="0"/>
        <w:widowControl/>
        <w:spacing w:line="264" w:lineRule="exact" w:before="264" w:after="0"/>
        <w:ind w:left="0" w:right="144" w:firstLine="0"/>
        <w:jc w:val="left"/>
      </w:pPr>
      <w:r>
        <w:t>This was not a utopian vision; life's complexities persisted. But the change was in my perspective, in my capacity to meet those complexities with a greater sense of inner peace, resilience, and self-compassion. The choice to engage with technology mindfully, to cultivate moments of silence and self-reflection, to prioritize genuine connection over superficial interactions – these choices, made consciously and consistently, shaped my experience of life.</w:t>
      </w:r>
    </w:p>
    <w:p>
      <w:pPr>
        <w:autoSpaceDN w:val="0"/>
        <w:autoSpaceDE w:val="0"/>
        <w:widowControl/>
        <w:spacing w:line="264" w:lineRule="exact" w:before="60" w:after="0"/>
        <w:ind w:left="0" w:right="144" w:firstLine="0"/>
        <w:jc w:val="left"/>
      </w:pPr>
      <w:r>
        <w:t>They created a space for joy, not the fleeting, artificial joy of a dopamine hit, but a deep, abiding contentment that stemmed from a conscious engagement with my life.</w:t>
      </w:r>
    </w:p>
    <w:p>
      <w:pPr>
        <w:autoSpaceDN w:val="0"/>
        <w:autoSpaceDE w:val="0"/>
        <w:widowControl/>
        <w:spacing w:line="264" w:lineRule="exact" w:before="264" w:after="0"/>
        <w:ind w:left="0" w:right="0" w:firstLine="0"/>
        <w:jc w:val="left"/>
      </w:pPr>
      <w:r>
        <w:t xml:space="preserve">The sun dipped below the horizon, painting the sky in hues of orange and purple. The lake reflected the vibrant colors, a </w:t>
        <w:br/>
        <w:t>breathtaking spectacle of natural beauty. I sat in the quiet stillness, feeling a profound sense of gratitude for the journey, for the lessons learned, for the rediscovery of my own intrinsic power to choose. The choice to embrace silence, to cultivate mindfulness, to connect deeply with myself and with others – these were not sacrifices; they were acts of self-love, acts of empowerment, acts that had unlocked a deeper, more resonant experience of life. The power of choice was not just a concept; it was a living, breathing reality, a force that shaped my world and my experience of being human. It was a choice I made every day, consciously and intentionally. And in that conscious choice, I found freedom.</w:t>
      </w:r>
    </w:p>
    <w:p>
      <w:pPr>
        <w:autoSpaceDN w:val="0"/>
        <w:autoSpaceDE w:val="0"/>
        <w:widowControl/>
        <w:spacing w:line="264" w:lineRule="exact" w:before="264" w:after="0"/>
        <w:ind w:left="0" w:right="0" w:firstLine="0"/>
        <w:jc w:val="left"/>
      </w:pPr>
      <w:r>
        <w:t xml:space="preserve">The silence continued, a fertile ground for reflection, a sanctuary for growth, a wellspring of peace. In the quietude, I could hear the whispers of my own soul, guiding me towards a life of intention, a life lived consciously, a life defined by the power of my own </w:t>
        <w:br/>
        <w:t>choices. The journey had been arduous at times, but the rewards were immeasurable. In the quiet moments, I found not only peace, but a profound understanding of my own potential, the boundless potential that existed within each and every one of us, waiting to be realized through the conscious, deliberate choices we make each day. It is in those choices, small and large, that we shape our own destinies, crafting a life that is authentic, meaningful, and deeply fulfilling. The journey continues, and with each conscious choice,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with each moment of mindful presence, the path becomes clearer, the journey more joyful, and the destination more richly rewarding.</w:t>
      </w:r>
    </w:p>
    <w:p>
      <w:pPr>
        <w:autoSpaceDN w:val="0"/>
        <w:autoSpaceDE w:val="0"/>
        <w:widowControl/>
        <w:spacing w:line="324" w:lineRule="exact" w:before="0" w:after="0"/>
        <w:ind w:left="0" w:right="0" w:firstLine="0"/>
        <w:jc w:val="left"/>
      </w:pPr>
      <w:r>
        <w:t>The silence teaches, guides, and empowers. The choice is ours.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Call to Reconnection</w:t>
      </w:r>
    </w:p>
    <w:p>
      <w:pPr>
        <w:autoSpaceDN w:val="0"/>
        <w:autoSpaceDE w:val="0"/>
        <w:widowControl/>
        <w:spacing w:line="264" w:lineRule="exact" w:before="286" w:after="0"/>
        <w:ind w:left="0" w:right="0" w:firstLine="0"/>
        <w:jc w:val="left"/>
      </w:pPr>
      <w:r>
        <w:t xml:space="preserve">The wind whispered secrets through the tall grasses, a counterpoint to the silence I’d cultivated within. It wasn’t a forced silence, a rigid discipline imposed upon myself, but a cultivated space, a fertile ground where the seeds of self-awareness could sprout and grow. This wasn't an escape from life, but a deeper immersion into it. The constant barrage of information, the relentless pursuit of </w:t>
        <w:br/>
        <w:t xml:space="preserve">stimulation, had dulled my senses, blurred my focus, and </w:t>
        <w:br/>
        <w:t>fragmented my experience of being. In the silence, those fragments began to coalesce, forming a more coherent and meaningful picture of myself and my place in the world.</w:t>
      </w:r>
    </w:p>
    <w:p>
      <w:pPr>
        <w:autoSpaceDN w:val="0"/>
        <w:autoSpaceDE w:val="0"/>
        <w:widowControl/>
        <w:spacing w:line="264" w:lineRule="exact" w:before="264" w:after="0"/>
        <w:ind w:left="0" w:right="0" w:firstLine="0"/>
        <w:jc w:val="left"/>
      </w:pPr>
      <w:r>
        <w:t>The initial discomfort, the gnawing anxiety of disconnection, had subsided. In its place bloomed a sense of calm, a quiet strength born from within. This wasn't a passive acceptance of life, but an active engagement with it, a conscious choice to participate in the present moment, fully and completely. The digital world, with its endless stream of dopamine hits, offered a simulacrum of connection, a counterfeit intimacy that left me feeling emptier, more isolated than ever before. The real connection, I was discovering, lay not in the virtual realm, but in the tangible world, in the shared experiences, the quiet moments, the authentic interactions with others.</w:t>
      </w:r>
    </w:p>
    <w:p>
      <w:pPr>
        <w:autoSpaceDN w:val="0"/>
        <w:autoSpaceDE w:val="0"/>
        <w:widowControl/>
        <w:spacing w:line="264" w:lineRule="exact" w:before="264" w:after="0"/>
        <w:ind w:left="0" w:right="0" w:firstLine="0"/>
        <w:jc w:val="left"/>
      </w:pPr>
      <w:r>
        <w:t xml:space="preserve">This reconnection began subtly, with small gestures – a genuine smile exchanged with a stranger, a lingering gaze shared with a loved one, a heartfelt conversation free from the distractions of phones and screens. It was about being present, fully engaged in the moment, rather than half-heartedly participating while </w:t>
        <w:br/>
        <w:t>simultaneously scanning for notifications, checking for updates, seeking the next fleeting hit of dopamine. The digital world had conditioned me to seek instant gratification, to crave immediate reward, to value quantity over quality. The silence, in contrast, demanded patience, requiring me to cultivate a deeper appreciation for the slow, unfolding beauty of life.</w:t>
      </w:r>
    </w:p>
    <w:p>
      <w:pPr>
        <w:autoSpaceDN w:val="0"/>
        <w:autoSpaceDE w:val="0"/>
        <w:widowControl/>
        <w:spacing w:line="264" w:lineRule="exact" w:before="264" w:after="0"/>
        <w:ind w:left="0" w:right="0" w:firstLine="0"/>
        <w:jc w:val="left"/>
      </w:pPr>
      <w:r>
        <w:t>I found myself drawn to nature, to the quiet rhythms of the natural world. The rustling.  leaves, the gentle lapping of water against the shore, the songs of birds – these were not mere background noises,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but rich sensory experiences that filled my awareness, grounding me in the present moment. In nature's embrace, I experienced a sense of belonging, a connection to something larger than myself, a </w:t>
        <w:br/>
        <w:t>humbling recognition of my place within the intricate web of life. The digital world, with its artificiality and its illusion of control, offered a distorted reflection of reality. Nature, in its raw and untamed beauty, offered a stark contrast, a reminder of the unpredictable, ever-changing nature of existence.</w:t>
      </w:r>
    </w:p>
    <w:p>
      <w:pPr>
        <w:autoSpaceDN w:val="0"/>
        <w:autoSpaceDE w:val="0"/>
        <w:widowControl/>
        <w:spacing w:line="264" w:lineRule="exact" w:before="264" w:after="0"/>
        <w:ind w:left="0" w:right="0" w:firstLine="0"/>
        <w:jc w:val="left"/>
      </w:pPr>
      <w:r>
        <w:t xml:space="preserve">The silence became a sanctuary, not from life's challenges, but from the relentless noise that often obscured them. It allowed me to confront my fears, to acknowledge my vulnerabilities, to accept my imperfections. This was not a pursuit of perfection, but a striving for authenticity, a willingness to embrace my whole self, with all its flaws and contradictions. The constant pursuit of external </w:t>
        <w:br/>
        <w:t>validation, the insatiable hunger for likes and comments, had distorted my sense of self-worth. In the silence, I began to cultivate a more inner-directed sense of self-esteem, a quiet confidence that arose from within.</w:t>
      </w:r>
    </w:p>
    <w:p>
      <w:pPr>
        <w:autoSpaceDN w:val="0"/>
        <w:autoSpaceDE w:val="0"/>
        <w:widowControl/>
        <w:spacing w:line="322" w:lineRule="exact" w:before="206" w:after="0"/>
        <w:ind w:left="0" w:right="0" w:firstLine="0"/>
        <w:jc w:val="center"/>
      </w:pPr>
      <w:r>
        <w:t>This inner transformation extended to my relationships with others.</w:t>
      </w:r>
    </w:p>
    <w:p>
      <w:pPr>
        <w:autoSpaceDN w:val="0"/>
        <w:autoSpaceDE w:val="0"/>
        <w:widowControl/>
        <w:spacing w:line="264" w:lineRule="exact" w:before="58" w:after="0"/>
        <w:ind w:left="0" w:right="0" w:firstLine="0"/>
        <w:jc w:val="left"/>
      </w:pPr>
      <w:r>
        <w:t xml:space="preserve">The superficial connections forged through social media, the </w:t>
        <w:br/>
        <w:t xml:space="preserve">fleeting interactions fueled by dopamine, gave way to more </w:t>
        <w:br/>
        <w:t>meaningful, deeper connections. I learned the art of truly listening, of paying attention not just to words, but to the unspoken emotions, the subtle cues that revealed the inner landscape of another person. Conversations became richer, more intimate, more authentic. The silence, in its capacity to foster presence, created a space where genuine connection could flourish.</w:t>
      </w:r>
    </w:p>
    <w:p>
      <w:pPr>
        <w:autoSpaceDN w:val="0"/>
        <w:autoSpaceDE w:val="0"/>
        <w:widowControl/>
        <w:spacing w:line="264" w:lineRule="exact" w:before="264" w:after="0"/>
        <w:ind w:left="0" w:right="0" w:firstLine="0"/>
        <w:jc w:val="left"/>
      </w:pPr>
      <w:r>
        <w:t xml:space="preserve">The journey was not without its challenges. There were moments of doubt, of temptation to return to the familiar comfort of the digital deluge. The allure of instant gratification, the seductive whisper of dopamine, still exerted a pull. But the quiet strength I had </w:t>
        <w:br/>
        <w:t>cultivated within helped me navigate these moments, reminding me of the power of choice, the capacity to shape my own experience, to consciously curate my reality.</w:t>
      </w:r>
    </w:p>
    <w:p>
      <w:pPr>
        <w:autoSpaceDN w:val="0"/>
        <w:autoSpaceDE w:val="0"/>
        <w:widowControl/>
        <w:spacing w:line="264" w:lineRule="exact" w:before="264" w:after="0"/>
        <w:ind w:left="0" w:right="0" w:firstLine="0"/>
        <w:jc w:val="left"/>
      </w:pPr>
      <w:r>
        <w:t>The power of choice wasn't about rigid self-discipline or harsh self-judgment; it was about compassionate self-awareness,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understanding my own vulnerabilities, and about making choices that aligned with my values and aspirations. It was about </w:t>
        <w:br/>
        <w:t>recognizing the intricate dance between my biology and my consciousness, and utilizing that understanding to create a more meaningful, more fulfilling existence. It was a constant process of learning, unlearning, and relearning, a lifelong journey of self-discovery.</w:t>
      </w:r>
    </w:p>
    <w:p>
      <w:pPr>
        <w:autoSpaceDN w:val="0"/>
        <w:autoSpaceDE w:val="0"/>
        <w:widowControl/>
        <w:spacing w:line="264" w:lineRule="exact" w:before="264" w:after="0"/>
        <w:ind w:left="0" w:right="0" w:firstLine="0"/>
        <w:jc w:val="left"/>
      </w:pPr>
      <w:r>
        <w:t xml:space="preserve">This was not a utopian vision; life’s complexities persisted. But the change was in my perspective, in my capacity to meet those </w:t>
        <w:br/>
        <w:t>complexities with a greater sense of inner peace, resilience, and self-compassion. The conscious engagement with silence, the cultivation of mindful presence, the prioritization of genuine connection – these choices, made consistently and intentionally, transformed my experience of life. They created space for joy, not the fleeting, artificial joy of a dopamine hit, but a deep, abiding contentment that stemmed from a conscious engagement with life's unfolding narrative.</w:t>
      </w:r>
    </w:p>
    <w:p>
      <w:pPr>
        <w:autoSpaceDN w:val="0"/>
        <w:autoSpaceDE w:val="0"/>
        <w:widowControl/>
        <w:spacing w:line="264" w:lineRule="exact" w:before="264" w:after="0"/>
        <w:ind w:left="0" w:right="0" w:firstLine="0"/>
        <w:jc w:val="left"/>
      </w:pPr>
      <w:r>
        <w:t xml:space="preserve">The silence continued, a fertile ground for reflection, a sanctuary for growth, a wellspring of peace. In this quiet space, I discovered a profound appreciation for the simple things: the warmth of the sun on my skin, the taste of fresh fruit, the beauty of a sunset, the laughter of a child. These moments, once overlooked in the </w:t>
        <w:br/>
        <w:t>relentless pursuit of digital stimulation, became profound sources of joy and contentment.</w:t>
      </w:r>
    </w:p>
    <w:p>
      <w:pPr>
        <w:autoSpaceDN w:val="0"/>
        <w:autoSpaceDE w:val="0"/>
        <w:widowControl/>
        <w:spacing w:line="264" w:lineRule="exact" w:before="264" w:after="0"/>
        <w:ind w:left="0" w:right="0" w:firstLine="0"/>
        <w:jc w:val="left"/>
      </w:pPr>
      <w:r>
        <w:t>This transformation was not an escape from the world, but a deeper engagement with it. It was a reclaiming of my agency, a recognition of my power to shape my own experience, to choose my response to the world around me. The silence didn't erase the challenges, but it provided a space where I could meet them with greater clarity, resilience, and compassion. It was a journey of self-discovery, a process of unlearning old patterns and embracing new possibilities. And in that journey, I found a profound and abiding sense of peace. The choice, always, is ours. The silence waits.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My deepest gratitude goes to Dr. Anya Sharma, whose insightful commentary on the neurochemical underpinnings of addiction and mindfulness profoundly shaped my understanding of the interplay between technology, consciousness, and spiritual practice. Her unwavering support and encouragement during the writing process were invaluable. I also extend my heartfelt thanks to my writing group, whose critical feedback and unwavering belief in this project kept me going through moments of doubt. Finally, to my family and friends, thank you for your patience and understanding during the long hours spent wrestling with words and ideas—your love and support have been the bedrock of this endeavor.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includes a selection of relevant scientific studies and philosophical texts that informed the conceptual framework of this book. A more comprehensive bibliography can be found in the References section. (List of studies and texts would be included here in a published version)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2" w:lineRule="exact" w:before="294" w:after="0"/>
        <w:ind w:left="0" w:right="0" w:firstLine="0"/>
        <w:jc w:val="left"/>
      </w:pPr>
      <w:r>
        <w:t>Dopamine: A neurotransmitter associated with reward, motivation, and pleasure. Its role in addiction and compulsive behaviors is a central theme of this work.</w:t>
      </w:r>
    </w:p>
    <w:p>
      <w:pPr>
        <w:autoSpaceDN w:val="0"/>
        <w:autoSpaceDE w:val="0"/>
        <w:widowControl/>
        <w:spacing w:line="262" w:lineRule="exact" w:before="68" w:after="0"/>
        <w:ind w:left="0" w:right="0" w:firstLine="0"/>
        <w:jc w:val="left"/>
      </w:pPr>
      <w:r>
        <w:t xml:space="preserve">Mindfulness: The practice of paying attention to the present </w:t>
        <w:br/>
        <w:t>moment without judgment. It is presented here as a counterpoint to the constant stimulation of technology.</w:t>
      </w:r>
    </w:p>
    <w:p>
      <w:pPr>
        <w:autoSpaceDN w:val="0"/>
        <w:autoSpaceDE w:val="0"/>
        <w:widowControl/>
        <w:spacing w:line="260" w:lineRule="exact" w:before="70" w:after="0"/>
        <w:ind w:left="0" w:right="432" w:firstLine="0"/>
        <w:jc w:val="left"/>
      </w:pPr>
      <w:r>
        <w:t>Silicon Obsession: A term coined to describe the pervasive influence of technology and its impact on human behavior and consciousness.</w:t>
      </w:r>
    </w:p>
    <w:p>
      <w:pPr>
        <w:autoSpaceDN w:val="0"/>
        <w:autoSpaceDE w:val="0"/>
        <w:widowControl/>
        <w:spacing w:line="260" w:lineRule="exact" w:before="68" w:after="0"/>
        <w:ind w:left="0" w:right="144" w:firstLine="0"/>
        <w:jc w:val="left"/>
      </w:pPr>
      <w:r>
        <w:t>Pavlovian Despair: A metaphorical term referring to the learned helplessness and conditioned responses associated with constant stimulation and instant gratification.</w:t>
      </w:r>
    </w:p>
    <w:p>
      <w:pPr>
        <w:autoSpaceDN w:val="0"/>
        <w:autoSpaceDE w:val="0"/>
        <w:widowControl/>
        <w:spacing w:line="262" w:lineRule="exact" w:before="66" w:after="0"/>
        <w:ind w:left="0" w:right="144" w:firstLine="0"/>
        <w:jc w:val="left"/>
      </w:pPr>
      <w:r>
        <w:t>Collective Awakening: The potential for a shift in consciousness from individual isolation to a sense of shared humanity and interconnectedness.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(A comprehensive list of academic articles, books, and other sources consulted during the writing of the book would be included here in a published version. Examples: Scholarly articles on dopamine, addiction, mindfulness, neuroscience of consciousness; </w:t>
        <w:br/>
        <w:t>philosophical works on human nature, technology, and spirituality.)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 Name] is a poet, philosopher, and writer with a </w:t>
        <w:br/>
        <w:t xml:space="preserve">background in neuroscience and psychology. Their work explores the intersections of technology, human consciousness, and </w:t>
        <w:br/>
        <w:t>spirituality, using both poetic and narrative forms to investigate the profound impact of the digital age on the human experience.</w:t>
      </w:r>
    </w:p>
    <w:p>
      <w:pPr>
        <w:autoSpaceDN w:val="0"/>
        <w:autoSpaceDE w:val="0"/>
        <w:widowControl/>
        <w:spacing w:line="264" w:lineRule="exact" w:before="58" w:after="0"/>
        <w:ind w:left="0" w:right="0" w:firstLine="0"/>
        <w:jc w:val="left"/>
      </w:pPr>
      <w:r>
        <w:t xml:space="preserve">[Author Name]'s previous work includes [mention previous works, if any], and their writing has been featured in [mention </w:t>
        <w:br/>
        <w:t>publications, if any]. A lifelong student of the human condition, [Author Name] is deeply interested in the potential for mindful presence and authentic connection to counter the isolating effects of modern life.</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