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3192" w14:textId="6790DB3F" w:rsidR="004E5DEF" w:rsidRDefault="00BD636A">
      <w:pPr>
        <w:pStyle w:val="Title"/>
        <w:autoSpaceDE w:val="0"/>
        <w:autoSpaceDN w:val="0"/>
        <w:spacing w:after="190" w:line="220" w:lineRule="exact"/>
      </w:pPr>
      <w:r>
        <w:t>Queen</w:t>
      </w:r>
    </w:p>
    <w:p w14:paraId="2C4D5EBE" w14:textId="77777777" w:rsidR="004E5DEF" w:rsidRDefault="00000000">
      <w:pPr>
        <w:autoSpaceDE w:val="0"/>
        <w:autoSpaceDN w:val="0"/>
        <w:spacing w:after="0" w:line="658" w:lineRule="exact"/>
      </w:pPr>
      <w:r>
        <w:t>39</w:t>
      </w:r>
    </w:p>
    <w:p w14:paraId="2F387B69" w14:textId="77777777" w:rsidR="004E5DEF" w:rsidRDefault="004E5DEF">
      <w:pPr>
        <w:sectPr w:rsidR="004E5DEF">
          <w:pgSz w:w="8000" w:h="12000"/>
          <w:pgMar w:top="1440" w:right="1440" w:bottom="1440" w:left="1440" w:header="720" w:footer="720" w:gutter="0"/>
          <w:cols w:space="720"/>
          <w:docGrid w:linePitch="360"/>
        </w:sectPr>
      </w:pPr>
    </w:p>
    <w:p w14:paraId="24E34390" w14:textId="77777777" w:rsidR="004E5DEF" w:rsidRDefault="004E5DEF">
      <w:pPr>
        <w:autoSpaceDE w:val="0"/>
        <w:autoSpaceDN w:val="0"/>
        <w:spacing w:after="224" w:line="220" w:lineRule="exact"/>
      </w:pPr>
    </w:p>
    <w:p w14:paraId="3DA3ABAD" w14:textId="77777777" w:rsidR="004E5DEF" w:rsidRDefault="00000000">
      <w:pPr>
        <w:pStyle w:val="Heading1"/>
        <w:autoSpaceDE w:val="0"/>
        <w:autoSpaceDN w:val="0"/>
        <w:spacing w:after="0" w:line="330" w:lineRule="exact"/>
      </w:pPr>
      <w:r>
        <w:t>Dedication</w:t>
      </w:r>
    </w:p>
    <w:p w14:paraId="4AFDE6CF" w14:textId="77777777" w:rsidR="004E5DEF" w:rsidRDefault="00000000">
      <w:pPr>
        <w:autoSpaceDE w:val="0"/>
        <w:autoSpaceDN w:val="0"/>
        <w:spacing w:before="286" w:after="0" w:line="264" w:lineRule="exact"/>
      </w:pPr>
      <w:r>
        <w:t xml:space="preserve">To the countless souls who have braved the unforgiving seas, their hearts filled with hope and trepidation, their spirits tempered by the relentless winds and waves. This poem, woven from the threads of their journeys, is a testament to their courage, resilience, and the enduring power of human connection across the vast expanse of time and ocean. It is dedicated to those who sailed into the </w:t>
        <w:br/>
        <w:t xml:space="preserve">unknown, leaving behind the familiar shores for a future yet </w:t>
        <w:br/>
        <w:t>unwritten, a future painted across the horizon in hues of both promise and peril. Their stories, whispered on the salty breeze, echo through the generations, a symphony of longing, loss, and the unwavering strength of the human spirit.</w:t>
      </w:r>
    </w:p>
    <w:p w14:paraId="098C80AC" w14:textId="77777777" w:rsidR="004E5DEF" w:rsidRDefault="00000000">
      <w:pPr>
        <w:autoSpaceDE w:val="0"/>
        <w:autoSpaceDN w:val="0"/>
        <w:spacing w:before="264" w:after="0" w:line="264" w:lineRule="exact"/>
      </w:pPr>
      <w:r>
        <w:t xml:space="preserve">To the wives, mothers, children, and lovers left behind, their days measured by the tides, their nights filled with anxious anticipation, this poem is a tribute to their steadfast faith and unwavering love. Their patient vigil, a silent testament to the unwavering strength of the human heart, enduring through years of uncertainty, marked only by the relentless rhythm of the waves and the distant cries of gulls. Their silent prayers, carried on the wind, are the unseen force that propelled the ships across the boundless ocean, a beacon </w:t>
        <w:br/>
        <w:t>guiding the way home for those who dared to dream beyond the horizon. Their unwavering belief, a lifeline to those at sea, is a testament to the power of enduring love, a love that stretches across the miles and endures through the trials of time.</w:t>
      </w:r>
    </w:p>
    <w:p w14:paraId="6E31086B" w14:textId="77777777" w:rsidR="004E5DEF" w:rsidRDefault="00000000">
      <w:pPr>
        <w:autoSpaceDE w:val="0"/>
        <w:autoSpaceDN w:val="0"/>
        <w:spacing w:before="264" w:after="0" w:line="264" w:lineRule="exact"/>
      </w:pPr>
      <w:r>
        <w:t xml:space="preserve">To those who have ever experienced the pull of the ocean, the siren song of distant shores, and the inexplicable lure of the unknown, this narrative is an exploration of the boundless depths of the human spirit. It acknowledges the loneliness and the triumphs, the fears and the unwavering hopes that accompany the journey of life, be it a physical voyage across the open sea or the internal battles we wage within ourselves. May the rhythm of the waves and the enduring imagery of the ocean's vastness resonate with you, </w:t>
        <w:br/>
        <w:t>awakening within your soul the echoes of untold adventures and the profound understanding of the human heart's capacity for both boundless love and profound sorrow.</w:t>
      </w:r>
    </w:p>
    <w:p w14:paraId="6A1CEB14" w14:textId="77777777" w:rsidR="004E5DEF" w:rsidRDefault="004E5DEF">
      <w:pPr>
        <w:sectPr w:rsidR="004E5DEF">
          <w:pgSz w:w="8000" w:h="12000"/>
          <w:pgMar w:top="1440" w:right="1440" w:bottom="1440" w:left="1440" w:header="720" w:footer="720" w:gutter="0"/>
          <w:cols w:space="720"/>
          <w:docGrid w:linePitch="360"/>
        </w:sectPr>
      </w:pPr>
    </w:p>
    <w:p w14:paraId="727341FE" w14:textId="77777777" w:rsidR="004E5DEF" w:rsidRDefault="004E5DEF">
      <w:pPr>
        <w:autoSpaceDE w:val="0"/>
        <w:autoSpaceDN w:val="0"/>
        <w:spacing w:after="78" w:line="220" w:lineRule="exact"/>
      </w:pPr>
    </w:p>
    <w:p w14:paraId="4AB7A469" w14:textId="77777777" w:rsidR="004E5DEF" w:rsidRDefault="00000000">
      <w:pPr>
        <w:autoSpaceDE w:val="0"/>
        <w:autoSpaceDN w:val="0"/>
        <w:spacing w:before="58" w:after="0" w:line="264" w:lineRule="exact"/>
      </w:pPr>
      <w:r>
        <w:t xml:space="preserve">This is for those who have loved and lost, for those who have waited and hoped, for those who have dared to dream beyond the horizon, for those whose hearts still beat with the rhythm of the sea. Let these verses be a testament to the enduring power of the human spirit, the strength of love's enduring flame, and the </w:t>
        <w:br/>
        <w:t>bittersweet echo of journeys past. Let the ocean’s song forever remind us of the courage within, and the enduring power of memory.</w:t>
      </w:r>
    </w:p>
    <w:p w14:paraId="022B22CB" w14:textId="77777777" w:rsidR="004E5DEF" w:rsidRDefault="004E5DEF">
      <w:pPr>
        <w:sectPr w:rsidR="004E5DEF">
          <w:pgSz w:w="8000" w:h="12000"/>
          <w:pgMar w:top="1440" w:right="1440" w:bottom="1440" w:left="1440" w:header="720" w:footer="720" w:gutter="0"/>
          <w:cols w:space="720"/>
          <w:docGrid w:linePitch="360"/>
        </w:sectPr>
      </w:pPr>
    </w:p>
    <w:p w14:paraId="4BE286A2" w14:textId="77777777" w:rsidR="004E5DEF" w:rsidRDefault="004E5DEF">
      <w:pPr>
        <w:autoSpaceDE w:val="0"/>
        <w:autoSpaceDN w:val="0"/>
        <w:spacing w:after="224" w:line="220" w:lineRule="exact"/>
      </w:pPr>
    </w:p>
    <w:p w14:paraId="4C53DA3B" w14:textId="77777777" w:rsidR="004E5DEF" w:rsidRDefault="00000000">
      <w:pPr>
        <w:autoSpaceDE w:val="0"/>
        <w:autoSpaceDN w:val="0"/>
        <w:spacing w:after="0" w:line="330" w:lineRule="exact"/>
      </w:pPr>
      <w:r>
        <w:t>Gathering the Volunteers</w:t>
      </w:r>
    </w:p>
    <w:p w14:paraId="47E7F10F" w14:textId="77777777" w:rsidR="004E5DEF" w:rsidRDefault="00000000">
      <w:pPr>
        <w:autoSpaceDE w:val="0"/>
        <w:autoSpaceDN w:val="0"/>
        <w:spacing w:before="286" w:after="0" w:line="264" w:lineRule="exact"/>
      </w:pPr>
      <w:r>
        <w:t xml:space="preserve">The salt-laced air hung heavy with the scent of coal smoke and brine, a familiar perfume to those gathered on the docks of </w:t>
        <w:br/>
        <w:t>Grimsby. A pre-war bustle hummed around the edges of the scene, a discordant melody to the quiet solemnity that settled over the small group of volunteers. Their faces, etched with a mixture of apprehension and fierce determination, were a mosaic of humanity– a testament to the disparate reasons that had brought them to this point, to the edge of a vast and unforgiving ocean.</w:t>
      </w:r>
    </w:p>
    <w:p w14:paraId="2817AE4F" w14:textId="77777777" w:rsidR="004E5DEF" w:rsidRDefault="00000000">
      <w:pPr>
        <w:autoSpaceDE w:val="0"/>
        <w:autoSpaceDN w:val="0"/>
        <w:spacing w:before="264" w:after="0" w:line="264" w:lineRule="exact"/>
      </w:pPr>
      <w:r>
        <w:t>There was Elias Thorne, a weathered fisherman with eyes that mirrored the stormy North Sea, his hands calloused from years of wrestling with nets and battling the capricious whims of the waves. He spoke little, his silence a testament to a lifetime spent battling the elements, a stoicism etched onto his face like the lines on an ancient map. He carried with him the weight of unspoken grief, the loss of his son to a fishing accident a wound that time had not yet healed. This voyage, he hoped, would offer a form of redemption, a chance to face a new kind of storm, one that might wash away the lingering bitterness.</w:t>
      </w:r>
    </w:p>
    <w:p w14:paraId="2F86C8B8" w14:textId="77777777" w:rsidR="004E5DEF" w:rsidRDefault="00000000">
      <w:pPr>
        <w:autoSpaceDE w:val="0"/>
        <w:autoSpaceDN w:val="0"/>
        <w:spacing w:before="264" w:after="0" w:line="264" w:lineRule="exact"/>
      </w:pPr>
      <w:r>
        <w:t xml:space="preserve">Beside him stood Clara Bellweather, a young woman whose vibrant spirit seemed oddly out of place amidst the somber gathering. Her reasons were as different from Elias’s as the sun from the moon. A teacher, she carried the weight of a clandestine love affair, a </w:t>
        <w:br/>
        <w:t>relationship forbidden by social constraints, one that the looming war threatened to extinguish entirely. The voyage represented an escape, a chance to sever ties, to reinvent herself in a new world, far from the judgmental eyes of her hometown.</w:t>
      </w:r>
    </w:p>
    <w:p w14:paraId="60CF0146" w14:textId="77777777" w:rsidR="004E5DEF" w:rsidRDefault="00000000">
      <w:pPr>
        <w:autoSpaceDE w:val="0"/>
        <w:autoSpaceDN w:val="0"/>
        <w:spacing w:before="264" w:after="0" w:line="264" w:lineRule="exact"/>
      </w:pPr>
      <w:r>
        <w:t>Then there was Captain Arthur Davies, a man whose military bearing contrasted sharply with the worn leather of his sea bag. A veteran of the Great War, the scars, both visible and unseen, spoke of battles fought and losses endured. His face, usually stern and impassive, bore a flicker of something akin to hope; a belief that perhaps, in this vast expanse of water, he could finally find peace, a respite from the horrors that haunted his nights. He had seen enough death to know that this journey was fraught with peril, but</w:t>
      </w:r>
    </w:p>
    <w:p w14:paraId="0070D0BF" w14:textId="77777777" w:rsidR="004E5DEF" w:rsidRDefault="004E5DEF">
      <w:pPr>
        <w:sectPr w:rsidR="004E5DEF">
          <w:pgSz w:w="8000" w:h="12000"/>
          <w:pgMar w:top="1440" w:right="1440" w:bottom="1440" w:left="1440" w:header="720" w:footer="720" w:gutter="0"/>
          <w:cols w:space="720"/>
          <w:docGrid w:linePitch="360"/>
        </w:sectPr>
      </w:pPr>
    </w:p>
    <w:p w14:paraId="0304DB99" w14:textId="77777777" w:rsidR="004E5DEF" w:rsidRDefault="004E5DEF">
      <w:pPr>
        <w:autoSpaceDE w:val="0"/>
        <w:autoSpaceDN w:val="0"/>
        <w:spacing w:after="78" w:line="220" w:lineRule="exact"/>
      </w:pPr>
    </w:p>
    <w:p w14:paraId="6C693680" w14:textId="77777777" w:rsidR="004E5DEF" w:rsidRDefault="00000000">
      <w:pPr>
        <w:autoSpaceDE w:val="0"/>
        <w:autoSpaceDN w:val="0"/>
        <w:spacing w:before="58" w:after="0" w:line="264" w:lineRule="exact"/>
      </w:pPr>
      <w:r>
        <w:t>for him, it represented a chance to confront his own demons, to find purpose in a world that had seemingly lost its meaning.</w:t>
      </w:r>
    </w:p>
    <w:p w14:paraId="1B5CC180" w14:textId="77777777" w:rsidR="004E5DEF" w:rsidRDefault="00000000">
      <w:pPr>
        <w:autoSpaceDE w:val="0"/>
        <w:autoSpaceDN w:val="0"/>
        <w:spacing w:before="264" w:after="0" w:line="264" w:lineRule="exact"/>
        <w:ind w:right="144"/>
      </w:pPr>
      <w:r>
        <w:t>Further down the line, huddled in a thick wool coat against the persistent chill, was young Thomas Ashton, a university student, barely a man, his youth at odds with the maturity etched on his thin face. He carried with him a collection of notebooks filled with poetry, his youthful idealism clashing with the grim reality that surrounded him. This was not adventure; this was a desperate attempt to escape the suffocating grip of a country on the brink of war, a quest for a life far removed from the certain destruction he witnessed looming on the horizon.</w:t>
      </w:r>
    </w:p>
    <w:p w14:paraId="50781381" w14:textId="77777777" w:rsidR="004E5DEF" w:rsidRDefault="00000000">
      <w:pPr>
        <w:autoSpaceDE w:val="0"/>
        <w:autoSpaceDN w:val="0"/>
        <w:spacing w:before="264" w:after="0" w:line="264" w:lineRule="exact"/>
      </w:pPr>
      <w:r>
        <w:t>The air crackled with unspoken anxieties; the hushed conversations, the furtive glances, the nervous fidgeting – all painted a picture of anticipation tinged with dread. The rhythmic clang of the ship's rigging, a relentless counterpoint to the seagulls' cries overhead, served as a constant reminder of the unpredictable nature of the journey ahead. The smell of tar and rope, the distant groan of the ship's timbers, the feel of the cold, damp wood beneath their feet, all served to heighten the sense of foreboding.</w:t>
      </w:r>
    </w:p>
    <w:p w14:paraId="29912B0F" w14:textId="77777777" w:rsidR="004E5DEF" w:rsidRDefault="00000000">
      <w:pPr>
        <w:autoSpaceDE w:val="0"/>
        <w:autoSpaceDN w:val="0"/>
        <w:spacing w:before="264" w:after="0" w:line="264" w:lineRule="exact"/>
      </w:pPr>
      <w:r>
        <w:t xml:space="preserve">The port itself was a cacophony of activity, a hive of human energy juxtaposed against the ominous silence that hung over the </w:t>
        <w:br/>
        <w:t xml:space="preserve">volunteers. Crates were being hauled, ropes were being tightened, sailors shouted orders in rough, guttural voices, their words </w:t>
        <w:br/>
        <w:t>swallowed by the vastness of the ocean that stretched before them.</w:t>
      </w:r>
    </w:p>
    <w:p w14:paraId="412DA734" w14:textId="77777777" w:rsidR="004E5DEF" w:rsidRDefault="00000000">
      <w:pPr>
        <w:autoSpaceDE w:val="0"/>
        <w:autoSpaceDN w:val="0"/>
        <w:spacing w:before="58" w:after="0" w:line="264" w:lineRule="exact"/>
      </w:pPr>
      <w:r>
        <w:t>The scent of fish, salt, and sweat hung thick in the air, mingling with the metallic tang of blood, a subtle but unmistakable reminder of the fragility of life.</w:t>
      </w:r>
    </w:p>
    <w:p w14:paraId="0F745E0B" w14:textId="77777777" w:rsidR="004E5DEF" w:rsidRDefault="00000000">
      <w:pPr>
        <w:autoSpaceDE w:val="0"/>
        <w:autoSpaceDN w:val="0"/>
        <w:spacing w:before="264" w:after="0" w:line="264" w:lineRule="exact"/>
        <w:ind w:right="144"/>
      </w:pPr>
      <w:r>
        <w:t>The sun, a pale disc in the overcast sky, cast long, melancholy shadows across the bustling scene, emphasizing the somber mood that lay beneath the surface of the apparent activity. The distant foghorn, a mournful bellow cutting through the noise, seemed to encapsulate the underlying unease of those who were about to embark upon this unknown seafaring odyssey. The volunteers, a microcosm of humanity in their diversity, stood poised on the precipice of adventure, a voyage that would test their courage, resilience, and their very souls. The weight of their collective</w:t>
      </w:r>
    </w:p>
    <w:p w14:paraId="7E4891E7" w14:textId="77777777" w:rsidR="004E5DEF" w:rsidRDefault="004E5DEF">
      <w:pPr>
        <w:sectPr w:rsidR="004E5DEF">
          <w:pgSz w:w="8000" w:h="12000"/>
          <w:pgMar w:top="1440" w:right="1440" w:bottom="1440" w:left="1440" w:header="720" w:footer="720" w:gutter="0"/>
          <w:cols w:space="720"/>
          <w:docGrid w:linePitch="360"/>
        </w:sectPr>
      </w:pPr>
    </w:p>
    <w:p w14:paraId="411236D1" w14:textId="77777777" w:rsidR="004E5DEF" w:rsidRDefault="004E5DEF">
      <w:pPr>
        <w:autoSpaceDE w:val="0"/>
        <w:autoSpaceDN w:val="0"/>
        <w:spacing w:after="78" w:line="220" w:lineRule="exact"/>
      </w:pPr>
    </w:p>
    <w:p w14:paraId="72CDB8FA" w14:textId="77777777" w:rsidR="004E5DEF" w:rsidRDefault="00000000">
      <w:pPr>
        <w:autoSpaceDE w:val="0"/>
        <w:autoSpaceDN w:val="0"/>
        <w:spacing w:before="58" w:after="0" w:line="264" w:lineRule="exact"/>
        <w:ind w:right="720"/>
      </w:pPr>
      <w:r>
        <w:t>destinies hung heavy in the air, a silent promise of trials and tribulations yet to come.</w:t>
      </w:r>
    </w:p>
    <w:p w14:paraId="593E52D8" w14:textId="77777777" w:rsidR="004E5DEF" w:rsidRDefault="00000000">
      <w:pPr>
        <w:autoSpaceDE w:val="0"/>
        <w:autoSpaceDN w:val="0"/>
        <w:spacing w:before="264" w:after="0" w:line="264" w:lineRule="exact"/>
      </w:pPr>
      <w:r>
        <w:t xml:space="preserve">As the final preparations were made, a palpable shift in the </w:t>
        <w:br/>
        <w:t xml:space="preserve">atmosphere occurred. The vibrant energy of the port faded into the background, replaced by a solemn hush that fell over the </w:t>
        <w:br/>
        <w:t>volunteers. They began to withdraw into themselves, each lost in their own thoughts and private anxieties. The upcoming farewells weighed heavily on their minds, the anticipation of the journey’s uncertainties clinging to them like sea mist.</w:t>
      </w:r>
    </w:p>
    <w:p w14:paraId="46FD0468" w14:textId="77777777" w:rsidR="004E5DEF" w:rsidRDefault="00000000">
      <w:pPr>
        <w:autoSpaceDE w:val="0"/>
        <w:autoSpaceDN w:val="0"/>
        <w:spacing w:before="264" w:after="0" w:line="264" w:lineRule="exact"/>
      </w:pPr>
      <w:r>
        <w:t xml:space="preserve">The sea, a vast and uncaring entity, held them captive in its </w:t>
        <w:br/>
        <w:t>embrace. Its immensity dwarfed their fears, hopes, and dreams, swallowing them into its cold, indifferent heart. The ship, a mere speck against the horizon, promised both freedom and isolation, a sanctuary from their past and a prison for their future. This contrast defined their experiences, blending into the salty air, the pungent scent of the sea, and the rhythm of the waves.</w:t>
      </w:r>
    </w:p>
    <w:p w14:paraId="739EDEBF" w14:textId="77777777" w:rsidR="004E5DEF" w:rsidRDefault="00000000">
      <w:pPr>
        <w:autoSpaceDE w:val="0"/>
        <w:autoSpaceDN w:val="0"/>
        <w:spacing w:before="264" w:after="0" w:line="264" w:lineRule="exact"/>
      </w:pPr>
      <w:r>
        <w:t>The emotional undercurrent of the scene was palpable. Tears were shed, not openly, but in the furtive wiping of eyes, the trembling of lips, the stiffening of shoulders. The unspoken farewells, the silent promises, the lingering embraces, all spoke volumes of the profound emotions simmering beneath the surface. The anticipation of their journey, combined with the inevitable sorrow of separation, hung in the air like a tangible entity. Each volunteer, with their unique backgrounds and hopes, carried a heavy burden of emotion, a testament to the courage and sacrifice required for this undertaking.</w:t>
      </w:r>
    </w:p>
    <w:p w14:paraId="30D444D7" w14:textId="77777777" w:rsidR="004E5DEF" w:rsidRDefault="00000000">
      <w:pPr>
        <w:autoSpaceDE w:val="0"/>
        <w:autoSpaceDN w:val="0"/>
        <w:spacing w:before="264" w:after="0" w:line="264" w:lineRule="exact"/>
      </w:pPr>
      <w:r>
        <w:t xml:space="preserve">The city's sounds, initially a vibrant symphony, faded to a muted accompaniment to their personal dramas. The cries of gulls, the groan of the ship, the rhythmic creaks of the dock – all blended into a soundtrack for the poignant quiet that held them in its sway. The moment was infused with a melancholic beauty, tinged with the stark reality of their imminent departure and the uncertainties that lay ahead. The gathering, seemingly a simple assembly, transformed into a poignant tableau of human emotion, a symphony of </w:t>
        <w:br/>
        <w:t>unspoken farewells, and an ode to the brave souls who were about to venture into the unknown. The sea, in all its vast indifference, awaited.</w:t>
      </w:r>
    </w:p>
    <w:p w14:paraId="5A61C4E5" w14:textId="77777777" w:rsidR="004E5DEF" w:rsidRDefault="004E5DEF">
      <w:pPr>
        <w:sectPr w:rsidR="004E5DEF">
          <w:pgSz w:w="8000" w:h="12000"/>
          <w:pgMar w:top="1440" w:right="1440" w:bottom="1440" w:left="1440" w:header="720" w:footer="720" w:gutter="0"/>
          <w:cols w:space="720"/>
          <w:docGrid w:linePitch="360"/>
        </w:sectPr>
      </w:pPr>
    </w:p>
    <w:p w14:paraId="73CB6865" w14:textId="77777777" w:rsidR="004E5DEF" w:rsidRDefault="004E5DEF">
      <w:pPr>
        <w:autoSpaceDE w:val="0"/>
        <w:autoSpaceDN w:val="0"/>
        <w:spacing w:after="224" w:line="220" w:lineRule="exact"/>
      </w:pPr>
    </w:p>
    <w:p w14:paraId="5D70D769" w14:textId="77777777" w:rsidR="004E5DEF" w:rsidRDefault="00000000">
      <w:pPr>
        <w:autoSpaceDE w:val="0"/>
        <w:autoSpaceDN w:val="0"/>
        <w:spacing w:after="0" w:line="330" w:lineRule="exact"/>
      </w:pPr>
      <w:r>
        <w:t>The Farewell Letters</w:t>
      </w:r>
    </w:p>
    <w:p w14:paraId="4D04C690" w14:textId="77777777" w:rsidR="004E5DEF" w:rsidRDefault="00000000">
      <w:pPr>
        <w:autoSpaceDE w:val="0"/>
        <w:autoSpaceDN w:val="0"/>
        <w:spacing w:before="286" w:after="0" w:line="264" w:lineRule="exact"/>
      </w:pPr>
      <w:r>
        <w:t xml:space="preserve">The rhythmic clang of the ship's anchor chain, a metallic </w:t>
        <w:br/>
        <w:t xml:space="preserve">counterpoint to the mournful cry of gulls, marked the final </w:t>
        <w:br/>
        <w:t>moments before departure. A hush, deeper than the silence that had preceded it, settled over the volunteers. The bustling port, with its cacophony of sounds, faded into a distant hum, as if the very world held its breath in anticipation of their journey. In this quiet, the true weight of their farewells became palpable.</w:t>
      </w:r>
    </w:p>
    <w:p w14:paraId="4B425FF9" w14:textId="77777777" w:rsidR="004E5DEF" w:rsidRDefault="00000000">
      <w:pPr>
        <w:autoSpaceDE w:val="0"/>
        <w:autoSpaceDN w:val="0"/>
        <w:spacing w:before="264" w:after="0" w:line="264" w:lineRule="exact"/>
      </w:pPr>
      <w:r>
        <w:t xml:space="preserve">From worn leather satchels and threadbare pockets, they produced writing materials – scraps of paper, well-worn pens, even charred pieces of wood salvaged from broken crates. The flickering light of oil lamps cast long, dancing shadows across their faces, </w:t>
        <w:br/>
        <w:t>accentuating the lines of worry and determination etched deep within. Each volunteer, lost in their own private world of emotions, began to commit their final thoughts to paper.</w:t>
      </w:r>
    </w:p>
    <w:p w14:paraId="4C68AF3E" w14:textId="77777777" w:rsidR="004E5DEF" w:rsidRDefault="00000000">
      <w:pPr>
        <w:autoSpaceDE w:val="0"/>
        <w:autoSpaceDN w:val="0"/>
        <w:spacing w:before="264" w:after="0" w:line="264" w:lineRule="exact"/>
      </w:pPr>
      <w:r>
        <w:t xml:space="preserve">Elias Thorne, his weathered hands moving with surprising delicacy, painstakingly crafted his letter to his wife, Mary. His words, usually sparse and laconic, flowed with a surprising tenderness. He wrote of his love for her, a love tested by years of hardship and loss, yet unwavering in its strength. He described the sea, his constant </w:t>
        <w:br/>
        <w:t>companion for so many years, as a formidable adversary, yet one he faced not with fear, but with a grim acceptance born of experience.</w:t>
      </w:r>
    </w:p>
    <w:p w14:paraId="6717CAEB" w14:textId="77777777" w:rsidR="004E5DEF" w:rsidRDefault="00000000">
      <w:pPr>
        <w:autoSpaceDE w:val="0"/>
        <w:autoSpaceDN w:val="0"/>
        <w:spacing w:before="60" w:after="0" w:line="264" w:lineRule="exact"/>
      </w:pPr>
      <w:r>
        <w:t>He confessed his fears, not for himself, but for Mary, left alone to manage their small farm and face the uncertainties of the war-torn world. His letter, a testament to a lifetime of unspoken emotion, concluded with a simple, yet profoundly moving, promise to return.</w:t>
      </w:r>
    </w:p>
    <w:p w14:paraId="16D07AB5" w14:textId="77777777" w:rsidR="004E5DEF" w:rsidRDefault="00000000">
      <w:pPr>
        <w:autoSpaceDE w:val="0"/>
        <w:autoSpaceDN w:val="0"/>
        <w:spacing w:before="264" w:after="0" w:line="264" w:lineRule="exact"/>
      </w:pPr>
      <w:r>
        <w:t>Clara Bellweather's letter, penned with a feverish urgency, was a stark contrast to Elias's measured prose. Her words, vibrant and impassioned, poured onto the page like a torrent. She wrote to her beloved Robert, a confession of love as potent as any sea storm. She described her reasons for leaving, the suffocating weight of societal expectations and the fear that their love, already fragile, would be crushed beneath the relentless burden of war. The letter was both a farewell and a declaration of undying devotion, a fierce promise to preserve their love through the trials and tribulations that lay</w:t>
      </w:r>
    </w:p>
    <w:p w14:paraId="5700235B" w14:textId="77777777" w:rsidR="004E5DEF" w:rsidRDefault="004E5DEF">
      <w:pPr>
        <w:sectPr w:rsidR="004E5DEF">
          <w:pgSz w:w="8000" w:h="12000"/>
          <w:pgMar w:top="1440" w:right="1440" w:bottom="1440" w:left="1440" w:header="720" w:footer="720" w:gutter="0"/>
          <w:cols w:space="720"/>
          <w:docGrid w:linePitch="360"/>
        </w:sectPr>
      </w:pPr>
    </w:p>
    <w:p w14:paraId="3B593D57" w14:textId="77777777" w:rsidR="004E5DEF" w:rsidRDefault="004E5DEF">
      <w:pPr>
        <w:autoSpaceDE w:val="0"/>
        <w:autoSpaceDN w:val="0"/>
        <w:spacing w:after="78" w:line="220" w:lineRule="exact"/>
      </w:pPr>
    </w:p>
    <w:p w14:paraId="6992FFEE" w14:textId="77777777" w:rsidR="004E5DEF" w:rsidRDefault="00000000">
      <w:pPr>
        <w:autoSpaceDE w:val="0"/>
        <w:autoSpaceDN w:val="0"/>
        <w:spacing w:before="58" w:after="0" w:line="264" w:lineRule="exact"/>
        <w:ind w:right="288"/>
      </w:pPr>
      <w:r>
        <w:t>ahead. Hidden within its passionate prose was a hint of hope, a yearning for a future where they could be together, free from the constraints of their past.</w:t>
      </w:r>
    </w:p>
    <w:p w14:paraId="477138AF" w14:textId="77777777" w:rsidR="004E5DEF" w:rsidRDefault="00000000">
      <w:pPr>
        <w:autoSpaceDE w:val="0"/>
        <w:autoSpaceDN w:val="0"/>
        <w:spacing w:before="264" w:after="0" w:line="264" w:lineRule="exact"/>
      </w:pPr>
      <w:r>
        <w:t>Captain Davies' letter, written with a soldier's precision and brevity, was addressed to his daughter, Elizabeth. His words were few, carefully chosen, devoid of sentimentality, yet brimming with a deep, paternal love. He wrote of his pride in her, of her resilience and strength, traits he had witnessed during his long absences. He urged her to be courageous, to face the challenges ahead with the same unwavering resolve that he had demonstrated on countless battlefields. He offered no empty reassurances, only a quiet hope that she would find happiness and security in a world increasingly fraught with danger. His letter, a testament to a father's unwavering love, served as a final message of guidance and strength.</w:t>
      </w:r>
    </w:p>
    <w:p w14:paraId="5D9868A4" w14:textId="77777777" w:rsidR="004E5DEF" w:rsidRDefault="00000000">
      <w:pPr>
        <w:autoSpaceDE w:val="0"/>
        <w:autoSpaceDN w:val="0"/>
        <w:spacing w:before="264" w:after="0" w:line="264" w:lineRule="exact"/>
      </w:pPr>
      <w:r>
        <w:t xml:space="preserve">Young Thomas Ashton's letter, penned in elegant script, overflowed with youthful idealism and a heartbreaking vulnerability. He wrote to his sister, Margaret, pouring out his anxieties and hopes. He described the journey as an adventure, a chance to explore new worlds and expand his understanding of life. He detailed his </w:t>
        <w:br/>
        <w:t xml:space="preserve">dreams, his aspirations to write, to see different cultures, to </w:t>
        <w:br/>
        <w:t>experience the world beyond the confines of his university halls. Yet, beneath the surface of his youthful optimism, a deep current of melancholy ran strong, a subconscious acknowledgement of the war’s looming shadow and the uncertainty of his return. His words, infused with both naive hope and profound sorrow, revealed a heart both brave and fragile.</w:t>
      </w:r>
    </w:p>
    <w:p w14:paraId="3AF337F7" w14:textId="77777777" w:rsidR="004E5DEF" w:rsidRDefault="00000000">
      <w:pPr>
        <w:autoSpaceDE w:val="0"/>
        <w:autoSpaceDN w:val="0"/>
        <w:spacing w:before="264" w:after="0" w:line="264" w:lineRule="exact"/>
      </w:pPr>
      <w:r>
        <w:t>Each letter, though uniquely personal, reflected a shared sentiment: the profound fear of the unknown, the deep longing for loved ones, and the unwavering hope for a brighter future. They were not merely words on paper, but emotional touchstones, imbued with the writers’ very souls. The ink, still wet, seemed to reflect the tears that had undoubtedly fallen as they were penned, the smudges and blots mirroring the turmoil within.</w:t>
      </w:r>
    </w:p>
    <w:p w14:paraId="1FB6D726" w14:textId="77777777" w:rsidR="004E5DEF" w:rsidRDefault="00000000">
      <w:pPr>
        <w:autoSpaceDE w:val="0"/>
        <w:autoSpaceDN w:val="0"/>
        <w:spacing w:before="264" w:after="0" w:line="264" w:lineRule="exact"/>
      </w:pPr>
      <w:r>
        <w:t>As the volunteers finished their letters, a profound sense of quietude settled upon the.  ship. the rhythmic creaking of the vessel, the slap of waves against the hull, the distant cry of a gull – these sounds,</w:t>
      </w:r>
    </w:p>
    <w:p w14:paraId="44688D2B" w14:textId="77777777" w:rsidR="004E5DEF" w:rsidRDefault="004E5DEF">
      <w:pPr>
        <w:sectPr w:rsidR="004E5DEF">
          <w:pgSz w:w="8000" w:h="12000"/>
          <w:pgMar w:top="1440" w:right="1440" w:bottom="1440" w:left="1440" w:header="720" w:footer="720" w:gutter="0"/>
          <w:cols w:space="720"/>
          <w:docGrid w:linePitch="360"/>
        </w:sectPr>
      </w:pPr>
    </w:p>
    <w:p w14:paraId="79FC8595" w14:textId="77777777" w:rsidR="004E5DEF" w:rsidRDefault="004E5DEF">
      <w:pPr>
        <w:autoSpaceDE w:val="0"/>
        <w:autoSpaceDN w:val="0"/>
        <w:spacing w:after="78" w:line="220" w:lineRule="exact"/>
      </w:pPr>
    </w:p>
    <w:p w14:paraId="679D9299" w14:textId="77777777" w:rsidR="004E5DEF" w:rsidRDefault="00000000">
      <w:pPr>
        <w:autoSpaceDE w:val="0"/>
        <w:autoSpaceDN w:val="0"/>
        <w:spacing w:before="58" w:after="0" w:line="264" w:lineRule="exact"/>
      </w:pPr>
      <w:r>
        <w:t xml:space="preserve">once a backdrop to their anxieties, now became a mournful </w:t>
        <w:br/>
        <w:t>soundtrack to their shared farewell. They walked the deck, their eyes tracing the fading coastline, the familiar shapes of their homes receding into the misty distance. The vast, untamed ocean stretched before them, a symbol of both opportunity and peril.</w:t>
      </w:r>
    </w:p>
    <w:p w14:paraId="230DDFF6" w14:textId="77777777" w:rsidR="004E5DEF" w:rsidRDefault="00000000">
      <w:pPr>
        <w:autoSpaceDE w:val="0"/>
        <w:autoSpaceDN w:val="0"/>
        <w:spacing w:before="264" w:after="0" w:line="264" w:lineRule="exact"/>
      </w:pPr>
      <w:r>
        <w:t xml:space="preserve">The letters, carefully folded and tucked away, became silent </w:t>
        <w:br/>
        <w:t xml:space="preserve">witnesses to the profound emotions of the moment. They </w:t>
        <w:br/>
        <w:t xml:space="preserve">represented more than just written words; they were tangible emblems of love, hope, and fear, encapsulating the bravery, </w:t>
        <w:br/>
        <w:t xml:space="preserve">resilience, and sacrifice of those who embarked upon this perilous voyage. They bore witness to the bittersweet symphony of </w:t>
        <w:br/>
        <w:t>farewells, a testament to the enduring power of human connection in the face of uncertainty and adversity. They would become treasures, cherished and reread countless times, offering solace and remembrance in the long years of separation that lay ahead.</w:t>
      </w:r>
    </w:p>
    <w:p w14:paraId="665594D1" w14:textId="77777777" w:rsidR="004E5DEF" w:rsidRDefault="00000000">
      <w:pPr>
        <w:autoSpaceDE w:val="0"/>
        <w:autoSpaceDN w:val="0"/>
        <w:spacing w:before="264" w:after="0" w:line="264" w:lineRule="exact"/>
        <w:ind w:right="144"/>
      </w:pPr>
      <w:r>
        <w:t xml:space="preserve">Some letters were entrusted to trusted friends or relatives, </w:t>
        <w:br/>
        <w:t>promising delivery in case of a successful return. Others were tied to small stones and cast into the sea, their messages left to the currents, a symbolic act of relinquishing control to fate. Each act, no matter how small, bore significance, reflecting the individual's personality, faith, and hopes for the future.</w:t>
      </w:r>
    </w:p>
    <w:p w14:paraId="7C3AF575" w14:textId="77777777" w:rsidR="004E5DEF" w:rsidRDefault="00000000">
      <w:pPr>
        <w:autoSpaceDE w:val="0"/>
        <w:autoSpaceDN w:val="0"/>
        <w:spacing w:before="264" w:after="0" w:line="264" w:lineRule="exact"/>
      </w:pPr>
      <w:r>
        <w:t>The weight of these farewells extended beyond the mere act of writing. The volunteers shared quiet moments, offering words of comfort and encouragement, strengthening the bonds forged in shared anticipation and uncertainty. These were men and women from different walks of life, united by a shared purpose, yet bound by a collective anxiety over the vast, unknowable future. They were a tapestry of hopes, fears, and dreams, woven together by the shared experience of this momentous journey.</w:t>
      </w:r>
    </w:p>
    <w:p w14:paraId="7CE77A0B" w14:textId="77777777" w:rsidR="004E5DEF" w:rsidRDefault="00000000">
      <w:pPr>
        <w:autoSpaceDE w:val="0"/>
        <w:autoSpaceDN w:val="0"/>
        <w:spacing w:before="264" w:after="0" w:line="264" w:lineRule="exact"/>
      </w:pPr>
      <w:r>
        <w:t>The air grew colder as the last rays of the setting sun dipped below the horizon, painting the sky in hues of orange and purple. The ship's engines began to rumble, their low thrumming a prelude to the journey ahead. The volunteers stood silently on deck, their faces cast in the fading light, each lost in their own thoughts, yet united by the shared weight of their impending departure.</w:t>
      </w:r>
    </w:p>
    <w:p w14:paraId="5741F19B" w14:textId="77777777" w:rsidR="004E5DEF" w:rsidRDefault="004E5DEF">
      <w:pPr>
        <w:sectPr w:rsidR="004E5DEF">
          <w:pgSz w:w="8000" w:h="12000"/>
          <w:pgMar w:top="1440" w:right="1440" w:bottom="1440" w:left="1440" w:header="720" w:footer="720" w:gutter="0"/>
          <w:cols w:space="720"/>
          <w:docGrid w:linePitch="360"/>
        </w:sectPr>
      </w:pPr>
    </w:p>
    <w:p w14:paraId="17DE99A8" w14:textId="77777777" w:rsidR="004E5DEF" w:rsidRDefault="004E5DEF">
      <w:pPr>
        <w:autoSpaceDE w:val="0"/>
        <w:autoSpaceDN w:val="0"/>
        <w:spacing w:after="78" w:line="220" w:lineRule="exact"/>
      </w:pPr>
    </w:p>
    <w:p w14:paraId="51B98D69" w14:textId="77777777" w:rsidR="004E5DEF" w:rsidRDefault="00000000">
      <w:pPr>
        <w:autoSpaceDE w:val="0"/>
        <w:autoSpaceDN w:val="0"/>
        <w:spacing w:before="58" w:after="0" w:line="264" w:lineRule="exact"/>
      </w:pPr>
      <w:r>
        <w:t xml:space="preserve">The moment before departure became a tableau of human emotion, a silent testament to courage, sacrifice, and unwavering hope. The farewells, though unspoken in many cases, hung heavy in the air, as tangible as the sea mist clinging to the rigging. The letters, nestled securely, became silent companions, encapsulating the essence of this emotional farewell and the hopes and dreams that accompanied these brave souls into the uncertain future. The ocean, vast and indifferent, awaited, mirroring the uncertainties and possibilities that stretched before these volunteers as they finally set sail, leaving behind the familiar shores and venturing into the unknown expanse of the sea. The weight of their journey, both physical and </w:t>
        <w:br/>
        <w:t xml:space="preserve">emotional, began to settle, a palpable presence as they left the land behind. The scent of brine and coal smoke mingled with the </w:t>
        <w:br/>
        <w:t>bittersweet tang of unspoken farewells. The journey had begun, carrying with it not only the volunteers but also the weight of their letters, the hopes they held within, and the unspoken promises they would carry in their hearts.</w:t>
      </w:r>
    </w:p>
    <w:p w14:paraId="5672C4A4" w14:textId="77777777" w:rsidR="004E5DEF" w:rsidRDefault="004E5DEF">
      <w:pPr>
        <w:sectPr w:rsidR="004E5DEF">
          <w:pgSz w:w="8000" w:h="12000"/>
          <w:pgMar w:top="1440" w:right="1440" w:bottom="1440" w:left="1440" w:header="720" w:footer="720" w:gutter="0"/>
          <w:cols w:space="720"/>
          <w:docGrid w:linePitch="360"/>
        </w:sectPr>
      </w:pPr>
    </w:p>
    <w:p w14:paraId="0BEEBD12" w14:textId="77777777" w:rsidR="004E5DEF" w:rsidRDefault="004E5DEF">
      <w:pPr>
        <w:autoSpaceDE w:val="0"/>
        <w:autoSpaceDN w:val="0"/>
        <w:spacing w:after="224" w:line="220" w:lineRule="exact"/>
      </w:pPr>
    </w:p>
    <w:p w14:paraId="60D807D2" w14:textId="77777777" w:rsidR="004E5DEF" w:rsidRDefault="00000000">
      <w:pPr>
        <w:autoSpaceDE w:val="0"/>
        <w:autoSpaceDN w:val="0"/>
        <w:spacing w:after="0" w:line="330" w:lineRule="exact"/>
      </w:pPr>
      <w:r>
        <w:t>Setting Sail</w:t>
      </w:r>
    </w:p>
    <w:p w14:paraId="5AB0EA8A" w14:textId="77777777" w:rsidR="004E5DEF" w:rsidRDefault="00000000">
      <w:pPr>
        <w:autoSpaceDE w:val="0"/>
        <w:autoSpaceDN w:val="0"/>
        <w:spacing w:before="286" w:after="0" w:line="264" w:lineRule="exact"/>
      </w:pPr>
      <w:r>
        <w:t>The anchor, with a final, groaning sigh, relinquished its hold on the seabed. A collective intake of breath, barely audible above the creak of timbers and the whisper of wind in the rigging, marked the beginning of their voyage. The land, once a comforting presence on the horizon, now shrunk, becoming a hazy smudge against the vast, indifferent canvas of the ocean. Excitement, the initial exhilaration of departure, began to wane, replaced by a slow, creeping unease.</w:t>
      </w:r>
    </w:p>
    <w:p w14:paraId="50229583" w14:textId="77777777" w:rsidR="004E5DEF" w:rsidRDefault="00000000">
      <w:pPr>
        <w:autoSpaceDE w:val="0"/>
        <w:autoSpaceDN w:val="0"/>
        <w:spacing w:before="60" w:after="0" w:line="264" w:lineRule="exact"/>
        <w:ind w:right="288"/>
      </w:pPr>
      <w:r>
        <w:t>The jovial camaraderie of the previous hours gave way to a quiet contemplation, a shared awareness of the immense task ahead.</w:t>
      </w:r>
    </w:p>
    <w:p w14:paraId="59CE9336" w14:textId="77777777" w:rsidR="004E5DEF" w:rsidRDefault="00000000">
      <w:pPr>
        <w:autoSpaceDE w:val="0"/>
        <w:autoSpaceDN w:val="0"/>
        <w:spacing w:before="264" w:after="0" w:line="264" w:lineRule="exact"/>
      </w:pPr>
      <w:r>
        <w:t xml:space="preserve">The ship, christened the Hope's Endeavour , was a sturdy vessel, but even her strength couldn't entirely mask the relentless power of the ocean. The initial smoothness of the departure quickly transitioned into a forceful rocking, a relentless lullaby of the waves. The </w:t>
        <w:br/>
        <w:t xml:space="preserve">rhythmic creak of the ship, once a comforting sound, became a constant reminder of their isolation, a tangible representation of their distance from the familiar world they had left behind. Each roll of the ship was a stark reminder of their vulnerability, a </w:t>
        <w:br/>
        <w:t>humbling experience in the face of nature's untamed power.</w:t>
      </w:r>
    </w:p>
    <w:p w14:paraId="64F2698A" w14:textId="77777777" w:rsidR="004E5DEF" w:rsidRDefault="00000000">
      <w:pPr>
        <w:autoSpaceDE w:val="0"/>
        <w:autoSpaceDN w:val="0"/>
        <w:spacing w:before="264" w:after="0" w:line="264" w:lineRule="exact"/>
      </w:pPr>
      <w:r>
        <w:t xml:space="preserve">Days blurred into a monotonous cycle of grey skies and endless horizons. The ocean, initially a breathtaking spectacle, morphed into a vast, monotonous expanse of deep blue, its seemingly </w:t>
        <w:br/>
        <w:t xml:space="preserve">unchanging surface both awe-inspiring and unsettling. The </w:t>
        <w:br/>
        <w:t xml:space="preserve">unrelenting rhythm of the waves, the ceaseless creaking of the ship, and the constant wind became an omnipresent symphony, a lullaby of isolation that permeated every aspect of their lives. The relentless motion of the ship became a visceral experience, a constant </w:t>
        <w:br/>
        <w:t>reminder of the sheer scale of their undertaking. Sleep came in fragmented bursts, stolen moments between the relentless sway of the deck and the cacophony of the sea.</w:t>
      </w:r>
    </w:p>
    <w:p w14:paraId="42C7B4B1" w14:textId="77777777" w:rsidR="004E5DEF" w:rsidRDefault="00000000">
      <w:pPr>
        <w:autoSpaceDE w:val="0"/>
        <w:autoSpaceDN w:val="0"/>
        <w:spacing w:before="264" w:after="0" w:line="264" w:lineRule="exact"/>
        <w:ind w:right="576"/>
        <w:jc w:val="center"/>
      </w:pPr>
      <w:r>
        <w:t>Meals, initially a social affair, became perfunctory acts, eaten quickly and silently amidst the persistent motion of the ship.</w:t>
      </w:r>
    </w:p>
    <w:p w14:paraId="026BB0D0" w14:textId="77777777" w:rsidR="004E5DEF" w:rsidRDefault="00000000">
      <w:pPr>
        <w:autoSpaceDE w:val="0"/>
        <w:autoSpaceDN w:val="0"/>
        <w:spacing w:before="60" w:after="0" w:line="264" w:lineRule="exact"/>
        <w:ind w:right="144"/>
      </w:pPr>
      <w:r>
        <w:t>Conversations, once lively and engaging, dwindled into short, fragmented exchanges, often punctuated by the groans of the ship or the roar of the wind. The shared experiences of the voyage</w:t>
      </w:r>
    </w:p>
    <w:p w14:paraId="786ACC1D" w14:textId="77777777" w:rsidR="004E5DEF" w:rsidRDefault="004E5DEF">
      <w:pPr>
        <w:sectPr w:rsidR="004E5DEF">
          <w:pgSz w:w="8000" w:h="12000"/>
          <w:pgMar w:top="1440" w:right="1440" w:bottom="1440" w:left="1440" w:header="720" w:footer="720" w:gutter="0"/>
          <w:cols w:space="720"/>
          <w:docGrid w:linePitch="360"/>
        </w:sectPr>
      </w:pPr>
    </w:p>
    <w:p w14:paraId="3425695A" w14:textId="77777777" w:rsidR="004E5DEF" w:rsidRDefault="004E5DEF">
      <w:pPr>
        <w:autoSpaceDE w:val="0"/>
        <w:autoSpaceDN w:val="0"/>
        <w:spacing w:after="78" w:line="220" w:lineRule="exact"/>
      </w:pPr>
    </w:p>
    <w:p w14:paraId="1A4772FF" w14:textId="77777777" w:rsidR="004E5DEF" w:rsidRDefault="00000000">
      <w:pPr>
        <w:autoSpaceDE w:val="0"/>
        <w:autoSpaceDN w:val="0"/>
        <w:spacing w:before="58" w:after="0" w:line="264" w:lineRule="exact"/>
      </w:pPr>
      <w:r>
        <w:t xml:space="preserve">seemed to draw out the inherent introspectiveness of each </w:t>
        <w:br/>
        <w:t xml:space="preserve">volunteer, plunging them into their own individual worlds of </w:t>
        <w:br/>
        <w:t>thought and reflection. The collective anxiety, palpable in the initial days of the journey, had mellowed into a profound sense of quiet contemplation, a quiet acceptance of their isolated existence.</w:t>
      </w:r>
    </w:p>
    <w:p w14:paraId="4213572F" w14:textId="77777777" w:rsidR="004E5DEF" w:rsidRDefault="00000000">
      <w:pPr>
        <w:autoSpaceDE w:val="0"/>
        <w:autoSpaceDN w:val="0"/>
        <w:spacing w:before="264" w:after="0" w:line="264" w:lineRule="exact"/>
      </w:pPr>
      <w:r>
        <w:t xml:space="preserve">The volunteers, initially united by their shared purpose, began to find solace in individual pursuits. Some found solace in the solitude of their quarters, lost in the pages of books or the comforting </w:t>
        <w:br/>
        <w:t xml:space="preserve">rhythm of their own thoughts. Others found solace in shared tasks: mending sails, cleaning the decks, keeping watch - acts that </w:t>
        <w:br/>
        <w:t>imposed a rhythm on the chaos of their journey and provided a sense of purpose in the face of uncertainty. Each task, performed meticulously and with a quiet determination, was a silent testament to the perseverance and resilience of these individuals.</w:t>
      </w:r>
    </w:p>
    <w:p w14:paraId="7B0488E7" w14:textId="77777777" w:rsidR="004E5DEF" w:rsidRDefault="00000000">
      <w:pPr>
        <w:autoSpaceDE w:val="0"/>
        <w:autoSpaceDN w:val="0"/>
        <w:spacing w:before="264" w:after="0" w:line="264" w:lineRule="exact"/>
      </w:pPr>
      <w:r>
        <w:t xml:space="preserve">The ocean, however, was not merely a backdrop to their </w:t>
        <w:br/>
        <w:t xml:space="preserve">experiences. It was a potent force, both benevolent and malevolent, capable of inspiring awe and dread in equal measure. The sheer scale of the ocean, its unyielding power, instilled a profound respect for nature's formidable capacity. The volunteers witnessed </w:t>
        <w:br/>
        <w:t xml:space="preserve">breathtaking sunrises and sunsets, painting the sky in vivid hues of orange, purple, and gold. They encountered playful dolphins, their graceful movements a fleeting moment of joy amidst the vast </w:t>
        <w:br/>
        <w:t>expanse of blue. Yet, the ocean also showed its more capricious nature: violent storms, treacherous waves, and periods of dense fog that obscured all sense of direction and amplified the feeling of isolation.</w:t>
      </w:r>
    </w:p>
    <w:p w14:paraId="7804F628" w14:textId="77777777" w:rsidR="004E5DEF" w:rsidRDefault="00000000">
      <w:pPr>
        <w:autoSpaceDE w:val="0"/>
        <w:autoSpaceDN w:val="0"/>
        <w:spacing w:before="264" w:after="0" w:line="264" w:lineRule="exact"/>
      </w:pPr>
      <w:r>
        <w:t>During the storms, the Hope's Endeavour was tossed around like a child's toy, its strong timbers creaking and groaning under the relentless pressure of the wind and waves. The volunteers, clinging to railings and ropes, witnessed the raw power of the ocean, a display of nature's untamed fury that humbled them into silence. The ship, previously a vessel of comfort and familiarity, became a symbol of their shared vulnerability, its survival dependent on their collective resilience and the unpredictable moods of the sea. These storms were not merely meteorological events; they were crucible experiences that tested the limits of their physical and emotional endurance.</w:t>
      </w:r>
    </w:p>
    <w:p w14:paraId="716460A1" w14:textId="77777777" w:rsidR="004E5DEF" w:rsidRDefault="004E5DEF">
      <w:pPr>
        <w:sectPr w:rsidR="004E5DEF">
          <w:pgSz w:w="8000" w:h="12000"/>
          <w:pgMar w:top="1440" w:right="1440" w:bottom="1440" w:left="1440" w:header="720" w:footer="720" w:gutter="0"/>
          <w:cols w:space="720"/>
          <w:docGrid w:linePitch="360"/>
        </w:sectPr>
      </w:pPr>
    </w:p>
    <w:p w14:paraId="32DBE352" w14:textId="77777777" w:rsidR="004E5DEF" w:rsidRDefault="004E5DEF">
      <w:pPr>
        <w:autoSpaceDE w:val="0"/>
        <w:autoSpaceDN w:val="0"/>
        <w:spacing w:after="210" w:line="220" w:lineRule="exact"/>
      </w:pPr>
    </w:p>
    <w:p w14:paraId="38AC8ABE" w14:textId="77777777" w:rsidR="004E5DEF" w:rsidRDefault="00000000">
      <w:pPr>
        <w:autoSpaceDE w:val="0"/>
        <w:autoSpaceDN w:val="0"/>
        <w:spacing w:before="58" w:after="0" w:line="264" w:lineRule="exact"/>
        <w:ind w:right="144"/>
      </w:pPr>
      <w:r>
        <w:t xml:space="preserve">The nights were particularly challenging. The blackness of the ocean, punctuated only by the occasional flicker of starlight or the phosphorescent glow of the waves, amplified the feeling of </w:t>
        <w:br/>
        <w:t xml:space="preserve">isolation. The sounds of the ship - the creaking timbers, the slap of waves, the howl of the wind - became a constant reminder of their precarious existence. Many found themselves staring into the inky blackness of the ocean, pondering the vastness of the universe and the insignificance of their own existence in the face of such </w:t>
        <w:br/>
        <w:t>overwhelming power. The sense of isolation, initially a mere discomfort, grew into a profound and overwhelming feeling, an invisible weight that clung to them like sea mist.</w:t>
      </w:r>
    </w:p>
    <w:p w14:paraId="4E537F94" w14:textId="77777777" w:rsidR="004E5DEF" w:rsidRDefault="00000000">
      <w:pPr>
        <w:autoSpaceDE w:val="0"/>
        <w:autoSpaceDN w:val="0"/>
        <w:spacing w:before="264" w:after="0" w:line="264" w:lineRule="exact"/>
      </w:pPr>
      <w:r>
        <w:t xml:space="preserve">The letters, tucked away in their satchels, provided a fragile link to their loved ones. The volunteers reread their letters, their words offering solace and comfort in moments of deep loneliness. These letters served as a constant reminder of their reasons for </w:t>
        <w:br/>
        <w:t xml:space="preserve">undertaking this voyage, a source of strength in the face of </w:t>
        <w:br/>
        <w:t>uncertainty. The letters, once tangible symbols of farewell, became virtual anchors, tethering them to the lives they had left behind.</w:t>
      </w:r>
    </w:p>
    <w:p w14:paraId="74522176" w14:textId="77777777" w:rsidR="004E5DEF" w:rsidRDefault="00000000">
      <w:pPr>
        <w:autoSpaceDE w:val="0"/>
        <w:autoSpaceDN w:val="0"/>
        <w:spacing w:before="60" w:after="0" w:line="264" w:lineRule="exact"/>
      </w:pPr>
      <w:r>
        <w:t xml:space="preserve">They were not just words on paper; they were tangible </w:t>
        <w:br/>
        <w:t>embodiments of hope, love, and longing. They were tangible links to a future that still remained a distant, uncertain dream. They were reminders of homes, families, and lives that they yearned to return to.</w:t>
      </w:r>
    </w:p>
    <w:p w14:paraId="0DDA9DC3" w14:textId="77777777" w:rsidR="004E5DEF" w:rsidRDefault="00000000">
      <w:pPr>
        <w:autoSpaceDE w:val="0"/>
        <w:autoSpaceDN w:val="0"/>
        <w:spacing w:before="264" w:after="0" w:line="264" w:lineRule="exact"/>
      </w:pPr>
      <w:r>
        <w:t xml:space="preserve">Yet, even in the face of isolation and hardship, a quiet resilience emerged among the volunteers. They developed a profound respect for one another, their shared experiences forging unbreakable bonds. They learned to rely on each other, sharing stories, offering support, and strengthening the communal fabric that bound them together. The collective spirit that had animated their departure had matured into a powerful force, capable of sustaining them through the toughest of challenges. The ocean, once a formidable adversary, had unintentionally fostered a profound sense of </w:t>
        <w:br/>
        <w:t>solidarity amongst these individuals, forging bonds that were unlikely to be broken even after their return.</w:t>
      </w:r>
    </w:p>
    <w:p w14:paraId="16E2F8EA" w14:textId="77777777" w:rsidR="004E5DEF" w:rsidRDefault="00000000">
      <w:pPr>
        <w:autoSpaceDE w:val="0"/>
        <w:autoSpaceDN w:val="0"/>
        <w:spacing w:before="264" w:after="0" w:line="264" w:lineRule="exact"/>
      </w:pPr>
      <w:r>
        <w:t>The monotonous rhythm of the sea, the endless expanse of the horizon, the stark realities of isolation – these were the hallmarks of</w:t>
      </w:r>
    </w:p>
    <w:p w14:paraId="1C73EFE4" w14:textId="77777777" w:rsidR="004E5DEF" w:rsidRDefault="004E5DEF">
      <w:pPr>
        <w:sectPr w:rsidR="004E5DEF">
          <w:pgSz w:w="8000" w:h="12000"/>
          <w:pgMar w:top="1440" w:right="1440" w:bottom="1440" w:left="1440" w:header="720" w:footer="720" w:gutter="0"/>
          <w:cols w:space="720"/>
          <w:docGrid w:linePitch="360"/>
        </w:sectPr>
      </w:pPr>
    </w:p>
    <w:p w14:paraId="26C6D13A" w14:textId="77777777" w:rsidR="004E5DEF" w:rsidRDefault="004E5DEF">
      <w:pPr>
        <w:autoSpaceDE w:val="0"/>
        <w:autoSpaceDN w:val="0"/>
        <w:spacing w:after="78" w:line="220" w:lineRule="exact"/>
      </w:pPr>
    </w:p>
    <w:p w14:paraId="345557EA" w14:textId="77777777" w:rsidR="004E5DEF" w:rsidRDefault="00000000">
      <w:pPr>
        <w:autoSpaceDE w:val="0"/>
        <w:autoSpaceDN w:val="0"/>
        <w:spacing w:before="58" w:after="0" w:line="264" w:lineRule="exact"/>
      </w:pPr>
      <w:r>
        <w:t xml:space="preserve">their journey. Yet, within these experiences, a unique form of resilience emerged, born from the shared challenges and the </w:t>
        <w:br/>
        <w:t xml:space="preserve">unwavering hope that sustained them through their solitary voyage across the unforgiving ocean. The ocean, initially a symbol of separation, became a silent witness to their shared strength and resilience, their collective capacity to transcend individual </w:t>
        <w:br/>
        <w:t xml:space="preserve">challenges through mutual support and unwavering hope for a brighter future. Their journey, far from being a mere passage from point A to point B, became a transformative experience, a crucible that forged them into a resilient and indomitable band of </w:t>
        <w:br/>
        <w:t>volunteers. The Hope's Endeavour was no longer just a ship; it was a microcosm of human resilience, a testament to the indomitable spirit of these brave souls braving the untamed expanse of the sea, propelled by their unwavering hope.</w:t>
      </w:r>
    </w:p>
    <w:p w14:paraId="491A8E8A" w14:textId="77777777" w:rsidR="004E5DEF" w:rsidRDefault="004E5DEF">
      <w:pPr>
        <w:sectPr w:rsidR="004E5DEF">
          <w:pgSz w:w="8000" w:h="12000"/>
          <w:pgMar w:top="1440" w:right="1440" w:bottom="1440" w:left="1440" w:header="720" w:footer="720" w:gutter="0"/>
          <w:cols w:space="720"/>
          <w:docGrid w:linePitch="360"/>
        </w:sectPr>
      </w:pPr>
    </w:p>
    <w:p w14:paraId="1ADB1881" w14:textId="77777777" w:rsidR="004E5DEF" w:rsidRDefault="004E5DEF">
      <w:pPr>
        <w:autoSpaceDE w:val="0"/>
        <w:autoSpaceDN w:val="0"/>
        <w:spacing w:after="224" w:line="220" w:lineRule="exact"/>
      </w:pPr>
    </w:p>
    <w:p w14:paraId="6247D491" w14:textId="77777777" w:rsidR="004E5DEF" w:rsidRDefault="00000000">
      <w:pPr>
        <w:autoSpaceDE w:val="0"/>
        <w:autoSpaceDN w:val="0"/>
        <w:spacing w:after="0" w:line="330" w:lineRule="exact"/>
      </w:pPr>
      <w:r>
        <w:t>First Days at Sea</w:t>
      </w:r>
    </w:p>
    <w:p w14:paraId="78B2B85B" w14:textId="77777777" w:rsidR="004E5DEF" w:rsidRDefault="00000000">
      <w:pPr>
        <w:autoSpaceDE w:val="0"/>
        <w:autoSpaceDN w:val="0"/>
        <w:spacing w:before="286" w:after="0" w:line="264" w:lineRule="exact"/>
      </w:pPr>
      <w:r>
        <w:t>The initial thrill of departure faded like a receding tide, leaving behind a raw, visceral reality. Seasickness, that cruel mistress of the ocean, claimed her victims with ruthless efficiency. The rhythmic heave of the Hope's Endeavour became a torment, each roll sending waves of nausea through the volunteers. The once-gleaming deck became a canvas of pale faces, gripped by the unrelenting sway of the sea. Buckets, strategically placed throughout the ship, became grim symbols of their shared affliction. The air, thick with the smells of salt spray and sickness, further contributed to the overall sense of unease.</w:t>
      </w:r>
    </w:p>
    <w:p w14:paraId="7B577AA8" w14:textId="77777777" w:rsidR="004E5DEF" w:rsidRDefault="00000000">
      <w:pPr>
        <w:autoSpaceDE w:val="0"/>
        <w:autoSpaceDN w:val="0"/>
        <w:spacing w:before="264" w:after="0" w:line="264" w:lineRule="exact"/>
      </w:pPr>
      <w:r>
        <w:t xml:space="preserve">Even those spared the worst of the seasickness found themselves battling a creeping fatigue, a bone-deep weariness born of the ship's ceaseless motion. Sleep was a fickle companion, snatched in </w:t>
        <w:br/>
        <w:t xml:space="preserve">fragmented bursts between the groans of the timbers and the </w:t>
        <w:br/>
        <w:t>relentless rhythm of the waves. Dreams, when they came, were often disturbed and disorienting, mirroring the unsettling reality of their surroundings.</w:t>
      </w:r>
    </w:p>
    <w:p w14:paraId="66098C1F" w14:textId="77777777" w:rsidR="004E5DEF" w:rsidRDefault="00000000">
      <w:pPr>
        <w:autoSpaceDE w:val="0"/>
        <w:autoSpaceDN w:val="0"/>
        <w:spacing w:before="264" w:after="0" w:line="264" w:lineRule="exact"/>
        <w:ind w:right="144"/>
      </w:pPr>
      <w:r>
        <w:t xml:space="preserve">The days, measured by the slow, agonizing crawl of the sun across the sky, blurred into a monotonous routine. The endless horizon, initially a source of wonder, became a symbol of their isolation, a constant reminder of their distance from the familiar comforts of land. The vibrant colors of the sunrise and sunset, though </w:t>
        <w:br/>
        <w:t>breathtaking in their intensity, served only to highlight the stark, unchanging vastness of the ocean that surrounded them.</w:t>
      </w:r>
    </w:p>
    <w:p w14:paraId="17515C4D" w14:textId="77777777" w:rsidR="004E5DEF" w:rsidRDefault="00000000">
      <w:pPr>
        <w:autoSpaceDE w:val="0"/>
        <w:autoSpaceDN w:val="0"/>
        <w:spacing w:before="264" w:after="0" w:line="264" w:lineRule="exact"/>
      </w:pPr>
      <w:r>
        <w:t xml:space="preserve">Meals, once a time for convivial conversation and shared laughter, were now rushed affairs, consumed quickly amidst the ship's </w:t>
        <w:br/>
        <w:t>relentless swaying. The clang of cutlery against plates added to the overall cacophony, a stark counterpoint to the muted conversation that attempted to navigate the constant rocking and the lingering smells of illness. The food, once appetizing, now tasted bland, a reflection of the volunteers' waning spirits. The simple act of eating became a test of endurance, a struggle against the persistent motion of the ship and the gnawing effects of seasickness.</w:t>
      </w:r>
    </w:p>
    <w:p w14:paraId="274EC40D" w14:textId="77777777" w:rsidR="004E5DEF" w:rsidRDefault="004E5DEF">
      <w:pPr>
        <w:sectPr w:rsidR="004E5DEF">
          <w:pgSz w:w="8000" w:h="12000"/>
          <w:pgMar w:top="1440" w:right="1440" w:bottom="1440" w:left="1440" w:header="720" w:footer="720" w:gutter="0"/>
          <w:cols w:space="720"/>
          <w:docGrid w:linePitch="360"/>
        </w:sectPr>
      </w:pPr>
    </w:p>
    <w:p w14:paraId="13C3E48B" w14:textId="77777777" w:rsidR="004E5DEF" w:rsidRDefault="004E5DEF">
      <w:pPr>
        <w:autoSpaceDE w:val="0"/>
        <w:autoSpaceDN w:val="0"/>
        <w:spacing w:after="78" w:line="220" w:lineRule="exact"/>
      </w:pPr>
    </w:p>
    <w:p w14:paraId="5D23565A" w14:textId="77777777" w:rsidR="004E5DEF" w:rsidRDefault="00000000">
      <w:pPr>
        <w:autoSpaceDE w:val="0"/>
        <w:autoSpaceDN w:val="0"/>
        <w:spacing w:before="58" w:after="0" w:line="264" w:lineRule="exact"/>
        <w:ind w:right="144"/>
      </w:pPr>
      <w:r>
        <w:t>The camaraderie amongst the volunteers, forged in the fires of shared purpose and excitement during embarkation, began to take on a different form. The initial enthusiasm gave way to a quiet understanding, a shared experience of discomfort and uncertainty.</w:t>
      </w:r>
    </w:p>
    <w:p w14:paraId="2FB49AD4" w14:textId="77777777" w:rsidR="004E5DEF" w:rsidRDefault="00000000">
      <w:pPr>
        <w:autoSpaceDE w:val="0"/>
        <w:autoSpaceDN w:val="0"/>
        <w:spacing w:before="58" w:after="0" w:line="264" w:lineRule="exact"/>
        <w:ind w:right="288"/>
      </w:pPr>
      <w:r>
        <w:t xml:space="preserve">Conversations became muted, fragmented, focused on the </w:t>
        <w:br/>
        <w:t>practicalities of survival rather than philosophical debate or idle chatter. Laughter, once plentiful, was now a rare commodity, precious and hard-won in the face of adversity. Yet within this quietude, a new form of camaraderie was born, forged in the crucible of shared hardship and mutual support.</w:t>
      </w:r>
    </w:p>
    <w:p w14:paraId="3EA49294" w14:textId="77777777" w:rsidR="004E5DEF" w:rsidRDefault="00000000">
      <w:pPr>
        <w:autoSpaceDE w:val="0"/>
        <w:autoSpaceDN w:val="0"/>
        <w:spacing w:before="264" w:after="0" w:line="264" w:lineRule="exact"/>
      </w:pPr>
      <w:r>
        <w:t xml:space="preserve">The officers, hardened veterans of the sea, moved with a practiced ease that spoke volumes of their experience. Their calm demeanor, a stark contrast to the seasickness that ravaged many of the </w:t>
        <w:br/>
        <w:t>volunteers, provided a necessary anchor of stability. They addressed the challenges with quiet efficiency, their actions a silent testament to their professionalism and dedication. They were not just leaders, but also mentors, providing guidance and reassurance in moments of doubt and despair. Their presence was a beacon of hope amidst the unsettling reality of the voyage.</w:t>
      </w:r>
    </w:p>
    <w:p w14:paraId="4A981041" w14:textId="77777777" w:rsidR="004E5DEF" w:rsidRDefault="00000000">
      <w:pPr>
        <w:autoSpaceDE w:val="0"/>
        <w:autoSpaceDN w:val="0"/>
        <w:spacing w:before="264" w:after="0" w:line="264" w:lineRule="exact"/>
        <w:ind w:right="144"/>
      </w:pPr>
      <w:r>
        <w:t xml:space="preserve">The endless expanse of the ocean, a magnificent spectacle at first, soon transformed into a tangible symbol of their isolation. The sheer scale of it, the vastness that dwarfed the Hope's Endeavour , instilled a profound sense of humility in the volunteers. They were but tiny specks in an immense, indifferent universe, their existence a fleeting moment in the grand scheme of things. The </w:t>
        <w:br/>
        <w:t>overwhelming sense of isolation was a constant companion, an invisible weight that pressed upon them, amplifying the feelings of vulnerability and uncertainty.</w:t>
      </w:r>
    </w:p>
    <w:p w14:paraId="46B47B4F" w14:textId="77777777" w:rsidR="004E5DEF" w:rsidRDefault="00000000">
      <w:pPr>
        <w:autoSpaceDE w:val="0"/>
        <w:autoSpaceDN w:val="0"/>
        <w:spacing w:before="264" w:after="0" w:line="264" w:lineRule="exact"/>
      </w:pPr>
      <w:r>
        <w:t xml:space="preserve">The nights were even more challenging. The blackness of the ocean, unbroken except for the faint glimmer of starlight, heightened the feeling of isolation. The creak of the ship, the slap of waves against the hull, the sighing of the wind – these sounds, once comforting, now became unsettling reminders of their vulnerability and </w:t>
        <w:br/>
        <w:t>isolation. Many found themselves staring into the inky darkness, grappling with their thoughts and fears. The silence, broken only by the sounds of the sea, amplified the weight of their isolation and the uncertainty of their future.</w:t>
      </w:r>
    </w:p>
    <w:p w14:paraId="14EB5C8B" w14:textId="77777777" w:rsidR="004E5DEF" w:rsidRDefault="004E5DEF">
      <w:pPr>
        <w:sectPr w:rsidR="004E5DEF">
          <w:pgSz w:w="8000" w:h="12000"/>
          <w:pgMar w:top="1440" w:right="1440" w:bottom="1440" w:left="1440" w:header="720" w:footer="720" w:gutter="0"/>
          <w:cols w:space="720"/>
          <w:docGrid w:linePitch="360"/>
        </w:sectPr>
      </w:pPr>
    </w:p>
    <w:p w14:paraId="244A07FB" w14:textId="77777777" w:rsidR="004E5DEF" w:rsidRDefault="004E5DEF">
      <w:pPr>
        <w:autoSpaceDE w:val="0"/>
        <w:autoSpaceDN w:val="0"/>
        <w:spacing w:after="210" w:line="220" w:lineRule="exact"/>
      </w:pPr>
    </w:p>
    <w:p w14:paraId="4720E699" w14:textId="77777777" w:rsidR="004E5DEF" w:rsidRDefault="00000000">
      <w:pPr>
        <w:autoSpaceDE w:val="0"/>
        <w:autoSpaceDN w:val="0"/>
        <w:spacing w:before="58" w:after="0" w:line="264" w:lineRule="exact"/>
      </w:pPr>
      <w:r>
        <w:t xml:space="preserve">Slowly, as days bled into weeks, a new rhythm emerged. A routine formed, a shared understanding of the tasks that needed to be done. The daily chores – cleaning, maintenance, watch duty – imposed a structure on their lives, offering a sense of purpose amidst the unrelenting monotony. These tasks, performed with a quiet </w:t>
        <w:br/>
        <w:t>determination, became a testament to their shared resilience and their unwavering commitment to their collective mission.</w:t>
      </w:r>
    </w:p>
    <w:p w14:paraId="543B612F" w14:textId="77777777" w:rsidR="004E5DEF" w:rsidRDefault="00000000">
      <w:pPr>
        <w:autoSpaceDE w:val="0"/>
        <w:autoSpaceDN w:val="0"/>
        <w:spacing w:before="264" w:after="0" w:line="264" w:lineRule="exact"/>
        <w:ind w:right="144"/>
      </w:pPr>
      <w:r>
        <w:t>The volunteers began to find solace in unexpected places. Shared stories, whispered conversations, and moments of quiet reflection helped to ease the burden of their isolation. The simple act of sharing a glance, a smile, or a word of encouragement became a powerful act of solidarity, a testament to their growing bond. The ocean, once a symbol of their isolation, became an unwitting catalyst for the forging of powerful friendships, a testament to the human spirit's ability to find connection in the most unexpected of circumstances.</w:t>
      </w:r>
    </w:p>
    <w:p w14:paraId="050C2D9B" w14:textId="77777777" w:rsidR="004E5DEF" w:rsidRDefault="00000000">
      <w:pPr>
        <w:autoSpaceDE w:val="0"/>
        <w:autoSpaceDN w:val="0"/>
        <w:spacing w:before="264" w:after="0" w:line="264" w:lineRule="exact"/>
      </w:pPr>
      <w:r>
        <w:t xml:space="preserve">One particularly memorable evening, as the sun dipped below the horizon, painting the sky in fiery hues, a group of volunteers </w:t>
        <w:br/>
        <w:t xml:space="preserve">gathered on deck. The silence was broken only by the gentle </w:t>
        <w:br/>
        <w:t xml:space="preserve">lapping of the waves against the hull and the distant cries of </w:t>
        <w:br/>
        <w:t xml:space="preserve">seabirds. They shared stories of their lives before the voyage, their hopes and dreams for the future. Their words, though spoken softly, held a depth of emotion that transcended the language itself, </w:t>
        <w:br/>
        <w:t xml:space="preserve">expressing a shared vulnerability and a common yearning for </w:t>
        <w:br/>
        <w:t>connection. In that shared moment of vulnerability and reflection, they found a renewed sense of camaraderie, a strength derived from their shared experiences and their unwavering hope for the future. The ocean, once a barrier, had become an unexpected facilitator of connection, drawing these individuals together in a tapestry of shared experiences and collective resolve.</w:t>
      </w:r>
    </w:p>
    <w:p w14:paraId="3F3E4B81" w14:textId="77777777" w:rsidR="004E5DEF" w:rsidRDefault="00000000">
      <w:pPr>
        <w:autoSpaceDE w:val="0"/>
        <w:autoSpaceDN w:val="0"/>
        <w:spacing w:before="264" w:after="0" w:line="264" w:lineRule="exact"/>
        <w:ind w:right="144"/>
      </w:pPr>
      <w:r>
        <w:t xml:space="preserve">The first days at sea were a baptism of fire, a stark introduction to the realities of their mission. Yet, amidst the hardships, the </w:t>
        <w:br/>
        <w:t>seasickness, and the isolation, a new form of camaraderie was forged, a bond of resilience and shared purpose that would see them through the challenges that lay ahead. The voyage, far from being a simple journey across the ocean, was shaping them into</w:t>
      </w:r>
    </w:p>
    <w:p w14:paraId="53E3768B" w14:textId="77777777" w:rsidR="004E5DEF" w:rsidRDefault="004E5DEF">
      <w:pPr>
        <w:sectPr w:rsidR="004E5DEF">
          <w:pgSz w:w="8000" w:h="12000"/>
          <w:pgMar w:top="1440" w:right="1440" w:bottom="1440" w:left="1440" w:header="720" w:footer="720" w:gutter="0"/>
          <w:cols w:space="720"/>
          <w:docGrid w:linePitch="360"/>
        </w:sectPr>
      </w:pPr>
    </w:p>
    <w:p w14:paraId="584794CD" w14:textId="77777777" w:rsidR="004E5DEF" w:rsidRDefault="004E5DEF">
      <w:pPr>
        <w:autoSpaceDE w:val="0"/>
        <w:autoSpaceDN w:val="0"/>
        <w:spacing w:after="78" w:line="220" w:lineRule="exact"/>
      </w:pPr>
    </w:p>
    <w:p w14:paraId="4D24624D" w14:textId="77777777" w:rsidR="004E5DEF" w:rsidRDefault="00000000">
      <w:pPr>
        <w:autoSpaceDE w:val="0"/>
        <w:autoSpaceDN w:val="0"/>
        <w:spacing w:before="58" w:after="0" w:line="264" w:lineRule="exact"/>
      </w:pPr>
      <w:r>
        <w:t xml:space="preserve">something more, a resilient unit bound by a shared experience and a common hope. The Hope's Endeavour was more than just a ship; it was a crucible, shaping the souls of these brave volunteers, </w:t>
        <w:br/>
        <w:t>preparing them for the trials and tribulations that lay ahead. The ocean, in all its vastness and indifference, became a silent witness to their resilience, a backdrop to the unfolding drama of their shared journey.</w:t>
      </w:r>
    </w:p>
    <w:p w14:paraId="07DBF80C" w14:textId="77777777" w:rsidR="004E5DEF" w:rsidRDefault="004E5DEF">
      <w:pPr>
        <w:sectPr w:rsidR="004E5DEF">
          <w:pgSz w:w="8000" w:h="12000"/>
          <w:pgMar w:top="1440" w:right="1440" w:bottom="1440" w:left="1440" w:header="720" w:footer="720" w:gutter="0"/>
          <w:cols w:space="720"/>
          <w:docGrid w:linePitch="360"/>
        </w:sectPr>
      </w:pPr>
    </w:p>
    <w:p w14:paraId="1CC79032" w14:textId="77777777" w:rsidR="004E5DEF" w:rsidRDefault="004E5DEF">
      <w:pPr>
        <w:autoSpaceDE w:val="0"/>
        <w:autoSpaceDN w:val="0"/>
        <w:spacing w:after="224" w:line="220" w:lineRule="exact"/>
      </w:pPr>
    </w:p>
    <w:p w14:paraId="2EF38B9B" w14:textId="77777777" w:rsidR="004E5DEF" w:rsidRDefault="00000000">
      <w:pPr>
        <w:autoSpaceDE w:val="0"/>
        <w:autoSpaceDN w:val="0"/>
        <w:spacing w:after="0" w:line="330" w:lineRule="exact"/>
      </w:pPr>
      <w:r>
        <w:t>Early Signs of Trouble</w:t>
      </w:r>
    </w:p>
    <w:p w14:paraId="503F910D" w14:textId="77777777" w:rsidR="004E5DEF" w:rsidRDefault="00000000">
      <w:pPr>
        <w:autoSpaceDE w:val="0"/>
        <w:autoSpaceDN w:val="0"/>
        <w:spacing w:before="286" w:after="0" w:line="264" w:lineRule="exact"/>
      </w:pPr>
      <w:r>
        <w:t xml:space="preserve">The comforting rhythm of the ship’s wake, once a lullaby, began to feel more like a relentless drumbeat against the hull. A subtle shift in the air, a perceptible tightening of the wind, signaled a change in the ocean's mood. The jovial banter that had occasionally </w:t>
        <w:br/>
        <w:t xml:space="preserve">punctuated the days dwindled, replaced by a shared, unspoken apprehension. Sailors, seasoned veterans though they were, </w:t>
        <w:br/>
        <w:t>exchanged knowing glances, their eyes scanning the horizon with a newfound intensity. The usually playful gulls wheeled overhead with a frantic energy, their cries sharper, more insistent.</w:t>
      </w:r>
    </w:p>
    <w:p w14:paraId="31AC6E19" w14:textId="77777777" w:rsidR="004E5DEF" w:rsidRDefault="00000000">
      <w:pPr>
        <w:autoSpaceDE w:val="0"/>
        <w:autoSpaceDN w:val="0"/>
        <w:spacing w:before="264" w:after="0" w:line="264" w:lineRule="exact"/>
      </w:pPr>
      <w:r>
        <w:t xml:space="preserve">The first tangible sign of trouble arrived not with a roar, but with a whisper – a whisper of wind that morphed into a growl, a low rumble that vibrated through the very timbers of the Hope's </w:t>
        <w:br/>
        <w:t>Endeavour . The playful waves, once gentle caresses, now swelled, becoming menacing, their crests frothing with whitecaps. The sky, previously a vast, cerulean canvas, began to darken, the clouds gathering like a brooding storm front, their silhouettes ominous against the fading light.</w:t>
      </w:r>
    </w:p>
    <w:p w14:paraId="3F088EC6" w14:textId="77777777" w:rsidR="004E5DEF" w:rsidRDefault="00000000">
      <w:pPr>
        <w:autoSpaceDE w:val="0"/>
        <w:autoSpaceDN w:val="0"/>
        <w:spacing w:before="264" w:after="0" w:line="264" w:lineRule="exact"/>
      </w:pPr>
      <w:r>
        <w:t xml:space="preserve">The captain, a man whose weathered face bore the map of countless voyages, adjusted his course. His commands, usually delivered with a calm authority, held a new edge, a sense of urgency that </w:t>
        <w:br/>
        <w:t xml:space="preserve">reverberated through the crew. The experienced sailors moved with a practiced efficiency, securing loose ropes, battening down </w:t>
        <w:br/>
        <w:t>hatches, preparing the vessel for the onslaught of nature's fury. Their movements were a silent ballet, a testament to their years of experience on the unforgiving sea. Yet, even their practiced calm couldn't entirely mask the undercurrent of anxiety that pulsed beneath the surface.</w:t>
      </w:r>
    </w:p>
    <w:p w14:paraId="465A05AA" w14:textId="77777777" w:rsidR="004E5DEF" w:rsidRDefault="00000000">
      <w:pPr>
        <w:autoSpaceDE w:val="0"/>
        <w:autoSpaceDN w:val="0"/>
        <w:spacing w:before="264" w:after="0" w:line="264" w:lineRule="exact"/>
        <w:ind w:right="144"/>
      </w:pPr>
      <w:r>
        <w:t>The storm arrived with sudden, brutal force, unleashing its fury upon the ship. The wind howled like a banshee, whipping the waves into a frenzied dance. The Hope's Endeavour , tossed about like a toy boat in a bathtub, bucked and rolled, creaking and groaning under the strain. Rain lashed down, blurring the already diminished visibility, turning the deck into a treacherous, slippery expanse. The volunteers, initially gripped by fear, quickly found</w:t>
      </w:r>
    </w:p>
    <w:p w14:paraId="06982C65" w14:textId="77777777" w:rsidR="004E5DEF" w:rsidRDefault="004E5DEF">
      <w:pPr>
        <w:sectPr w:rsidR="004E5DEF">
          <w:pgSz w:w="8000" w:h="12000"/>
          <w:pgMar w:top="1440" w:right="1440" w:bottom="1440" w:left="1440" w:header="720" w:footer="720" w:gutter="0"/>
          <w:cols w:space="720"/>
          <w:docGrid w:linePitch="360"/>
        </w:sectPr>
      </w:pPr>
    </w:p>
    <w:p w14:paraId="16EBC5CF" w14:textId="77777777" w:rsidR="004E5DEF" w:rsidRDefault="004E5DEF">
      <w:pPr>
        <w:autoSpaceDE w:val="0"/>
        <w:autoSpaceDN w:val="0"/>
        <w:spacing w:after="78" w:line="220" w:lineRule="exact"/>
      </w:pPr>
    </w:p>
    <w:p w14:paraId="6E1042A1" w14:textId="77777777" w:rsidR="004E5DEF" w:rsidRDefault="00000000">
      <w:pPr>
        <w:autoSpaceDE w:val="0"/>
        <w:autoSpaceDN w:val="0"/>
        <w:spacing w:before="58" w:after="0" w:line="264" w:lineRule="exact"/>
        <w:ind w:right="144"/>
      </w:pPr>
      <w:r>
        <w:t>themselves fighting for their footing, clinging to whatever was within reach, their bodies bracing against the unrelenting force of the tempest.</w:t>
      </w:r>
    </w:p>
    <w:p w14:paraId="00D90FAE" w14:textId="77777777" w:rsidR="004E5DEF" w:rsidRDefault="00000000">
      <w:pPr>
        <w:autoSpaceDE w:val="0"/>
        <w:autoSpaceDN w:val="0"/>
        <w:spacing w:before="264" w:after="0" w:line="264" w:lineRule="exact"/>
      </w:pPr>
      <w:r>
        <w:t>Amidst the chaos, a minor accident occurred. A young volunteer, swept off his feet by a particularly violent wave, was flung against a railing. He cried out, a muffled sound swallowed by the roar of the wind and the crashing waves. Quickly, experienced crew members rushed to his aid, pulling him to safety, their movements precise and efficient. He was shaken, bruised, but thankfully unharmed. The incident, however, served as a stark reminder of the capricious nature of the sea and the ever-present danger that lurked beneath the surface. The near-miss added a palpable layer of tension to the already fraught situation.</w:t>
      </w:r>
    </w:p>
    <w:p w14:paraId="223B3CFC" w14:textId="77777777" w:rsidR="004E5DEF" w:rsidRDefault="00000000">
      <w:pPr>
        <w:autoSpaceDE w:val="0"/>
        <w:autoSpaceDN w:val="0"/>
        <w:spacing w:before="264" w:after="0" w:line="264" w:lineRule="exact"/>
      </w:pPr>
      <w:r>
        <w:t xml:space="preserve">As the storm raged, a different kind of storm brewed within the ship's confines. A tense exchange between two volunteers, </w:t>
        <w:br/>
        <w:t xml:space="preserve">simmering beneath the surface for days, erupted into an open confrontation. The argument, fueled by fatigue, fear, and the </w:t>
        <w:br/>
        <w:t xml:space="preserve">cramped confines of their shared living quarters, threatened to escalate into something far more serious. The verbal sparring, sharp and bitter, cut through the roar of the storm, highlighting the growing friction amidst the shared hardship. The captain, alerted to the disturbance, intervened, diffusing the situation with a stern but measured hand. The incident served as a stark reminder that the storm raging outside was only one of the challenges they faced. The internal conflicts, the human frailties, posed a different kind of threat, one that would require a different kind of resolve to </w:t>
        <w:br/>
        <w:t>overcome.</w:t>
      </w:r>
    </w:p>
    <w:p w14:paraId="559F60EB" w14:textId="77777777" w:rsidR="004E5DEF" w:rsidRDefault="00000000">
      <w:pPr>
        <w:autoSpaceDE w:val="0"/>
        <w:autoSpaceDN w:val="0"/>
        <w:spacing w:before="264" w:after="0" w:line="264" w:lineRule="exact"/>
      </w:pPr>
      <w:r>
        <w:t>The storm eventually subsided, leaving behind a trail of destruction and a lingering sense of unease. The deck was awash with debris, the ship battered but afloat. The volunteers, exhausted and shaken, surveyed the damage, their faces etched with a mixture of relief and lingering fear. The storm, though passed, left behind its mark, both physical and psychological. The near-misses, the close calls, served as a stark reminder of their vulnerability and the ever-present danger of their mission. Their initial optimism had been replaced by a sobering awareness of the challenges that lay ahead.</w:t>
      </w:r>
    </w:p>
    <w:p w14:paraId="5E5606C0" w14:textId="77777777" w:rsidR="004E5DEF" w:rsidRDefault="004E5DEF">
      <w:pPr>
        <w:sectPr w:rsidR="004E5DEF">
          <w:pgSz w:w="8000" w:h="12000"/>
          <w:pgMar w:top="1440" w:right="1440" w:bottom="1440" w:left="1440" w:header="720" w:footer="720" w:gutter="0"/>
          <w:cols w:space="720"/>
          <w:docGrid w:linePitch="360"/>
        </w:sectPr>
      </w:pPr>
    </w:p>
    <w:p w14:paraId="254DE126" w14:textId="77777777" w:rsidR="004E5DEF" w:rsidRDefault="004E5DEF">
      <w:pPr>
        <w:autoSpaceDE w:val="0"/>
        <w:autoSpaceDN w:val="0"/>
        <w:spacing w:after="78" w:line="220" w:lineRule="exact"/>
      </w:pPr>
    </w:p>
    <w:p w14:paraId="37C329C6" w14:textId="77777777" w:rsidR="004E5DEF" w:rsidRDefault="00000000">
      <w:pPr>
        <w:autoSpaceDE w:val="0"/>
        <w:autoSpaceDN w:val="0"/>
        <w:spacing w:before="58" w:after="0" w:line="264" w:lineRule="exact"/>
      </w:pPr>
      <w:r>
        <w:t xml:space="preserve">The initial euphoria of embarkation had long since faded, replaced by a weary acceptance of their situation. The ocean, once a source of wonder, had become a formidable adversary, capable of both breathtaking beauty and terrifying destruction. The vast expanse of water that separated them from their homeland now experienced like a crushing weight, amplifying the feelings of isolation and </w:t>
        <w:br/>
        <w:t>uncertainty. Their once-bright hopes now seemed to flicker dimly against a backdrop of potential disaster. The seemingly endless voyage became a crucible, testing their resolve and pushing them to the limits of their endurance. Each passing day brought forth new challenges, testing not only their physical strength but also their mental fortitude.</w:t>
      </w:r>
    </w:p>
    <w:p w14:paraId="552668E5" w14:textId="77777777" w:rsidR="004E5DEF" w:rsidRDefault="00000000">
      <w:pPr>
        <w:autoSpaceDE w:val="0"/>
        <w:autoSpaceDN w:val="0"/>
        <w:spacing w:before="264" w:after="0" w:line="264" w:lineRule="exact"/>
      </w:pPr>
      <w:r>
        <w:t xml:space="preserve">The relentless rocking of the ship continued, a constant reminder of their precarious position on the vast ocean. Sleep became a luxury few could afford, their minds racing with anxieties about the future. The simple act of eating became a struggle, as the constant motion of the ship made it difficult to keep their food down. The </w:t>
        <w:br/>
        <w:t>camaraderie among the volunteers, initially strong, began to fray at the edges. Fatigue and the constant tension chipped away at their resolve, leading to simmering resentments and minor conflicts. The officers, however, maintained their calm demeanor, providing a much-needed anchor of stability in the midst of the escalating chaos. Their leadership and experience became essential in holding the group together, ensuring they remained focused on their shared goal.</w:t>
      </w:r>
    </w:p>
    <w:p w14:paraId="3D92FC79" w14:textId="77777777" w:rsidR="004E5DEF" w:rsidRDefault="00000000">
      <w:pPr>
        <w:autoSpaceDE w:val="0"/>
        <w:autoSpaceDN w:val="0"/>
        <w:spacing w:before="264" w:after="0" w:line="264" w:lineRule="exact"/>
      </w:pPr>
      <w:r>
        <w:t xml:space="preserve">As the weeks passed, the weather showed signs of further </w:t>
        <w:br/>
        <w:t xml:space="preserve">deterioration. Strange currents began to disrupt their course, </w:t>
        <w:br/>
        <w:t>making navigation more challenging. The food supplies, already dwindling, became a source of growing concern. A gnawing sense of foreboding settled over the volunteers, a premonition that their arduous journey was far from over. Even the slightest events – a creak in the ship's hull, a malfunctioning piece of equipment –amplified their anxiety, turning minor inconveniences into major sources of worry. The constant threat of another storm, another unforeseen mishap, cast a pall over their spirits, transforming the voyage from an adventure into a grueling test of endurance and resilience.</w:t>
      </w:r>
    </w:p>
    <w:p w14:paraId="4AEC7B48" w14:textId="77777777" w:rsidR="004E5DEF" w:rsidRDefault="004E5DEF">
      <w:pPr>
        <w:sectPr w:rsidR="004E5DEF">
          <w:pgSz w:w="8000" w:h="12000"/>
          <w:pgMar w:top="1440" w:right="1440" w:bottom="1440" w:left="1440" w:header="720" w:footer="720" w:gutter="0"/>
          <w:cols w:space="720"/>
          <w:docGrid w:linePitch="360"/>
        </w:sectPr>
      </w:pPr>
    </w:p>
    <w:p w14:paraId="6D426460" w14:textId="77777777" w:rsidR="004E5DEF" w:rsidRDefault="004E5DEF">
      <w:pPr>
        <w:autoSpaceDE w:val="0"/>
        <w:autoSpaceDN w:val="0"/>
        <w:spacing w:after="78" w:line="220" w:lineRule="exact"/>
      </w:pPr>
    </w:p>
    <w:p w14:paraId="2711B44F" w14:textId="77777777" w:rsidR="004E5DEF" w:rsidRDefault="00000000">
      <w:pPr>
        <w:autoSpaceDE w:val="0"/>
        <w:autoSpaceDN w:val="0"/>
        <w:spacing w:before="58" w:after="0" w:line="264" w:lineRule="exact"/>
      </w:pPr>
      <w:r>
        <w:t xml:space="preserve">Whispers of discontent began to ripple through the ranks. The initial excitement had vanished, replaced by a mixture of weariness, fear, and a growing sense of despair. The volunteers, once a unified group driven by a common purpose, now found themselves </w:t>
        <w:br/>
        <w:t xml:space="preserve">fractured, their collective spirit waning. The close calls and </w:t>
        <w:br/>
        <w:t xml:space="preserve">mounting challenges had eroded their confidence, replacing their initial optimism with a palpable sense of uncertainty and </w:t>
        <w:br/>
        <w:t>trepidation. The ocean, once a symbol of adventure, now embodied their vulnerability, their isolation, and the unpredictable nature of their fate.</w:t>
      </w:r>
    </w:p>
    <w:p w14:paraId="6D3EF0DF" w14:textId="77777777" w:rsidR="004E5DEF" w:rsidRDefault="00000000">
      <w:pPr>
        <w:autoSpaceDE w:val="0"/>
        <w:autoSpaceDN w:val="0"/>
        <w:spacing w:before="264" w:after="0" w:line="264" w:lineRule="exact"/>
      </w:pPr>
      <w:r>
        <w:t xml:space="preserve">Despite the looming challenges and the waning spirits of the crew, a flicker of hope remained. The shared experience of hardship, the camaraderie forged in the face of adversity, served as a thin but unwavering thread of connection, binding the volunteers together in their shared struggle. It was a fragile bond, constantly threatened by the ever-present dangers, but one that provided a glimmer of resilience in the face of overwhelming odds. The Hope's Endeavour , battered and weary, continued its journey across the unforgiving ocean, carrying not only a group of volunteers but also their hopes, their dreams, and their indomitable spirit. The ocean, in all its capricious glory, continued to act as a silent observer, a witness to the unfolding drama of their shared fate. The voyage had become more than a simple journey; it had transformed into a potent </w:t>
        <w:br/>
        <w:t>symbol of resilience, perseverance, and the indomitable human spirit’s capacity to endure in the face of overwhelming odds.</w:t>
      </w:r>
    </w:p>
    <w:p w14:paraId="22AB815E" w14:textId="77777777" w:rsidR="004E5DEF" w:rsidRDefault="004E5DEF">
      <w:pPr>
        <w:sectPr w:rsidR="004E5DEF">
          <w:pgSz w:w="8000" w:h="12000"/>
          <w:pgMar w:top="1440" w:right="1440" w:bottom="1440" w:left="1440" w:header="720" w:footer="720" w:gutter="0"/>
          <w:cols w:space="720"/>
          <w:docGrid w:linePitch="360"/>
        </w:sectPr>
      </w:pPr>
    </w:p>
    <w:p w14:paraId="288EAB6C" w14:textId="77777777" w:rsidR="004E5DEF" w:rsidRDefault="004E5DEF">
      <w:pPr>
        <w:autoSpaceDE w:val="0"/>
        <w:autoSpaceDN w:val="0"/>
        <w:spacing w:after="224" w:line="220" w:lineRule="exact"/>
      </w:pPr>
    </w:p>
    <w:p w14:paraId="04531186" w14:textId="77777777" w:rsidR="004E5DEF" w:rsidRDefault="00000000">
      <w:pPr>
        <w:autoSpaceDE w:val="0"/>
        <w:autoSpaceDN w:val="0"/>
        <w:spacing w:after="0" w:line="330" w:lineRule="exact"/>
      </w:pPr>
      <w:r>
        <w:t>Storms at Sea</w:t>
      </w:r>
    </w:p>
    <w:p w14:paraId="01D3F981" w14:textId="77777777" w:rsidR="004E5DEF" w:rsidRDefault="00000000">
      <w:pPr>
        <w:autoSpaceDE w:val="0"/>
        <w:autoSpaceDN w:val="0"/>
        <w:spacing w:before="286" w:after="0" w:line="264" w:lineRule="exact"/>
      </w:pPr>
      <w:r>
        <w:t>The first storm hit without warning, a malevolent hand reaching down from the heavens to snatch at the Hope's Endeavour . One moment, the ocean was a restless but manageable beast; the next, it was a frothing, snarling leviathan, its breath a gale that threatened to tear the ship asunder. The wind shrieked like tormented souls, a banshee wail that clawed at the sails, threatening to rip them from their moorings. Waves, mountains of churning water, rose from the depths, their crests crowned with furious whitecaps that crashed against the hull with bone-jarring force. The ship, once a proud vessel cutting through the waves, became a helpless toy, tossed and turned at the whim of the tempest.</w:t>
      </w:r>
    </w:p>
    <w:p w14:paraId="3C1789B4" w14:textId="77777777" w:rsidR="004E5DEF" w:rsidRDefault="00000000">
      <w:pPr>
        <w:autoSpaceDE w:val="0"/>
        <w:autoSpaceDN w:val="0"/>
        <w:spacing w:before="264" w:after="0" w:line="264" w:lineRule="exact"/>
      </w:pPr>
      <w:r>
        <w:t>The seasoned sailors, their faces grim under the relentless rain, fought back with grim determination. Each man knew his role, each movement precise and honed by years of battling the unforgiving sea. They lashed down anything that wasn't nailed down, securing every loose rope, every piece of equipment, in a desperate attempt to keep the ship intact. Their bodies, strained and aching, moved with an almost balletic grace, their movements guided by instinct and experience. The captain, his face a mask of grim determination, barked orders above the roar of the wind and the crashing waves, his voice raspy but unwavering. He was the eye of the storm, the unwavering center in the swirling chaos.</w:t>
      </w:r>
    </w:p>
    <w:p w14:paraId="6E0A8EF0" w14:textId="77777777" w:rsidR="004E5DEF" w:rsidRDefault="00000000">
      <w:pPr>
        <w:autoSpaceDE w:val="0"/>
        <w:autoSpaceDN w:val="0"/>
        <w:spacing w:before="264" w:after="0" w:line="264" w:lineRule="exact"/>
      </w:pPr>
      <w:r>
        <w:t xml:space="preserve">The volunteers, many of whom had never witnessed such a furious display of nature's power, clung to whatever they could find –railings, masts, each other – their faces pale with a mixture of terror and awe. The initial fear gave way to a grim determination, a </w:t>
        <w:br/>
        <w:t xml:space="preserve">shared will to survive the onslaught. They helped where they could, hauling ropes, bolstering weakened structures, their inexperience overshadowed by a fierce will to contribute, to survive. The </w:t>
        <w:br/>
        <w:t>rhythmic creaks and groans of the ship, the relentless pounding of the waves, the deafening roar of the wind—it all combined to create a symphony of fear and desperate hope.</w:t>
      </w:r>
    </w:p>
    <w:p w14:paraId="261A8826" w14:textId="77777777" w:rsidR="004E5DEF" w:rsidRDefault="00000000">
      <w:pPr>
        <w:autoSpaceDE w:val="0"/>
        <w:autoSpaceDN w:val="0"/>
        <w:spacing w:before="264" w:after="0" w:line="264" w:lineRule="exact"/>
        <w:ind w:right="144"/>
      </w:pPr>
      <w:r>
        <w:t>One particularly monstrous wave slammed into the ship, sending a shudder through its very timbers. A cry ripped through the air,</w:t>
      </w:r>
    </w:p>
    <w:p w14:paraId="62E5D020" w14:textId="77777777" w:rsidR="004E5DEF" w:rsidRDefault="004E5DEF">
      <w:pPr>
        <w:sectPr w:rsidR="004E5DEF">
          <w:pgSz w:w="8000" w:h="12000"/>
          <w:pgMar w:top="1440" w:right="1440" w:bottom="1440" w:left="1440" w:header="720" w:footer="720" w:gutter="0"/>
          <w:cols w:space="720"/>
          <w:docGrid w:linePitch="360"/>
        </w:sectPr>
      </w:pPr>
    </w:p>
    <w:p w14:paraId="256E4FEA" w14:textId="77777777" w:rsidR="004E5DEF" w:rsidRDefault="004E5DEF">
      <w:pPr>
        <w:autoSpaceDE w:val="0"/>
        <w:autoSpaceDN w:val="0"/>
        <w:spacing w:after="78" w:line="220" w:lineRule="exact"/>
      </w:pPr>
    </w:p>
    <w:p w14:paraId="13FC9A41" w14:textId="77777777" w:rsidR="004E5DEF" w:rsidRDefault="00000000">
      <w:pPr>
        <w:autoSpaceDE w:val="0"/>
        <w:autoSpaceDN w:val="0"/>
        <w:spacing w:before="58" w:after="0" w:line="264" w:lineRule="exact"/>
      </w:pPr>
      <w:r>
        <w:t>swallowed almost instantly by the wind, followed by a sickening crack. A section of the railing, ripped from its moorings, splintered and disappeared into the churning abyss. The near miss served as a grim reminder of their vulnerability, highlighting the precarious balance between survival and annihilation.</w:t>
      </w:r>
    </w:p>
    <w:p w14:paraId="5CB665B6" w14:textId="77777777" w:rsidR="004E5DEF" w:rsidRDefault="00000000">
      <w:pPr>
        <w:autoSpaceDE w:val="0"/>
        <w:autoSpaceDN w:val="0"/>
        <w:spacing w:before="266" w:after="0" w:line="264" w:lineRule="exact"/>
      </w:pPr>
      <w:r>
        <w:t xml:space="preserve">The storm raged for what seemed like an eternity. The hours </w:t>
        <w:br/>
        <w:t xml:space="preserve">blurred into a relentless cycle of fear, exhaustion, and grim </w:t>
        <w:br/>
        <w:t>determination. The rain hammered down, blinding the men, turning the deck into a treacherous river of churning water. The constant battering, the relentless motion, left them battered and bruised, their bodies aching, their minds weary. Yet, amidst the chaos, a strange sort of camaraderie grew. Shared fear and the relentless struggle for survival forged bonds between men who, just days before, had been strangers. They helped each other, supported each other, their shared predicament creating a powerful and unexpected unity.</w:t>
      </w:r>
    </w:p>
    <w:p w14:paraId="5C68D680" w14:textId="77777777" w:rsidR="004E5DEF" w:rsidRDefault="00000000">
      <w:pPr>
        <w:autoSpaceDE w:val="0"/>
        <w:autoSpaceDN w:val="0"/>
        <w:spacing w:before="264" w:after="0" w:line="264" w:lineRule="exact"/>
      </w:pPr>
      <w:r>
        <w:t>When the storm finally began to subside, it was as if the world itself let out a collective sigh of relief. The wind lessened, the waves calmed, and the rain softened to a gentle drizzle. The sun peeked through the tattered clouds, casting a pale, watery light upon the battered ship. The Hope's Endeavour , though bruised and battered, remained afloat, a testament to the resilience of both the vessel and its crew.</w:t>
      </w:r>
    </w:p>
    <w:p w14:paraId="3CF9CF1B" w14:textId="77777777" w:rsidR="004E5DEF" w:rsidRDefault="00000000">
      <w:pPr>
        <w:autoSpaceDE w:val="0"/>
        <w:autoSpaceDN w:val="0"/>
        <w:spacing w:before="264" w:after="0" w:line="264" w:lineRule="exact"/>
      </w:pPr>
      <w:r>
        <w:t>The damage, however, was significant. A gaping hole had been torn in the main sail, the railing was splintered in several places, and various smaller pieces of equipment were either lost or damaged beyond repair. But the greater damage was not readily visible; it lay beneath the surface, in the hearts and minds of the volunteers. The storm had left an indelible mark, both physical and psychological.</w:t>
      </w:r>
    </w:p>
    <w:p w14:paraId="568B1A25" w14:textId="77777777" w:rsidR="004E5DEF" w:rsidRDefault="00000000">
      <w:pPr>
        <w:autoSpaceDE w:val="0"/>
        <w:autoSpaceDN w:val="0"/>
        <w:spacing w:before="60" w:after="0" w:line="264" w:lineRule="exact"/>
        <w:ind w:right="144"/>
      </w:pPr>
      <w:r>
        <w:t xml:space="preserve">Their innocence had been shattered, replaced by a sobering </w:t>
        <w:br/>
        <w:t>understanding of their vulnerability and the harsh realities of their mission.</w:t>
      </w:r>
    </w:p>
    <w:p w14:paraId="3176E764" w14:textId="77777777" w:rsidR="004E5DEF" w:rsidRDefault="00000000">
      <w:pPr>
        <w:autoSpaceDE w:val="0"/>
        <w:autoSpaceDN w:val="0"/>
        <w:spacing w:before="264" w:after="0" w:line="264" w:lineRule="exact"/>
      </w:pPr>
      <w:r>
        <w:t>The exhaustion was palpable. Many of the volunteers collapsed where they stood, their bodies spent, their minds reeling. Even the most seasoned sailors appeared weary, their usual calm demeanor replaced by a look of pensive exhaustion. They silently surveyed the</w:t>
      </w:r>
    </w:p>
    <w:p w14:paraId="3997BB06" w14:textId="77777777" w:rsidR="004E5DEF" w:rsidRDefault="004E5DEF">
      <w:pPr>
        <w:sectPr w:rsidR="004E5DEF">
          <w:pgSz w:w="8000" w:h="12000"/>
          <w:pgMar w:top="1440" w:right="1440" w:bottom="1440" w:left="1440" w:header="720" w:footer="720" w:gutter="0"/>
          <w:cols w:space="720"/>
          <w:docGrid w:linePitch="360"/>
        </w:sectPr>
      </w:pPr>
    </w:p>
    <w:p w14:paraId="0CEEAAE7" w14:textId="77777777" w:rsidR="004E5DEF" w:rsidRDefault="004E5DEF">
      <w:pPr>
        <w:autoSpaceDE w:val="0"/>
        <w:autoSpaceDN w:val="0"/>
        <w:spacing w:after="78" w:line="220" w:lineRule="exact"/>
      </w:pPr>
    </w:p>
    <w:p w14:paraId="3B1F0B9A" w14:textId="77777777" w:rsidR="004E5DEF" w:rsidRDefault="00000000">
      <w:pPr>
        <w:autoSpaceDE w:val="0"/>
        <w:autoSpaceDN w:val="0"/>
        <w:spacing w:before="58" w:after="0" w:line="264" w:lineRule="exact"/>
      </w:pPr>
      <w:r>
        <w:t>damage, the extent of their ordeal sinking in slowly, like the receding waters after the storm. The silence, broken only by the creaks and groans of the damaged ship, was heavy with the weight of their shared experience.</w:t>
      </w:r>
    </w:p>
    <w:p w14:paraId="310CE8D0" w14:textId="77777777" w:rsidR="004E5DEF" w:rsidRDefault="00000000">
      <w:pPr>
        <w:autoSpaceDE w:val="0"/>
        <w:autoSpaceDN w:val="0"/>
        <w:spacing w:before="266" w:after="0" w:line="264" w:lineRule="exact"/>
      </w:pPr>
      <w:r>
        <w:t xml:space="preserve">The days that followed were spent in painstaking repairs. The men worked tirelessly, patching the sails, reinforcing the railing, and improvising solutions for broken equipment. The work was slow, arduous, and often dangerous, yet it provided a much-needed sense of purpose in the wake of the storm. It was a tangible way to fight back against the devastation, a way to reclaim control from the forces of nature that had so brutally tested them. The shared labor created a renewed sense of camaraderie, a renewed spirit of </w:t>
        <w:br/>
        <w:t>resilience. The storm, while a devastating setback, had also forged an unbreakable bond between the volunteers.</w:t>
      </w:r>
    </w:p>
    <w:p w14:paraId="574C538B" w14:textId="77777777" w:rsidR="004E5DEF" w:rsidRDefault="00000000">
      <w:pPr>
        <w:autoSpaceDE w:val="0"/>
        <w:autoSpaceDN w:val="0"/>
        <w:spacing w:before="264" w:after="0" w:line="264" w:lineRule="exact"/>
      </w:pPr>
      <w:r>
        <w:t xml:space="preserve">The ordeal served as a brutal awakening, a stark reminder of the inherent dangers of their journey. But it had also revealed a hidden strength, an unexpected resilience in the face of overwhelming odds. The storm had tested their limits, pushed them to the brink, but it had also forged a unity that would prove invaluable in the months to come. The Hope's Endeavour continued its journey across the vast ocean, carrying with it not only its brave volunteers but also the scars – both physical and emotional – of a tempest that had tested their strength and their spirit. The voyage continued, but it was a voyage transformed, forever altered by the storm at sea. The ocean, a fickle mistress, had shown them her fury, but also the strength that lay dormant within themselves, a strength they would continue to need in the uncertain days ahead. The sea had tested them, but it had also revealed the depth of their resolve. The </w:t>
        <w:br/>
        <w:t xml:space="preserve">experience had bound them together; they had faced death </w:t>
        <w:br/>
        <w:t>together, and emerged to continue their journey, strengthened by their shared ordeal. The whispers of doubt had been silenced by the roar of the storm, replaced by a quiet determination to see their mission through, whatever the cost. The ship, like its crew, carried the scars of battle, but it also carried the indomitable spirit of those who had faced the storm and lived to tell the tale. The adventure, once a joyful anticipation, was now a hardened resolve. They were no longer simply volunteers; they were survivors, forged in the crucible of the storm, their bond tested and refined by the trials of</w:t>
      </w:r>
    </w:p>
    <w:p w14:paraId="262DEF7D" w14:textId="77777777" w:rsidR="004E5DEF" w:rsidRDefault="004E5DEF">
      <w:pPr>
        <w:sectPr w:rsidR="004E5DEF">
          <w:pgSz w:w="8000" w:h="12000"/>
          <w:pgMar w:top="1440" w:right="1440" w:bottom="1440" w:left="1440" w:header="720" w:footer="720" w:gutter="0"/>
          <w:cols w:space="720"/>
          <w:docGrid w:linePitch="360"/>
        </w:sectPr>
      </w:pPr>
    </w:p>
    <w:p w14:paraId="4B4948C7" w14:textId="77777777" w:rsidR="004E5DEF" w:rsidRDefault="004E5DEF">
      <w:pPr>
        <w:autoSpaceDE w:val="0"/>
        <w:autoSpaceDN w:val="0"/>
        <w:spacing w:after="78" w:line="220" w:lineRule="exact"/>
      </w:pPr>
    </w:p>
    <w:p w14:paraId="5579E73D" w14:textId="77777777" w:rsidR="004E5DEF" w:rsidRDefault="00000000">
      <w:pPr>
        <w:autoSpaceDE w:val="0"/>
        <w:autoSpaceDN w:val="0"/>
        <w:spacing w:before="58" w:after="0" w:line="264" w:lineRule="exact"/>
      </w:pPr>
      <w:r>
        <w:t>the sea. The journey ahead remained uncertain, fraught with peril, yet their shared experience had imbued them with a newfound strength, a resilience that whispered of triumph over adversity, and a testament to the unyielding human spirit. The waves might continue to lash out, the winds might howl again, but they were no longer strangers to the fury of the sea; they were its veterans, bearing the marks of battle as a badge of honor, prepared to meet whatever challenges lay ahead.</w:t>
      </w:r>
    </w:p>
    <w:p w14:paraId="40A8ED0C" w14:textId="77777777" w:rsidR="004E5DEF" w:rsidRDefault="004E5DEF">
      <w:pPr>
        <w:sectPr w:rsidR="004E5DEF">
          <w:pgSz w:w="8000" w:h="12000"/>
          <w:pgMar w:top="1440" w:right="1440" w:bottom="1440" w:left="1440" w:header="720" w:footer="720" w:gutter="0"/>
          <w:cols w:space="720"/>
          <w:docGrid w:linePitch="360"/>
        </w:sectPr>
      </w:pPr>
    </w:p>
    <w:p w14:paraId="2B9AAFB1" w14:textId="77777777" w:rsidR="004E5DEF" w:rsidRDefault="004E5DEF">
      <w:pPr>
        <w:autoSpaceDE w:val="0"/>
        <w:autoSpaceDN w:val="0"/>
        <w:spacing w:after="224" w:line="220" w:lineRule="exact"/>
      </w:pPr>
    </w:p>
    <w:p w14:paraId="6852D3F8" w14:textId="77777777" w:rsidR="004E5DEF" w:rsidRDefault="00000000">
      <w:pPr>
        <w:autoSpaceDE w:val="0"/>
        <w:autoSpaceDN w:val="0"/>
        <w:spacing w:after="0" w:line="330" w:lineRule="exact"/>
      </w:pPr>
      <w:r>
        <w:t>Facing Loneliness</w:t>
      </w:r>
    </w:p>
    <w:p w14:paraId="4C9AB38D" w14:textId="77777777" w:rsidR="004E5DEF" w:rsidRDefault="00000000">
      <w:pPr>
        <w:autoSpaceDE w:val="0"/>
        <w:autoSpaceDN w:val="0"/>
        <w:spacing w:before="286" w:after="0" w:line="264" w:lineRule="exact"/>
      </w:pPr>
      <w:r>
        <w:t xml:space="preserve">The endless expanse of the ocean, once a source of awe and </w:t>
        <w:br/>
        <w:t xml:space="preserve">wonder, began to feel like a suffocating prison. Days bled into weeks, the rhythmic creak of the ship's timbers a monotonous soundtrack to their isolation. The vastness of the sea, initially a symbol of adventure, now pressed down on them, a heavy weight of loneliness. The vibrant chatter of the early days had faded, replaced by a quietude that was sometimes comforting, sometimes </w:t>
        <w:br/>
        <w:t>unbearable. The men, once boisterous and full of anticipation, withdrew into themselves, each grappling with their own private demons.</w:t>
      </w:r>
    </w:p>
    <w:p w14:paraId="65E6F59F" w14:textId="77777777" w:rsidR="004E5DEF" w:rsidRDefault="00000000">
      <w:pPr>
        <w:autoSpaceDE w:val="0"/>
        <w:autoSpaceDN w:val="0"/>
        <w:spacing w:before="264" w:after="0" w:line="264" w:lineRule="exact"/>
      </w:pPr>
      <w:r>
        <w:t>The letters they had written before departure, full of youthful optimism and passionate declarations, now experienced like relics from a distant past. The words, once vibrant with life, now seemed pale and ghostly, echoing their own fading spirits. They were adrift, not just on the ocean, but also in the sea of their own emotions. Each sunrise brought a new day of the same monotonous routine, and each sunset deepened the ache of longing. The faces of loved ones, once vivid and close, began to blur in their memories, like fading photographs.</w:t>
      </w:r>
    </w:p>
    <w:p w14:paraId="6869C6F3" w14:textId="77777777" w:rsidR="004E5DEF" w:rsidRDefault="00000000">
      <w:pPr>
        <w:autoSpaceDE w:val="0"/>
        <w:autoSpaceDN w:val="0"/>
        <w:spacing w:before="264" w:after="0" w:line="264" w:lineRule="exact"/>
      </w:pPr>
      <w:r>
        <w:t xml:space="preserve">The evenings were the hardest. As darkness crept across the </w:t>
        <w:br/>
        <w:t xml:space="preserve">horizon, swallowing the day in its inky embrace, a profound </w:t>
        <w:br/>
        <w:t>sadness settled over the ship. The stars, a million pinpricks of light against the velvet canvas of the night, offered little solace. Instead, they only served to highlight their isolation, their small vessel a fragile speck against the immensity of the cosmos. The sounds of the night – the creaking of the ship, the whisper of the wind, the lapping of the waves – became a symphony of loneliness, each note a poignant reminder of their separation from the world they had left behind.</w:t>
      </w:r>
    </w:p>
    <w:p w14:paraId="3D025196" w14:textId="77777777" w:rsidR="004E5DEF" w:rsidRDefault="00000000">
      <w:pPr>
        <w:autoSpaceDE w:val="0"/>
        <w:autoSpaceDN w:val="0"/>
        <w:spacing w:before="264" w:after="0" w:line="264" w:lineRule="exact"/>
      </w:pPr>
      <w:r>
        <w:t xml:space="preserve">Some found solace in work. The constant repairs, the endless </w:t>
        <w:br/>
        <w:t>maintenance of the ship, became a kind of meditation, a distraction from the gnawing loneliness. The rhythmic movements, the familiar tasks, provided a semblance of control in a world that often experienced chaotic and unpredictable. But even the most diligent work could</w:t>
      </w:r>
    </w:p>
    <w:p w14:paraId="1D00C442" w14:textId="77777777" w:rsidR="004E5DEF" w:rsidRDefault="004E5DEF">
      <w:pPr>
        <w:sectPr w:rsidR="004E5DEF">
          <w:pgSz w:w="8000" w:h="12000"/>
          <w:pgMar w:top="1440" w:right="1440" w:bottom="1440" w:left="1440" w:header="720" w:footer="720" w:gutter="0"/>
          <w:cols w:space="720"/>
          <w:docGrid w:linePitch="360"/>
        </w:sectPr>
      </w:pPr>
    </w:p>
    <w:p w14:paraId="4175C682" w14:textId="77777777" w:rsidR="004E5DEF" w:rsidRDefault="004E5DEF">
      <w:pPr>
        <w:autoSpaceDE w:val="0"/>
        <w:autoSpaceDN w:val="0"/>
        <w:spacing w:after="78" w:line="220" w:lineRule="exact"/>
      </w:pPr>
    </w:p>
    <w:p w14:paraId="5E4D3B59" w14:textId="77777777" w:rsidR="004E5DEF" w:rsidRDefault="00000000">
      <w:pPr>
        <w:autoSpaceDE w:val="0"/>
        <w:autoSpaceDN w:val="0"/>
        <w:spacing w:before="58" w:after="0" w:line="264" w:lineRule="exact"/>
      </w:pPr>
      <w:r>
        <w:t>not fully banish the creeping despair. The silence between the men, punctuated only by the sounds of their labors, was heavy with unspoken emotions.</w:t>
      </w:r>
    </w:p>
    <w:p w14:paraId="53EAA22B" w14:textId="77777777" w:rsidR="004E5DEF" w:rsidRDefault="00000000">
      <w:pPr>
        <w:autoSpaceDE w:val="0"/>
        <w:autoSpaceDN w:val="0"/>
        <w:spacing w:before="264" w:after="0" w:line="264" w:lineRule="exact"/>
      </w:pPr>
      <w:r>
        <w:t xml:space="preserve">Others found solace in the stars. They spent hours gazing up at the celestial tapestry above, searching for familiar constellations, </w:t>
        <w:br/>
        <w:t xml:space="preserve">seeking comfort in the unchanging patterns of the universe. They found a strange kinship in the vastness of space, a connection to something larger than themselves, something that transcended their own isolation. Yet, even the stars seemed distant, cold, and </w:t>
        <w:br/>
        <w:t>indifferent to their plight.</w:t>
      </w:r>
    </w:p>
    <w:p w14:paraId="6B5C277B" w14:textId="77777777" w:rsidR="004E5DEF" w:rsidRDefault="00000000">
      <w:pPr>
        <w:autoSpaceDE w:val="0"/>
        <w:autoSpaceDN w:val="0"/>
        <w:spacing w:before="264" w:after="0" w:line="264" w:lineRule="exact"/>
      </w:pPr>
      <w:r>
        <w:t xml:space="preserve">The younger volunteers, those who had left behind wives, children, and families, found it particularly difficult. The vivid images of their loved ones – a child's laughter, a wife's gentle touch, the warm embrace of a parent – haunted their dreams and gnawed at their waking hours. They clutched at photographs, worn and faded, seeking comfort in the tangible presence of those they so </w:t>
        <w:br/>
        <w:t>desperately missed. Their letters, read and reread countless times, became treasured possessions, each word a lifeline to their past lives. The thought of the children growing up without their fathers, of wives waiting endlessly, was an unbearable weight, a constant undercurrent of grief.</w:t>
      </w:r>
    </w:p>
    <w:p w14:paraId="49638E0C" w14:textId="77777777" w:rsidR="004E5DEF" w:rsidRDefault="00000000">
      <w:pPr>
        <w:autoSpaceDE w:val="0"/>
        <w:autoSpaceDN w:val="0"/>
        <w:spacing w:before="264" w:after="0" w:line="264" w:lineRule="exact"/>
      </w:pPr>
      <w:r>
        <w:t xml:space="preserve">The older volunteers, seasoned sailors who had weathered many storms, found a different kind of loneliness. They had faced </w:t>
        <w:br/>
        <w:t>hardship before, but this was unlike anything they had known. It was a different kind of isolation, a loneliness that went beyond physical separation. It was the loneliness of shared experience, the knowledge that everyone around them experienced the same aching absence of home, of love, of the everyday comforts of life. They found themselves reminiscing about past voyages, sharing stories of adventures and trials, a way to connect with one another on a level that transcended their present isolation.</w:t>
      </w:r>
    </w:p>
    <w:p w14:paraId="0B4D3FA6" w14:textId="77777777" w:rsidR="004E5DEF" w:rsidRDefault="00000000">
      <w:pPr>
        <w:autoSpaceDE w:val="0"/>
        <w:autoSpaceDN w:val="0"/>
        <w:spacing w:before="264" w:after="0" w:line="264" w:lineRule="exact"/>
      </w:pPr>
      <w:r>
        <w:t>Sometimes, a shared silence was enough. Sitting on deck at night, watching the moon cast its silvery glow on the waves, they found a solace in shared companionship, in the understanding that they were not alone in their suffering. They simply existed together, quietly bearing the weight of their isolation. The shared experience</w:t>
      </w:r>
    </w:p>
    <w:p w14:paraId="2D8F7C40" w14:textId="77777777" w:rsidR="004E5DEF" w:rsidRDefault="004E5DEF">
      <w:pPr>
        <w:sectPr w:rsidR="004E5DEF">
          <w:pgSz w:w="8000" w:h="12000"/>
          <w:pgMar w:top="1440" w:right="1440" w:bottom="1440" w:left="1440" w:header="720" w:footer="720" w:gutter="0"/>
          <w:cols w:space="720"/>
          <w:docGrid w:linePitch="360"/>
        </w:sectPr>
      </w:pPr>
    </w:p>
    <w:p w14:paraId="749E7EE2" w14:textId="77777777" w:rsidR="004E5DEF" w:rsidRDefault="004E5DEF">
      <w:pPr>
        <w:autoSpaceDE w:val="0"/>
        <w:autoSpaceDN w:val="0"/>
        <w:spacing w:after="78" w:line="220" w:lineRule="exact"/>
      </w:pPr>
    </w:p>
    <w:p w14:paraId="7F76A9EC" w14:textId="77777777" w:rsidR="004E5DEF" w:rsidRDefault="00000000">
      <w:pPr>
        <w:autoSpaceDE w:val="0"/>
        <w:autoSpaceDN w:val="0"/>
        <w:spacing w:before="58" w:after="0" w:line="264" w:lineRule="exact"/>
        <w:ind w:right="144"/>
      </w:pPr>
      <w:r>
        <w:t xml:space="preserve">forged an unspoken bond, a silent pact between men who </w:t>
        <w:br/>
        <w:t>understood the depths of loneliness better than anyone else could.</w:t>
      </w:r>
    </w:p>
    <w:p w14:paraId="0661AC76" w14:textId="77777777" w:rsidR="004E5DEF" w:rsidRDefault="00000000">
      <w:pPr>
        <w:autoSpaceDE w:val="0"/>
        <w:autoSpaceDN w:val="0"/>
        <w:spacing w:before="264" w:after="0" w:line="264" w:lineRule="exact"/>
      </w:pPr>
      <w:r>
        <w:t xml:space="preserve">The captain, a man of few words but deep wisdom, observed the struggle of his crew with a heavy heart. He understood their pain, their loneliness, for he too carried the weight of separation from his own family. He did what he could to ease their burden, fostering an atmosphere of mutual support and respect. He shared stories of his own voyages, offering words of encouragement and strength, reminding them of the shared purpose of their mission. His </w:t>
        <w:br/>
        <w:t>leadership was a beacon in the darkness, a reminder that their journey, however difficult, was not in vain.</w:t>
      </w:r>
    </w:p>
    <w:p w14:paraId="6C21E9BB" w14:textId="77777777" w:rsidR="004E5DEF" w:rsidRDefault="00000000">
      <w:pPr>
        <w:autoSpaceDE w:val="0"/>
        <w:autoSpaceDN w:val="0"/>
        <w:spacing w:before="264" w:after="0" w:line="264" w:lineRule="exact"/>
      </w:pPr>
      <w:r>
        <w:t>Weeks turned into months, and the physical and emotional strain began to take its toll. The men, once strong and resilient, started to show signs of fatigue, both physical and emotional. Sleep became elusive, dreams plagued by visions of home and loved ones, waking hours filled with a deep, pervasive sadness. The vast ocean, once a source of wonder, now seemed to mock their isolation, its endless expanse a constant reminder of their distance from the world they yearned for. The weight of their loneliness was almost too much to bear, but they endured, driven by the bonds they had formed, and by the hope that, one day, they would return to the lives they had left behind. The ocean, their prison, was also their crucible, forging a resilience within them that only isolation and shared struggle could create. They were a brotherhood, forged in the heat of the storm and tempered by the cold embrace of the endless sea. Their journey was not only across the vast ocean but also through the deepest recesses of the human heart. And it was a journey that would ultimately change them all.</w:t>
      </w:r>
    </w:p>
    <w:p w14:paraId="6C1093FB" w14:textId="77777777" w:rsidR="004E5DEF" w:rsidRDefault="004E5DEF">
      <w:pPr>
        <w:sectPr w:rsidR="004E5DEF">
          <w:pgSz w:w="8000" w:h="12000"/>
          <w:pgMar w:top="1440" w:right="1440" w:bottom="1440" w:left="1440" w:header="720" w:footer="720" w:gutter="0"/>
          <w:cols w:space="720"/>
          <w:docGrid w:linePitch="360"/>
        </w:sectPr>
      </w:pPr>
    </w:p>
    <w:p w14:paraId="5309F77F" w14:textId="77777777" w:rsidR="004E5DEF" w:rsidRDefault="004E5DEF">
      <w:pPr>
        <w:autoSpaceDE w:val="0"/>
        <w:autoSpaceDN w:val="0"/>
        <w:spacing w:after="224" w:line="220" w:lineRule="exact"/>
      </w:pPr>
    </w:p>
    <w:p w14:paraId="4068B1F5" w14:textId="77777777" w:rsidR="004E5DEF" w:rsidRDefault="00000000">
      <w:pPr>
        <w:autoSpaceDE w:val="0"/>
        <w:autoSpaceDN w:val="0"/>
        <w:spacing w:after="0" w:line="330" w:lineRule="exact"/>
      </w:pPr>
      <w:r>
        <w:t>Acts of Kindness</w:t>
      </w:r>
    </w:p>
    <w:p w14:paraId="0B7FD049" w14:textId="77777777" w:rsidR="004E5DEF" w:rsidRDefault="00000000">
      <w:pPr>
        <w:autoSpaceDE w:val="0"/>
        <w:autoSpaceDN w:val="0"/>
        <w:spacing w:before="286" w:after="0" w:line="264" w:lineRule="exact"/>
      </w:pPr>
      <w:r>
        <w:t xml:space="preserve">But even in the bleakest of landscapes, the human spirit finds ways to bloom. Amidst the crushing loneliness of the endless ocean, acts of kindness, small and seemingly insignificant, began to ripple through the ranks of the volunteers. These were not grand gestures, not sweeping pronouncements of heroism, but quiet acts of </w:t>
        <w:br/>
        <w:t>compassion, tiny sparks of humanity in the vast, indifferent expanse of the sea.</w:t>
      </w:r>
    </w:p>
    <w:p w14:paraId="4166308C" w14:textId="77777777" w:rsidR="004E5DEF" w:rsidRDefault="00000000">
      <w:pPr>
        <w:autoSpaceDE w:val="0"/>
        <w:autoSpaceDN w:val="0"/>
        <w:spacing w:before="264" w:after="0" w:line="264" w:lineRule="exact"/>
      </w:pPr>
      <w:r>
        <w:t>One such act involved Finn, a quiet carpenter from a small village in Ireland. Finn, a man who seemed to carry the weight of the world on his stooped shoulders, had a talent for carving intricate figures from scraps of wood. He didn't speak much, but his hands moved with a grace that belied his gruff exterior. He began to carve small figures—sailors, birds, children—and would leave them anonymously on the bunks of his fellow volunteers. These simple gifts, imbued with a quiet artistry, brought moments of unexpected joy. A small, wooden bird perched on a bunk, a silent testament to Finn's empathy, served as a fragile bridge across the chasm of loneliness. Others began to follow suit, their own small acts of kindness weaving a subtle tapestry of compassion across the ship.</w:t>
      </w:r>
    </w:p>
    <w:p w14:paraId="08615543" w14:textId="77777777" w:rsidR="004E5DEF" w:rsidRDefault="00000000">
      <w:pPr>
        <w:autoSpaceDE w:val="0"/>
        <w:autoSpaceDN w:val="0"/>
        <w:spacing w:before="264" w:after="0" w:line="264" w:lineRule="exact"/>
        <w:ind w:right="144"/>
      </w:pPr>
      <w:r>
        <w:t>Another volunteer, a young man named Thomas, had a knack for storytelling. Every evening, as the sun dipped below the horizon, painting the sky in hues of fiery orange and deep violet, Thomas would gather a small group of men around him. He'd recount tales of his childhood, of bustling city streets and laughter-filled family gatherings, of simpler times before the war cast its long shadow over the world. His voice, rich and resonant, would fill the air, transporting his listeners to a world far removed from the harsh reality of their present circumstances. These moments, stolen from the relentless march of time, became precious oases of shared memory and common experience. They fostered a sense of unity, a reminder that even in this vast expanse of water, they were not alone.</w:t>
      </w:r>
    </w:p>
    <w:p w14:paraId="19109C1F" w14:textId="77777777" w:rsidR="004E5DEF" w:rsidRDefault="00000000">
      <w:pPr>
        <w:autoSpaceDE w:val="0"/>
        <w:autoSpaceDN w:val="0"/>
        <w:spacing w:before="264" w:after="0" w:line="264" w:lineRule="exact"/>
        <w:ind w:right="144"/>
      </w:pPr>
      <w:r>
        <w:t>The ship's cook, a burly man named Alessandro, renowned for his hearty stews and his even heartier laugh, discovered a surprising</w:t>
      </w:r>
    </w:p>
    <w:p w14:paraId="2D420E41" w14:textId="77777777" w:rsidR="004E5DEF" w:rsidRDefault="004E5DEF">
      <w:pPr>
        <w:sectPr w:rsidR="004E5DEF">
          <w:pgSz w:w="8000" w:h="12000"/>
          <w:pgMar w:top="1440" w:right="1440" w:bottom="1440" w:left="1440" w:header="720" w:footer="720" w:gutter="0"/>
          <w:cols w:space="720"/>
          <w:docGrid w:linePitch="360"/>
        </w:sectPr>
      </w:pPr>
    </w:p>
    <w:p w14:paraId="5A29A7E8" w14:textId="77777777" w:rsidR="004E5DEF" w:rsidRDefault="004E5DEF">
      <w:pPr>
        <w:autoSpaceDE w:val="0"/>
        <w:autoSpaceDN w:val="0"/>
        <w:spacing w:after="78" w:line="220" w:lineRule="exact"/>
      </w:pPr>
    </w:p>
    <w:p w14:paraId="0B1B5663" w14:textId="77777777" w:rsidR="004E5DEF" w:rsidRDefault="00000000">
      <w:pPr>
        <w:autoSpaceDE w:val="0"/>
        <w:autoSpaceDN w:val="0"/>
        <w:spacing w:before="58" w:after="0" w:line="264" w:lineRule="exact"/>
      </w:pPr>
      <w:r>
        <w:t>talent for mending clothes. His nimble fingers, accustomed to the rough handling of pots and pans, proved adept at repairing torn sails and mending the volunteers' worn clothing. He’d often stay up late, patching and stitching, a silent guardian angel working in the dim light of the galley. His work was not just practical; it was a tangible demonstration of care, a subtle way of saying, "I see you, and I care for you."</w:t>
      </w:r>
    </w:p>
    <w:p w14:paraId="32CDC50B" w14:textId="77777777" w:rsidR="004E5DEF" w:rsidRDefault="00000000">
      <w:pPr>
        <w:autoSpaceDE w:val="0"/>
        <w:autoSpaceDN w:val="0"/>
        <w:spacing w:before="264" w:after="0" w:line="264" w:lineRule="exact"/>
      </w:pPr>
      <w:r>
        <w:t>Unexpected friendships blossomed, nourished by shared experiences and quiet acts of kindness. Two men who had initially been wary of one another, a hardened sailor from the North and a soft-spoken scholar from the South, found common ground in their shared love of chess. Each evening, they would engage in silent battles over the checkered board, their competitive spirit giving way to a grudging respect that slowly blossomed into genuine friendship. Their games became a ritual, a respite from the relentless monotony of the journey.</w:t>
      </w:r>
    </w:p>
    <w:p w14:paraId="1B0D0FDD" w14:textId="77777777" w:rsidR="004E5DEF" w:rsidRDefault="00000000">
      <w:pPr>
        <w:autoSpaceDE w:val="0"/>
        <w:autoSpaceDN w:val="0"/>
        <w:spacing w:before="264" w:after="0" w:line="264" w:lineRule="exact"/>
        <w:ind w:right="144"/>
      </w:pPr>
      <w:r>
        <w:t>There were other acts of kindness, too numerous to recount: a shared cigarette, a comforting hand on a shoulder, a simple smile.</w:t>
      </w:r>
    </w:p>
    <w:p w14:paraId="5F265518" w14:textId="77777777" w:rsidR="004E5DEF" w:rsidRDefault="00000000">
      <w:pPr>
        <w:autoSpaceDE w:val="0"/>
        <w:autoSpaceDN w:val="0"/>
        <w:spacing w:before="60" w:after="0" w:line="264" w:lineRule="exact"/>
        <w:ind w:right="288"/>
      </w:pPr>
      <w:r>
        <w:t>These small gestures, often unnoticed, were like drops of water slowly filling a parched vessel, replenishing the spirits of the men and helping to stem the tide of their growing despair.</w:t>
      </w:r>
    </w:p>
    <w:p w14:paraId="5C9B6251" w14:textId="77777777" w:rsidR="004E5DEF" w:rsidRDefault="00000000">
      <w:pPr>
        <w:autoSpaceDE w:val="0"/>
        <w:autoSpaceDN w:val="0"/>
        <w:spacing w:before="264" w:after="0" w:line="264" w:lineRule="exact"/>
      </w:pPr>
      <w:r>
        <w:t xml:space="preserve">Even amidst their hardships, laughter found its way onto the deck. The men discovered a shared love of silly jokes and tall tales, often told in hushed tones as they waited for the next watch. These stories, absurd and sometimes bawdy, broke through the grim reality of their situation, offering fleeting moments of respite and a reminder of the world they had left behind. Humor became a powerful tool, a shared weapon against the overwhelming </w:t>
        <w:br/>
        <w:t>loneliness and despair.</w:t>
      </w:r>
    </w:p>
    <w:p w14:paraId="5017AD25" w14:textId="77777777" w:rsidR="004E5DEF" w:rsidRDefault="00000000">
      <w:pPr>
        <w:autoSpaceDE w:val="0"/>
        <w:autoSpaceDN w:val="0"/>
        <w:spacing w:before="264" w:after="0" w:line="264" w:lineRule="exact"/>
      </w:pPr>
      <w:r>
        <w:t>As the months wore on, a unique sense of camaraderie began to develop amongst the volunteers. The harsh realities of their journey had forged an unbreakable bond between them, a testament to the resilience of the human spirit. They had seen the best and worst in each other, but through it all, a sense of shared humanity prevailed. They were no longer just individual men, adrift in a sea of isolation; they had become a brotherhood, united by their common purpose</w:t>
      </w:r>
    </w:p>
    <w:p w14:paraId="375A379D" w14:textId="77777777" w:rsidR="004E5DEF" w:rsidRDefault="004E5DEF">
      <w:pPr>
        <w:sectPr w:rsidR="004E5DEF">
          <w:pgSz w:w="8000" w:h="12000"/>
          <w:pgMar w:top="1440" w:right="1440" w:bottom="1440" w:left="1440" w:header="720" w:footer="720" w:gutter="0"/>
          <w:cols w:space="720"/>
          <w:docGrid w:linePitch="360"/>
        </w:sectPr>
      </w:pPr>
    </w:p>
    <w:p w14:paraId="1B144D57" w14:textId="77777777" w:rsidR="004E5DEF" w:rsidRDefault="004E5DEF">
      <w:pPr>
        <w:autoSpaceDE w:val="0"/>
        <w:autoSpaceDN w:val="0"/>
        <w:spacing w:after="78" w:line="220" w:lineRule="exact"/>
      </w:pPr>
    </w:p>
    <w:p w14:paraId="74E7CB22" w14:textId="77777777" w:rsidR="004E5DEF" w:rsidRDefault="00000000">
      <w:pPr>
        <w:autoSpaceDE w:val="0"/>
        <w:autoSpaceDN w:val="0"/>
        <w:spacing w:before="58" w:after="0" w:line="264" w:lineRule="exact"/>
        <w:ind w:right="432"/>
      </w:pPr>
      <w:r>
        <w:t>and sustained by the quiet acts of kindness that illuminated the darkness of their long voyage.</w:t>
      </w:r>
    </w:p>
    <w:p w14:paraId="7B68D0F5" w14:textId="77777777" w:rsidR="004E5DEF" w:rsidRDefault="00000000">
      <w:pPr>
        <w:autoSpaceDE w:val="0"/>
        <w:autoSpaceDN w:val="0"/>
        <w:spacing w:before="264" w:after="0" w:line="264" w:lineRule="exact"/>
      </w:pPr>
      <w:r>
        <w:t xml:space="preserve">The captain, a seasoned mariner with weathered hands and a heart as vast as the ocean itself, observed these changes with a quiet satisfaction. He knew the power of human connection, the </w:t>
        <w:br/>
        <w:t>importance of shared experiences. He witnessed how these small acts of kindness, these seemingly insignificant gestures of empathy, were weaving a stronger fabric of solidarity and hope, binding the men together in a web of shared humanity.</w:t>
      </w:r>
    </w:p>
    <w:p w14:paraId="7F253FB6" w14:textId="77777777" w:rsidR="004E5DEF" w:rsidRDefault="00000000">
      <w:pPr>
        <w:autoSpaceDE w:val="0"/>
        <w:autoSpaceDN w:val="0"/>
        <w:spacing w:before="264" w:after="0" w:line="264" w:lineRule="exact"/>
      </w:pPr>
      <w:r>
        <w:t xml:space="preserve">The letters from home, when they finally arrived, brought waves of renewed hope and energy. These missives, filled with news of loved ones, of children growing and families enduring, provided a </w:t>
        <w:br/>
        <w:t>tangible link to the world they had left behind. Each letter was a small victory, a renewed affirmation of their purpose, a beacon of light in the growing darkness of their prolonged isolation. The letters were shared amongst the volunteers, each man finding comfort and strength in the experiences of his fellow sailors, uniting them in their shared journey and struggles.</w:t>
      </w:r>
    </w:p>
    <w:p w14:paraId="530A1AEF" w14:textId="77777777" w:rsidR="004E5DEF" w:rsidRDefault="00000000">
      <w:pPr>
        <w:autoSpaceDE w:val="0"/>
        <w:autoSpaceDN w:val="0"/>
        <w:spacing w:before="264" w:after="0" w:line="264" w:lineRule="exact"/>
      </w:pPr>
      <w:r>
        <w:t>One particularly poignant letter arrived for Michael, a young man who had left behind a wife and a newborn daughter. The letter, brimming with the joy of a new father and the tender affections of a devoted wife, reduced Michael to tears, but they were tears of profound love and renewed hope. He shared this letter with his comrades, his grief and joy shared in the collective heart of the brotherhood formed on the rough seas.</w:t>
      </w:r>
    </w:p>
    <w:p w14:paraId="45B8195E" w14:textId="77777777" w:rsidR="004E5DEF" w:rsidRDefault="00000000">
      <w:pPr>
        <w:autoSpaceDE w:val="0"/>
        <w:autoSpaceDN w:val="0"/>
        <w:spacing w:before="264" w:after="0" w:line="264" w:lineRule="exact"/>
        <w:ind w:right="288"/>
      </w:pPr>
      <w:r>
        <w:t>The shared experiences, both joyful and sorrowful, became the bedrock of their bond, a constant reminder that they were not alone. The simple act of sharing a meal, the quiet moments of contemplation on deck, the camaraderie formed during work and rest, all contributed to an atmosphere of support and mutual understanding. The volunteers’ journey became a testament to human endurance, a saga written in the vast, open canvas of the ocean.</w:t>
      </w:r>
    </w:p>
    <w:p w14:paraId="42B1FD1F" w14:textId="77777777" w:rsidR="004E5DEF" w:rsidRDefault="00000000">
      <w:pPr>
        <w:autoSpaceDE w:val="0"/>
        <w:autoSpaceDN w:val="0"/>
        <w:spacing w:before="264" w:after="0" w:line="264" w:lineRule="exact"/>
      </w:pPr>
      <w:r>
        <w:t>The ocean, once a symbol of isolation and vastness, became a canvas on which they painted their own story, a story of resilience,</w:t>
      </w:r>
    </w:p>
    <w:p w14:paraId="41485D29" w14:textId="77777777" w:rsidR="004E5DEF" w:rsidRDefault="004E5DEF">
      <w:pPr>
        <w:sectPr w:rsidR="004E5DEF">
          <w:pgSz w:w="8000" w:h="12000"/>
          <w:pgMar w:top="1440" w:right="1440" w:bottom="1440" w:left="1440" w:header="720" w:footer="720" w:gutter="0"/>
          <w:cols w:space="720"/>
          <w:docGrid w:linePitch="360"/>
        </w:sectPr>
      </w:pPr>
    </w:p>
    <w:p w14:paraId="102AD201" w14:textId="77777777" w:rsidR="004E5DEF" w:rsidRDefault="004E5DEF">
      <w:pPr>
        <w:autoSpaceDE w:val="0"/>
        <w:autoSpaceDN w:val="0"/>
        <w:spacing w:after="78" w:line="220" w:lineRule="exact"/>
      </w:pPr>
    </w:p>
    <w:p w14:paraId="55C71740" w14:textId="77777777" w:rsidR="004E5DEF" w:rsidRDefault="00000000">
      <w:pPr>
        <w:autoSpaceDE w:val="0"/>
        <w:autoSpaceDN w:val="0"/>
        <w:spacing w:before="58" w:after="0" w:line="264" w:lineRule="exact"/>
      </w:pPr>
      <w:r>
        <w:t xml:space="preserve">hope, and the enduring power of human connection. It was a </w:t>
        <w:br/>
        <w:t xml:space="preserve">journey not only across the sea but also into the depths of their own hearts, a testament to the capacity of human kindness to heal and unite even in the face of overwhelming adversity. It was a </w:t>
        <w:br/>
        <w:t xml:space="preserve">testament to the remarkable human ability to adapt and bond in the harshest environments, and a testament to how even in the most challenging of circumstances, human empathy and compassion find a way to flourish. The ocean, vast and indifferent, had become a witness to the quiet heroism of ordinary men, bound together by the invisible threads of shared experience and the unassuming acts of kindness that sustained them through the long and arduous journey. The enduring legacy of this journey would not be etched in the pages of history, but in the hearts of those who experienced it and those who received their return with open arms and </w:t>
        <w:br/>
        <w:t>unwavering gratitude. And this story would continue for many years to come, as memories faded and yet endured, passed down through generations, like the ancient sea shanties that had been sung for centuries. The voyage, in its essence, became an allegory of life itself, replete with struggles and triumphs, hardships and acts of extraordinary kindness, resilience, and enduring hope.</w:t>
      </w:r>
    </w:p>
    <w:p w14:paraId="51D3D681" w14:textId="77777777" w:rsidR="004E5DEF" w:rsidRDefault="004E5DEF">
      <w:pPr>
        <w:sectPr w:rsidR="004E5DEF">
          <w:pgSz w:w="8000" w:h="12000"/>
          <w:pgMar w:top="1440" w:right="1440" w:bottom="1440" w:left="1440" w:header="720" w:footer="720" w:gutter="0"/>
          <w:cols w:space="720"/>
          <w:docGrid w:linePitch="360"/>
        </w:sectPr>
      </w:pPr>
    </w:p>
    <w:p w14:paraId="46D8EE0D" w14:textId="77777777" w:rsidR="004E5DEF" w:rsidRDefault="004E5DEF">
      <w:pPr>
        <w:autoSpaceDE w:val="0"/>
        <w:autoSpaceDN w:val="0"/>
        <w:spacing w:after="224" w:line="220" w:lineRule="exact"/>
      </w:pPr>
    </w:p>
    <w:p w14:paraId="0B3144BD" w14:textId="77777777" w:rsidR="004E5DEF" w:rsidRDefault="00000000">
      <w:pPr>
        <w:autoSpaceDE w:val="0"/>
        <w:autoSpaceDN w:val="0"/>
        <w:spacing w:after="0" w:line="330" w:lineRule="exact"/>
      </w:pPr>
      <w:r>
        <w:t>Letters in the Sand</w:t>
      </w:r>
    </w:p>
    <w:p w14:paraId="7C26BC3B" w14:textId="77777777" w:rsidR="004E5DEF" w:rsidRDefault="00000000">
      <w:pPr>
        <w:autoSpaceDE w:val="0"/>
        <w:autoSpaceDN w:val="0"/>
        <w:spacing w:before="286" w:after="0" w:line="264" w:lineRule="exact"/>
      </w:pPr>
      <w:r>
        <w:t xml:space="preserve">The rhythmic creak of the ship, the ceaseless whisper of the waves, the relentless expanse of the sea – these were the constant </w:t>
        <w:br/>
        <w:t xml:space="preserve">companions of the volunteers. Days bled into weeks, weeks into months. The initial excitement of the voyage had long since faded, replaced by a weary acceptance of their isolation. Letters from home, infrequent and precious, were devoured and re-read, each word a lifeline to the world they had left behind. But between the arrival of these precious missives, a profound loneliness settled upon them, a heavy blanket woven from homesickness and </w:t>
        <w:br/>
        <w:t>uncertainty.</w:t>
      </w:r>
    </w:p>
    <w:p w14:paraId="75101EC3" w14:textId="77777777" w:rsidR="004E5DEF" w:rsidRDefault="00000000">
      <w:pPr>
        <w:autoSpaceDE w:val="0"/>
        <w:autoSpaceDN w:val="0"/>
        <w:spacing w:before="264" w:after="0" w:line="264" w:lineRule="exact"/>
      </w:pPr>
      <w:r>
        <w:t xml:space="preserve">One evening, as the sun dipped below the horizon, casting long shadows across the deck, a young man named Liam, a poet by nature and a cartographer by trade, found himself drawn to the shoreline. The ship, a small vessel in the immensity of the ocean, was temporarily anchored near a deserted island. The sand, fine and white, stretched before him like an unwritten scroll. He knelt, picking up a piece of driftwood, smoothed and worn by the </w:t>
        <w:br/>
        <w:t>relentless caress of the sea. He began to write.</w:t>
      </w:r>
    </w:p>
    <w:p w14:paraId="06791E72" w14:textId="77777777" w:rsidR="004E5DEF" w:rsidRDefault="00000000">
      <w:pPr>
        <w:autoSpaceDE w:val="0"/>
        <w:autoSpaceDN w:val="0"/>
        <w:spacing w:before="264" w:after="0" w:line="264" w:lineRule="exact"/>
      </w:pPr>
      <w:r>
        <w:t>It wasn't a letter in the traditional sense; it was a message etched in the transient medium of sand. He wrote of the vastness of the ocean, the relentless rhythm of the waves, the gnawing loneliness that settled upon them like a shroud. He spoke of the faces of his family, the warmth of his home, the laughter of his children. He wrote of the shared experiences, of the quiet acts of kindness, the quiet strength of the men alongside him. He wrote of their shared hopes, their quiet anxieties and their collective dreams of a future return.</w:t>
      </w:r>
    </w:p>
    <w:p w14:paraId="6F91BBC6" w14:textId="77777777" w:rsidR="004E5DEF" w:rsidRDefault="00000000">
      <w:pPr>
        <w:autoSpaceDE w:val="0"/>
        <w:autoSpaceDN w:val="0"/>
        <w:spacing w:before="264" w:after="0" w:line="264" w:lineRule="exact"/>
      </w:pPr>
      <w:r>
        <w:t xml:space="preserve">The words, initially hesitant, flowed from him like the tide itself, a stream of consciousness pouring onto the yielding sand. He wrote of the weight of their purpose, the burden of their mission, and the unwavering hope that kept them afloat in the midst of the </w:t>
        <w:br/>
        <w:t xml:space="preserve">boundless expanse. He inscribed the names of his loved ones, </w:t>
        <w:br/>
        <w:t>etching them into the shifting grains as a tangible testament to his enduring love.</w:t>
      </w:r>
    </w:p>
    <w:p w14:paraId="44DD9C42" w14:textId="77777777" w:rsidR="004E5DEF" w:rsidRDefault="004E5DEF">
      <w:pPr>
        <w:sectPr w:rsidR="004E5DEF">
          <w:pgSz w:w="8000" w:h="12000"/>
          <w:pgMar w:top="1440" w:right="1440" w:bottom="1440" w:left="1440" w:header="720" w:footer="720" w:gutter="0"/>
          <w:cols w:space="720"/>
          <w:docGrid w:linePitch="360"/>
        </w:sectPr>
      </w:pPr>
    </w:p>
    <w:p w14:paraId="04C0573D" w14:textId="77777777" w:rsidR="004E5DEF" w:rsidRDefault="004E5DEF">
      <w:pPr>
        <w:autoSpaceDE w:val="0"/>
        <w:autoSpaceDN w:val="0"/>
        <w:spacing w:after="210" w:line="220" w:lineRule="exact"/>
      </w:pPr>
    </w:p>
    <w:p w14:paraId="61DF68AB" w14:textId="77777777" w:rsidR="004E5DEF" w:rsidRDefault="00000000">
      <w:pPr>
        <w:autoSpaceDE w:val="0"/>
        <w:autoSpaceDN w:val="0"/>
        <w:spacing w:before="58" w:after="0" w:line="264" w:lineRule="exact"/>
      </w:pPr>
      <w:r>
        <w:t>Each word was a whisper to the wind, a prayer to the sea. He wrote of the fierce beauty of the sunsets, of the mesmerizing dance of the stars, of the stark indifference of the ocean, yet also of the enduring power of human connection, finding solace in the shared hardships and in their collective resilience.</w:t>
      </w:r>
    </w:p>
    <w:p w14:paraId="52BF5A16" w14:textId="77777777" w:rsidR="004E5DEF" w:rsidRDefault="00000000">
      <w:pPr>
        <w:autoSpaceDE w:val="0"/>
        <w:autoSpaceDN w:val="0"/>
        <w:spacing w:before="264" w:after="0" w:line="264" w:lineRule="exact"/>
      </w:pPr>
      <w:r>
        <w:t xml:space="preserve">He finished, his heart heavy with emotion, the ephemeral message a mirror of his own transient state. The tide, ever patient, ever </w:t>
        <w:br/>
        <w:t xml:space="preserve">encroaching, would soon erase his words, returning them to the sea from whence they came, just as the ocean's embrace would </w:t>
        <w:br/>
        <w:t>eventually return the men to the land they so longed to return to.</w:t>
      </w:r>
    </w:p>
    <w:p w14:paraId="11EFE266" w14:textId="77777777" w:rsidR="004E5DEF" w:rsidRDefault="00000000">
      <w:pPr>
        <w:autoSpaceDE w:val="0"/>
        <w:autoSpaceDN w:val="0"/>
        <w:spacing w:before="58" w:after="0" w:line="264" w:lineRule="exact"/>
        <w:ind w:right="432"/>
      </w:pPr>
      <w:r>
        <w:t>This act of writing became a ritual. Each evening, as the sun descended, Liam would return to the shore, adding to his ever-changing messages.</w:t>
      </w:r>
    </w:p>
    <w:p w14:paraId="3ACD25D1" w14:textId="77777777" w:rsidR="004E5DEF" w:rsidRDefault="00000000">
      <w:pPr>
        <w:autoSpaceDE w:val="0"/>
        <w:autoSpaceDN w:val="0"/>
        <w:spacing w:before="264" w:after="0" w:line="264" w:lineRule="exact"/>
      </w:pPr>
      <w:r>
        <w:t>Liam's actions became a silent testament to the unspoken yearnings of the men aboard the ship. His messages weren't intended for a specific recipient; they were a symbolic act of communication with the world left behind, a desperate attempt to maintain a connection in the face of overwhelming isolation. Each grain of sand, each hastily etched word, served as a vessel for his longing, a testament to the enduring power of human hope.</w:t>
      </w:r>
    </w:p>
    <w:p w14:paraId="6B3096B1" w14:textId="77777777" w:rsidR="004E5DEF" w:rsidRDefault="00000000">
      <w:pPr>
        <w:autoSpaceDE w:val="0"/>
        <w:autoSpaceDN w:val="0"/>
        <w:spacing w:before="264" w:after="0" w:line="264" w:lineRule="exact"/>
      </w:pPr>
      <w:r>
        <w:t xml:space="preserve">Others, observing him from afar, initially puzzled, eventually </w:t>
        <w:br/>
        <w:t xml:space="preserve">understood. They, too, experienced the urge to connect, to express their silent yearnings, to leave their mark on the ephemeral canvas of the beach. Some began to write their own messages in the sand, their own whispered secrets to the wind. One man drew crude pictures of his family; another sketched a map of his village, hoping that </w:t>
        <w:br/>
        <w:t>perhaps, by some miracle, the tide would carry it home.</w:t>
      </w:r>
    </w:p>
    <w:p w14:paraId="4212075A" w14:textId="77777777" w:rsidR="004E5DEF" w:rsidRDefault="00000000">
      <w:pPr>
        <w:autoSpaceDE w:val="0"/>
        <w:autoSpaceDN w:val="0"/>
        <w:spacing w:before="264" w:after="0" w:line="264" w:lineRule="exact"/>
        <w:ind w:right="144"/>
      </w:pPr>
      <w:r>
        <w:t>The sand became a shared diary, a collective expression of the men's emotions. It was a testament to the resilience of the human spirit, a symbolic bridge spanning the vast distance that separated them from their loved ones. The act of writing in the sand became an act of affirmation, a silent protest against the overwhelming loneliness that threatened to consume them.</w:t>
      </w:r>
    </w:p>
    <w:p w14:paraId="48B0D5B2" w14:textId="77777777" w:rsidR="004E5DEF" w:rsidRDefault="00000000">
      <w:pPr>
        <w:autoSpaceDE w:val="0"/>
        <w:autoSpaceDN w:val="0"/>
        <w:spacing w:before="206" w:after="0" w:line="322" w:lineRule="exact"/>
      </w:pPr>
      <w:r>
        <w:t>One day, Finn, the quiet carpenter, approached Liam. He didn't</w:t>
      </w:r>
    </w:p>
    <w:p w14:paraId="4302EAE0" w14:textId="77777777" w:rsidR="004E5DEF" w:rsidRDefault="004E5DEF">
      <w:pPr>
        <w:sectPr w:rsidR="004E5DEF">
          <w:pgSz w:w="8000" w:h="12000"/>
          <w:pgMar w:top="1440" w:right="1440" w:bottom="1440" w:left="1440" w:header="720" w:footer="720" w:gutter="0"/>
          <w:cols w:space="720"/>
          <w:docGrid w:linePitch="360"/>
        </w:sectPr>
      </w:pPr>
    </w:p>
    <w:p w14:paraId="61F96BB7" w14:textId="77777777" w:rsidR="004E5DEF" w:rsidRDefault="004E5DEF">
      <w:pPr>
        <w:autoSpaceDE w:val="0"/>
        <w:autoSpaceDN w:val="0"/>
        <w:spacing w:after="78" w:line="220" w:lineRule="exact"/>
      </w:pPr>
    </w:p>
    <w:p w14:paraId="38A62B3D" w14:textId="77777777" w:rsidR="004E5DEF" w:rsidRDefault="00000000">
      <w:pPr>
        <w:autoSpaceDE w:val="0"/>
        <w:autoSpaceDN w:val="0"/>
        <w:spacing w:before="58" w:after="0" w:line="264" w:lineRule="exact"/>
      </w:pPr>
      <w:r>
        <w:t>speak much, but his eyes conveyed a shared understanding. He carefully carved a small wooden bird, identical to the ones he left in the bunks of his companions, and placed it at the edge of Liam's sand drawings. A simple gesture, a silent acknowledgement of shared grief and yearning for home.</w:t>
      </w:r>
    </w:p>
    <w:p w14:paraId="59D5A23E" w14:textId="77777777" w:rsidR="004E5DEF" w:rsidRDefault="00000000">
      <w:pPr>
        <w:autoSpaceDE w:val="0"/>
        <w:autoSpaceDN w:val="0"/>
        <w:spacing w:before="264" w:after="0" w:line="264" w:lineRule="exact"/>
        <w:ind w:right="144"/>
      </w:pPr>
      <w:r>
        <w:t>The letters in the sand, washed away with each returning tide, became a powerful metaphor for the transient nature of their experience. Yet, they also represented the enduring power of hope.</w:t>
      </w:r>
    </w:p>
    <w:p w14:paraId="73BE119E" w14:textId="77777777" w:rsidR="004E5DEF" w:rsidRDefault="00000000">
      <w:pPr>
        <w:autoSpaceDE w:val="0"/>
        <w:autoSpaceDN w:val="0"/>
        <w:spacing w:before="58" w:after="0" w:line="264" w:lineRule="exact"/>
        <w:ind w:right="432"/>
      </w:pPr>
      <w:r>
        <w:t>Each wave that erased their messages was a reminder of the impermanence of life, but also of the cyclical nature of renewal.</w:t>
      </w:r>
    </w:p>
    <w:p w14:paraId="5DB6C638" w14:textId="77777777" w:rsidR="004E5DEF" w:rsidRDefault="00000000">
      <w:pPr>
        <w:autoSpaceDE w:val="0"/>
        <w:autoSpaceDN w:val="0"/>
        <w:spacing w:before="58" w:after="0" w:line="264" w:lineRule="exact"/>
        <w:ind w:right="432"/>
      </w:pPr>
      <w:r>
        <w:t>Just as the tide would return, bringing with it a fresh canvas of sand, so too would their longing eventually find its end.</w:t>
      </w:r>
    </w:p>
    <w:p w14:paraId="47DF3ADE" w14:textId="77777777" w:rsidR="004E5DEF" w:rsidRDefault="00000000">
      <w:pPr>
        <w:autoSpaceDE w:val="0"/>
        <w:autoSpaceDN w:val="0"/>
        <w:spacing w:before="264" w:after="0" w:line="264" w:lineRule="exact"/>
        <w:ind w:right="288"/>
      </w:pPr>
      <w:r>
        <w:t>As the months progressed, the messages in the sand evolved. The initial despair gradually gave way to a cautious optimism. The words became less about lament and more about resilience, less about loss and more about hope. The simple act of writing in the sand became a ritual of self-affirmation, a quiet exercise in self-preservation.</w:t>
      </w:r>
    </w:p>
    <w:p w14:paraId="59E23F66" w14:textId="77777777" w:rsidR="004E5DEF" w:rsidRDefault="00000000">
      <w:pPr>
        <w:autoSpaceDE w:val="0"/>
        <w:autoSpaceDN w:val="0"/>
        <w:spacing w:before="264" w:after="0" w:line="264" w:lineRule="exact"/>
      </w:pPr>
      <w:r>
        <w:t>The sand, once a symbol of their isolation, had become a medium of communication, a shared space for their collective emotions. It was a canvas where they painted their anxieties, their hopes, their fears, and their quiet victories. It became a tangible manifestation of their collective yearning, a silent testament to their endurance and their collective spirit.</w:t>
      </w:r>
    </w:p>
    <w:p w14:paraId="57A70358" w14:textId="77777777" w:rsidR="004E5DEF" w:rsidRDefault="00000000">
      <w:pPr>
        <w:autoSpaceDE w:val="0"/>
        <w:autoSpaceDN w:val="0"/>
        <w:spacing w:before="264" w:after="0" w:line="264" w:lineRule="exact"/>
      </w:pPr>
      <w:r>
        <w:t>The ocean's indifference was undeniable. The vastness of the sea continued to weigh heavily on their souls. The sand, however, offered a momentary refuge, a space for their voices to be detected, even if only by the wind and waves. The ephemeral nature of their messages in the sand served as a poignant reminder of life's fleeting nature; yet the continued act of writing was an enduring testament to the indomitable human spirit, its resilience, and its unwavering hope. Each new inscription, wiped away by the tide, was replaced by another, creating a continuous cycle of longing and hope, etched in the sands of time itself. The sea remained vast and indifferent, but in the hearts of these men, a new story was being written, a narrative woven into the fabric of their shared experiences. It was a</w:t>
      </w:r>
    </w:p>
    <w:p w14:paraId="3D383843" w14:textId="77777777" w:rsidR="004E5DEF" w:rsidRDefault="004E5DEF">
      <w:pPr>
        <w:sectPr w:rsidR="004E5DEF">
          <w:pgSz w:w="8000" w:h="12000"/>
          <w:pgMar w:top="1440" w:right="1440" w:bottom="1440" w:left="1440" w:header="720" w:footer="720" w:gutter="0"/>
          <w:cols w:space="720"/>
          <w:docGrid w:linePitch="360"/>
        </w:sectPr>
      </w:pPr>
    </w:p>
    <w:p w14:paraId="30D32E65" w14:textId="77777777" w:rsidR="004E5DEF" w:rsidRDefault="004E5DEF">
      <w:pPr>
        <w:autoSpaceDE w:val="0"/>
        <w:autoSpaceDN w:val="0"/>
        <w:spacing w:after="78" w:line="220" w:lineRule="exact"/>
      </w:pPr>
    </w:p>
    <w:p w14:paraId="30A79A2E" w14:textId="77777777" w:rsidR="004E5DEF" w:rsidRDefault="00000000">
      <w:pPr>
        <w:autoSpaceDE w:val="0"/>
        <w:autoSpaceDN w:val="0"/>
        <w:spacing w:before="58" w:after="0" w:line="264" w:lineRule="exact"/>
      </w:pPr>
      <w:r>
        <w:t xml:space="preserve">testament not only to their physical endurance but also to the strength of their bonds, forged in the crucible of their shared </w:t>
        <w:br/>
        <w:t>voyage and etched into the sands of their long journey across the unforgiving ocean. Their story, though whispered to the wind and washed away by the tide, lived on in their hearts, a testament to the enduring power of the human spirit and the enduring resilience of hope itself.</w:t>
      </w:r>
    </w:p>
    <w:p w14:paraId="28D2A71C" w14:textId="77777777" w:rsidR="004E5DEF" w:rsidRDefault="004E5DEF">
      <w:pPr>
        <w:sectPr w:rsidR="004E5DEF">
          <w:pgSz w:w="8000" w:h="12000"/>
          <w:pgMar w:top="1440" w:right="1440" w:bottom="1440" w:left="1440" w:header="720" w:footer="720" w:gutter="0"/>
          <w:cols w:space="720"/>
          <w:docGrid w:linePitch="360"/>
        </w:sectPr>
      </w:pPr>
    </w:p>
    <w:p w14:paraId="3461B331" w14:textId="77777777" w:rsidR="004E5DEF" w:rsidRDefault="004E5DEF">
      <w:pPr>
        <w:autoSpaceDE w:val="0"/>
        <w:autoSpaceDN w:val="0"/>
        <w:spacing w:after="224" w:line="220" w:lineRule="exact"/>
      </w:pPr>
    </w:p>
    <w:p w14:paraId="2324265C" w14:textId="77777777" w:rsidR="004E5DEF" w:rsidRDefault="00000000">
      <w:pPr>
        <w:autoSpaceDE w:val="0"/>
        <w:autoSpaceDN w:val="0"/>
        <w:spacing w:after="0" w:line="330" w:lineRule="exact"/>
      </w:pPr>
      <w:r>
        <w:t>Whispers of Doubt</w:t>
      </w:r>
    </w:p>
    <w:p w14:paraId="3CE05CCE" w14:textId="77777777" w:rsidR="004E5DEF" w:rsidRDefault="00000000">
      <w:pPr>
        <w:autoSpaceDE w:val="0"/>
        <w:autoSpaceDN w:val="0"/>
        <w:spacing w:before="286" w:after="0" w:line="264" w:lineRule="exact"/>
      </w:pPr>
      <w:r>
        <w:t xml:space="preserve">The endless horizon, once a symbol of adventure, now experienced like a prison wall. The initial camaraderie, forged in the shared </w:t>
        <w:br/>
        <w:t>excitement of their undertaking, began to fray at the edges. The relentless monotony of the sea, the gnawing loneliness, the constant awareness of their isolation – these began to chip away at the men's resolve, revealing the cracks in their carefully constructed facades of courage.</w:t>
      </w:r>
    </w:p>
    <w:p w14:paraId="06552C52" w14:textId="77777777" w:rsidR="004E5DEF" w:rsidRDefault="00000000">
      <w:pPr>
        <w:autoSpaceDE w:val="0"/>
        <w:autoSpaceDN w:val="0"/>
        <w:spacing w:before="264" w:after="0" w:line="264" w:lineRule="exact"/>
      </w:pPr>
      <w:r>
        <w:t xml:space="preserve">Whispers of doubt, initially hesitant and furtive, grew louder, more insistent. They were whispers born of fatigue, of homesickness, of the gnawing fear that their mission, however noble, might be futile. These weren't overt expressions of despair; rather, they were subtle shifts in demeanor, in the way a man might avoid eye contact, or a sudden clenching of the jaw, a sigh that held the weight of </w:t>
        <w:br/>
        <w:t>unspoken anxieties.</w:t>
      </w:r>
    </w:p>
    <w:p w14:paraId="0C920555" w14:textId="77777777" w:rsidR="004E5DEF" w:rsidRDefault="00000000">
      <w:pPr>
        <w:autoSpaceDE w:val="0"/>
        <w:autoSpaceDN w:val="0"/>
        <w:spacing w:before="264" w:after="0" w:line="264" w:lineRule="exact"/>
      </w:pPr>
      <w:r>
        <w:t>Old Man Finn, the ship's carpenter, a man whose silence had once been interpreted as strength, now seemed more withdrawn than usual. His hands, once steady and deft, trembled slightly as he worked, his movements slower, more hesitant. He spent more time alone, staring out at the vast expanse of water, a solitary figure silhouetted against the ever-changing canvas of the sky. The rhythmic tapping of his hammer, once a comforting sound, now seemed to echo the unspoken anxieties that were beginning to permeate the ship. His small wooden birds, once a source of quiet comfort for his companions, lay untouched in their bunks, a silent testament to his own internal struggle.</w:t>
      </w:r>
    </w:p>
    <w:p w14:paraId="58E3428D" w14:textId="77777777" w:rsidR="004E5DEF" w:rsidRDefault="00000000">
      <w:pPr>
        <w:autoSpaceDE w:val="0"/>
        <w:autoSpaceDN w:val="0"/>
        <w:spacing w:before="264" w:after="0" w:line="264" w:lineRule="exact"/>
      </w:pPr>
      <w:r>
        <w:t xml:space="preserve">Liam, the poet, found his words failing him. The sand, once his confidante, now seemed to mock him with its emptiness. He </w:t>
        <w:br/>
        <w:t xml:space="preserve">struggled to find solace in his usual ritual, the tide erasing his confessions even faster than his hope seemed to fade. His </w:t>
        <w:br/>
        <w:t>meticulously crafted sentences, once filled with the raw emotion of his longing, now experienced empty and hollow, mere scratches on the surface of the ever-shifting sand. The vibrant descriptions of sunsets and stars, once a source of inspiration, now felt pale and lifeless compared to the overwhelming void that seemed to swallow his</w:t>
      </w:r>
    </w:p>
    <w:p w14:paraId="217D0FAA" w14:textId="77777777" w:rsidR="004E5DEF" w:rsidRDefault="004E5DEF">
      <w:pPr>
        <w:sectPr w:rsidR="004E5DEF">
          <w:pgSz w:w="8000" w:h="12000"/>
          <w:pgMar w:top="1440" w:right="1440" w:bottom="1440" w:left="1440" w:header="720" w:footer="720" w:gutter="0"/>
          <w:cols w:space="720"/>
          <w:docGrid w:linePitch="360"/>
        </w:sectPr>
      </w:pPr>
    </w:p>
    <w:p w14:paraId="55CEAA93" w14:textId="77777777" w:rsidR="004E5DEF" w:rsidRDefault="004E5DEF">
      <w:pPr>
        <w:autoSpaceDE w:val="0"/>
        <w:autoSpaceDN w:val="0"/>
        <w:spacing w:after="78" w:line="220" w:lineRule="exact"/>
      </w:pPr>
    </w:p>
    <w:p w14:paraId="74729D9E" w14:textId="77777777" w:rsidR="004E5DEF" w:rsidRDefault="00000000">
      <w:pPr>
        <w:autoSpaceDE w:val="0"/>
        <w:autoSpaceDN w:val="0"/>
        <w:spacing w:before="58" w:after="0" w:line="264" w:lineRule="exact"/>
      </w:pPr>
      <w:r>
        <w:t xml:space="preserve">soul. He experienced his creative fire begin to diminish, a terrifying </w:t>
        <w:br/>
        <w:t>realization in the face of this relentless journey. The words seemed to mock his efforts, refusing to coalesce into the comforting rhymes and rhythms that had always been his refuge.</w:t>
      </w:r>
    </w:p>
    <w:p w14:paraId="6C15BCE4" w14:textId="77777777" w:rsidR="004E5DEF" w:rsidRDefault="00000000">
      <w:pPr>
        <w:autoSpaceDE w:val="0"/>
        <w:autoSpaceDN w:val="0"/>
        <w:spacing w:before="264" w:after="0" w:line="264" w:lineRule="exact"/>
      </w:pPr>
      <w:r>
        <w:t xml:space="preserve">One day, he found himself unable to write at all, the blank canvas of the sand reflecting the empty space within him. His companions, noticing his distress, offered words of encouragement, but their attempts at comfort experienced hollow, inadequate in the face of his </w:t>
        <w:br/>
        <w:t>profound despair. He felt the weight of their expectations, the responsibility of their shared journey, pressing down on him with crushing force. The once soothing rhythm of the waves now seemed to mock his silent agony, relentless in its unchanging pulse.</w:t>
      </w:r>
    </w:p>
    <w:p w14:paraId="18FC78D5" w14:textId="77777777" w:rsidR="004E5DEF" w:rsidRDefault="00000000">
      <w:pPr>
        <w:autoSpaceDE w:val="0"/>
        <w:autoSpaceDN w:val="0"/>
        <w:spacing w:before="264" w:after="0" w:line="264" w:lineRule="exact"/>
      </w:pPr>
      <w:r>
        <w:t xml:space="preserve">The doubts weren’t confined to Liam and Finn. Others, too, </w:t>
        <w:br/>
        <w:t xml:space="preserve">struggled with the weight of their isolation, their fears manifesting in different ways. Some became more irritable, snapping at their fellow volunteers over minor inconveniences. Others grew </w:t>
        <w:br/>
        <w:t>withdrawn, retreating into themselves, building walls of silence to protect themselves from the vulnerability of their fears. The shared meals, once a time of camaraderie and laughter, became strained affairs, punctuated by awkward silences and uncomfortable glances.</w:t>
      </w:r>
    </w:p>
    <w:p w14:paraId="28B43C8D" w14:textId="77777777" w:rsidR="004E5DEF" w:rsidRDefault="00000000">
      <w:pPr>
        <w:autoSpaceDE w:val="0"/>
        <w:autoSpaceDN w:val="0"/>
        <w:spacing w:before="58" w:after="0" w:line="264" w:lineRule="exact"/>
        <w:ind w:right="144"/>
      </w:pPr>
      <w:r>
        <w:t>The rhythmic creak of the ship, once a comforting sound, now seemed to underscore their isolation, a constant reminder of their precarious position in the vastness of the ocean.</w:t>
      </w:r>
    </w:p>
    <w:p w14:paraId="2583B767" w14:textId="77777777" w:rsidR="004E5DEF" w:rsidRDefault="00000000">
      <w:pPr>
        <w:autoSpaceDE w:val="0"/>
        <w:autoSpaceDN w:val="0"/>
        <w:spacing w:before="264" w:after="0" w:line="264" w:lineRule="exact"/>
      </w:pPr>
      <w:r>
        <w:t>One evening, during a particularly violent storm, a young sailor named Thomas confessed his fears to Liam. He spoke of the weight of his responsibilities, of the family he'd left behind, of the gnawing uncertainty of their mission. His words, raw and honest, laid bare the vulnerability beneath the surface of their shared bravado. His voice, usually filled with boisterous laughter, was thick with tears as he confessed his fear of never seeing his wife and children again. It was a confession that broke the unspoken code of stoicism they had collectively adopted.</w:t>
      </w:r>
    </w:p>
    <w:p w14:paraId="491FBD83" w14:textId="77777777" w:rsidR="004E5DEF" w:rsidRDefault="00000000">
      <w:pPr>
        <w:autoSpaceDE w:val="0"/>
        <w:autoSpaceDN w:val="0"/>
        <w:spacing w:before="264" w:after="0" w:line="264" w:lineRule="exact"/>
      </w:pPr>
      <w:r>
        <w:t>Thomas's confession served as a catalyst, breaking the dam of unspoken anxieties. Other men began to share their fears, their doubts, their profound loneliness. The ship, once a vessel of shared hope, became a crucible where their vulnerabilities were forged,</w:t>
      </w:r>
    </w:p>
    <w:p w14:paraId="61B63549" w14:textId="77777777" w:rsidR="004E5DEF" w:rsidRDefault="004E5DEF">
      <w:pPr>
        <w:sectPr w:rsidR="004E5DEF">
          <w:pgSz w:w="8000" w:h="12000"/>
          <w:pgMar w:top="1440" w:right="1440" w:bottom="1440" w:left="1440" w:header="720" w:footer="720" w:gutter="0"/>
          <w:cols w:space="720"/>
          <w:docGrid w:linePitch="360"/>
        </w:sectPr>
      </w:pPr>
    </w:p>
    <w:p w14:paraId="26272489" w14:textId="77777777" w:rsidR="004E5DEF" w:rsidRDefault="004E5DEF">
      <w:pPr>
        <w:autoSpaceDE w:val="0"/>
        <w:autoSpaceDN w:val="0"/>
        <w:spacing w:after="78" w:line="220" w:lineRule="exact"/>
      </w:pPr>
    </w:p>
    <w:p w14:paraId="46B16EA4" w14:textId="77777777" w:rsidR="004E5DEF" w:rsidRDefault="00000000">
      <w:pPr>
        <w:autoSpaceDE w:val="0"/>
        <w:autoSpaceDN w:val="0"/>
        <w:spacing w:before="58" w:after="0" w:line="264" w:lineRule="exact"/>
      </w:pPr>
      <w:r>
        <w:t xml:space="preserve">where their courage was tested not only by the unforgiving sea but also by the inner demons that threatened to consume them. The shared burden of their anxieties brought a new type of connection amongst the men, a deeper bond forged not in shared enthusiasm but in mutual vulnerability. They found a quiet strength in </w:t>
        <w:br/>
        <w:t>acknowledging their fears, a solidarity born out of shared adversity.</w:t>
      </w:r>
    </w:p>
    <w:p w14:paraId="1FEE5F60" w14:textId="77777777" w:rsidR="004E5DEF" w:rsidRDefault="00000000">
      <w:pPr>
        <w:autoSpaceDE w:val="0"/>
        <w:autoSpaceDN w:val="0"/>
        <w:spacing w:before="264" w:after="0" w:line="264" w:lineRule="exact"/>
      </w:pPr>
      <w:r>
        <w:t xml:space="preserve">The collective acknowledgment of their doubts didn't diminish their commitment; rather, it strengthened their resolve. They had </w:t>
        <w:br/>
        <w:t xml:space="preserve">initially embarked on this journey with a spirit of idealism, a belief in their collective purpose. Now, they faced their fears, their </w:t>
        <w:br/>
        <w:t xml:space="preserve">uncertainties, and their vulnerabilities, emerging with a new kind of understanding – an understanding of their shared humanity. They discovered the strength that lies in admitting weakness, the </w:t>
        <w:br/>
        <w:t>resilience that is born from shared vulnerability, and the deeper connection forged through mutual understanding. Their courage was not in the absence of fear, but in facing it together.</w:t>
      </w:r>
    </w:p>
    <w:p w14:paraId="16CD9888" w14:textId="77777777" w:rsidR="004E5DEF" w:rsidRDefault="00000000">
      <w:pPr>
        <w:autoSpaceDE w:val="0"/>
        <w:autoSpaceDN w:val="0"/>
        <w:spacing w:before="264" w:after="0" w:line="264" w:lineRule="exact"/>
      </w:pPr>
      <w:r>
        <w:t xml:space="preserve">The whispers of doubt did not disappear, but they transformed. They became a part of their shared narrative, a testament to their resilience and their unwavering spirit. They were no longer silent adversaries but rather a testament to the complexity of their shared experience, the strength they found in unity, and the depth of their resolve to overcome their uncertainties together. Their voyage became a metaphor for the human condition itself, a journey where hope and despair intertwine, and where the strength of the human spirit is tested, not in the absence of doubt, but in the perseverance despite it. The ocean remained vast and unforgiving, but within the confines of their little ship, a new kind of resilience was growing, nurtured by the shared burden of their doubts and fortified by their collective refusal to succumb. The journey continued, the </w:t>
        <w:br/>
        <w:t xml:space="preserve">destination remained uncertain, but their shared experiences, their collective strength, and the bonds of their shared vulnerability, shaped them into something stronger, more resilient, and </w:t>
        <w:br/>
        <w:t>profoundly human.</w:t>
      </w:r>
    </w:p>
    <w:p w14:paraId="686144CA" w14:textId="77777777" w:rsidR="004E5DEF" w:rsidRDefault="004E5DEF">
      <w:pPr>
        <w:sectPr w:rsidR="004E5DEF">
          <w:pgSz w:w="8000" w:h="12000"/>
          <w:pgMar w:top="1440" w:right="1440" w:bottom="1440" w:left="1440" w:header="720" w:footer="720" w:gutter="0"/>
          <w:cols w:space="720"/>
          <w:docGrid w:linePitch="360"/>
        </w:sectPr>
      </w:pPr>
    </w:p>
    <w:p w14:paraId="7698D9BD" w14:textId="77777777" w:rsidR="004E5DEF" w:rsidRDefault="004E5DEF">
      <w:pPr>
        <w:autoSpaceDE w:val="0"/>
        <w:autoSpaceDN w:val="0"/>
        <w:spacing w:after="224" w:line="220" w:lineRule="exact"/>
      </w:pPr>
    </w:p>
    <w:p w14:paraId="60E61820" w14:textId="77777777" w:rsidR="004E5DEF" w:rsidRDefault="00000000">
      <w:pPr>
        <w:autoSpaceDE w:val="0"/>
        <w:autoSpaceDN w:val="0"/>
        <w:spacing w:after="0" w:line="330" w:lineRule="exact"/>
      </w:pPr>
      <w:r>
        <w:t>Land in Sight</w:t>
      </w:r>
    </w:p>
    <w:p w14:paraId="76387630" w14:textId="77777777" w:rsidR="004E5DEF" w:rsidRDefault="00000000">
      <w:pPr>
        <w:autoSpaceDE w:val="0"/>
        <w:autoSpaceDN w:val="0"/>
        <w:spacing w:before="286" w:after="0" w:line="264" w:lineRule="exact"/>
        <w:ind w:right="144"/>
      </w:pPr>
      <w:r>
        <w:t xml:space="preserve">The first tremor of excitement ran through the ship like a silent electric current, barely perceptible at first, a subtle shift in the collective breath held for weeks. A ripple, then a wave, building slowly as the keenest eyes among them, those weathered by sun and salt, discerned a smudge on the horizon—a break in the monotonous, boundless blue. It wasn't a dramatic, earth-shattering revelation; rather, a hesitant suggestion, a pale line barely </w:t>
        <w:br/>
        <w:t>distinguishable from the mist that clung to the ocean’s edge. But it was enough.</w:t>
      </w:r>
    </w:p>
    <w:p w14:paraId="6F1B0539" w14:textId="77777777" w:rsidR="004E5DEF" w:rsidRDefault="00000000">
      <w:pPr>
        <w:autoSpaceDE w:val="0"/>
        <w:autoSpaceDN w:val="0"/>
        <w:spacing w:before="264" w:after="0" w:line="264" w:lineRule="exact"/>
      </w:pPr>
      <w:r>
        <w:t xml:space="preserve">Land. The word, whispered at first, then shouted from the crow's nest, brought a surge of emotions that washed over the men like the waves themselves. Relief, so profound it brought tears to hardened eyes, mingled with a nervous anticipation that tightened chests and quickened pulses. The relentless monotony of the sea, the </w:t>
        <w:br/>
        <w:t>suffocating weight of isolation, the gnawing fear that had been their constant companion for weeks—all seemed to melt away in the face of that slender line on the horizon.</w:t>
      </w:r>
    </w:p>
    <w:p w14:paraId="7AA44A39" w14:textId="77777777" w:rsidR="004E5DEF" w:rsidRDefault="00000000">
      <w:pPr>
        <w:autoSpaceDE w:val="0"/>
        <w:autoSpaceDN w:val="0"/>
        <w:spacing w:before="264" w:after="0" w:line="264" w:lineRule="exact"/>
      </w:pPr>
      <w:r>
        <w:t>Liam, his poetic spirit rekindled by the promise of solid ground beneath their weary feet, found his words returning. His journal, previously abandoned to the gathering dust, was once again filled with the scrawl of his pen. No longer empty confessions to the fleeting sands, his words now painted vivid pictures of the emerging land—a jagged silhouette against the fiery hues of the setting sun.</w:t>
      </w:r>
    </w:p>
    <w:p w14:paraId="0BC069EA" w14:textId="77777777" w:rsidR="004E5DEF" w:rsidRDefault="00000000">
      <w:pPr>
        <w:autoSpaceDE w:val="0"/>
        <w:autoSpaceDN w:val="0"/>
        <w:spacing w:before="60" w:after="0" w:line="264" w:lineRule="exact"/>
      </w:pPr>
      <w:r>
        <w:t xml:space="preserve">He wrote of the way the light caught the distant peaks, </w:t>
        <w:br/>
        <w:t>transforming them into ethereal forms, half-myth, half-reality. He described the subtle shifts in color, the deepening shadows, the way the land seemed to breathe and pulse with a life of its own.</w:t>
      </w:r>
    </w:p>
    <w:p w14:paraId="6FABFD90" w14:textId="77777777" w:rsidR="004E5DEF" w:rsidRDefault="00000000">
      <w:pPr>
        <w:autoSpaceDE w:val="0"/>
        <w:autoSpaceDN w:val="0"/>
        <w:spacing w:before="264" w:after="0" w:line="264" w:lineRule="exact"/>
      </w:pPr>
      <w:r>
        <w:t xml:space="preserve">The details were faint, yet to Liam, they held the power of a </w:t>
        <w:br/>
        <w:t>thousand stories. He depicted the gradual evolution of that distant line into a discernible coastline, a tapestry of peaks and valleys, bays and inlets, revealed with agonizing slowness as the ship, a tiny speck on the vast ocean, inched ever closer. Each passing hour brought a new revelation, a more precise definition to the land's form, a growing sense of anticipation that vibrated through every</w:t>
      </w:r>
    </w:p>
    <w:p w14:paraId="342B690F" w14:textId="77777777" w:rsidR="004E5DEF" w:rsidRDefault="004E5DEF">
      <w:pPr>
        <w:sectPr w:rsidR="004E5DEF">
          <w:pgSz w:w="8000" w:h="12000"/>
          <w:pgMar w:top="1440" w:right="1440" w:bottom="1440" w:left="1440" w:header="720" w:footer="720" w:gutter="0"/>
          <w:cols w:space="720"/>
          <w:docGrid w:linePitch="360"/>
        </w:sectPr>
      </w:pPr>
    </w:p>
    <w:p w14:paraId="006A4616" w14:textId="77777777" w:rsidR="004E5DEF" w:rsidRDefault="004E5DEF">
      <w:pPr>
        <w:autoSpaceDE w:val="0"/>
        <w:autoSpaceDN w:val="0"/>
        <w:spacing w:after="78" w:line="220" w:lineRule="exact"/>
      </w:pPr>
    </w:p>
    <w:p w14:paraId="080F611C" w14:textId="77777777" w:rsidR="004E5DEF" w:rsidRDefault="00000000">
      <w:pPr>
        <w:autoSpaceDE w:val="0"/>
        <w:autoSpaceDN w:val="0"/>
        <w:spacing w:before="58" w:after="0" w:line="264" w:lineRule="exact"/>
      </w:pPr>
      <w:r>
        <w:t>fiber of his being. His words danced with the rhythm of the waves, mirroring the rising tide of hope that surged through him and his fellow travelers. He wrote of the approaching shore as a promise, a beacon in the vast emptiness, the embodiment of their hopes and dreams finally within reach.</w:t>
      </w:r>
    </w:p>
    <w:p w14:paraId="510D1B9B" w14:textId="77777777" w:rsidR="004E5DEF" w:rsidRDefault="00000000">
      <w:pPr>
        <w:autoSpaceDE w:val="0"/>
        <w:autoSpaceDN w:val="0"/>
        <w:spacing w:before="264" w:after="0" w:line="264" w:lineRule="exact"/>
        <w:ind w:right="144"/>
      </w:pPr>
      <w:r>
        <w:t xml:space="preserve">Old Man Finn, his movements no longer hesitant, seemed to shed years with each passing mile. His eyes, usually clouded with a melancholic weariness, sparkled with a light that had been </w:t>
        <w:br/>
        <w:t xml:space="preserve">extinguished for weeks. The rhythmic tapping of his hammer, once echoing their anxieties, now seemed a song of joyous anticipation. He began to carve new birds, small, exquisite creatures of wood, their wings poised for flight, a silent celebration of the imminent landfall. Each meticulously carved detail spoke of a renewed hope, a rebirth of his spirit, his hands guided not just by skill, but by a profound sense of relief and exhilaration. He moved with a </w:t>
        <w:br/>
        <w:t>newfound vigor, a revitalized energy that spread through the ship, infectious in its intensity.</w:t>
      </w:r>
    </w:p>
    <w:p w14:paraId="7EE8E3A2" w14:textId="77777777" w:rsidR="004E5DEF" w:rsidRDefault="00000000">
      <w:pPr>
        <w:autoSpaceDE w:val="0"/>
        <w:autoSpaceDN w:val="0"/>
        <w:spacing w:before="264" w:after="0" w:line="264" w:lineRule="exact"/>
        <w:ind w:right="144"/>
      </w:pPr>
      <w:r>
        <w:t xml:space="preserve">The change in the men was palpable. The irritable sharp words were replaced by murmurs of excitement, the withdrawn silences by shared smiles and speculations about the land ahead. Stories were shared, tales of home, of families and lives left behind, now imbued with a new intensity, given fresh life by the nearing </w:t>
        <w:br/>
        <w:t>promise of reunion. The faces, once etched with lines of worry and exhaustion, seemed to soften, their features illuminated by a common hope. Even the air seemed to crackle with a newly found energy, a collective exhale of relief after weeks of holding their breath.</w:t>
      </w:r>
    </w:p>
    <w:p w14:paraId="4771A999" w14:textId="77777777" w:rsidR="004E5DEF" w:rsidRDefault="00000000">
      <w:pPr>
        <w:autoSpaceDE w:val="0"/>
        <w:autoSpaceDN w:val="0"/>
        <w:spacing w:before="264" w:after="0" w:line="264" w:lineRule="exact"/>
        <w:ind w:right="432"/>
      </w:pPr>
      <w:r>
        <w:t>As the ship drew closer, the details of the land became sharper, more defined. The initial smudge on the horizon resolved into a majestic coastline, a rugged silhouette against the sunset sky.</w:t>
      </w:r>
    </w:p>
    <w:p w14:paraId="6E843436" w14:textId="77777777" w:rsidR="004E5DEF" w:rsidRDefault="00000000">
      <w:pPr>
        <w:autoSpaceDE w:val="0"/>
        <w:autoSpaceDN w:val="0"/>
        <w:spacing w:before="58" w:after="0" w:line="264" w:lineRule="exact"/>
      </w:pPr>
      <w:r>
        <w:t xml:space="preserve">Mountains rose majestically, their peaks kissed by the fading </w:t>
        <w:br/>
        <w:t>sunlight; valleys carved deep into the land, hinting at secrets hidden within their shadows. Beaches, stretches of golden sand, beckoned with a silent promise of rest and respite. The aroma of land—a mixture of soil, vegetation, and distant woodsmoke—wafted across the water, a heady scent that heightened the anticipation.</w:t>
      </w:r>
    </w:p>
    <w:p w14:paraId="60D3EF74" w14:textId="77777777" w:rsidR="004E5DEF" w:rsidRDefault="004E5DEF">
      <w:pPr>
        <w:sectPr w:rsidR="004E5DEF">
          <w:pgSz w:w="8000" w:h="12000"/>
          <w:pgMar w:top="1440" w:right="1440" w:bottom="1440" w:left="1440" w:header="720" w:footer="720" w:gutter="0"/>
          <w:cols w:space="720"/>
          <w:docGrid w:linePitch="360"/>
        </w:sectPr>
      </w:pPr>
    </w:p>
    <w:p w14:paraId="3D962E73" w14:textId="77777777" w:rsidR="004E5DEF" w:rsidRDefault="004E5DEF">
      <w:pPr>
        <w:autoSpaceDE w:val="0"/>
        <w:autoSpaceDN w:val="0"/>
        <w:spacing w:after="78" w:line="220" w:lineRule="exact"/>
      </w:pPr>
    </w:p>
    <w:p w14:paraId="4580CE8A" w14:textId="77777777" w:rsidR="004E5DEF" w:rsidRDefault="00000000">
      <w:pPr>
        <w:autoSpaceDE w:val="0"/>
        <w:autoSpaceDN w:val="0"/>
        <w:spacing w:before="58" w:after="0" w:line="264" w:lineRule="exact"/>
      </w:pPr>
      <w:r>
        <w:t>They witnessed glimpses of what appeared to be vegetation, green shoots and patches of forest breaking the monochrome tones of the earth. Birds, their calls carried on the sea breeze, painted lively sketches against the sky. It was a chaotic yet harmonious tapestry of nature, a vibrant display that awakened their senses and reignited their spirits. The sight of these signs of life, a testament to the land's vitality, heightened their anticipation. The feeling was profound, overwhelming; a potent cocktail of exhaustion and relief, of fear and excitement, of a longing for home that stretched back months, even years.</w:t>
      </w:r>
    </w:p>
    <w:p w14:paraId="79805906" w14:textId="77777777" w:rsidR="004E5DEF" w:rsidRDefault="00000000">
      <w:pPr>
        <w:autoSpaceDE w:val="0"/>
        <w:autoSpaceDN w:val="0"/>
        <w:spacing w:before="264" w:after="0" w:line="264" w:lineRule="exact"/>
      </w:pPr>
      <w:r>
        <w:t>The men crowded the rails, their faces illuminated by the fading light, their eyes focused on the distant shore. There was a hushed reverence in their movements, a shared understanding that this was a moment of profound significance, a turning point in their journey.</w:t>
      </w:r>
    </w:p>
    <w:p w14:paraId="4BE433AA" w14:textId="77777777" w:rsidR="004E5DEF" w:rsidRDefault="00000000">
      <w:pPr>
        <w:autoSpaceDE w:val="0"/>
        <w:autoSpaceDN w:val="0"/>
        <w:spacing w:before="58" w:after="0" w:line="264" w:lineRule="exact"/>
      </w:pPr>
      <w:r>
        <w:t>Whispers replaced shouts, the collective breath a shared sigh of relief. The vastness of the ocean, their companion for so long, began to recede, replaced by the growing presence of land, a tangible reality offering the promise of safety, rest, and ultimately, home.</w:t>
      </w:r>
    </w:p>
    <w:p w14:paraId="0C9EDD99" w14:textId="77777777" w:rsidR="004E5DEF" w:rsidRDefault="00000000">
      <w:pPr>
        <w:autoSpaceDE w:val="0"/>
        <w:autoSpaceDN w:val="0"/>
        <w:spacing w:before="264" w:after="0" w:line="264" w:lineRule="exact"/>
      </w:pPr>
      <w:r>
        <w:t xml:space="preserve">The ship continued its slow approach. The sun dipped below the horizon, painting the sky in vibrant shades of orange, purple, and red, mirroring the kaleidoscope of emotions that surged within the men. The stars began to appear, tiny diamonds scattered across the deepening twilight, guiding them ever closer to their destination. The rhythmic creaking of the ship, no longer a sound of isolation, now carried a melody of hope, of homecoming. The moon climbed into the sky, casting a silvery glow upon the land, bathing it in an ethereal beauty that heightened the sense of wonder and </w:t>
        <w:br/>
        <w:t>expectation.</w:t>
      </w:r>
    </w:p>
    <w:p w14:paraId="45A7EC15" w14:textId="77777777" w:rsidR="004E5DEF" w:rsidRDefault="00000000">
      <w:pPr>
        <w:autoSpaceDE w:val="0"/>
        <w:autoSpaceDN w:val="0"/>
        <w:spacing w:before="264" w:after="0" w:line="264" w:lineRule="exact"/>
      </w:pPr>
      <w:r>
        <w:t>Liam continued to write, his pen scratching furiously against the paper, trying to capture the essence of this extraordinary moment. He wrote of the transformation from despair to hope, from fear to anticipation, from isolation to the shared joy of a collective journey successfully endured. He wrote of the profound relief and sense of accomplishment, the physical and emotional exhaustion, and the exhilarating promise of a safe harbor. He wrote of the ocean, no longer a monstrous, unforgiving entity, but a path that had led them to this momentous encounter with land.</w:t>
      </w:r>
    </w:p>
    <w:p w14:paraId="5618AFA1" w14:textId="77777777" w:rsidR="004E5DEF" w:rsidRDefault="004E5DEF">
      <w:pPr>
        <w:sectPr w:rsidR="004E5DEF">
          <w:pgSz w:w="8000" w:h="12000"/>
          <w:pgMar w:top="1440" w:right="1440" w:bottom="1440" w:left="1440" w:header="720" w:footer="720" w:gutter="0"/>
          <w:cols w:space="720"/>
          <w:docGrid w:linePitch="360"/>
        </w:sectPr>
      </w:pPr>
    </w:p>
    <w:p w14:paraId="0C1690B4" w14:textId="77777777" w:rsidR="004E5DEF" w:rsidRDefault="004E5DEF">
      <w:pPr>
        <w:autoSpaceDE w:val="0"/>
        <w:autoSpaceDN w:val="0"/>
        <w:spacing w:after="210" w:line="220" w:lineRule="exact"/>
      </w:pPr>
    </w:p>
    <w:p w14:paraId="58B9FB5E" w14:textId="77777777" w:rsidR="004E5DEF" w:rsidRDefault="00000000">
      <w:pPr>
        <w:autoSpaceDE w:val="0"/>
        <w:autoSpaceDN w:val="0"/>
        <w:spacing w:before="58" w:after="0" w:line="264" w:lineRule="exact"/>
      </w:pPr>
      <w:r>
        <w:t xml:space="preserve">As the ship finally entered the harbor, the cheers erupted, </w:t>
        <w:br/>
        <w:t xml:space="preserve">spontaneous and overwhelming, a joyful release of tension, a </w:t>
        <w:br/>
        <w:t xml:space="preserve">testament to the resilience and perseverance of the men aboard. The sound echoed across the water, carried on the night breeze, a </w:t>
        <w:br/>
        <w:t xml:space="preserve">declaration of triumph over adversity. It was a chorus of human voices, expressing the triumph of the human spirit against the challenges of the long and arduous journey. It spoke of a bond forged not merely by shared hardships, but by their shared </w:t>
        <w:br/>
        <w:t xml:space="preserve">achievement, their victory over the sea. It was a powerful </w:t>
        <w:br/>
        <w:t xml:space="preserve">declaration, an epic ballad sung by the men who had navigated the vast ocean with courage and hope as their guide. The sight of land, once a distant dream, was now a triumphant reality, the </w:t>
        <w:br/>
        <w:t>culmination of their arduous voyage, and a powerful testament to their ability to endure, to overcome, and to ultimately, triumph over adversity. Their journey, a testament to human resilience, had reached its end, but its echoes would resonate for years to come.</w:t>
      </w:r>
    </w:p>
    <w:p w14:paraId="71ED24E7" w14:textId="77777777" w:rsidR="004E5DEF" w:rsidRDefault="004E5DEF">
      <w:pPr>
        <w:sectPr w:rsidR="004E5DEF">
          <w:pgSz w:w="8000" w:h="12000"/>
          <w:pgMar w:top="1440" w:right="1440" w:bottom="1440" w:left="1440" w:header="720" w:footer="720" w:gutter="0"/>
          <w:cols w:space="720"/>
          <w:docGrid w:linePitch="360"/>
        </w:sectPr>
      </w:pPr>
    </w:p>
    <w:p w14:paraId="31ADB75E" w14:textId="77777777" w:rsidR="004E5DEF" w:rsidRDefault="004E5DEF">
      <w:pPr>
        <w:autoSpaceDE w:val="0"/>
        <w:autoSpaceDN w:val="0"/>
        <w:spacing w:after="224" w:line="220" w:lineRule="exact"/>
      </w:pPr>
    </w:p>
    <w:p w14:paraId="706057F4" w14:textId="77777777" w:rsidR="004E5DEF" w:rsidRDefault="00000000">
      <w:pPr>
        <w:autoSpaceDE w:val="0"/>
        <w:autoSpaceDN w:val="0"/>
        <w:spacing w:after="0" w:line="330" w:lineRule="exact"/>
      </w:pPr>
      <w:r>
        <w:t>Final Challenges</w:t>
      </w:r>
    </w:p>
    <w:p w14:paraId="3B1B1E6E" w14:textId="77777777" w:rsidR="004E5DEF" w:rsidRDefault="00000000">
      <w:pPr>
        <w:autoSpaceDE w:val="0"/>
        <w:autoSpaceDN w:val="0"/>
        <w:spacing w:before="286" w:after="0" w:line="264" w:lineRule="exact"/>
      </w:pPr>
      <w:r>
        <w:t xml:space="preserve">The initial euphoria of sighting land began to subtly unravel as unforeseen obstacles emerged, testing the men's resilience in ways they hadn't anticipated. The jubilant atmosphere, though still present, was now laced with a thread of apprehension. The </w:t>
        <w:br/>
        <w:t xml:space="preserve">rhythmic chug of the engine, the dependable heartbeat of their journey, faltered, sputtering into a hesitant cough that sent a ripple of unease through the ship. Old Man Finn, his face creased with concern, hurried to the engine room, his usually steady gait </w:t>
        <w:br/>
        <w:t>betraying a hint of panic. The rhythmic tapping of his hammer, once a song of hope, was replaced by the frantic clang of metal against metal, a dissonant counterpoint to the fading optimism.</w:t>
      </w:r>
    </w:p>
    <w:p w14:paraId="1A6B464B" w14:textId="77777777" w:rsidR="004E5DEF" w:rsidRDefault="00000000">
      <w:pPr>
        <w:autoSpaceDE w:val="0"/>
        <w:autoSpaceDN w:val="0"/>
        <w:spacing w:before="264" w:after="0" w:line="264" w:lineRule="exact"/>
      </w:pPr>
      <w:r>
        <w:t xml:space="preserve">Liam, his pen momentarily still, watched with a growing sense of unease. The smooth progress of their voyage, the steady approach towards the promised land, had been disrupted, the idyllic image shattered by the harsh reality of mechanical failure. The sun, once a beacon of hope, now seemed to cast long, ominous shadows, </w:t>
        <w:br/>
        <w:t>emphasizing the vulnerability of their situation. He scribbled in his journal, his words now mirroring the anxieties that were taking root: a sudden, jarring shift from the triumphant narrative to the stark reality of potential disaster. The ocean, once a path, now experienced like an unpredictable adversary.</w:t>
      </w:r>
    </w:p>
    <w:p w14:paraId="2074670B" w14:textId="77777777" w:rsidR="004E5DEF" w:rsidRDefault="00000000">
      <w:pPr>
        <w:autoSpaceDE w:val="0"/>
        <w:autoSpaceDN w:val="0"/>
        <w:spacing w:before="264" w:after="0" w:line="264" w:lineRule="exact"/>
        <w:ind w:right="144"/>
      </w:pPr>
      <w:r>
        <w:t xml:space="preserve">The initial diagnosis was grim. A critical part of the engine, worn down by the relentless pounding of the waves, had finally given way. Repair, under the best of circumstances, would take time –time they did not have. The wind, which had been a gentle </w:t>
        <w:br/>
        <w:t xml:space="preserve">companion for much of their journey, shifted dramatically, </w:t>
        <w:br/>
        <w:t>whipping up into a fierce gale that threatened to push them off course, further delaying their arrival. The waves, once a familiar rhythm, now became monstrous, tossing the ship about like a toy, their fury a physical manifestation of the rising tension.</w:t>
      </w:r>
    </w:p>
    <w:p w14:paraId="2CA1C286" w14:textId="77777777" w:rsidR="004E5DEF" w:rsidRDefault="00000000">
      <w:pPr>
        <w:autoSpaceDE w:val="0"/>
        <w:autoSpaceDN w:val="0"/>
        <w:spacing w:before="264" w:after="0" w:line="264" w:lineRule="exact"/>
        <w:ind w:right="144"/>
      </w:pPr>
      <w:r>
        <w:t>The initial optimism was replaced by a grim determination. Each man, fueled by a mixture of adrenaline and fear, took up his assigned task. The ship became a stage for a desperate struggle against the elements, a frantic ballet of repair, improvisation, and</w:t>
      </w:r>
    </w:p>
    <w:p w14:paraId="54B06AFE" w14:textId="77777777" w:rsidR="004E5DEF" w:rsidRDefault="004E5DEF">
      <w:pPr>
        <w:sectPr w:rsidR="004E5DEF">
          <w:pgSz w:w="8000" w:h="12000"/>
          <w:pgMar w:top="1440" w:right="1440" w:bottom="1440" w:left="1440" w:header="720" w:footer="720" w:gutter="0"/>
          <w:cols w:space="720"/>
          <w:docGrid w:linePitch="360"/>
        </w:sectPr>
      </w:pPr>
    </w:p>
    <w:p w14:paraId="0F0563B9" w14:textId="77777777" w:rsidR="004E5DEF" w:rsidRDefault="004E5DEF">
      <w:pPr>
        <w:autoSpaceDE w:val="0"/>
        <w:autoSpaceDN w:val="0"/>
        <w:spacing w:after="78" w:line="220" w:lineRule="exact"/>
      </w:pPr>
    </w:p>
    <w:p w14:paraId="5CCF74B1" w14:textId="77777777" w:rsidR="004E5DEF" w:rsidRDefault="00000000">
      <w:pPr>
        <w:autoSpaceDE w:val="0"/>
        <w:autoSpaceDN w:val="0"/>
        <w:spacing w:before="58" w:after="0" w:line="264" w:lineRule="exact"/>
        <w:ind w:right="288"/>
      </w:pPr>
      <w:r>
        <w:t>sheer will. Liam, despite his literary inclinations, found himself assisting with the repairs, his hands calloused and blistered, his poetic sensibilities momentarily overshadowed by the urgency of the situation.</w:t>
      </w:r>
    </w:p>
    <w:p w14:paraId="1DBC84E4" w14:textId="77777777" w:rsidR="004E5DEF" w:rsidRDefault="00000000">
      <w:pPr>
        <w:autoSpaceDE w:val="0"/>
        <w:autoSpaceDN w:val="0"/>
        <w:spacing w:before="264" w:after="0" w:line="264" w:lineRule="exact"/>
        <w:ind w:right="288"/>
      </w:pPr>
      <w:r>
        <w:t>Finn, his face etched with a grim concentration, worked tirelessly on the engine, his skill and experience proving invaluable in this critical moment. His deft movements, once filled with a joyous rhythm, were now driven by a fierce urgency, his every action a silent prayer for success. He worked with a relentless focus that inspired others to do the same.</w:t>
      </w:r>
    </w:p>
    <w:p w14:paraId="6442E974" w14:textId="77777777" w:rsidR="004E5DEF" w:rsidRDefault="00000000">
      <w:pPr>
        <w:autoSpaceDE w:val="0"/>
        <w:autoSpaceDN w:val="0"/>
        <w:spacing w:before="264" w:after="0" w:line="264" w:lineRule="exact"/>
      </w:pPr>
      <w:r>
        <w:t xml:space="preserve">The storm, fueled by a malevolent energy, seemed to intensify with each passing hour. The sky, once a vibrant canvas of sunset hues, was now a menacing curtain of grey, the rain lashing down with relentless ferocity. The waves, towering and unforgiving, threatened to swallow them whole. The ship, battered and bruised, creaked and groaned under the strain. It was a fight for survival, a desperate struggle against nature's raw power. The men, exhausted and </w:t>
        <w:br/>
        <w:t>drenched, fought with a tenacity born of necessity.</w:t>
      </w:r>
    </w:p>
    <w:p w14:paraId="7603040B" w14:textId="77777777" w:rsidR="004E5DEF" w:rsidRDefault="00000000">
      <w:pPr>
        <w:autoSpaceDE w:val="0"/>
        <w:autoSpaceDN w:val="0"/>
        <w:spacing w:before="206" w:after="0" w:line="322" w:lineRule="exact"/>
      </w:pPr>
      <w:r>
        <w:t>The navigational challenges compounded the mechanical failures.</w:t>
      </w:r>
    </w:p>
    <w:p w14:paraId="6CBF1254" w14:textId="77777777" w:rsidR="004E5DEF" w:rsidRDefault="00000000">
      <w:pPr>
        <w:autoSpaceDE w:val="0"/>
        <w:autoSpaceDN w:val="0"/>
        <w:spacing w:before="58" w:after="0" w:line="264" w:lineRule="exact"/>
      </w:pPr>
      <w:r>
        <w:t>The storm obscured the land, rendering their usual methods of navigation useless. The familiar landmarks, the comforting points of reference, were shrouded in a veil of driving rain and impenetrable mist. They were adrift, both literally and metaphorically, their destination obscured by the tempestuous forces around them. The compass, their trusted guide, spun wildly, useless in the chaotic magnetic field of the storm.</w:t>
      </w:r>
    </w:p>
    <w:p w14:paraId="792F15ED" w14:textId="77777777" w:rsidR="004E5DEF" w:rsidRDefault="00000000">
      <w:pPr>
        <w:autoSpaceDE w:val="0"/>
        <w:autoSpaceDN w:val="0"/>
        <w:spacing w:before="264" w:after="0" w:line="264" w:lineRule="exact"/>
      </w:pPr>
      <w:r>
        <w:t>Liam, clutching his journal tightly, found himself clinging to the hope that his words could somehow capture the intensity of this struggle, the raw, visceral terror of their near-certain doom. His pen scratched across the pages, his words a frantic attempt to make sense of the chaos, to record the strength and the fear, the shared struggle against the overwhelming odds. He wrote of the deafening roar of the wind, the brutal force of the waves, the icy grip of the rain. He wrote of the men, their faces etched with a mixture of determination and exhaustion, their resilience tested to its limits.</w:t>
      </w:r>
    </w:p>
    <w:p w14:paraId="1E691737" w14:textId="77777777" w:rsidR="004E5DEF" w:rsidRDefault="004E5DEF">
      <w:pPr>
        <w:sectPr w:rsidR="004E5DEF">
          <w:pgSz w:w="8000" w:h="12000"/>
          <w:pgMar w:top="1440" w:right="1440" w:bottom="1440" w:left="1440" w:header="720" w:footer="720" w:gutter="0"/>
          <w:cols w:space="720"/>
          <w:docGrid w:linePitch="360"/>
        </w:sectPr>
      </w:pPr>
    </w:p>
    <w:p w14:paraId="40AC6508" w14:textId="77777777" w:rsidR="004E5DEF" w:rsidRDefault="004E5DEF">
      <w:pPr>
        <w:autoSpaceDE w:val="0"/>
        <w:autoSpaceDN w:val="0"/>
        <w:spacing w:after="78" w:line="220" w:lineRule="exact"/>
      </w:pPr>
    </w:p>
    <w:p w14:paraId="30ACCBC2" w14:textId="77777777" w:rsidR="004E5DEF" w:rsidRDefault="00000000">
      <w:pPr>
        <w:autoSpaceDE w:val="0"/>
        <w:autoSpaceDN w:val="0"/>
        <w:spacing w:before="58" w:after="0" w:line="264" w:lineRule="exact"/>
        <w:ind w:right="144"/>
      </w:pPr>
      <w:r>
        <w:t>Amidst the tempest, there were moments of quiet desperation. Whispers of doubt, of resignation, crept into the shared silences between the men, a quiet acknowledgement of their vulnerability. They had faced the vastness of the ocean, the relentless monotony of the journey; but this was different. This was a fight against nature's fury, a challenge that seemed beyond their strength.</w:t>
      </w:r>
    </w:p>
    <w:p w14:paraId="7011A1DF" w14:textId="77777777" w:rsidR="004E5DEF" w:rsidRDefault="00000000">
      <w:pPr>
        <w:autoSpaceDE w:val="0"/>
        <w:autoSpaceDN w:val="0"/>
        <w:spacing w:before="264" w:after="0" w:line="264" w:lineRule="exact"/>
      </w:pPr>
      <w:r>
        <w:t xml:space="preserve">Yet, as the storm raged, so too did their spirit. The shared danger forged an even deeper bond among the men, strengthening their resolve. It was a silent pact, an unspoken understanding that they would face this together. Each man, in his own way, found a </w:t>
        <w:br/>
        <w:t>renewed source of strength in the unwavering commitment of his comrades. It was a testament to the power of human resilience, a demonstration of how even in the face of overwhelming odds, hope could endure.</w:t>
      </w:r>
    </w:p>
    <w:p w14:paraId="6F7BE464" w14:textId="77777777" w:rsidR="004E5DEF" w:rsidRDefault="00000000">
      <w:pPr>
        <w:autoSpaceDE w:val="0"/>
        <w:autoSpaceDN w:val="0"/>
        <w:spacing w:before="264" w:after="0" w:line="264" w:lineRule="exact"/>
      </w:pPr>
      <w:r>
        <w:t xml:space="preserve">The storm, after what seemed like an eternity, finally began to subside. The wind lessened, the rain tapered off, and the clouds began to part, revealing a sliver of hope – a glimpse of the familiar coastline, now closer than before. The exhausted men, battered but unbroken, let out a collective sigh of relief, the sound barely </w:t>
        <w:br/>
        <w:t xml:space="preserve">audible above the now-gentle lapping of the waves. The sight of land, now clearly visible, revived their waning strength, reigniting the flame of hope that had flickered almost to extinction. The repairs, though still unfinished, were enough to limp the ship into harbor, a testament to their resourcefulness and their unyielding spirit. The final approach to shore was fraught with apprehension, but this time it was mixed with relief, a hard-won victory over the elements and the relentless test of their endurance. The land, their ultimate destination, waited, a promise of respite and a sanctuary from the tempest. As they finally entered the calm waters of the harbor, the cheers that erupted were not only of joy, but also of gratitude and a profound appreciation for their survival, a </w:t>
        <w:br/>
        <w:t>testament to their courage and the strength of the bonds forged in the crucible of the storm. The journey was far from over, but they had weathered the final, treacherous challenges and emerged, battered, but alive.</w:t>
      </w:r>
    </w:p>
    <w:p w14:paraId="7EF5BE3F" w14:textId="77777777" w:rsidR="004E5DEF" w:rsidRDefault="004E5DEF">
      <w:pPr>
        <w:sectPr w:rsidR="004E5DEF">
          <w:pgSz w:w="8000" w:h="12000"/>
          <w:pgMar w:top="1440" w:right="1440" w:bottom="1440" w:left="1440" w:header="720" w:footer="720" w:gutter="0"/>
          <w:cols w:space="720"/>
          <w:docGrid w:linePitch="360"/>
        </w:sectPr>
      </w:pPr>
    </w:p>
    <w:p w14:paraId="349062B6" w14:textId="77777777" w:rsidR="004E5DEF" w:rsidRDefault="004E5DEF">
      <w:pPr>
        <w:autoSpaceDE w:val="0"/>
        <w:autoSpaceDN w:val="0"/>
        <w:spacing w:after="224" w:line="220" w:lineRule="exact"/>
      </w:pPr>
    </w:p>
    <w:p w14:paraId="2227A248" w14:textId="77777777" w:rsidR="004E5DEF" w:rsidRDefault="00000000">
      <w:pPr>
        <w:autoSpaceDE w:val="0"/>
        <w:autoSpaceDN w:val="0"/>
        <w:spacing w:after="0" w:line="330" w:lineRule="exact"/>
      </w:pPr>
      <w:r>
        <w:t>The Arrival</w:t>
      </w:r>
    </w:p>
    <w:p w14:paraId="6589668A" w14:textId="77777777" w:rsidR="004E5DEF" w:rsidRDefault="00000000">
      <w:pPr>
        <w:autoSpaceDE w:val="0"/>
        <w:autoSpaceDN w:val="0"/>
        <w:spacing w:before="286" w:after="0" w:line="264" w:lineRule="exact"/>
      </w:pPr>
      <w:r>
        <w:t xml:space="preserve">The first sight of land wasn't a dramatic unveiling, a sudden burst of vibrant color against the horizon. Instead, it was a gradual </w:t>
        <w:br/>
        <w:t>emergence, a hesitant unveiling from the misty shroud that had clung to the sea for days. A low line of green and brown, barely discernible at first, slowly gained definition as the storm's fury subsided. It was a promise, a whispered assurance that their ordeal was nearing its end. The relief was palpable, a collective exhale that spread through the weary crew like a soothing balm. The rhythmic creak of the ship, once a symphony of distress, now held a softer, more hopeful tone.</w:t>
      </w:r>
    </w:p>
    <w:p w14:paraId="632FB9C9" w14:textId="77777777" w:rsidR="004E5DEF" w:rsidRDefault="00000000">
      <w:pPr>
        <w:autoSpaceDE w:val="0"/>
        <w:autoSpaceDN w:val="0"/>
        <w:spacing w:before="264" w:after="0" w:line="264" w:lineRule="exact"/>
      </w:pPr>
      <w:r>
        <w:t xml:space="preserve">Liam, his journal still clutched tightly in his hand, watched as the coastline slowly resolved itself from the gray expanse. He didn't write; his pen lay still, the words eluding him in the face of this overwhelming relief. The raw emotion of the moment overwhelmed his ability to translate it into the neat confines of words. The </w:t>
        <w:br/>
        <w:t>struggle, the fear, the relentless fight against the elements – all of it seemed to fade into insignificance against the backdrop of this hard-won victory. He experienced a profound sense of gratitude, a silent thanks to the unseen forces that had guided them through the tempest. This wasn't just an arrival; it was a homecoming, a return from the brink.</w:t>
      </w:r>
    </w:p>
    <w:p w14:paraId="38F74550" w14:textId="77777777" w:rsidR="004E5DEF" w:rsidRDefault="00000000">
      <w:pPr>
        <w:autoSpaceDE w:val="0"/>
        <w:autoSpaceDN w:val="0"/>
        <w:spacing w:before="264" w:after="0" w:line="264" w:lineRule="exact"/>
      </w:pPr>
      <w:r>
        <w:t>As they drew closer, the details of the coastline became clearer, a tapestry of rugged cliffs, sandy beaches, and distant hills bathed in the soft glow of the setting sun. The air, once thick with the salty spray and the relentless rain, now carried the scent of earth and vegetation, a comforting perfume after the weeks spent battling the unforgiving sea. The sound of the waves, no longer a menacing roar, transformed into a gentle murmur, a soothing lullaby after the tumultuous symphony of the storm. Even the wind, now a gentle caress, seemed to whisper greetings, a welcome from the land they had so desperately longed to reach.</w:t>
      </w:r>
    </w:p>
    <w:p w14:paraId="012ADA1E" w14:textId="77777777" w:rsidR="004E5DEF" w:rsidRDefault="00000000">
      <w:pPr>
        <w:autoSpaceDE w:val="0"/>
        <w:autoSpaceDN w:val="0"/>
        <w:spacing w:before="264" w:after="0" w:line="264" w:lineRule="exact"/>
        <w:ind w:right="432"/>
      </w:pPr>
      <w:r>
        <w:t>The ship, a battered testament to their arduous journey, moved with a newfound grace, its progress a slow dance toward the harbor. The men, though exhausted, moved with purpose, their</w:t>
      </w:r>
    </w:p>
    <w:p w14:paraId="63FE7262" w14:textId="77777777" w:rsidR="004E5DEF" w:rsidRDefault="004E5DEF">
      <w:pPr>
        <w:sectPr w:rsidR="004E5DEF">
          <w:pgSz w:w="8000" w:h="12000"/>
          <w:pgMar w:top="1440" w:right="1440" w:bottom="1440" w:left="1440" w:header="720" w:footer="720" w:gutter="0"/>
          <w:cols w:space="720"/>
          <w:docGrid w:linePitch="360"/>
        </w:sectPr>
      </w:pPr>
    </w:p>
    <w:p w14:paraId="3377105D" w14:textId="77777777" w:rsidR="004E5DEF" w:rsidRDefault="004E5DEF">
      <w:pPr>
        <w:autoSpaceDE w:val="0"/>
        <w:autoSpaceDN w:val="0"/>
        <w:spacing w:after="78" w:line="220" w:lineRule="exact"/>
      </w:pPr>
    </w:p>
    <w:p w14:paraId="79BBA143" w14:textId="77777777" w:rsidR="004E5DEF" w:rsidRDefault="00000000">
      <w:pPr>
        <w:autoSpaceDE w:val="0"/>
        <w:autoSpaceDN w:val="0"/>
        <w:spacing w:before="58" w:after="0" w:line="264" w:lineRule="exact"/>
      </w:pPr>
      <w:r>
        <w:t>movements devoid of the frantic urgency that had characterized the days of the storm. They were not merely sailors anymore; they were survivors, their faces etched with the marks of their ordeal, but their eyes shining with a quiet triumph. Each man carried the weight of the journey, the shared experiences, the bonds forged in the crucible of adversity. Their silent camaraderie was a more powerful language than any words could express.</w:t>
      </w:r>
    </w:p>
    <w:p w14:paraId="2E26939B" w14:textId="77777777" w:rsidR="004E5DEF" w:rsidRDefault="00000000">
      <w:pPr>
        <w:autoSpaceDE w:val="0"/>
        <w:autoSpaceDN w:val="0"/>
        <w:spacing w:before="264" w:after="0" w:line="264" w:lineRule="exact"/>
      </w:pPr>
      <w:r>
        <w:t xml:space="preserve">The harbor entrance, once a distant hope, now materialized before them, a welcoming embrace after their perilous voyage. Small boats, like eager messengers, emerged from the calm waters, </w:t>
        <w:br/>
        <w:t>approaching their ship with a curiosity that bordered on reverence. These were not mere vessels; they were extensions of the land itself, reaching out to welcome them to shore.</w:t>
      </w:r>
    </w:p>
    <w:p w14:paraId="18F97C59" w14:textId="77777777" w:rsidR="004E5DEF" w:rsidRDefault="00000000">
      <w:pPr>
        <w:autoSpaceDE w:val="0"/>
        <w:autoSpaceDN w:val="0"/>
        <w:spacing w:before="264" w:after="0" w:line="264" w:lineRule="exact"/>
      </w:pPr>
      <w:r>
        <w:t>As the ship entered the harbor, a wave of emotion washed over the men – a mixture of exhaustion, relief, and an overwhelming sense of accomplishment. It wasn't just the completion of a physical journey; it was the culmination of a shared odyssey, a testament to their endurance and the unyielding power of the human spirit. The cheers that erupted, however, were muted, a subdued chorus of joy tempered by the weight of their experience. Their voices were hoarse, their bodies aching, but their spirits soared, buoyant with the sweet victory of survival.</w:t>
      </w:r>
    </w:p>
    <w:p w14:paraId="36243069" w14:textId="77777777" w:rsidR="004E5DEF" w:rsidRDefault="00000000">
      <w:pPr>
        <w:autoSpaceDE w:val="0"/>
        <w:autoSpaceDN w:val="0"/>
        <w:spacing w:before="264" w:after="0" w:line="264" w:lineRule="exact"/>
      </w:pPr>
      <w:r>
        <w:t>The arrival was not a joyous spectacle, but a quiet homecoming, a moment of profound and intimate relief. There were no fanfare trumpets or celebratory flags; the celebration was within, etched into their hearts and souls. The men disembarked slowly, each step deliberate, each movement conveying the weight of their journey. They embraced their fellow sailors, sharing unspoken sentiments, offering silent nods of acknowledgment – a silent communion of shared triumph.</w:t>
      </w:r>
    </w:p>
    <w:p w14:paraId="2561E9F6" w14:textId="77777777" w:rsidR="004E5DEF" w:rsidRDefault="00000000">
      <w:pPr>
        <w:autoSpaceDE w:val="0"/>
        <w:autoSpaceDN w:val="0"/>
        <w:spacing w:before="264" w:after="0" w:line="264" w:lineRule="exact"/>
      </w:pPr>
      <w:r>
        <w:t>Liam stepped onto the shore, feeling the solid earth beneath his feet, a grounding sensation after weeks of constant motion. The sand, soft and yielding, welcomed him as if it had been waiting for his return. He appeared back at the ship, now a tranquil silhouette against the evening sky, a silent sentinel of their ordeal. The vessel, like a wounded warrior, had brought them home, and its scarred</w:t>
      </w:r>
    </w:p>
    <w:p w14:paraId="38595696" w14:textId="77777777" w:rsidR="004E5DEF" w:rsidRDefault="004E5DEF">
      <w:pPr>
        <w:sectPr w:rsidR="004E5DEF">
          <w:pgSz w:w="8000" w:h="12000"/>
          <w:pgMar w:top="1440" w:right="1440" w:bottom="1440" w:left="1440" w:header="720" w:footer="720" w:gutter="0"/>
          <w:cols w:space="720"/>
          <w:docGrid w:linePitch="360"/>
        </w:sectPr>
      </w:pPr>
    </w:p>
    <w:p w14:paraId="565B98A0" w14:textId="77777777" w:rsidR="004E5DEF" w:rsidRDefault="004E5DEF">
      <w:pPr>
        <w:autoSpaceDE w:val="0"/>
        <w:autoSpaceDN w:val="0"/>
        <w:spacing w:after="78" w:line="220" w:lineRule="exact"/>
      </w:pPr>
    </w:p>
    <w:p w14:paraId="12FB0DB1" w14:textId="77777777" w:rsidR="004E5DEF" w:rsidRDefault="00000000">
      <w:pPr>
        <w:autoSpaceDE w:val="0"/>
        <w:autoSpaceDN w:val="0"/>
        <w:spacing w:before="58" w:after="0" w:line="264" w:lineRule="exact"/>
        <w:ind w:right="288"/>
      </w:pPr>
      <w:r>
        <w:t>hull served as a testament to the trials they had overcome. He closed his eyes, inhaling the scent of land, the fragrance of earth and sea mingling in a unique bouquet that was both familiar and strangely comforting.</w:t>
      </w:r>
    </w:p>
    <w:p w14:paraId="4448F16E" w14:textId="77777777" w:rsidR="004E5DEF" w:rsidRDefault="00000000">
      <w:pPr>
        <w:autoSpaceDE w:val="0"/>
        <w:autoSpaceDN w:val="0"/>
        <w:spacing w:before="264" w:after="0" w:line="264" w:lineRule="exact"/>
      </w:pPr>
      <w:r>
        <w:t>As darkness descended, the small town emerged from the shadows, welcoming them with a quiet warmth. Lights flickered in distant windows, casting a soft glow against the twilight sky, each light a beacon of hope, a symbol of life resuming its gentle rhythm. The sounds of the town, once distant echoes, now filled the air – the distant murmur of conversation, the laughter of children, the comforting sounds of a community returning to its nightly routine.</w:t>
      </w:r>
    </w:p>
    <w:p w14:paraId="3D62D04B" w14:textId="77777777" w:rsidR="004E5DEF" w:rsidRDefault="00000000">
      <w:pPr>
        <w:autoSpaceDE w:val="0"/>
        <w:autoSpaceDN w:val="0"/>
        <w:spacing w:before="58" w:after="0" w:line="264" w:lineRule="exact"/>
        <w:ind w:right="864"/>
      </w:pPr>
      <w:r>
        <w:t>Liam experienced a surge of emotion, a mixture of exhaustion and a profound gratitude for being home.</w:t>
      </w:r>
    </w:p>
    <w:p w14:paraId="12DDA417" w14:textId="77777777" w:rsidR="004E5DEF" w:rsidRDefault="00000000">
      <w:pPr>
        <w:autoSpaceDE w:val="0"/>
        <w:autoSpaceDN w:val="0"/>
        <w:spacing w:before="264" w:after="0" w:line="264" w:lineRule="exact"/>
        <w:ind w:right="144"/>
      </w:pPr>
      <w:r>
        <w:t xml:space="preserve">The journey had irrevocably changed them, leaving an indelible mark on their souls. The vastness of the ocean, the relentless force of the elements, the shared struggles, the near-misses – all of these had forged an unbreakable bond among them. The experience had tested their limits, challenged their courage, and ultimately, had brought them closer than any shared camaraderie could have accomplished. They were not only survivors; they were </w:t>
        <w:br/>
        <w:t>transformed.</w:t>
      </w:r>
    </w:p>
    <w:p w14:paraId="5BECCDD6" w14:textId="77777777" w:rsidR="004E5DEF" w:rsidRDefault="00000000">
      <w:pPr>
        <w:autoSpaceDE w:val="0"/>
        <w:autoSpaceDN w:val="0"/>
        <w:spacing w:before="264" w:after="0" w:line="264" w:lineRule="exact"/>
      </w:pPr>
      <w:r>
        <w:t>The welcoming committee consisted of a handful of villagers, their faces etched with relief and expectation. There were no exuberant greetings, no extravagant displays of enthusiasm; the welcome was simple, quiet, heartfelt. It was the quiet understanding of shared hardship, a silent acknowledgment of the immense ordeal they had undergone. It was a welcome born of empathy, a quiet embrace that spoke volumes.</w:t>
      </w:r>
    </w:p>
    <w:p w14:paraId="26A16F86" w14:textId="77777777" w:rsidR="004E5DEF" w:rsidRDefault="00000000">
      <w:pPr>
        <w:autoSpaceDE w:val="0"/>
        <w:autoSpaceDN w:val="0"/>
        <w:spacing w:before="264" w:after="0" w:line="264" w:lineRule="exact"/>
        <w:ind w:right="144"/>
      </w:pPr>
      <w:r>
        <w:t xml:space="preserve">The journey's end was not a definitive closure, but rather a </w:t>
        <w:br/>
        <w:t xml:space="preserve">transition, a passage from one phase of life to another. The ocean, once an insurmountable barrier, now served as a backdrop to their homecoming. It was a reminder of their journey, their trials, and their ultimate triumph. It was a symbol of perseverance, a </w:t>
        <w:br/>
        <w:t>testament to their resilience.</w:t>
      </w:r>
    </w:p>
    <w:p w14:paraId="1A4026EC" w14:textId="77777777" w:rsidR="004E5DEF" w:rsidRDefault="00000000">
      <w:pPr>
        <w:autoSpaceDE w:val="0"/>
        <w:autoSpaceDN w:val="0"/>
        <w:spacing w:before="206" w:after="0" w:line="322" w:lineRule="exact"/>
        <w:jc w:val="center"/>
      </w:pPr>
      <w:r>
        <w:t>The men were tired, their bodies bearing the burden of the weeks at</w:t>
      </w:r>
    </w:p>
    <w:p w14:paraId="2A21EAE7" w14:textId="77777777" w:rsidR="004E5DEF" w:rsidRDefault="004E5DEF">
      <w:pPr>
        <w:sectPr w:rsidR="004E5DEF">
          <w:pgSz w:w="8000" w:h="12000"/>
          <w:pgMar w:top="1440" w:right="1440" w:bottom="1440" w:left="1440" w:header="720" w:footer="720" w:gutter="0"/>
          <w:cols w:space="720"/>
          <w:docGrid w:linePitch="360"/>
        </w:sectPr>
      </w:pPr>
    </w:p>
    <w:p w14:paraId="723D581D" w14:textId="77777777" w:rsidR="004E5DEF" w:rsidRDefault="004E5DEF">
      <w:pPr>
        <w:autoSpaceDE w:val="0"/>
        <w:autoSpaceDN w:val="0"/>
        <w:spacing w:after="78" w:line="220" w:lineRule="exact"/>
      </w:pPr>
    </w:p>
    <w:p w14:paraId="366A3337" w14:textId="77777777" w:rsidR="004E5DEF" w:rsidRDefault="00000000">
      <w:pPr>
        <w:autoSpaceDE w:val="0"/>
        <w:autoSpaceDN w:val="0"/>
        <w:spacing w:before="58" w:after="0" w:line="264" w:lineRule="exact"/>
      </w:pPr>
      <w:r>
        <w:t>sea. Their faces reflected the exhaustion, the strain, the emotions of an unforgettable voyage. Yet their spirits soared, buoyed by the simple fact that they had made it. They had reached the shore, their hearts overflowing with an overwhelming sense of relief and a gratitude that transcended mere words. The arrival was not just a physical homecoming, but a spiritual rebirth.</w:t>
      </w:r>
    </w:p>
    <w:p w14:paraId="233BA75D" w14:textId="77777777" w:rsidR="004E5DEF" w:rsidRDefault="00000000">
      <w:pPr>
        <w:autoSpaceDE w:val="0"/>
        <w:autoSpaceDN w:val="0"/>
        <w:spacing w:before="264" w:after="0" w:line="264" w:lineRule="exact"/>
      </w:pPr>
      <w:r>
        <w:t xml:space="preserve">The journey had been harsh, testing their limits in ways they hadn't anticipated. But it had also revealed the depths of their strength, the resilience of the human spirit. As they settled into their </w:t>
        <w:br/>
        <w:t>temporary lodgings, the quiet hum of the town embraced them, offering respite and renewal. The sea, once a daunting obstacle, had now become a part of their shared history, a silent witness to their journey and a constant reminder of their shared experiences.</w:t>
      </w:r>
    </w:p>
    <w:p w14:paraId="42906138" w14:textId="77777777" w:rsidR="004E5DEF" w:rsidRDefault="00000000">
      <w:pPr>
        <w:autoSpaceDE w:val="0"/>
        <w:autoSpaceDN w:val="0"/>
        <w:spacing w:before="264" w:after="0" w:line="264" w:lineRule="exact"/>
      </w:pPr>
      <w:r>
        <w:t>The men had faced death and emerged triumphant, their bond strengthened by adversity. They had tasted despair and discovered an unyielding source of courage. The quiet celebration of their arrival was not merely the ending of one chapter, but the beginning of another – a new chapter, filled with the promise of peace, the comfort of companionship, and the enduring strength forged in the crucible of the sea. As the sun dipped below the horizon, casting a warm glow over the quiet town, the men gathered together, sharing stories, laughter, and the silent camaraderie that had sustained them throughout their arduous voyage. Their journey had ended, but their tale was far from over. The quiet murmur of their shared stories, whispered in the twilight, hinted at a tale that would be told and retold, a testament to courage, perseverance, and the enduring power of the human spirit. The ocean, their adversary and their guide, lay behind them now, its vastness and its power forever etched in their memories. The land awaited, a promise of rest and renewal, a fitting end to their long and arduous voyage.</w:t>
      </w:r>
    </w:p>
    <w:p w14:paraId="37EE714B" w14:textId="77777777" w:rsidR="004E5DEF" w:rsidRDefault="004E5DEF">
      <w:pPr>
        <w:sectPr w:rsidR="004E5DEF">
          <w:pgSz w:w="8000" w:h="12000"/>
          <w:pgMar w:top="1440" w:right="1440" w:bottom="1440" w:left="1440" w:header="720" w:footer="720" w:gutter="0"/>
          <w:cols w:space="720"/>
          <w:docGrid w:linePitch="360"/>
        </w:sectPr>
      </w:pPr>
    </w:p>
    <w:p w14:paraId="517D1CD1" w14:textId="77777777" w:rsidR="004E5DEF" w:rsidRDefault="004E5DEF">
      <w:pPr>
        <w:autoSpaceDE w:val="0"/>
        <w:autoSpaceDN w:val="0"/>
        <w:spacing w:after="224" w:line="220" w:lineRule="exact"/>
      </w:pPr>
    </w:p>
    <w:p w14:paraId="47C75E35" w14:textId="77777777" w:rsidR="004E5DEF" w:rsidRDefault="00000000">
      <w:pPr>
        <w:autoSpaceDE w:val="0"/>
        <w:autoSpaceDN w:val="0"/>
        <w:spacing w:after="0" w:line="330" w:lineRule="exact"/>
      </w:pPr>
      <w:r>
        <w:t>Reunion Part</w:t>
      </w:r>
    </w:p>
    <w:p w14:paraId="467600C1" w14:textId="77777777" w:rsidR="004E5DEF" w:rsidRDefault="00000000">
      <w:pPr>
        <w:autoSpaceDE w:val="0"/>
        <w:autoSpaceDN w:val="0"/>
        <w:spacing w:before="286" w:after="0" w:line="264" w:lineRule="exact"/>
      </w:pPr>
      <w:r>
        <w:t xml:space="preserve">The initial greetings were subdued, a quiet exchange of glances, hesitant touches, and choked-back words. Years of separation, the vast expanse of ocean and the weight of unspoken anxieties, held them captive for a moment, a silent acknowledgement of the </w:t>
        <w:br/>
        <w:t>passage of time and the emotional chasm that had yawned between them. Then, as if a dam had burst, the pent-up emotions flooded forth. Tears mingled with laughter, embraces held tight, a desperate need for physical connection to bridge the gulf of absence.</w:t>
      </w:r>
    </w:p>
    <w:p w14:paraId="3807BC5D" w14:textId="77777777" w:rsidR="004E5DEF" w:rsidRDefault="00000000">
      <w:pPr>
        <w:autoSpaceDE w:val="0"/>
        <w:autoSpaceDN w:val="0"/>
        <w:spacing w:before="264" w:after="0" w:line="264" w:lineRule="exact"/>
      </w:pPr>
      <w:r>
        <w:t xml:space="preserve">Elias, his face etched with the lines of hardship and the sea, found his wife, Elara, standing on the edge of the pier, a figure barely visible against the fading light. He recognized her instantly, despite the years, despite the weathering effects of time and worry. Her figure, once slender and vibrant, now held a fragility, a quiet </w:t>
        <w:br/>
        <w:t xml:space="preserve">strength born of endurance and patience. The years had not been kind, but her eyes, those same deep pools of azure, held the familiar light of love, undimmed by the passage of time. He ran towards her, the ground barely under his feet, as if propelled by an unseen force, his heart pounding a rhythm of pure joy against his ribs. The </w:t>
        <w:br/>
        <w:t>reunion wasn’t a grand spectacle, but a tender exchange, a silent communion of shared love, unspoken words conveying years of longing, fear, and unwavering hope.</w:t>
      </w:r>
    </w:p>
    <w:p w14:paraId="1BD203DE" w14:textId="77777777" w:rsidR="004E5DEF" w:rsidRDefault="00000000">
      <w:pPr>
        <w:autoSpaceDE w:val="0"/>
        <w:autoSpaceDN w:val="0"/>
        <w:spacing w:before="264" w:after="0" w:line="264" w:lineRule="exact"/>
      </w:pPr>
      <w:r>
        <w:t xml:space="preserve">Their embrace was long and profound, a silent dialogue that </w:t>
        <w:br/>
        <w:t xml:space="preserve">transcended the limitations of language. He experienced her trembling body, the weight of her years, the unspoken burdens she had carried during his absence. In that moment, the vast ocean that had </w:t>
        <w:br/>
        <w:t>separated them seemed to shrink, fading into insignificance against the power of their reunion. He buried his face in her hair, inhaling the familiar scent, a comforting aroma that brought back a flood of memories, moments of shared intimacy, and the enduring strength of their love. He whispered words of endearment, apologies for his absence, and assurances of his unwavering devotion. Her tears flowed freely, a release of pent-up emotions, a testament to the years of waiting, the persistent hope that had sustained her during his long absence. They stood there, locked in embrace, oblivious to the world around them, lost in the precious reunion, a moment</w:t>
      </w:r>
    </w:p>
    <w:p w14:paraId="62EB2B72" w14:textId="77777777" w:rsidR="004E5DEF" w:rsidRDefault="004E5DEF">
      <w:pPr>
        <w:sectPr w:rsidR="004E5DEF">
          <w:pgSz w:w="8000" w:h="12000"/>
          <w:pgMar w:top="1440" w:right="1440" w:bottom="1440" w:left="1440" w:header="720" w:footer="720" w:gutter="0"/>
          <w:cols w:space="720"/>
          <w:docGrid w:linePitch="360"/>
        </w:sectPr>
      </w:pPr>
    </w:p>
    <w:p w14:paraId="72EE9F69" w14:textId="77777777" w:rsidR="004E5DEF" w:rsidRDefault="004E5DEF">
      <w:pPr>
        <w:autoSpaceDE w:val="0"/>
        <w:autoSpaceDN w:val="0"/>
        <w:spacing w:after="78" w:line="220" w:lineRule="exact"/>
      </w:pPr>
    </w:p>
    <w:p w14:paraId="476667AB" w14:textId="77777777" w:rsidR="004E5DEF" w:rsidRDefault="00000000">
      <w:pPr>
        <w:autoSpaceDE w:val="0"/>
        <w:autoSpaceDN w:val="0"/>
        <w:spacing w:after="0" w:line="322" w:lineRule="exact"/>
      </w:pPr>
      <w:r>
        <w:t>suspended in time.</w:t>
      </w:r>
    </w:p>
    <w:p w14:paraId="3EA3F3F2" w14:textId="77777777" w:rsidR="004E5DEF" w:rsidRDefault="00000000">
      <w:pPr>
        <w:autoSpaceDE w:val="0"/>
        <w:autoSpaceDN w:val="0"/>
        <w:spacing w:before="264" w:after="0" w:line="264" w:lineRule="exact"/>
      </w:pPr>
      <w:r>
        <w:t xml:space="preserve">Nearby, young Thomas, barely a man, found his father, a weathered sailor named Arthur, amidst the throng of welcoming villagers. The boy had grown considerably during his father's absence, his features sharpening, his frame lengthening. Arthur's eyes, usually hardened by the sea, softened at the sight of his son. He knelt, his rough hands reaching out to cup Thomas's face, his weathered fingers tracing the boy's cheekbones. The years had added wrinkles to his face, and the sun had bronzed his skin, creating a tapestry of </w:t>
        <w:br/>
        <w:t>experience, but his eyes held a fierce love that was unmistakable.</w:t>
      </w:r>
    </w:p>
    <w:p w14:paraId="32D2692D" w14:textId="77777777" w:rsidR="004E5DEF" w:rsidRDefault="00000000">
      <w:pPr>
        <w:autoSpaceDE w:val="0"/>
        <w:autoSpaceDN w:val="0"/>
        <w:spacing w:before="58" w:after="0" w:line="264" w:lineRule="exact"/>
        <w:ind w:right="144"/>
      </w:pPr>
      <w:r>
        <w:t xml:space="preserve">There were few words exchanged; a simple, heartfelt embrace summed up years of separation, the unspoken longing, the </w:t>
        <w:br/>
        <w:t>unbreakable bond between father and son. The boy's tears were a mix of joy and sorrow, a poignant acknowledgement of the years stolen by the vastness of the ocean. His embrace of his father was desperate, a need for security, for reassurance, for the solidity of a familiar presence after years of absence.</w:t>
      </w:r>
    </w:p>
    <w:p w14:paraId="4D19AA28" w14:textId="77777777" w:rsidR="004E5DEF" w:rsidRDefault="00000000">
      <w:pPr>
        <w:autoSpaceDE w:val="0"/>
        <w:autoSpaceDN w:val="0"/>
        <w:spacing w:before="264" w:after="0" w:line="264" w:lineRule="exact"/>
      </w:pPr>
      <w:r>
        <w:t xml:space="preserve">Across the harbor, amidst the bustle of the homecoming, another silent drama unfolded. A young woman, barely more than a girl when last they met, stood in the shadow of a tall oak tree, her gaze fixed on the approaching figures. She was the daughter of a fellow sailor, and she had grown into a woman of quiet grace, her features bearing the delicate elegance of her mother. The memory of her father’s stories of the sea, of brave adventures and perilous voyages, made her eager to welcome him home. Her eyes, wide with </w:t>
        <w:br/>
        <w:t>anticipation, scanned the faces of the returning sailors, searching for the one she remembered from childhood tales. When she witnessed him, his face weather-beaten and etched with the trials of the sea, a wave of emotion washed over her. It wasn't a grand reunion, but a tender moment, a silent passing of generations, the stories passed on, the tales continuing, the legacy of the sea perpetuated in the quiet exchange of a daughter’s grateful smile and a father’s knowing glance.</w:t>
      </w:r>
    </w:p>
    <w:p w14:paraId="6CA18CF5" w14:textId="77777777" w:rsidR="004E5DEF" w:rsidRDefault="00000000">
      <w:pPr>
        <w:autoSpaceDE w:val="0"/>
        <w:autoSpaceDN w:val="0"/>
        <w:spacing w:before="264" w:after="0" w:line="264" w:lineRule="exact"/>
      </w:pPr>
      <w:r>
        <w:t>These reunions, fleeting as they were, were powerful and profound. They weren't dramatic displays of emotion, but intimate moments, quiet exchanges, unspoken sentiments. They were filled with the unspoken words, the lingering silences, the shared looks of mutual</w:t>
      </w:r>
    </w:p>
    <w:p w14:paraId="0CA97756" w14:textId="77777777" w:rsidR="004E5DEF" w:rsidRDefault="004E5DEF">
      <w:pPr>
        <w:sectPr w:rsidR="004E5DEF">
          <w:pgSz w:w="8000" w:h="12000"/>
          <w:pgMar w:top="1440" w:right="1440" w:bottom="1440" w:left="1440" w:header="720" w:footer="720" w:gutter="0"/>
          <w:cols w:space="720"/>
          <w:docGrid w:linePitch="360"/>
        </w:sectPr>
      </w:pPr>
    </w:p>
    <w:p w14:paraId="5C53DA1C" w14:textId="77777777" w:rsidR="004E5DEF" w:rsidRDefault="004E5DEF">
      <w:pPr>
        <w:autoSpaceDE w:val="0"/>
        <w:autoSpaceDN w:val="0"/>
        <w:spacing w:after="78" w:line="220" w:lineRule="exact"/>
      </w:pPr>
    </w:p>
    <w:p w14:paraId="17E34309" w14:textId="77777777" w:rsidR="004E5DEF" w:rsidRDefault="00000000">
      <w:pPr>
        <w:autoSpaceDE w:val="0"/>
        <w:autoSpaceDN w:val="0"/>
        <w:spacing w:before="58" w:after="0" w:line="264" w:lineRule="exact"/>
      </w:pPr>
      <w:r>
        <w:t>understanding, the tears and laughter that spoke volumes more than any verbose declarations of joy. These were the moments that truly captured the essence of the homecoming, the relief, the joy, the profound gratitude of being reunited with loved ones after years of separation, a separation that had tested the strength of their bonds, yet had only served to reinforce their enduring strength. The ocean, once a formidable barrier, had become the silent witness to their unwavering love, their enduring hope, their resilient spirit.</w:t>
      </w:r>
    </w:p>
    <w:p w14:paraId="048F621A" w14:textId="77777777" w:rsidR="004E5DEF" w:rsidRDefault="00000000">
      <w:pPr>
        <w:autoSpaceDE w:val="0"/>
        <w:autoSpaceDN w:val="0"/>
        <w:spacing w:before="58" w:after="0" w:line="264" w:lineRule="exact"/>
      </w:pPr>
      <w:r>
        <w:t>The land, finally reached, became the setting for these intimate reunions, a quiet stage.  where years of separation dissolved into the embrace of love, the joy of companionship, the silent language of hearts reunited.</w:t>
      </w:r>
    </w:p>
    <w:p w14:paraId="0BB32AE8" w14:textId="77777777" w:rsidR="004E5DEF" w:rsidRDefault="00000000">
      <w:pPr>
        <w:autoSpaceDE w:val="0"/>
        <w:autoSpaceDN w:val="0"/>
        <w:spacing w:before="264" w:after="0" w:line="264" w:lineRule="exact"/>
      </w:pPr>
      <w:r>
        <w:t xml:space="preserve">The air hummed with unspoken emotions, a palpable energy that vibrated through the small town. The simple act of holding hands, a whispered word, a tear wiped away – these small gestures held profound significance, a testament to the strength of their bonds, the endurance of their love, the resilience of the human spirit. The quiet murmur of their reunions was a harmonious blend of relief, joy, and a profound gratitude for the simple miracle of being </w:t>
        <w:br/>
        <w:t xml:space="preserve">together again. The reunions weren't just physical encounters; they were spiritual reunions, a reconnection of souls, a merging of </w:t>
        <w:br/>
        <w:t>spirits, a reaffirmation of the bonds of love and family, forged in the crucible of time and tested by the vastness of the sea.</w:t>
      </w:r>
    </w:p>
    <w:p w14:paraId="7381C73E" w14:textId="77777777" w:rsidR="004E5DEF" w:rsidRDefault="00000000">
      <w:pPr>
        <w:autoSpaceDE w:val="0"/>
        <w:autoSpaceDN w:val="0"/>
        <w:spacing w:before="264" w:after="0" w:line="264" w:lineRule="exact"/>
      </w:pPr>
      <w:r>
        <w:t xml:space="preserve">As dusk settled, painting the sky in hues of orange and purple, the reunions continued, each one a unique tapestry woven from the threads of time, memory, and unwavering love. The shared silence, the whispered words, the exchanged glances, the silent tears—all spoke volumes about the deep emotional connections that had survived the long separation. These were not merely reunions; they were acts of renewal, a rekindling of hope, a testament to the </w:t>
        <w:br/>
        <w:t>enduring power of love and the resilience of the human spirit. The ocean's vastness had been overcome, the separation bridged, the bonds strengthened, and the hearts reunited. As the night deepened, the small town held its breath, witnessing these quiet acts of love, the essence of homecoming captured in these tender and moving reunions. The simple act of being together again, after so many years of waiting, was the greatest victory of all. The men had faced the storm, navigated the treacherous waters, and emerged</w:t>
      </w:r>
    </w:p>
    <w:p w14:paraId="54C581DE" w14:textId="77777777" w:rsidR="004E5DEF" w:rsidRDefault="004E5DEF">
      <w:pPr>
        <w:sectPr w:rsidR="004E5DEF">
          <w:pgSz w:w="8000" w:h="12000"/>
          <w:pgMar w:top="1440" w:right="1440" w:bottom="1440" w:left="1440" w:header="720" w:footer="720" w:gutter="0"/>
          <w:cols w:space="720"/>
          <w:docGrid w:linePitch="360"/>
        </w:sectPr>
      </w:pPr>
    </w:p>
    <w:p w14:paraId="381414AA" w14:textId="77777777" w:rsidR="004E5DEF" w:rsidRDefault="004E5DEF">
      <w:pPr>
        <w:autoSpaceDE w:val="0"/>
        <w:autoSpaceDN w:val="0"/>
        <w:spacing w:after="78" w:line="220" w:lineRule="exact"/>
      </w:pPr>
    </w:p>
    <w:p w14:paraId="756990A0" w14:textId="77777777" w:rsidR="004E5DEF" w:rsidRDefault="00000000">
      <w:pPr>
        <w:autoSpaceDE w:val="0"/>
        <w:autoSpaceDN w:val="0"/>
        <w:spacing w:before="58" w:after="0" w:line="264" w:lineRule="exact"/>
      </w:pPr>
      <w:r>
        <w:t>victorious, not only from the sea, but from the test of time, their reunions a testament to their endurance and the enduring power of human connection.</w:t>
      </w:r>
    </w:p>
    <w:p w14:paraId="6DDE4647" w14:textId="77777777" w:rsidR="004E5DEF" w:rsidRDefault="004E5DEF">
      <w:pPr>
        <w:sectPr w:rsidR="004E5DEF">
          <w:pgSz w:w="8000" w:h="12000"/>
          <w:pgMar w:top="1440" w:right="1440" w:bottom="1440" w:left="1440" w:header="720" w:footer="720" w:gutter="0"/>
          <w:cols w:space="720"/>
          <w:docGrid w:linePitch="360"/>
        </w:sectPr>
      </w:pPr>
    </w:p>
    <w:p w14:paraId="033B1140" w14:textId="77777777" w:rsidR="004E5DEF" w:rsidRDefault="004E5DEF">
      <w:pPr>
        <w:autoSpaceDE w:val="0"/>
        <w:autoSpaceDN w:val="0"/>
        <w:spacing w:after="224" w:line="220" w:lineRule="exact"/>
      </w:pPr>
    </w:p>
    <w:p w14:paraId="0C1176AE" w14:textId="77777777" w:rsidR="004E5DEF" w:rsidRDefault="00000000">
      <w:pPr>
        <w:autoSpaceDE w:val="0"/>
        <w:autoSpaceDN w:val="0"/>
        <w:spacing w:after="0" w:line="330" w:lineRule="exact"/>
      </w:pPr>
      <w:r>
        <w:t>The Aftermath</w:t>
      </w:r>
    </w:p>
    <w:p w14:paraId="1502AE0F" w14:textId="77777777" w:rsidR="004E5DEF" w:rsidRDefault="00000000">
      <w:pPr>
        <w:autoSpaceDE w:val="0"/>
        <w:autoSpaceDN w:val="0"/>
        <w:spacing w:before="286" w:after="0" w:line="264" w:lineRule="exact"/>
      </w:pPr>
      <w:r>
        <w:t xml:space="preserve">The pier groaned under the weight of reunited families, a symphony of creaks and sighs mirroring the exhausted bodies that stumbled ashore. The men, bronzed and weathered, moved with a stiffness born of weeks at sea, their gait betraying the relentless pounding of the waves against the hull. Their eyes, though bright with the joy of homecoming, held a haunted look, a reflection of the vast, </w:t>
        <w:br/>
        <w:t>unforgiving ocean they had conquered. Salt-crusted beards hid the tremors in their hands, the subtle twitching of muscles strained beyond endurance. The exhilarating triumph of reaching land was slowly giving way to the crushing weight of exhaustion. The vibrant energy of the initial reunions began to fade, replaced by a quiet weariness, a collective sigh of relief that bordered on collapse.</w:t>
      </w:r>
    </w:p>
    <w:p w14:paraId="22DC2C70" w14:textId="77777777" w:rsidR="004E5DEF" w:rsidRDefault="00000000">
      <w:pPr>
        <w:autoSpaceDE w:val="0"/>
        <w:autoSpaceDN w:val="0"/>
        <w:spacing w:before="264" w:after="0" w:line="264" w:lineRule="exact"/>
      </w:pPr>
      <w:r>
        <w:t xml:space="preserve">Elias, his embrace with Elara finally loosening, experienced the tremor in his own hands. The years at sea had hardened his muscles, but hadn't prepared him for the emotional toll of homecoming. The initial flood of joy now ebbed, leaving behind a quiet hollowness. He appeared at Elara, truly looked at her, seeing the etched lines of worry around her eyes, the fragility in her posture, the ghost of the </w:t>
        <w:br/>
        <w:t>woman he remembered before the war. The ocean, he realised, hadn't just separated them geographically; it had also created an emotional chasm, a silent distance they needed to bridge beyond the initial tearful embrace.</w:t>
      </w:r>
    </w:p>
    <w:p w14:paraId="73A19BB7" w14:textId="77777777" w:rsidR="004E5DEF" w:rsidRDefault="00000000">
      <w:pPr>
        <w:autoSpaceDE w:val="0"/>
        <w:autoSpaceDN w:val="0"/>
        <w:spacing w:before="264" w:after="0" w:line="264" w:lineRule="exact"/>
      </w:pPr>
      <w:r>
        <w:t xml:space="preserve">Arthur, his son Thomas clinging to his side, experienced the familiar ache in his old sea legs. The years had not been kind to his body. Each step was a victory against the relentless throbbing in his joints, a </w:t>
        <w:br/>
        <w:t xml:space="preserve">testament to the physical demands of a life spent battling the elements. He appeared down at Thomas, at the young man he hardly recognized, and a wave of guilt washed over him. He had missed so much, years of his son’s life spent in his absence. The boy's joy was genuine, but underlying it was a quiet shyness, a reserve bred from years of waiting, of hoping, of fearing that this reunion might never happen. The weight of lost time pressed heavily on Arthur’s </w:t>
        <w:br/>
        <w:t>shoulders, a burden heavier than any storm he had weathered at sea.</w:t>
      </w:r>
    </w:p>
    <w:p w14:paraId="19DFA791" w14:textId="77777777" w:rsidR="004E5DEF" w:rsidRDefault="004E5DEF">
      <w:pPr>
        <w:sectPr w:rsidR="004E5DEF">
          <w:pgSz w:w="8000" w:h="12000"/>
          <w:pgMar w:top="1440" w:right="1440" w:bottom="1440" w:left="1440" w:header="720" w:footer="720" w:gutter="0"/>
          <w:cols w:space="720"/>
          <w:docGrid w:linePitch="360"/>
        </w:sectPr>
      </w:pPr>
    </w:p>
    <w:p w14:paraId="342C2D15" w14:textId="77777777" w:rsidR="004E5DEF" w:rsidRDefault="004E5DEF">
      <w:pPr>
        <w:autoSpaceDE w:val="0"/>
        <w:autoSpaceDN w:val="0"/>
        <w:spacing w:after="78" w:line="220" w:lineRule="exact"/>
      </w:pPr>
    </w:p>
    <w:p w14:paraId="1DCA5C71" w14:textId="77777777" w:rsidR="004E5DEF" w:rsidRDefault="00000000">
      <w:pPr>
        <w:autoSpaceDE w:val="0"/>
        <w:autoSpaceDN w:val="0"/>
        <w:spacing w:before="58" w:after="0" w:line="264" w:lineRule="exact"/>
      </w:pPr>
      <w:r>
        <w:t>The air, thick with the salt spray and the scent of brine, carried a strange dissonance. The joyous celebration of homecoming was slowly giving way to a quiet undercurrent of fatigue. The returning volunteers, heroes only hours before, were now simply exhausted men, their bodies and minds reeling from the ordeal. Laughter faded into hushed conversations, celebratory shouts replaced by weary sighs. Many found themselves collapsing against the nearest sturdy object, their heads bowed low, eyes closed as if to blot out the overwhelming sensory overload of returning to civilization. The physical exhaustion was profound; muscles screamed in protest, joints ached, and a deep, bone-weary fatigue settled over them.</w:t>
      </w:r>
    </w:p>
    <w:p w14:paraId="77491E69" w14:textId="77777777" w:rsidR="004E5DEF" w:rsidRDefault="00000000">
      <w:pPr>
        <w:autoSpaceDE w:val="0"/>
        <w:autoSpaceDN w:val="0"/>
        <w:spacing w:after="0" w:line="322" w:lineRule="exact"/>
      </w:pPr>
      <w:r>
        <w:t>Sleep, deep and restorative, became a necessity, not a luxury.</w:t>
      </w:r>
    </w:p>
    <w:p w14:paraId="4B20874C" w14:textId="77777777" w:rsidR="004E5DEF" w:rsidRDefault="00000000">
      <w:pPr>
        <w:autoSpaceDE w:val="0"/>
        <w:autoSpaceDN w:val="0"/>
        <w:spacing w:before="264" w:after="0" w:line="264" w:lineRule="exact"/>
      </w:pPr>
      <w:r>
        <w:t>The emotional toll was even more insidious, a slow-burning ember in the hearts of the men. The stark loneliness of the ocean, the constant threat of danger, the relentless strain of keeping a ship afloat against the fury of the elements, these were wounds that ran deeper than mere physical scars. Silence, once a comfort on the vast expanse of the sea, now experienced oppressive, a weight that pressed down on their chests. The boisterous crowd, the festive atmosphere, was overwhelming, a stark contrast to the isolating solitude they had endured for so long. Many found the transition difficult, the sudden return to the bustling normalcy of life jarring and disorienting.</w:t>
      </w:r>
    </w:p>
    <w:p w14:paraId="39F350D7" w14:textId="77777777" w:rsidR="004E5DEF" w:rsidRDefault="00000000">
      <w:pPr>
        <w:autoSpaceDE w:val="0"/>
        <w:autoSpaceDN w:val="0"/>
        <w:spacing w:before="264" w:after="0" w:line="264" w:lineRule="exact"/>
      </w:pPr>
      <w:r>
        <w:t xml:space="preserve">The stories began to emerge, whispered amongst themselves, shared in hushed tones over steaming mugs of strong tea. Tales of storms that nearly swallowed them whole, of moments of sheer terror when the ship creaked and groaned under the strain, of days when hope seemed to dwindle as the endless horizon mocked their </w:t>
        <w:br/>
        <w:t xml:space="preserve">journey. These were not boasts, but confessions, a shared burden lightened through the act of sharing. They spoke of the camaraderie forged in the crucible of hardship, the unbreakable bond formed by shared peril, the silent understanding that transcended words. But interspersed among those brave stories were the undercurrents of fear, the unspoken anxieties, the haunting images of the sea's </w:t>
        <w:br/>
        <w:t>unrelenting power.</w:t>
      </w:r>
    </w:p>
    <w:p w14:paraId="467126F7" w14:textId="77777777" w:rsidR="004E5DEF" w:rsidRDefault="00000000">
      <w:pPr>
        <w:autoSpaceDE w:val="0"/>
        <w:autoSpaceDN w:val="0"/>
        <w:spacing w:before="264" w:after="0" w:line="264" w:lineRule="exact"/>
        <w:ind w:right="144"/>
      </w:pPr>
      <w:r>
        <w:t>The town, too, experienced the weight of the homecoming. The initial euphoria began to wane as the villagers grasped the reality of the situation. These men were not simply returning heroes; they were</w:t>
      </w:r>
    </w:p>
    <w:p w14:paraId="7DF0A9EB" w14:textId="77777777" w:rsidR="004E5DEF" w:rsidRDefault="004E5DEF">
      <w:pPr>
        <w:sectPr w:rsidR="004E5DEF">
          <w:pgSz w:w="8000" w:h="12000"/>
          <w:pgMar w:top="1440" w:right="1440" w:bottom="1440" w:left="1440" w:header="720" w:footer="720" w:gutter="0"/>
          <w:cols w:space="720"/>
          <w:docGrid w:linePitch="360"/>
        </w:sectPr>
      </w:pPr>
    </w:p>
    <w:p w14:paraId="14B3948F" w14:textId="77777777" w:rsidR="004E5DEF" w:rsidRDefault="004E5DEF">
      <w:pPr>
        <w:autoSpaceDE w:val="0"/>
        <w:autoSpaceDN w:val="0"/>
        <w:spacing w:after="78" w:line="220" w:lineRule="exact"/>
      </w:pPr>
    </w:p>
    <w:p w14:paraId="4856F2E9" w14:textId="77777777" w:rsidR="004E5DEF" w:rsidRDefault="00000000">
      <w:pPr>
        <w:autoSpaceDE w:val="0"/>
        <w:autoSpaceDN w:val="0"/>
        <w:spacing w:before="58" w:after="0" w:line="264" w:lineRule="exact"/>
      </w:pPr>
      <w:r>
        <w:t>shattered remnants of their former selves, needing time, patience, and understanding to heal. The vibrant energy of the celebration gave way to a quiet respect, a shared acknowledgement of the immense physical and emotional toll the voyage had taken. The wives, mothers, daughters, and sons, initially overwhelmed with joy, started to notice the subtle shifts in their loved ones' demeanor, the haunted looks in their eyes, the tremor in their hands.</w:t>
      </w:r>
    </w:p>
    <w:p w14:paraId="4AB1C0FE" w14:textId="77777777" w:rsidR="004E5DEF" w:rsidRDefault="00000000">
      <w:pPr>
        <w:autoSpaceDE w:val="0"/>
        <w:autoSpaceDN w:val="0"/>
        <w:spacing w:before="264" w:after="0" w:line="264" w:lineRule="exact"/>
      </w:pPr>
      <w:r>
        <w:t xml:space="preserve">The days that followed were a blur of quiet adjustments, of slow reintegration into a world that had moved on without them. Sleep filled the days as the men struggled to synchronize their internal clocks, their bodies still attuned to the rhythms of the sea. They found solace in simple things, in the comfort of familiar </w:t>
        <w:br/>
        <w:t>surroundings, in the quiet presence of their loved ones. Yet, there were moments of jarring disconnect, reminders that they were changed men, forever marked by their experience. The mundane tasks of daily life seemed insurmountable hurdles, the sheer noise of the world almost unbearable. The ocean’s vast, unending silence was a stark contrast to the constant chatter of everyday life.</w:t>
      </w:r>
    </w:p>
    <w:p w14:paraId="20459CC7" w14:textId="77777777" w:rsidR="004E5DEF" w:rsidRDefault="00000000">
      <w:pPr>
        <w:autoSpaceDE w:val="0"/>
        <w:autoSpaceDN w:val="0"/>
        <w:spacing w:before="264" w:after="0" w:line="264" w:lineRule="exact"/>
      </w:pPr>
      <w:r>
        <w:t xml:space="preserve">It was in these quiet moments, as they lay recovering in the </w:t>
        <w:br/>
        <w:t xml:space="preserve">comforting embrace of their homes, that the true depth of the men’s emotional wounds began to surface. Nightmares haunted them, replaying the horrors of the stormy seas, the near-misses, the </w:t>
        <w:br/>
        <w:t xml:space="preserve">constant fear of the unknown. Days were filled with a profound sense of displacement, a feeling of being adrift even on solid </w:t>
        <w:br/>
        <w:t xml:space="preserve">ground. They struggled to connect with a world that had moved on, a world that had changed while they were lost in the vast, </w:t>
        <w:br/>
        <w:t>unforgiving ocean. The silence between words, the subtle hesitation in their movements, the haunted looks in their eyes - all spoke volumes of the unseen scars, the emotional turmoil that ran deeper than any visible wound.</w:t>
      </w:r>
    </w:p>
    <w:p w14:paraId="299C433B" w14:textId="77777777" w:rsidR="004E5DEF" w:rsidRDefault="00000000">
      <w:pPr>
        <w:autoSpaceDE w:val="0"/>
        <w:autoSpaceDN w:val="0"/>
        <w:spacing w:before="264" w:after="0" w:line="264" w:lineRule="exact"/>
      </w:pPr>
      <w:r>
        <w:t>For many, the struggle was a solitary battle, fought in the quiet corners of their hearts and minds. The weight of their experiences, both physical and emotional, was a heavy burden to bear. The ocean, once a symbol of freedom and adventure, now became a constant reminder of the perils faced, the hardships endured, the overwhelming loneliness experienced far from the warmth of home.</w:t>
      </w:r>
    </w:p>
    <w:p w14:paraId="6ACBE61A" w14:textId="77777777" w:rsidR="004E5DEF" w:rsidRDefault="00000000">
      <w:pPr>
        <w:autoSpaceDE w:val="0"/>
        <w:autoSpaceDN w:val="0"/>
        <w:spacing w:after="0" w:line="322" w:lineRule="exact"/>
      </w:pPr>
      <w:r>
        <w:t>The silence between words was not merely the absence of sound,</w:t>
      </w:r>
    </w:p>
    <w:p w14:paraId="2B477213" w14:textId="77777777" w:rsidR="004E5DEF" w:rsidRDefault="004E5DEF">
      <w:pPr>
        <w:sectPr w:rsidR="004E5DEF">
          <w:pgSz w:w="8000" w:h="12000"/>
          <w:pgMar w:top="1440" w:right="1440" w:bottom="1440" w:left="1440" w:header="720" w:footer="720" w:gutter="0"/>
          <w:cols w:space="720"/>
          <w:docGrid w:linePitch="360"/>
        </w:sectPr>
      </w:pPr>
    </w:p>
    <w:p w14:paraId="6EF01BD7" w14:textId="77777777" w:rsidR="004E5DEF" w:rsidRDefault="004E5DEF">
      <w:pPr>
        <w:autoSpaceDE w:val="0"/>
        <w:autoSpaceDN w:val="0"/>
        <w:spacing w:after="78" w:line="220" w:lineRule="exact"/>
      </w:pPr>
    </w:p>
    <w:p w14:paraId="0C68F840" w14:textId="77777777" w:rsidR="004E5DEF" w:rsidRDefault="00000000">
      <w:pPr>
        <w:autoSpaceDE w:val="0"/>
        <w:autoSpaceDN w:val="0"/>
        <w:spacing w:before="58" w:after="0" w:line="264" w:lineRule="exact"/>
      </w:pPr>
      <w:r>
        <w:t xml:space="preserve">but the presence of unuttered fears and unexpressed traumas. The healing process was slow, gradual, and often painful, a process marked by fits and starts, by moments of clarity interspersed with overwhelming waves of despair. Yet, in the quiet moments between, in the small acts of love and support from their families, in the slow rebuilding of a life that had been so profoundly disrupted, the hope of recovery, of healing, began to take root, as strong and tenacious as the sea-worn men themselves. The ocean had taken its toll, but it had also forged a resilience, a quiet strength that would serve them well in the days, months, and years to come. The men, having stared into the abyss of the sea and emerged victorious, now faced the equally daunting task of confronting their inner storms, of navigating the treacherous currents of their own hearts. The </w:t>
        <w:br/>
        <w:t>homecoming, far from being a simple return to normalcy, had only just begun.</w:t>
      </w:r>
    </w:p>
    <w:p w14:paraId="32086D84" w14:textId="77777777" w:rsidR="004E5DEF" w:rsidRDefault="004E5DEF">
      <w:pPr>
        <w:sectPr w:rsidR="004E5DEF">
          <w:pgSz w:w="8000" w:h="12000"/>
          <w:pgMar w:top="1440" w:right="1440" w:bottom="1440" w:left="1440" w:header="720" w:footer="720" w:gutter="0"/>
          <w:cols w:space="720"/>
          <w:docGrid w:linePitch="360"/>
        </w:sectPr>
      </w:pPr>
    </w:p>
    <w:p w14:paraId="085E389F" w14:textId="77777777" w:rsidR="004E5DEF" w:rsidRDefault="004E5DEF">
      <w:pPr>
        <w:autoSpaceDE w:val="0"/>
        <w:autoSpaceDN w:val="0"/>
        <w:spacing w:after="224" w:line="220" w:lineRule="exact"/>
      </w:pPr>
    </w:p>
    <w:p w14:paraId="21AEF32C" w14:textId="77777777" w:rsidR="004E5DEF" w:rsidRDefault="00000000">
      <w:pPr>
        <w:autoSpaceDE w:val="0"/>
        <w:autoSpaceDN w:val="0"/>
        <w:spacing w:after="0" w:line="330" w:lineRule="exact"/>
      </w:pPr>
      <w:r>
        <w:t>Years of Absence</w:t>
      </w:r>
    </w:p>
    <w:p w14:paraId="4FB3966E" w14:textId="77777777" w:rsidR="004E5DEF" w:rsidRDefault="00000000">
      <w:pPr>
        <w:autoSpaceDE w:val="0"/>
        <w:autoSpaceDN w:val="0"/>
        <w:spacing w:before="286" w:after="0" w:line="264" w:lineRule="exact"/>
      </w:pPr>
      <w:r>
        <w:t>Elara traced the faded inscription on the worn wooden chest, a simple name – Elias – etched into the grain decades ago. The wood, once smooth and polished, was now roughened by time and the sea air, mirroring the texture of her own life. Seven years. Seven years since the Albatross had sailed away, its white sails a diminishing speck on the horizon, carrying her husband, her love, into the unknown. Seven years of waiting, of hoping, of fearing. Seven years that had transformed her from a young woman with laughing eyes and a heart full of dreams into a woman etched with worry lines and a heart heavy with unspoken fears.</w:t>
      </w:r>
    </w:p>
    <w:p w14:paraId="379EE3B0" w14:textId="77777777" w:rsidR="004E5DEF" w:rsidRDefault="00000000">
      <w:pPr>
        <w:autoSpaceDE w:val="0"/>
        <w:autoSpaceDN w:val="0"/>
        <w:spacing w:before="264" w:after="0" w:line="264" w:lineRule="exact"/>
      </w:pPr>
      <w:r>
        <w:t>The initial euphoria of the war’s end, the jubilant homecoming of the other men, had offered her only fleeting moments of solace. The pier, once a scene of joyous reunions, now stood as a poignant reminder of her continued solitude. Each passing ship, each distant sail, resurrected the phantom ache of longing. She'd learned to read the horizon with a practiced eye, discerning the silhouettes of ships from the playful dance of distant gulls. Each hopeful identification was followed by the bitter disappointment of its negation. Hope, once a vibrant flame, had dwindled to a fragile ember, flickering precariously in the drafts of doubt.</w:t>
      </w:r>
    </w:p>
    <w:p w14:paraId="659195BA" w14:textId="77777777" w:rsidR="004E5DEF" w:rsidRDefault="00000000">
      <w:pPr>
        <w:autoSpaceDE w:val="0"/>
        <w:autoSpaceDN w:val="0"/>
        <w:spacing w:before="204" w:after="0" w:line="324" w:lineRule="exact"/>
      </w:pPr>
      <w:r>
        <w:t>Their letters, once a lifeline across the miles, had ceased long ago.</w:t>
      </w:r>
    </w:p>
    <w:p w14:paraId="1D29E2A7" w14:textId="77777777" w:rsidR="004E5DEF" w:rsidRDefault="00000000">
      <w:pPr>
        <w:autoSpaceDE w:val="0"/>
        <w:autoSpaceDN w:val="0"/>
        <w:spacing w:before="60" w:after="0" w:line="264" w:lineRule="exact"/>
      </w:pPr>
      <w:r>
        <w:t>The last one arrived months after the war's outbreak, a hurried scrawl promising a swift return, a tender promise whispered against the backdrop of impending battles. Silence, heavy and suffocating, had settled in its place, a silence that was more agonizing than any news, however bleak. The silence was broken only by the relentless tick-tock of the grandfather clock in the hallway, a metronome marking the inexorable passage of time, a constant reminder of the years slipping away.</w:t>
      </w:r>
    </w:p>
    <w:p w14:paraId="6AE8F197" w14:textId="77777777" w:rsidR="004E5DEF" w:rsidRDefault="00000000">
      <w:pPr>
        <w:autoSpaceDE w:val="0"/>
        <w:autoSpaceDN w:val="0"/>
        <w:spacing w:before="264" w:after="0" w:line="264" w:lineRule="exact"/>
        <w:ind w:right="144"/>
      </w:pPr>
      <w:r>
        <w:t>Their small cottage, once filled with the warmth of their shared laughter, now echoed with a painful emptiness. Elias’s worn armchair remained untouched, a ghost of his presence in the quiet corner of the room. His pipe lay discarded on the mantelpiece, its familiar scent, once a comfort, now a painful reminder of his</w:t>
      </w:r>
    </w:p>
    <w:p w14:paraId="05890E4B" w14:textId="77777777" w:rsidR="004E5DEF" w:rsidRDefault="004E5DEF">
      <w:pPr>
        <w:sectPr w:rsidR="004E5DEF">
          <w:pgSz w:w="8000" w:h="12000"/>
          <w:pgMar w:top="1440" w:right="1440" w:bottom="1440" w:left="1440" w:header="720" w:footer="720" w:gutter="0"/>
          <w:cols w:space="720"/>
          <w:docGrid w:linePitch="360"/>
        </w:sectPr>
      </w:pPr>
    </w:p>
    <w:p w14:paraId="75F5FE07" w14:textId="77777777" w:rsidR="004E5DEF" w:rsidRDefault="004E5DEF">
      <w:pPr>
        <w:autoSpaceDE w:val="0"/>
        <w:autoSpaceDN w:val="0"/>
        <w:spacing w:after="78" w:line="220" w:lineRule="exact"/>
      </w:pPr>
    </w:p>
    <w:p w14:paraId="791F47E1" w14:textId="77777777" w:rsidR="004E5DEF" w:rsidRDefault="00000000">
      <w:pPr>
        <w:autoSpaceDE w:val="0"/>
        <w:autoSpaceDN w:val="0"/>
        <w:spacing w:before="58" w:after="0" w:line="264" w:lineRule="exact"/>
        <w:ind w:right="144"/>
      </w:pPr>
      <w:r>
        <w:t>absence. Even the sea air, which once brought the romantic aroma of adventure, now caught the scent of of salt and loss, carrying with it the ghosts of her dreams.</w:t>
      </w:r>
    </w:p>
    <w:p w14:paraId="40156DF6" w14:textId="77777777" w:rsidR="004E5DEF" w:rsidRDefault="00000000">
      <w:pPr>
        <w:autoSpaceDE w:val="0"/>
        <w:autoSpaceDN w:val="0"/>
        <w:spacing w:before="264" w:after="0" w:line="264" w:lineRule="exact"/>
      </w:pPr>
      <w:r>
        <w:t>Their neighbors, kind and compassionate, had tried to alleviate her isolation. They offered companionship, shared meals, and words of comfort. They spoke of the war’s relentless brutality, sharing stories of losses and unexpected resilience, trying to ease her burdens, and shared in the collective anxiety of a nation still reeling. Yet, their empathy, though genuine, could not bridge the chasm of her private grief. Their comforting words could not replace the warmth of Elias’s embrace, the reassurance of his smile.</w:t>
      </w:r>
    </w:p>
    <w:p w14:paraId="11284D83" w14:textId="77777777" w:rsidR="004E5DEF" w:rsidRDefault="00000000">
      <w:pPr>
        <w:autoSpaceDE w:val="0"/>
        <w:autoSpaceDN w:val="0"/>
        <w:spacing w:before="264" w:after="0" w:line="264" w:lineRule="exact"/>
      </w:pPr>
      <w:r>
        <w:t>The weight of responsibility fell heavily upon her shoulders. Their small farm, once a labor of love, now experienced like a Sisyphean task. The burden of maintaining it, of ensuring their survival, strained her physical and emotional strength. Each sunrise brought a renewed struggle against overwhelming odds. The land, once a symbol of hope and prosperity, now felt barren, devoid of the life that once thrived under the shared care of her and Elias.</w:t>
      </w:r>
    </w:p>
    <w:p w14:paraId="52325795" w14:textId="77777777" w:rsidR="004E5DEF" w:rsidRDefault="00000000">
      <w:pPr>
        <w:autoSpaceDE w:val="0"/>
        <w:autoSpaceDN w:val="0"/>
        <w:spacing w:before="264" w:after="0" w:line="264" w:lineRule="exact"/>
      </w:pPr>
      <w:r>
        <w:t>The small community rallied around her, offering assistance where they could, but their aid could not fully fill the void Elias's absence left behind. She found solace in the simple routines of daily life –tending the garden, mending clothes, praying for his safe return –small acts that provided a semblance of normalcy in a life fractured by loss. Yet, even in these mundane tasks, her thoughts often drifted towards the vast expanse of the ocean, imagining the tumultuous journeys her beloved endured.</w:t>
      </w:r>
    </w:p>
    <w:p w14:paraId="7056C36C" w14:textId="77777777" w:rsidR="004E5DEF" w:rsidRDefault="00000000">
      <w:pPr>
        <w:autoSpaceDE w:val="0"/>
        <w:autoSpaceDN w:val="0"/>
        <w:spacing w:before="264" w:after="0" w:line="264" w:lineRule="exact"/>
      </w:pPr>
      <w:r>
        <w:t xml:space="preserve">She’d often sit by the shore, the cold sand against her weary skin, tracing letters into the wet sand, messages of love and longing for Elias, messages the waves swiftly erased, mirroring the </w:t>
        <w:br/>
        <w:t>impermanence of her hopes. Sometimes she would see children playing near the water's edge, their carefree laughter a painful counterpoint to the quiet melancholy that pervaded her existence. Their innocence served as a painful reminder of all she had missed, all the years Elias had missed, the years that were gone forever.</w:t>
      </w:r>
    </w:p>
    <w:p w14:paraId="4B93ED56" w14:textId="77777777" w:rsidR="004E5DEF" w:rsidRDefault="00000000">
      <w:pPr>
        <w:autoSpaceDE w:val="0"/>
        <w:autoSpaceDN w:val="0"/>
        <w:spacing w:before="206" w:after="0" w:line="322" w:lineRule="exact"/>
      </w:pPr>
      <w:r>
        <w:t>The years stretched on, each one feeling heavier than the last. The</w:t>
      </w:r>
    </w:p>
    <w:p w14:paraId="0504D3B0" w14:textId="77777777" w:rsidR="004E5DEF" w:rsidRDefault="004E5DEF">
      <w:pPr>
        <w:sectPr w:rsidR="004E5DEF">
          <w:pgSz w:w="8000" w:h="12000"/>
          <w:pgMar w:top="1440" w:right="1440" w:bottom="1440" w:left="1440" w:header="720" w:footer="720" w:gutter="0"/>
          <w:cols w:space="720"/>
          <w:docGrid w:linePitch="360"/>
        </w:sectPr>
      </w:pPr>
    </w:p>
    <w:p w14:paraId="2539B971" w14:textId="77777777" w:rsidR="004E5DEF" w:rsidRDefault="004E5DEF">
      <w:pPr>
        <w:autoSpaceDE w:val="0"/>
        <w:autoSpaceDN w:val="0"/>
        <w:spacing w:after="78" w:line="220" w:lineRule="exact"/>
      </w:pPr>
    </w:p>
    <w:p w14:paraId="328BE7DD" w14:textId="77777777" w:rsidR="004E5DEF" w:rsidRDefault="00000000">
      <w:pPr>
        <w:autoSpaceDE w:val="0"/>
        <w:autoSpaceDN w:val="0"/>
        <w:spacing w:before="58" w:after="0" w:line="264" w:lineRule="exact"/>
      </w:pPr>
      <w:r>
        <w:t xml:space="preserve">community’s initial support gradually waned as life found its </w:t>
        <w:br/>
        <w:t>rhythm once more. The war became a distant memory for many, its scars slowly fading from the collective consciousness, replaced by the mundane challenges of peacetime. Yet, Elara's grief remained fresh, a constant companion, an unrelenting shadow that followed her every step. The world had moved on, but her life had remained suspended in a state of perpetual anticipation.</w:t>
      </w:r>
    </w:p>
    <w:p w14:paraId="3C4ACB86" w14:textId="77777777" w:rsidR="004E5DEF" w:rsidRDefault="00000000">
      <w:pPr>
        <w:autoSpaceDE w:val="0"/>
        <w:autoSpaceDN w:val="0"/>
        <w:spacing w:before="264" w:after="0" w:line="264" w:lineRule="exact"/>
      </w:pPr>
      <w:r>
        <w:t>Winter storms raged, mirroring the tempest in her soul. The ocean’s roar, once romantic in the shared dreams of their youth, now sounded like a constant lament, a mournful symphony reminding her of his prolonged absence. She’d stare into the tumultuous waves, envisioning Elias battling the elements, his determination unwavering, his hope unyielding, his love unwavering across the vast expanse of water.</w:t>
      </w:r>
    </w:p>
    <w:p w14:paraId="1C6E9D09" w14:textId="77777777" w:rsidR="004E5DEF" w:rsidRDefault="00000000">
      <w:pPr>
        <w:autoSpaceDE w:val="0"/>
        <w:autoSpaceDN w:val="0"/>
        <w:spacing w:before="264" w:after="0" w:line="264" w:lineRule="exact"/>
        <w:ind w:right="144"/>
      </w:pPr>
      <w:r>
        <w:t xml:space="preserve">She clung to the hope of his return, a tenacious hope nurtured by love and sustained by faith, a hope that never allowed her to fully accept the possibility of loss. She told herself that he had merely been delayed, that the ocean's embrace had unexpectedly </w:t>
        <w:br/>
        <w:t>lengthened his journey, but his return was imminent. Every distant sail, every approaching ship, ignited that flicker of hope, only to extinguish it again in the bitter disappointment of its failure to deliver him back to her.</w:t>
      </w:r>
    </w:p>
    <w:p w14:paraId="5A8B3570" w14:textId="77777777" w:rsidR="004E5DEF" w:rsidRDefault="00000000">
      <w:pPr>
        <w:autoSpaceDE w:val="0"/>
        <w:autoSpaceDN w:val="0"/>
        <w:spacing w:before="264" w:after="0" w:line="264" w:lineRule="exact"/>
      </w:pPr>
      <w:r>
        <w:t xml:space="preserve">The years turned into a decade, then two, then more. The lines on Elara’s face deepened, her once vibrant hair faded and turned silver. The weight of years, the burden of her prolonged grief, transformed her into a woman weathered and worn but resilient and steadfast in her love, in her faith, in her unwavering belief in a reunification that seemingly defied the cruel realities of time and circumstance. Her faith wasn't the blind faith of religious zeal; it was a faith built on love's profound strength, a testament to the enduring power of a love capable of transcending physical separation, capable of </w:t>
        <w:br/>
        <w:t>sustaining hope against all odds. Her story was an elegy to a love that remained unbroken despite the relentless passage of time. Her life was not simply one of waiting; it was a living testament to love's resilience and the unyielding hope that even in the face of almost insurmountable odds, love persevered. The sea had taken her husband, but it couldn’t steal her love. Her story was a ballad of</w:t>
      </w:r>
    </w:p>
    <w:p w14:paraId="298DFB5B" w14:textId="77777777" w:rsidR="004E5DEF" w:rsidRDefault="004E5DEF">
      <w:pPr>
        <w:sectPr w:rsidR="004E5DEF">
          <w:pgSz w:w="8000" w:h="12000"/>
          <w:pgMar w:top="1440" w:right="1440" w:bottom="1440" w:left="1440" w:header="720" w:footer="720" w:gutter="0"/>
          <w:cols w:space="720"/>
          <w:docGrid w:linePitch="360"/>
        </w:sectPr>
      </w:pPr>
    </w:p>
    <w:p w14:paraId="46F09A97" w14:textId="77777777" w:rsidR="004E5DEF" w:rsidRDefault="004E5DEF">
      <w:pPr>
        <w:autoSpaceDE w:val="0"/>
        <w:autoSpaceDN w:val="0"/>
        <w:spacing w:after="78" w:line="220" w:lineRule="exact"/>
      </w:pPr>
    </w:p>
    <w:p w14:paraId="1767661B" w14:textId="77777777" w:rsidR="004E5DEF" w:rsidRDefault="00000000">
      <w:pPr>
        <w:autoSpaceDE w:val="0"/>
        <w:autoSpaceDN w:val="0"/>
        <w:spacing w:before="58" w:after="0" w:line="264" w:lineRule="exact"/>
      </w:pPr>
      <w:r>
        <w:t>waiting, of longing, and of the unflinching spirit of a woman whose heart continued to beat for a man lost somewhere in the fathomless depths of the ocean. Her silent vigil became a symbol of love's enduring legacy, a love that refused to fade, a love that defied the relentless power of time and the unforgiving nature of the sea.</w:t>
      </w:r>
    </w:p>
    <w:p w14:paraId="74C4C5B7" w14:textId="77777777" w:rsidR="004E5DEF" w:rsidRDefault="004E5DEF">
      <w:pPr>
        <w:sectPr w:rsidR="004E5DEF">
          <w:pgSz w:w="8000" w:h="12000"/>
          <w:pgMar w:top="1440" w:right="1440" w:bottom="1440" w:left="1440" w:header="720" w:footer="720" w:gutter="0"/>
          <w:cols w:space="720"/>
          <w:docGrid w:linePitch="360"/>
        </w:sectPr>
      </w:pPr>
    </w:p>
    <w:p w14:paraId="3BE1E841" w14:textId="77777777" w:rsidR="004E5DEF" w:rsidRDefault="004E5DEF">
      <w:pPr>
        <w:autoSpaceDE w:val="0"/>
        <w:autoSpaceDN w:val="0"/>
        <w:spacing w:after="224" w:line="220" w:lineRule="exact"/>
      </w:pPr>
    </w:p>
    <w:p w14:paraId="6497D94E" w14:textId="77777777" w:rsidR="004E5DEF" w:rsidRDefault="00000000">
      <w:pPr>
        <w:autoSpaceDE w:val="0"/>
        <w:autoSpaceDN w:val="0"/>
        <w:spacing w:after="0" w:line="330" w:lineRule="exact"/>
      </w:pPr>
      <w:r>
        <w:t>Memories and Dreams</w:t>
      </w:r>
    </w:p>
    <w:p w14:paraId="3078816B" w14:textId="77777777" w:rsidR="004E5DEF" w:rsidRDefault="00000000">
      <w:pPr>
        <w:autoSpaceDE w:val="0"/>
        <w:autoSpaceDN w:val="0"/>
        <w:spacing w:before="286" w:after="0" w:line="264" w:lineRule="exact"/>
      </w:pPr>
      <w:r>
        <w:t>The salt spray kissed Elara's face, a familiar caress that brought a bittersweet ache to her heart. She sat on the cliff overlooking the restless ocean, the wind whipping her silver hair around her like a shroud. The years had etched their passage on her, leaving behind a landscape of wrinkles and a gaze that held the weight of countless sunrises and sunsets. But in her eyes, a spark remained, a resilient ember of memory that refused to be extinguished. Tonight, as the moon cast an ethereal glow upon the waves, memories flooded her senses, vibrant as if time itself had stood still.</w:t>
      </w:r>
    </w:p>
    <w:p w14:paraId="1A09B7EC" w14:textId="77777777" w:rsidR="004E5DEF" w:rsidRDefault="00000000">
      <w:pPr>
        <w:autoSpaceDE w:val="0"/>
        <w:autoSpaceDN w:val="0"/>
        <w:spacing w:before="264" w:after="0" w:line="264" w:lineRule="exact"/>
      </w:pPr>
      <w:r>
        <w:t xml:space="preserve">She remembered Elias's laughter, a sound as boundless and </w:t>
        <w:br/>
        <w:t>exhilarating as the ocean itself. They'd met on a summer's day, their paths crossing amidst the boisterous revelry of a seaside festival.</w:t>
      </w:r>
    </w:p>
    <w:p w14:paraId="01E1883E" w14:textId="77777777" w:rsidR="004E5DEF" w:rsidRDefault="00000000">
      <w:pPr>
        <w:autoSpaceDE w:val="0"/>
        <w:autoSpaceDN w:val="0"/>
        <w:spacing w:before="60" w:after="0" w:line="264" w:lineRule="exact"/>
      </w:pPr>
      <w:r>
        <w:t>His eyes, the color of a stormy sea, had captivated her instantly, drawing her into a world of shared dreams and whispered promises.</w:t>
      </w:r>
    </w:p>
    <w:p w14:paraId="44346C25" w14:textId="77777777" w:rsidR="004E5DEF" w:rsidRDefault="00000000">
      <w:pPr>
        <w:autoSpaceDE w:val="0"/>
        <w:autoSpaceDN w:val="0"/>
        <w:spacing w:before="60" w:after="0" w:line="264" w:lineRule="exact"/>
      </w:pPr>
      <w:r>
        <w:t xml:space="preserve">They'd spent countless hours walking along the shore, their </w:t>
        <w:br/>
        <w:t xml:space="preserve">footsteps leaving fleeting imprints in the sand, just like the words of love she'd etched there years ago, now long erased by the tide. He'd told her tales of faraway lands, of exotic ports, and of the allure of the open sea, his words weaving a tapestry of adventure that </w:t>
        <w:br/>
        <w:t>ignited her soul.</w:t>
      </w:r>
    </w:p>
    <w:p w14:paraId="2A259512" w14:textId="77777777" w:rsidR="004E5DEF" w:rsidRDefault="00000000">
      <w:pPr>
        <w:autoSpaceDE w:val="0"/>
        <w:autoSpaceDN w:val="0"/>
        <w:spacing w:before="264" w:after="0" w:line="264" w:lineRule="exact"/>
      </w:pPr>
      <w:r>
        <w:t>She recalled the day they'd carved their initials into the old oak tree by the harbor, a silent vow of eternal love, a promise whispered against the backdrop of the creaking masts and the cry of gulls. The tree still stood, a weathered sentinel, bearing witness to their love, to their hopes, and to the pain of their separation. They’d spent many afternoons beneath its sheltering boughs, sharing dreams of a future where their love would blossom amidst a life woven into the rhythms of the sea and the solace of their little cottage. Elias, ever practical, had even drawn rough sketches of additions they'd make to the house, plans for a larger garden, a room dedicated to his sea charts and navigational instruments. Now, those drawings, tucked away in a dusty drawer, served as bittersweet reminders of a future that might never be.</w:t>
      </w:r>
    </w:p>
    <w:p w14:paraId="7ED4A4E8" w14:textId="77777777" w:rsidR="004E5DEF" w:rsidRDefault="00000000">
      <w:pPr>
        <w:autoSpaceDE w:val="0"/>
        <w:autoSpaceDN w:val="0"/>
        <w:spacing w:before="204" w:after="0" w:line="324" w:lineRule="exact"/>
      </w:pPr>
      <w:r>
        <w:t>The image of their wedding day surfaced, a kaleidoscope of</w:t>
      </w:r>
    </w:p>
    <w:p w14:paraId="3EC76286" w14:textId="77777777" w:rsidR="004E5DEF" w:rsidRDefault="004E5DEF">
      <w:pPr>
        <w:sectPr w:rsidR="004E5DEF">
          <w:pgSz w:w="8000" w:h="12000"/>
          <w:pgMar w:top="1440" w:right="1440" w:bottom="1440" w:left="1440" w:header="720" w:footer="720" w:gutter="0"/>
          <w:cols w:space="720"/>
          <w:docGrid w:linePitch="360"/>
        </w:sectPr>
      </w:pPr>
    </w:p>
    <w:p w14:paraId="021B8D78" w14:textId="77777777" w:rsidR="004E5DEF" w:rsidRDefault="004E5DEF">
      <w:pPr>
        <w:autoSpaceDE w:val="0"/>
        <w:autoSpaceDN w:val="0"/>
        <w:spacing w:after="78" w:line="220" w:lineRule="exact"/>
      </w:pPr>
    </w:p>
    <w:p w14:paraId="760EDF73" w14:textId="77777777" w:rsidR="004E5DEF" w:rsidRDefault="00000000">
      <w:pPr>
        <w:autoSpaceDE w:val="0"/>
        <w:autoSpaceDN w:val="0"/>
        <w:spacing w:before="58" w:after="0" w:line="264" w:lineRule="exact"/>
      </w:pPr>
      <w:r>
        <w:t>laughter, tears, and shared joy. She could still feel the warmth of his hand in hers, the comforting weight of his arm around her waist as they danced under the starry sky. The simple elegance of their vows echoed in her heart, a testament to the bond that transcended time and distance. Even the scent of sea lavender, so prevalent on that day, seemed to drift on the evening breeze, stirring a wave of nostalgia so intense, it almost stole her breath.</w:t>
      </w:r>
    </w:p>
    <w:p w14:paraId="339F3B16" w14:textId="77777777" w:rsidR="004E5DEF" w:rsidRDefault="00000000">
      <w:pPr>
        <w:autoSpaceDE w:val="0"/>
        <w:autoSpaceDN w:val="0"/>
        <w:spacing w:before="264" w:after="0" w:line="264" w:lineRule="exact"/>
      </w:pPr>
      <w:r>
        <w:t>The small cottage, their sanctuary of shared dreams, filled her thoughts. She remembered the countless nights they'd spent there, sharing stories, whispering secrets, and dreaming of a future filled with adventures yet to be discovered. The scent of his pipe tobacco lingered faintly in the air, a phantom reminder of his comforting presence. The sound of him humming a sea shanty while mending fishing nets echoed in her memory. The feel of his calloused hand in hers as they worked together in the garden, planting seeds of hope for a bountiful harvest, was still tangible. Each object in the house held a memory, a fragment of their past, each a poignant reminder of the life they’d shared, a life now fragmented by the cruel hand of fate.</w:t>
      </w:r>
    </w:p>
    <w:p w14:paraId="7EAA9294" w14:textId="77777777" w:rsidR="004E5DEF" w:rsidRDefault="00000000">
      <w:pPr>
        <w:autoSpaceDE w:val="0"/>
        <w:autoSpaceDN w:val="0"/>
        <w:spacing w:before="264" w:after="0" w:line="264" w:lineRule="exact"/>
      </w:pPr>
      <w:r>
        <w:t xml:space="preserve">She remembered the letters they’d exchanged, each one a lifeline across the vast expanse of the ocean. Each carefully chosen word, each tender expression of love, had been a solace against the </w:t>
        <w:br/>
        <w:t xml:space="preserve">loneliness of separation. She’d reread them countless times, tracing the faded ink, treasuring every syllable as if it held the essence of his soul. They’d documented the mundane and the miraculous, the simple routine of daily life intertwined with the extraordinary challenges faced at sea. The details of shipboard life, the </w:t>
        <w:br/>
        <w:t xml:space="preserve">descriptions of distant shores, the tales of fellow sailors—these snippets of his life were her most precious possessions, tangible links to the man she loved. But even the most vivid descriptions couldn’t replace his physical presence, the warmth of his embrace, the touch of his hand. Those letters had been more than mere correspondence, they had been love letters from a lifetime, a </w:t>
        <w:br/>
        <w:t>chronicle of their journey together, a testament to their bond, a love story interrupted, but not destroyed.</w:t>
      </w:r>
    </w:p>
    <w:p w14:paraId="70C644EE" w14:textId="77777777" w:rsidR="004E5DEF" w:rsidRDefault="00000000">
      <w:pPr>
        <w:autoSpaceDE w:val="0"/>
        <w:autoSpaceDN w:val="0"/>
        <w:spacing w:before="264" w:after="0" w:line="264" w:lineRule="exact"/>
      </w:pPr>
      <w:r>
        <w:t>Her dreams often took her back to those days, immersing her in the warmth of their shared past. She'd see them sailing together on a</w:t>
      </w:r>
    </w:p>
    <w:p w14:paraId="014F4065" w14:textId="77777777" w:rsidR="004E5DEF" w:rsidRDefault="004E5DEF">
      <w:pPr>
        <w:sectPr w:rsidR="004E5DEF">
          <w:pgSz w:w="8000" w:h="12000"/>
          <w:pgMar w:top="1440" w:right="1440" w:bottom="1440" w:left="1440" w:header="720" w:footer="720" w:gutter="0"/>
          <w:cols w:space="720"/>
          <w:docGrid w:linePitch="360"/>
        </w:sectPr>
      </w:pPr>
    </w:p>
    <w:p w14:paraId="586625C0" w14:textId="77777777" w:rsidR="004E5DEF" w:rsidRDefault="004E5DEF">
      <w:pPr>
        <w:autoSpaceDE w:val="0"/>
        <w:autoSpaceDN w:val="0"/>
        <w:spacing w:after="78" w:line="220" w:lineRule="exact"/>
      </w:pPr>
    </w:p>
    <w:p w14:paraId="61C32665" w14:textId="77777777" w:rsidR="004E5DEF" w:rsidRDefault="00000000">
      <w:pPr>
        <w:autoSpaceDE w:val="0"/>
        <w:autoSpaceDN w:val="0"/>
        <w:spacing w:before="58" w:after="0" w:line="264" w:lineRule="exact"/>
      </w:pPr>
      <w:r>
        <w:t xml:space="preserve">moonlit night, the sea a mirror reflecting the stars, their laughter echoing in the quiet expanse of the ocean. She would dream of holding him close, feeling the strength of his arms, the beat of his heart against her own, a comforting rhythm that reassured her of their unbreakable connection. In her dreams, their love remained unbroken, unaffected by the cruel separation imposed upon them by the sea. These dreams provided her with an escape, a space where she could revisit the past, reaffirming the enduring nature of their bond, a space of solace and reassurance amidst the relentless reality of his absence. These dreams were her sanctuary, her refuge, where their love continued to flourish, untouched by time's </w:t>
        <w:br/>
        <w:t>relentless march and the unforgiving passage of the years.</w:t>
      </w:r>
    </w:p>
    <w:p w14:paraId="16A4C85C" w14:textId="77777777" w:rsidR="004E5DEF" w:rsidRDefault="00000000">
      <w:pPr>
        <w:autoSpaceDE w:val="0"/>
        <w:autoSpaceDN w:val="0"/>
        <w:spacing w:before="264" w:after="0" w:line="264" w:lineRule="exact"/>
      </w:pPr>
      <w:r>
        <w:t xml:space="preserve">But then, the harsh reality of his absence would intrude, shattering the tranquility of her dreams, the comforting illusion of their unity. The silence of the empty cottage, the solitude of her lonely vigil, the gnawing uncertainty about his fate would reappear, a stark </w:t>
        <w:br/>
        <w:t xml:space="preserve">reminder of the life she’d been forced to live without him. The ocean, once a symbol of their shared dreams, now became a </w:t>
        <w:br/>
        <w:t>constant, tormenting reminder of the vast unknown that separated them, of the impenetrable barrier that stood between her and her beloved Elias. It was a constant, painful reminder of all that had been lost, and of all that she continued to endure.</w:t>
      </w:r>
    </w:p>
    <w:p w14:paraId="4AA738D4" w14:textId="77777777" w:rsidR="004E5DEF" w:rsidRDefault="00000000">
      <w:pPr>
        <w:autoSpaceDE w:val="0"/>
        <w:autoSpaceDN w:val="0"/>
        <w:spacing w:before="264" w:after="0" w:line="264" w:lineRule="exact"/>
      </w:pPr>
      <w:r>
        <w:t xml:space="preserve">And yet, amidst the pain, amidst the uncertainty, amidst the </w:t>
        <w:br/>
        <w:t xml:space="preserve">relentless passage of time, a profound sense of hope persisted. The love they shared had woven an unbreakable thread between their hearts, a connection that transcended distance and time. The </w:t>
        <w:br/>
        <w:t>memories, the dreams, the letters, these were the anchors that kept her afloat, preventing her from succumbing to despair. Her love for Elias, a force as powerful and enduring as the ocean itself, was the beacon that guided her through the darkest of nights, a testament to the enduring power of the human spirit, a love that refused to yield to the passage of time, and to the unforgiving nature of the sea.</w:t>
      </w:r>
    </w:p>
    <w:p w14:paraId="0C3BFAD4" w14:textId="77777777" w:rsidR="004E5DEF" w:rsidRDefault="004E5DEF">
      <w:pPr>
        <w:sectPr w:rsidR="004E5DEF">
          <w:pgSz w:w="8000" w:h="12000"/>
          <w:pgMar w:top="1440" w:right="1440" w:bottom="1440" w:left="1440" w:header="720" w:footer="720" w:gutter="0"/>
          <w:cols w:space="720"/>
          <w:docGrid w:linePitch="360"/>
        </w:sectPr>
      </w:pPr>
    </w:p>
    <w:p w14:paraId="74125A60" w14:textId="77777777" w:rsidR="004E5DEF" w:rsidRDefault="004E5DEF">
      <w:pPr>
        <w:autoSpaceDE w:val="0"/>
        <w:autoSpaceDN w:val="0"/>
        <w:spacing w:after="224" w:line="220" w:lineRule="exact"/>
      </w:pPr>
    </w:p>
    <w:p w14:paraId="7F21FA06" w14:textId="77777777" w:rsidR="004E5DEF" w:rsidRDefault="00000000">
      <w:pPr>
        <w:autoSpaceDE w:val="0"/>
        <w:autoSpaceDN w:val="0"/>
        <w:spacing w:after="0" w:line="330" w:lineRule="exact"/>
      </w:pPr>
      <w:r>
        <w:t>Letters and Messages</w:t>
      </w:r>
    </w:p>
    <w:p w14:paraId="5581C0C6" w14:textId="77777777" w:rsidR="004E5DEF" w:rsidRDefault="00000000">
      <w:pPr>
        <w:autoSpaceDE w:val="0"/>
        <w:autoSpaceDN w:val="0"/>
        <w:spacing w:before="286" w:after="0" w:line="264" w:lineRule="exact"/>
      </w:pPr>
      <w:r>
        <w:t>The first letter arrived on a blustery autumn day, the paper crinkled and softened by the sea air, bearing the faint scent of salt and tar.</w:t>
      </w:r>
    </w:p>
    <w:p w14:paraId="6DCD4ADD" w14:textId="77777777" w:rsidR="004E5DEF" w:rsidRDefault="00000000">
      <w:pPr>
        <w:autoSpaceDE w:val="0"/>
        <w:autoSpaceDN w:val="0"/>
        <w:spacing w:before="60" w:after="0" w:line="264" w:lineRule="exact"/>
        <w:ind w:right="144"/>
      </w:pPr>
      <w:r>
        <w:t>Elara held it gingerly, her trembling fingers tracing the familiar script. It was a simple thing, a few pages filled with Elias's spidery handwriting, yet it held the weight of the world in its fragile form.</w:t>
      </w:r>
    </w:p>
    <w:p w14:paraId="77BDDF71" w14:textId="77777777" w:rsidR="004E5DEF" w:rsidRDefault="00000000">
      <w:pPr>
        <w:autoSpaceDE w:val="0"/>
        <w:autoSpaceDN w:val="0"/>
        <w:spacing w:before="60" w:after="0" w:line="264" w:lineRule="exact"/>
      </w:pPr>
      <w:r>
        <w:t xml:space="preserve">He wrote of the endless expanse of the ocean, of the relentless rhythm of the waves, of the camaraderie forged amongst the men aboard the Albatross , a camaraderie born of shared hardship and unwavering hope. He described the breathtaking sunsets that </w:t>
        <w:br/>
        <w:t>painted the sky in fiery hues, the phosphorescent glow of the ocean at night, a spectacle of nature's own making. He spoke of the stars, an infinite canvas of celestial light that guided them across the vast, dark waters. He wrote of the food, the monotonous fare that could hardly be described as palatable, and of the endless chores that filled their days. He even confessed to having a penchant for sea biscuits, much to Elara's amusement, their shared fondness for this seemingly unappetising staple a source of quiet amusement in the face of their separation.</w:t>
      </w:r>
    </w:p>
    <w:p w14:paraId="4A31E644" w14:textId="77777777" w:rsidR="004E5DEF" w:rsidRDefault="00000000">
      <w:pPr>
        <w:autoSpaceDE w:val="0"/>
        <w:autoSpaceDN w:val="0"/>
        <w:spacing w:before="264" w:after="0" w:line="264" w:lineRule="exact"/>
      </w:pPr>
      <w:r>
        <w:t xml:space="preserve">He detailed the challenges they faced – storms that threatened to swallow the ship whole, bouts of sickness that weakened the men, and the ever-present threat of the unknown. Yet, through it all, his words radiated an unwavering spirit, a quiet determination that mirrored the strength of the ocean itself. He reassured her of his safety, of his unwavering love, his words a balm to her anxious heart. He even enclosed a pressed flower, a delicate forget-me-not, a tiny token of his enduring affection. Elara kept this flower, tucked carefully between the pages of his letter, its petals a fragile </w:t>
        <w:br/>
        <w:t>reminder of a love that transcended the vast distances separating them. She reread his words countless times, each reading revealing a new nuance, a fresh expression of devotion, a renewed hope for his return.</w:t>
      </w:r>
    </w:p>
    <w:p w14:paraId="775B8E0D" w14:textId="77777777" w:rsidR="004E5DEF" w:rsidRDefault="00000000">
      <w:pPr>
        <w:autoSpaceDE w:val="0"/>
        <w:autoSpaceDN w:val="0"/>
        <w:spacing w:before="264" w:after="0" w:line="264" w:lineRule="exact"/>
      </w:pPr>
      <w:r>
        <w:t>The letters continued to arrive, sometimes weeks apart, sometimes months. Each one was a lifeline, a testament to Elias's love, a bridge across the chasm of distance and time. He wrote of the strange and wonderful places they visited, of vibrant cultures and exotic</w:t>
      </w:r>
    </w:p>
    <w:p w14:paraId="0E657047" w14:textId="77777777" w:rsidR="004E5DEF" w:rsidRDefault="004E5DEF">
      <w:pPr>
        <w:sectPr w:rsidR="004E5DEF">
          <w:pgSz w:w="8000" w:h="12000"/>
          <w:pgMar w:top="1440" w:right="1440" w:bottom="1440" w:left="1440" w:header="720" w:footer="720" w:gutter="0"/>
          <w:cols w:space="720"/>
          <w:docGrid w:linePitch="360"/>
        </w:sectPr>
      </w:pPr>
    </w:p>
    <w:p w14:paraId="64910877" w14:textId="77777777" w:rsidR="004E5DEF" w:rsidRDefault="004E5DEF">
      <w:pPr>
        <w:autoSpaceDE w:val="0"/>
        <w:autoSpaceDN w:val="0"/>
        <w:spacing w:after="78" w:line="220" w:lineRule="exact"/>
      </w:pPr>
    </w:p>
    <w:p w14:paraId="2AFEB1AC" w14:textId="77777777" w:rsidR="004E5DEF" w:rsidRDefault="00000000">
      <w:pPr>
        <w:autoSpaceDE w:val="0"/>
        <w:autoSpaceDN w:val="0"/>
        <w:spacing w:before="58" w:after="0" w:line="264" w:lineRule="exact"/>
      </w:pPr>
      <w:r>
        <w:t xml:space="preserve">landscapes. He described bustling marketplaces overflowing with vibrant colors and intoxicating aromas, silent temples hidden </w:t>
        <w:br/>
        <w:t>amidst lush jungles, and the awe-inspiring beauty of unspoiled beaches. He even sketched rudimentary maps in the margins, his attempts at cartography crude but endearing. These sketches offered glimpses of distant lands, fueling Elara's imagination and filling the void left by his absence.</w:t>
      </w:r>
    </w:p>
    <w:p w14:paraId="07F2D14E" w14:textId="77777777" w:rsidR="004E5DEF" w:rsidRDefault="00000000">
      <w:pPr>
        <w:autoSpaceDE w:val="0"/>
        <w:autoSpaceDN w:val="0"/>
        <w:spacing w:before="264" w:after="0" w:line="264" w:lineRule="exact"/>
      </w:pPr>
      <w:r>
        <w:t xml:space="preserve">But the letters also carried a subtle shift in tone over time. Initially filled with exuberance and optimism, they gradually revealed the toll the journey was taking on the men. Elias wrote of the weariness that crept into their bones, the gnawing loneliness that sometimes overwhelmed them, the longing for familiar faces and comforting routines. He described the somber silences that sometimes fell between the men, punctuated only by the rhythmic creak of the ship and the relentless crash of waves. He confessed to moments of doubt, moments where the immensity of the task and the </w:t>
        <w:br/>
        <w:t xml:space="preserve">uncertainty of their future loomed large in his mind. Yet, even in these moments of vulnerability, his love for Elara remained a </w:t>
        <w:br/>
        <w:t>constant beacon, a source of strength and inspiration that kept him going.</w:t>
      </w:r>
    </w:p>
    <w:p w14:paraId="09544B32" w14:textId="77777777" w:rsidR="004E5DEF" w:rsidRDefault="00000000">
      <w:pPr>
        <w:autoSpaceDE w:val="0"/>
        <w:autoSpaceDN w:val="0"/>
        <w:spacing w:before="264" w:after="0" w:line="264" w:lineRule="exact"/>
      </w:pPr>
      <w:r>
        <w:t xml:space="preserve">His letters became shorter, more infrequent, as the Albatross </w:t>
        <w:br/>
        <w:t xml:space="preserve">ventured into increasingly remote and dangerous waters. The paper sometimes bore the marks of seawater, the ink blurred and faded, yet Elara would carefully mend the tears and smooth out the </w:t>
        <w:br/>
        <w:t>creases, treating each damaged letter as a sacred relic. The simple act of preserving these damaged fragments became a ritual, a testament to the enduring strength of their love. She treasured every word, every smudged line, every tear-stained page, as if they held the essence of his soul.</w:t>
      </w:r>
    </w:p>
    <w:p w14:paraId="01D576F0" w14:textId="77777777" w:rsidR="004E5DEF" w:rsidRDefault="00000000">
      <w:pPr>
        <w:autoSpaceDE w:val="0"/>
        <w:autoSpaceDN w:val="0"/>
        <w:spacing w:before="264" w:after="0" w:line="264" w:lineRule="exact"/>
      </w:pPr>
      <w:r>
        <w:t>Besides the letters, Elara found solace in the small, carefully drawn sketches that sometimes accompanied his written messages. These sketches were a window into his life at sea, capturing moments of quiet contemplation, glimpses of breathtaking scenery, and fleeting impressions of the men who sailed alongside him. There were quick sketches of his shipmates, captured in moments of repose, their faces conveying a mix of fatigue and camaraderie. There were sketches of unfamiliar birds, their wings outstretched in mid-flight;</w:t>
      </w:r>
    </w:p>
    <w:p w14:paraId="75408A62" w14:textId="77777777" w:rsidR="004E5DEF" w:rsidRDefault="004E5DEF">
      <w:pPr>
        <w:sectPr w:rsidR="004E5DEF">
          <w:pgSz w:w="8000" w:h="12000"/>
          <w:pgMar w:top="1440" w:right="1440" w:bottom="1440" w:left="1440" w:header="720" w:footer="720" w:gutter="0"/>
          <w:cols w:space="720"/>
          <w:docGrid w:linePitch="360"/>
        </w:sectPr>
      </w:pPr>
    </w:p>
    <w:p w14:paraId="4809D075" w14:textId="77777777" w:rsidR="004E5DEF" w:rsidRDefault="004E5DEF">
      <w:pPr>
        <w:autoSpaceDE w:val="0"/>
        <w:autoSpaceDN w:val="0"/>
        <w:spacing w:after="78" w:line="220" w:lineRule="exact"/>
      </w:pPr>
    </w:p>
    <w:p w14:paraId="3B8EF6D7" w14:textId="77777777" w:rsidR="004E5DEF" w:rsidRDefault="00000000">
      <w:pPr>
        <w:autoSpaceDE w:val="0"/>
        <w:autoSpaceDN w:val="0"/>
        <w:spacing w:before="58" w:after="0" w:line="264" w:lineRule="exact"/>
        <w:ind w:right="20"/>
        <w:jc w:val="both"/>
      </w:pPr>
      <w:r>
        <w:t>scenes of bustling foreign ports, overflowing with vibrant colors and curious sights; and even the occasional attempt at capturing the raw power of the ocean itself, in all its untamed glory.</w:t>
      </w:r>
    </w:p>
    <w:p w14:paraId="76A063E1" w14:textId="77777777" w:rsidR="004E5DEF" w:rsidRDefault="00000000">
      <w:pPr>
        <w:autoSpaceDE w:val="0"/>
        <w:autoSpaceDN w:val="0"/>
        <w:spacing w:before="264" w:after="0" w:line="264" w:lineRule="exact"/>
        <w:ind w:right="144"/>
      </w:pPr>
      <w:r>
        <w:t>One sketch, in particular, stood out. It depicted a small child playing on a beach, a simple yet profoundly evocative image. Elias hadn't mentioned a child in his letters, but the sketch radiated a tenderness that touched Elara deeply. It was a childlike drawing, lacking the usual detail of his more elaborate sketches. Yet, this simplicity somehow captured the essence of innocence and the wonder of childhood. Elara experienced a sense of hope and curiosity stir within her; a child could possibly represent Elias's interaction with local populations during their travels or a child's likeness he happened to stumble upon.</w:t>
      </w:r>
    </w:p>
    <w:p w14:paraId="02249D69" w14:textId="77777777" w:rsidR="004E5DEF" w:rsidRDefault="00000000">
      <w:pPr>
        <w:autoSpaceDE w:val="0"/>
        <w:autoSpaceDN w:val="0"/>
        <w:spacing w:before="264" w:after="0" w:line="264" w:lineRule="exact"/>
      </w:pPr>
      <w:r>
        <w:t>Years drifted by, marked only by the rhythmic crashing of waves against the shore and the relentless turning of seasons. Elara’s hair turned silver, her face etched with the passage of time, yet her love for Elias remained as steadfast as the rocks against which the ocean eternally crashed. The letters, once a frequent source of comfort, became rare and precious tokens, interspersed with long periods of agonizing silence. The hope that had sustained her through the early years began to wane, replaced by a deep-seated fear and uncertainty. The ocean, once a symbol of adventure and shared dreams, now experienced like a cold, uncaring entity, a vast and unforgiving expanse that had swallowed her beloved whole. Yet, even amidst her despair, the memory of Elias's laughter, the warmth of his hand in hers, and the echoes of his voice in her letters kept her alive.</w:t>
      </w:r>
    </w:p>
    <w:p w14:paraId="51B7838F" w14:textId="77777777" w:rsidR="004E5DEF" w:rsidRDefault="00000000">
      <w:pPr>
        <w:autoSpaceDE w:val="0"/>
        <w:autoSpaceDN w:val="0"/>
        <w:spacing w:before="58" w:after="0" w:line="264" w:lineRule="exact"/>
        <w:ind w:right="288"/>
      </w:pPr>
      <w:r>
        <w:t>These memories, these fragments of a shared past, were her only anchors in the stormy sea of her grief.</w:t>
      </w:r>
    </w:p>
    <w:p w14:paraId="083EEA8F" w14:textId="77777777" w:rsidR="004E5DEF" w:rsidRDefault="00000000">
      <w:pPr>
        <w:autoSpaceDE w:val="0"/>
        <w:autoSpaceDN w:val="0"/>
        <w:spacing w:before="264" w:after="0" w:line="264" w:lineRule="exact"/>
      </w:pPr>
      <w:r>
        <w:t xml:space="preserve">Then, one day, a different kind of message arrived – a simple, faded postcard. It bore no return address, no sender's name, only a single sentence: “Remember the forget-me-nots, my love.” Elara </w:t>
        <w:br/>
        <w:t>recognized the sentiment; it was a reference to the flower he’d sent in his first letter. The simplicity of the message, its understated yet profound emotion, brought a surge of tears, but also, a flickering ember of hope. This postcard, a tiny message in the vast expanse of the ocean, hinted at a long-awaited reunion. A simple, yet powerful message, a silent affirmation of a love that had endured the test of</w:t>
      </w:r>
    </w:p>
    <w:p w14:paraId="70B91FC0" w14:textId="77777777" w:rsidR="004E5DEF" w:rsidRDefault="004E5DEF">
      <w:pPr>
        <w:sectPr w:rsidR="004E5DEF">
          <w:pgSz w:w="8000" w:h="12000"/>
          <w:pgMar w:top="1440" w:right="1440" w:bottom="1440" w:left="1440" w:header="720" w:footer="720" w:gutter="0"/>
          <w:cols w:space="720"/>
          <w:docGrid w:linePitch="360"/>
        </w:sectPr>
      </w:pPr>
    </w:p>
    <w:p w14:paraId="0904049C" w14:textId="77777777" w:rsidR="004E5DEF" w:rsidRDefault="004E5DEF">
      <w:pPr>
        <w:autoSpaceDE w:val="0"/>
        <w:autoSpaceDN w:val="0"/>
        <w:spacing w:after="78" w:line="220" w:lineRule="exact"/>
      </w:pPr>
    </w:p>
    <w:p w14:paraId="7A3191E3" w14:textId="77777777" w:rsidR="004E5DEF" w:rsidRDefault="00000000">
      <w:pPr>
        <w:autoSpaceDE w:val="0"/>
        <w:autoSpaceDN w:val="0"/>
        <w:spacing w:before="58" w:after="0" w:line="264" w:lineRule="exact"/>
      </w:pPr>
      <w:r>
        <w:t>time and distance. It was the final piece of a puzzle, a testament to a love that had withstood the unforgiving power of the sea. The ocean, once a barrier, had finally yielded its secrets, carrying the whispered message of hope from across the vast expanse of water. It was a promise of homecoming, a whisper of reunion, a beacon of light in the long, dark night of her waiting. The forget-me-nots, symbols of remembrance and enduring love, had blossomed anew.</w:t>
      </w:r>
    </w:p>
    <w:p w14:paraId="5AB69AAA" w14:textId="77777777" w:rsidR="004E5DEF" w:rsidRDefault="004E5DEF">
      <w:pPr>
        <w:sectPr w:rsidR="004E5DEF">
          <w:pgSz w:w="8000" w:h="12000"/>
          <w:pgMar w:top="1440" w:right="1440" w:bottom="1440" w:left="1440" w:header="720" w:footer="720" w:gutter="0"/>
          <w:cols w:space="720"/>
          <w:docGrid w:linePitch="360"/>
        </w:sectPr>
      </w:pPr>
    </w:p>
    <w:p w14:paraId="2A58467F" w14:textId="77777777" w:rsidR="004E5DEF" w:rsidRDefault="004E5DEF">
      <w:pPr>
        <w:autoSpaceDE w:val="0"/>
        <w:autoSpaceDN w:val="0"/>
        <w:spacing w:after="224" w:line="220" w:lineRule="exact"/>
      </w:pPr>
    </w:p>
    <w:p w14:paraId="17954EB4" w14:textId="77777777" w:rsidR="004E5DEF" w:rsidRDefault="00000000">
      <w:pPr>
        <w:autoSpaceDE w:val="0"/>
        <w:autoSpaceDN w:val="0"/>
        <w:spacing w:after="0" w:line="330" w:lineRule="exact"/>
      </w:pPr>
      <w:r>
        <w:t>The Weight of Time</w:t>
      </w:r>
    </w:p>
    <w:p w14:paraId="55F91DB1" w14:textId="77777777" w:rsidR="004E5DEF" w:rsidRDefault="00000000">
      <w:pPr>
        <w:autoSpaceDE w:val="0"/>
        <w:autoSpaceDN w:val="0"/>
        <w:spacing w:before="286" w:after="0" w:line="264" w:lineRule="exact"/>
      </w:pPr>
      <w:r>
        <w:t>The years that followed were etched in Elara's memory not by joyous events, but by the relentless ticking of the clock, the slow, agonizing crawl of time. Each sunrise brought a renewed, if fading, hope, while each sunset plunged her deeper into the melancholic abyss of uncertainty. The vibrant colours of the coastal sunsets, once a source of solace mirroring the descriptions in Elias's letters, now mocked her with their beauty, a stark contrast to the grey monotony of her existence. The sea, once a symbol of adventure and shared dreams, became a cold, unforgiving entity, a vast expanse that seemed to hold her beloved captive in its watery embrace.</w:t>
      </w:r>
    </w:p>
    <w:p w14:paraId="50F4E205" w14:textId="77777777" w:rsidR="004E5DEF" w:rsidRDefault="00000000">
      <w:pPr>
        <w:autoSpaceDE w:val="0"/>
        <w:autoSpaceDN w:val="0"/>
        <w:spacing w:before="264" w:after="0" w:line="264" w:lineRule="exact"/>
        <w:ind w:right="144"/>
      </w:pPr>
      <w:r>
        <w:t xml:space="preserve">The small cottage, once filled with laughter and the aroma of freshly baked bread, grew silent, its emptiness echoing the </w:t>
        <w:br/>
        <w:t>hollowness in Elara's heart. The rocking chair on the porch, where she'd spent countless evenings awaiting Elias's return, creaked mournfully in the wind, a lonely counterpoint to the rhythmic crashing of waves against the shore. The forget-me-nots, once a fragile reminder of their love, now thrived in her garden, a riot of blue against the backdrop of her weathered cottage. Their vibrant colour, a cruel reminder of the life she once shared with Elias, was ironically a testament to the enduring strength of her memories.</w:t>
      </w:r>
    </w:p>
    <w:p w14:paraId="5D8FC809" w14:textId="77777777" w:rsidR="004E5DEF" w:rsidRDefault="00000000">
      <w:pPr>
        <w:autoSpaceDE w:val="0"/>
        <w:autoSpaceDN w:val="0"/>
        <w:spacing w:before="264" w:after="0" w:line="264" w:lineRule="exact"/>
      </w:pPr>
      <w:r>
        <w:t>Her days blurred into a monotonous routine, each moment marked by the weight of anticipation and the gnawing fear of never seeing him again. She found herself drawn to the seaside cliffs, staring out at the vast expanse of ocean, searching the horizon for a glimpse of the Albatross , a ship that had become a phantom in her mind, a vessel existing only in her dreams. The salty air, once a sweet reminder of Elias's presence, now carried the bitter scent of loss and despair.</w:t>
      </w:r>
    </w:p>
    <w:p w14:paraId="6FF9E286" w14:textId="77777777" w:rsidR="004E5DEF" w:rsidRDefault="00000000">
      <w:pPr>
        <w:autoSpaceDE w:val="0"/>
        <w:autoSpaceDN w:val="0"/>
        <w:spacing w:before="264" w:after="0" w:line="264" w:lineRule="exact"/>
      </w:pPr>
      <w:r>
        <w:t>The village, once a bustling community, seemed to shrink around her, its inhabitants offering sympathetic glances but unable to fully comprehend the depth of her grief. The children, once full of laughter and energy, now seemed to hold their breath in her presence, their innocent eyes reflecting her own unspoken sorrow.</w:t>
      </w:r>
    </w:p>
    <w:p w14:paraId="6074260A" w14:textId="77777777" w:rsidR="004E5DEF" w:rsidRDefault="004E5DEF">
      <w:pPr>
        <w:sectPr w:rsidR="004E5DEF">
          <w:pgSz w:w="8000" w:h="12000"/>
          <w:pgMar w:top="1440" w:right="1440" w:bottom="1440" w:left="1440" w:header="720" w:footer="720" w:gutter="0"/>
          <w:cols w:space="720"/>
          <w:docGrid w:linePitch="360"/>
        </w:sectPr>
      </w:pPr>
    </w:p>
    <w:p w14:paraId="62E4351B" w14:textId="77777777" w:rsidR="004E5DEF" w:rsidRDefault="004E5DEF">
      <w:pPr>
        <w:autoSpaceDE w:val="0"/>
        <w:autoSpaceDN w:val="0"/>
        <w:spacing w:after="78" w:line="220" w:lineRule="exact"/>
      </w:pPr>
    </w:p>
    <w:p w14:paraId="67D64717" w14:textId="77777777" w:rsidR="004E5DEF" w:rsidRDefault="00000000">
      <w:pPr>
        <w:autoSpaceDE w:val="0"/>
        <w:autoSpaceDN w:val="0"/>
        <w:spacing w:before="58" w:after="0" w:line="264" w:lineRule="exact"/>
      </w:pPr>
      <w:r>
        <w:t>She was a solitary figure, her life reduced to a waiting game, a silent vigil by the sea. Even the birdsong, once a source of comfort, experienced muted, as if nature itself shared her sorrow.</w:t>
      </w:r>
    </w:p>
    <w:p w14:paraId="227227FB" w14:textId="77777777" w:rsidR="004E5DEF" w:rsidRDefault="00000000">
      <w:pPr>
        <w:autoSpaceDE w:val="0"/>
        <w:autoSpaceDN w:val="0"/>
        <w:spacing w:before="264" w:after="0" w:line="264" w:lineRule="exact"/>
      </w:pPr>
      <w:r>
        <w:t>The passage of time, usually perceived as a benevolent healer, seemed to amplify her pain. Each passing year added another layer to her sorrow, deepening the chasm of loss. The festive seasons that once brought joy were now marred by an acute awareness of his absence. Christmas dinners were eaten alone, the silence broken only by the distant rumble of winter storms, reflecting the turmoil within her own heart.</w:t>
      </w:r>
    </w:p>
    <w:p w14:paraId="10748DDF" w14:textId="77777777" w:rsidR="004E5DEF" w:rsidRDefault="00000000">
      <w:pPr>
        <w:autoSpaceDE w:val="0"/>
        <w:autoSpaceDN w:val="0"/>
        <w:spacing w:before="264" w:after="0" w:line="264" w:lineRule="exact"/>
      </w:pPr>
      <w:r>
        <w:t xml:space="preserve">The letters, once a constant source of comfort, became precious relics, each one meticulously preserved, their faded ink and water-stained pages a testament to the relentless passage of time and the harsh realities of the sea. She would spend hours rereading them, tracing the familiar strokes of Elias's handwriting, trying to </w:t>
        <w:br/>
        <w:t>recapture the warmth and vitality of his voice, the echo of his laughter. But the words, once so vibrant, now seemed distant, their optimistic tone a cruel reminder of shattered hopes.</w:t>
      </w:r>
    </w:p>
    <w:p w14:paraId="627354A3" w14:textId="77777777" w:rsidR="004E5DEF" w:rsidRDefault="00000000">
      <w:pPr>
        <w:autoSpaceDE w:val="0"/>
        <w:autoSpaceDN w:val="0"/>
        <w:spacing w:before="264" w:after="0" w:line="264" w:lineRule="exact"/>
      </w:pPr>
      <w:r>
        <w:t>The weight of time wasn't just measured in years, but in the silent moments, in the unspoken words, in the absence of touch and laughter. It was experienced in the creak of the rocking chair, in the whisper of the wind through the tall grass, in the relentless rhythm of the waves crashing against the shore. It was a relentless pressure, a crushing burden that threatened to suffocate her.</w:t>
      </w:r>
    </w:p>
    <w:p w14:paraId="7D82ECFE" w14:textId="77777777" w:rsidR="004E5DEF" w:rsidRDefault="00000000">
      <w:pPr>
        <w:autoSpaceDE w:val="0"/>
        <w:autoSpaceDN w:val="0"/>
        <w:spacing w:before="264" w:after="0" w:line="264" w:lineRule="exact"/>
      </w:pPr>
      <w:r>
        <w:t xml:space="preserve">Elara's health began to decline. The lines on her face deepened, mirroring the emotional scars etched into her soul. Her once bright eyes, filled with unwavering hope, now held a haunted look, </w:t>
        <w:br/>
        <w:t xml:space="preserve">reflecting the years of unwavering longing. Yet, despite her physical frailty, her spirit remained unbroken, a testament to the power of love and memory. She held onto the fragile threads of hope, </w:t>
        <w:br/>
        <w:t>clinging to the belief that one day, she would see Elias again, his return a beacon of light in the long, dark night of her waiting.</w:t>
      </w:r>
    </w:p>
    <w:p w14:paraId="22CACF2D" w14:textId="77777777" w:rsidR="004E5DEF" w:rsidRDefault="00000000">
      <w:pPr>
        <w:autoSpaceDE w:val="0"/>
        <w:autoSpaceDN w:val="0"/>
        <w:spacing w:before="264" w:after="0" w:line="264" w:lineRule="exact"/>
        <w:ind w:right="432"/>
      </w:pPr>
      <w:r>
        <w:t>She began to weave his stories into tapestries, creating intricate designs depicting scenes from his letters, her nimble fingers mimicking the strokes of his pen. The rich colours of the yarns</w:t>
      </w:r>
    </w:p>
    <w:p w14:paraId="597AB169" w14:textId="77777777" w:rsidR="004E5DEF" w:rsidRDefault="004E5DEF">
      <w:pPr>
        <w:sectPr w:rsidR="004E5DEF">
          <w:pgSz w:w="8000" w:h="12000"/>
          <w:pgMar w:top="1440" w:right="1440" w:bottom="1440" w:left="1440" w:header="720" w:footer="720" w:gutter="0"/>
          <w:cols w:space="720"/>
          <w:docGrid w:linePitch="360"/>
        </w:sectPr>
      </w:pPr>
    </w:p>
    <w:p w14:paraId="52F4EE99" w14:textId="77777777" w:rsidR="004E5DEF" w:rsidRDefault="004E5DEF">
      <w:pPr>
        <w:autoSpaceDE w:val="0"/>
        <w:autoSpaceDN w:val="0"/>
        <w:spacing w:after="78" w:line="220" w:lineRule="exact"/>
      </w:pPr>
    </w:p>
    <w:p w14:paraId="19723B2D" w14:textId="77777777" w:rsidR="004E5DEF" w:rsidRDefault="00000000">
      <w:pPr>
        <w:autoSpaceDE w:val="0"/>
        <w:autoSpaceDN w:val="0"/>
        <w:spacing w:before="58" w:after="0" w:line="264" w:lineRule="exact"/>
        <w:ind w:right="144"/>
      </w:pPr>
      <w:r>
        <w:t>mirrored the vivid descriptions from his letters—the azure of the ocean, the golden hues of the sunsets, the verdant shades of faraway lands. It was a labour of love, a way to keep his memory alive, to recreate the vibrant world he had described in his words. Each stitch was a prayer, a silent plea for his safe return.</w:t>
      </w:r>
    </w:p>
    <w:p w14:paraId="4E54EDC9" w14:textId="77777777" w:rsidR="004E5DEF" w:rsidRDefault="00000000">
      <w:pPr>
        <w:autoSpaceDE w:val="0"/>
        <w:autoSpaceDN w:val="0"/>
        <w:spacing w:before="264" w:after="0" w:line="264" w:lineRule="exact"/>
      </w:pPr>
      <w:r>
        <w:t>As she aged, her world narrowed to the confines of her cottage and the expanse of the ocean. But within those limitations, she found a strange sort of peace. The memories, once a source of intense pain, had become her companions, her solace, her only anchors in the vast sea of her solitude. She would often sit on the porch, watching the ships sail by, her gaze piercing the horizon, looking for a familiar sail, a ship bearing her beloved Elias.</w:t>
      </w:r>
    </w:p>
    <w:p w14:paraId="2B3319F4" w14:textId="77777777" w:rsidR="004E5DEF" w:rsidRDefault="00000000">
      <w:pPr>
        <w:autoSpaceDE w:val="0"/>
        <w:autoSpaceDN w:val="0"/>
        <w:spacing w:before="264" w:after="0" w:line="264" w:lineRule="exact"/>
      </w:pPr>
      <w:r>
        <w:t>One day, a ship appeared on the horizon, its silhouette a familiar shape against the setting sun. Elara's heart quickened, a wave of hope washing over her withered frame. The ship drew closer, its white sails billowing in the wind, and as it reached the shore, Elara witnessed a figure step off the gangplank. The years had taken their toll, but the familiar gait, the slightly stooped shoulders, could not be mistaken. It was Elias.</w:t>
      </w:r>
    </w:p>
    <w:p w14:paraId="627768A0" w14:textId="77777777" w:rsidR="004E5DEF" w:rsidRDefault="00000000">
      <w:pPr>
        <w:autoSpaceDE w:val="0"/>
        <w:autoSpaceDN w:val="0"/>
        <w:spacing w:before="264" w:after="0" w:line="264" w:lineRule="exact"/>
      </w:pPr>
      <w:r>
        <w:t xml:space="preserve">The reunion was bittersweet, fraught with unspoken words and unhealed wounds. But in that embrace, on the shores where she had waited for years, Elara found a peace that transcended the passage of time, a solace that only enduring love could offer. The weight of time had been immense, but the weight of their reunion was </w:t>
        <w:br/>
        <w:t xml:space="preserve">infinitely greater, a testament to the enduring power of hope, </w:t>
        <w:br/>
        <w:t>memory and love. The ocean, once a symbol of separation and loss, now bore witness to a love story that had finally found its happy ending. The forget-me-nots, witnesses to her long vigil, seemed to bloom even brighter that day.</w:t>
      </w:r>
    </w:p>
    <w:p w14:paraId="19F5AACD" w14:textId="77777777" w:rsidR="004E5DEF" w:rsidRDefault="004E5DEF">
      <w:pPr>
        <w:sectPr w:rsidR="004E5DEF">
          <w:pgSz w:w="8000" w:h="12000"/>
          <w:pgMar w:top="1440" w:right="1440" w:bottom="1440" w:left="1440" w:header="720" w:footer="720" w:gutter="0"/>
          <w:cols w:space="720"/>
          <w:docGrid w:linePitch="360"/>
        </w:sectPr>
      </w:pPr>
    </w:p>
    <w:p w14:paraId="00A64ACD" w14:textId="77777777" w:rsidR="004E5DEF" w:rsidRDefault="004E5DEF">
      <w:pPr>
        <w:autoSpaceDE w:val="0"/>
        <w:autoSpaceDN w:val="0"/>
        <w:spacing w:after="224" w:line="220" w:lineRule="exact"/>
      </w:pPr>
    </w:p>
    <w:p w14:paraId="0690432A" w14:textId="77777777" w:rsidR="004E5DEF" w:rsidRDefault="00000000">
      <w:pPr>
        <w:autoSpaceDE w:val="0"/>
        <w:autoSpaceDN w:val="0"/>
        <w:spacing w:after="0" w:line="330" w:lineRule="exact"/>
      </w:pPr>
      <w:r>
        <w:t>Childrens Dreams</w:t>
      </w:r>
    </w:p>
    <w:p w14:paraId="676D4792" w14:textId="77777777" w:rsidR="004E5DEF" w:rsidRDefault="00000000">
      <w:pPr>
        <w:autoSpaceDE w:val="0"/>
        <w:autoSpaceDN w:val="0"/>
        <w:spacing w:before="286" w:after="0" w:line="264" w:lineRule="exact"/>
      </w:pPr>
      <w:r>
        <w:t>The children of the Albatross ’s crew grew up in a world perpetually tinged with absence. For them, the sea wasn’t just a body of water; it was a shimmering, unpredictable entity that held their parents captive, a vast, unknowable expanse separating them from the promised return. Their understanding of their parents’ journeys wasn't gleaned from bedtime stories of heroic exploits, but from fragmented letters, whispered conversations, and the lingering scent of salt and sea on their mothers' clothes.</w:t>
      </w:r>
    </w:p>
    <w:p w14:paraId="665FA2E8" w14:textId="77777777" w:rsidR="004E5DEF" w:rsidRDefault="00000000">
      <w:pPr>
        <w:autoSpaceDE w:val="0"/>
        <w:autoSpaceDN w:val="0"/>
        <w:spacing w:before="264" w:after="0" w:line="264" w:lineRule="exact"/>
      </w:pPr>
      <w:r>
        <w:t xml:space="preserve">Little Thomas, whose father, Captain Silas, commanded the </w:t>
        <w:br/>
        <w:t xml:space="preserve">Albatross , often drew pictures of the ship, a majestic vessel with billowing sails, navigating a sea of swirling blues and greens. His drawings, however, weren’t filled with the joyous energy of a child’s imagination; they possessed a quiet intensity, a subtle </w:t>
        <w:br/>
        <w:t>reflection of the unspoken anxieties that permeated his young life. He’d painstakingly detail every rope, every sail, every wave, as if attempting to capture the essence of his father’s world, a world from which he experienced irrevocably distanced. He'd ask his mother, Martha, endless questions about the sea, about the stars, about the strange and wondrous lands his father described in his sparse, infrequent letters. Each letter, filled with cryptic nautical terms and vague assurances of safety, was devoured, its words carefully deciphered and memorized, becoming fragments of a father he only knew through ink and paper.</w:t>
      </w:r>
    </w:p>
    <w:p w14:paraId="7DF98A53" w14:textId="77777777" w:rsidR="004E5DEF" w:rsidRDefault="00000000">
      <w:pPr>
        <w:autoSpaceDE w:val="0"/>
        <w:autoSpaceDN w:val="0"/>
        <w:spacing w:before="264" w:after="0" w:line="264" w:lineRule="exact"/>
      </w:pPr>
      <w:r>
        <w:t>His mother’s stories, while filled with love, were laced with a quiet melancholy. She’d speak of the relentless sun, the unforgiving waves, the gnawing loneliness of the sea. She’d describe the anxious nights spent gazing at the star-studded sky, hoping for a glimpse of the ship, a sign that her beloved Silas was safe. Thomas listened, his small hand clasped in his mother’s, absorbing her stories not just as tales of adventure, but as expressions of a profound longing, a love that defied distance and the relentless passage of time. He learned to read the subtle shifts in her moods, the unspoken anxieties that lurked beneath her outwardly composed demeanor. He learned to interpret the silent pauses in her conversations, understanding the unspoken fears that she couldn't quite voice.</w:t>
      </w:r>
    </w:p>
    <w:p w14:paraId="693C8F81" w14:textId="77777777" w:rsidR="004E5DEF" w:rsidRDefault="004E5DEF">
      <w:pPr>
        <w:sectPr w:rsidR="004E5DEF">
          <w:pgSz w:w="8000" w:h="12000"/>
          <w:pgMar w:top="1440" w:right="1440" w:bottom="1440" w:left="1440" w:header="720" w:footer="720" w:gutter="0"/>
          <w:cols w:space="720"/>
          <w:docGrid w:linePitch="360"/>
        </w:sectPr>
      </w:pPr>
    </w:p>
    <w:p w14:paraId="535A43B8" w14:textId="77777777" w:rsidR="004E5DEF" w:rsidRDefault="004E5DEF">
      <w:pPr>
        <w:autoSpaceDE w:val="0"/>
        <w:autoSpaceDN w:val="0"/>
        <w:spacing w:after="210" w:line="220" w:lineRule="exact"/>
      </w:pPr>
    </w:p>
    <w:p w14:paraId="48E4CD59" w14:textId="77777777" w:rsidR="004E5DEF" w:rsidRDefault="00000000">
      <w:pPr>
        <w:autoSpaceDE w:val="0"/>
        <w:autoSpaceDN w:val="0"/>
        <w:spacing w:before="58" w:after="0" w:line="264" w:lineRule="exact"/>
      </w:pPr>
      <w:r>
        <w:t>For young Clara, whose mother, Amelia, served as the ship's doctor, the absence was even more poignant. Amelia’s letters, unlike Silas’s, were filled with vivid descriptions of the sick and the injured, the challenges of providing care in a confined, unsteady environment. Clara, a child with an innate empathy, absorbed these details, her young mind struggling to comprehend the immense responsibility shouldered by her mother. She created her own imaginary medical kit, fashioned from scraps of fabric and empty spice jars, and she played doctor to her dolls, enacting scenes inspired by her mother’s letters, her play a reflection of her profound love and worry. She yearned for the day she could assist her mother, to understand the complexities of her work, to be a part of her world. The quiet nights, filled with the sounds of the waves crashing against the shore, echoed with a silent, unspoken bond between mother and daughter, a shared empathy for the difficulties faced at sea.</w:t>
      </w:r>
    </w:p>
    <w:p w14:paraId="0CA6B191" w14:textId="77777777" w:rsidR="004E5DEF" w:rsidRDefault="00000000">
      <w:pPr>
        <w:autoSpaceDE w:val="0"/>
        <w:autoSpaceDN w:val="0"/>
        <w:spacing w:before="264" w:after="0" w:line="264" w:lineRule="exact"/>
      </w:pPr>
      <w:r>
        <w:t xml:space="preserve">The other children—the sons and daughters of sailors, cooks, and engineers—all carried their own burdens. Their games reflected their reality. They built makeshift ships from driftwood and </w:t>
        <w:br/>
        <w:t xml:space="preserve">discarded boxes, their imaginary voyages fraught with storms, shipwrecks, and the endless expanse of the unknown ocean. They imagined their parents battling tempestuous waves, fighting off pirates, or tending to the sick. Their playtime, a seemingly innocent act, was a way of making sense of their absent parents' world, of processing the complex emotions that characterized their lives. Their games were not mere play, but a symbolic representation of their hopes and fears, of the enduring power of love, and the </w:t>
        <w:br/>
        <w:t>agonizing wait for their parents' return.</w:t>
      </w:r>
    </w:p>
    <w:p w14:paraId="71F6C02B" w14:textId="77777777" w:rsidR="004E5DEF" w:rsidRDefault="00000000">
      <w:pPr>
        <w:autoSpaceDE w:val="0"/>
        <w:autoSpaceDN w:val="0"/>
        <w:spacing w:before="264" w:after="0" w:line="264" w:lineRule="exact"/>
      </w:pPr>
      <w:r>
        <w:t xml:space="preserve">They shared stories, comforting each other with snippets of parental letters, creating a tapestry of hope and resilience from the scattered threads of information. They held onto the slimmest possibilities, clinging to the belief that their parents were safe, that their absence was only temporary. Their childhood was marked not by the </w:t>
        <w:br/>
        <w:t xml:space="preserve">carefree innocence of other children, but by a maturity born from prolonged separation, a deep-seated understanding of the </w:t>
        <w:br/>
        <w:t>unpredictable nature of life, and an unwavering hope for a reunion that seemed perpetually out of reach.</w:t>
      </w:r>
    </w:p>
    <w:p w14:paraId="2237302D" w14:textId="77777777" w:rsidR="004E5DEF" w:rsidRDefault="004E5DEF">
      <w:pPr>
        <w:sectPr w:rsidR="004E5DEF">
          <w:pgSz w:w="8000" w:h="12000"/>
          <w:pgMar w:top="1440" w:right="1440" w:bottom="1440" w:left="1440" w:header="720" w:footer="720" w:gutter="0"/>
          <w:cols w:space="720"/>
          <w:docGrid w:linePitch="360"/>
        </w:sectPr>
      </w:pPr>
    </w:p>
    <w:p w14:paraId="3A40003F" w14:textId="77777777" w:rsidR="004E5DEF" w:rsidRDefault="004E5DEF">
      <w:pPr>
        <w:autoSpaceDE w:val="0"/>
        <w:autoSpaceDN w:val="0"/>
        <w:spacing w:after="78" w:line="220" w:lineRule="exact"/>
      </w:pPr>
    </w:p>
    <w:p w14:paraId="445638D1" w14:textId="77777777" w:rsidR="004E5DEF" w:rsidRDefault="00000000">
      <w:pPr>
        <w:autoSpaceDE w:val="0"/>
        <w:autoSpaceDN w:val="0"/>
        <w:spacing w:before="58" w:after="0" w:line="264" w:lineRule="exact"/>
        <w:ind w:right="144"/>
      </w:pPr>
      <w:r>
        <w:t>The village, once vibrant and lively, experienced muted in their absence. The laughter of children playing was subtly different, quieter, less exuberant. The adults, while sympathetic, couldn’t fully grasp the unique weight of the children's silent longing. They were the silent inheritors of the sea's mysteries, its unforgiving nature, and the enduring pain of waiting. Their dreams were interwoven with the rhythmic crashing of waves against the shore, the creaking of old boats, the relentless turning of the tides – a silent symphony of absence and longing. Their lullabies were not gentle songs of childhood, but the whispers of the wind and the sea, carrying with them the unspoken fears and hopes of their parents' journey.</w:t>
      </w:r>
    </w:p>
    <w:p w14:paraId="3ACE9227" w14:textId="77777777" w:rsidR="004E5DEF" w:rsidRDefault="00000000">
      <w:pPr>
        <w:autoSpaceDE w:val="0"/>
        <w:autoSpaceDN w:val="0"/>
        <w:spacing w:before="264" w:after="0" w:line="264" w:lineRule="exact"/>
      </w:pPr>
      <w:r>
        <w:t>These children understood the ocean's power in a way few others could. They weren't just playing games; they were rehearsing the narratives of their lives, their play a fragile bulwark against the relentless onslaught of uncertainty. They appeared at the horizon with an intensity that belied their age, scanning the sea for the slightest sign of a familiar sail, a flicker of hope in the vast, grey expanse.</w:t>
      </w:r>
    </w:p>
    <w:p w14:paraId="21C9AF0C" w14:textId="77777777" w:rsidR="004E5DEF" w:rsidRDefault="00000000">
      <w:pPr>
        <w:autoSpaceDE w:val="0"/>
        <w:autoSpaceDN w:val="0"/>
        <w:spacing w:before="264" w:after="0" w:line="264" w:lineRule="exact"/>
      </w:pPr>
      <w:r>
        <w:t>Their drawings were more than mere illustrations; they were maps of their longing, their hopes meticulously rendered in crayon and charcoal. Their games were more than mere play; they were rituals of remembrance, ways of keeping their parents' memory alive in the face of their absence. Their silence was not the silence of apathy, but the quiet determination to persevere, to endure, to wait for the day when the sea would relinquish its hold and return their loved ones to them.</w:t>
      </w:r>
    </w:p>
    <w:p w14:paraId="514D20C5" w14:textId="77777777" w:rsidR="004E5DEF" w:rsidRDefault="00000000">
      <w:pPr>
        <w:autoSpaceDE w:val="0"/>
        <w:autoSpaceDN w:val="0"/>
        <w:spacing w:before="264" w:after="0" w:line="264" w:lineRule="exact"/>
      </w:pPr>
      <w:r>
        <w:t xml:space="preserve">The waiting wasn't simply about the parents' return; it was about the restoration of a normalcy that had been lost, a re-establishment of the familiar rhythms of family life, a reunion with the absent love that had shaped their young lives. They waited for more than just their parents' physical presence; they waited for the return of laughter, of bedtime stories, of shared meals, of the reassuring touch of a loving hand. They waited for the rekindling of a </w:t>
        <w:br/>
        <w:t>connection severed by the vast, unpredictable sea.</w:t>
      </w:r>
    </w:p>
    <w:p w14:paraId="16EF155D" w14:textId="77777777" w:rsidR="004E5DEF" w:rsidRDefault="00000000">
      <w:pPr>
        <w:autoSpaceDE w:val="0"/>
        <w:autoSpaceDN w:val="0"/>
        <w:spacing w:before="264" w:after="0" w:line="264" w:lineRule="exact"/>
        <w:ind w:right="144"/>
      </w:pPr>
      <w:r>
        <w:t>As they grew older, their understanding of the world deepened, mirroring the complexity of their parents' journeys. Their dreams, once filled with playful adventures, started to reflect the weight of</w:t>
      </w:r>
    </w:p>
    <w:p w14:paraId="6D13448F" w14:textId="77777777" w:rsidR="004E5DEF" w:rsidRDefault="004E5DEF">
      <w:pPr>
        <w:sectPr w:rsidR="004E5DEF">
          <w:pgSz w:w="8000" w:h="12000"/>
          <w:pgMar w:top="1440" w:right="1440" w:bottom="1440" w:left="1440" w:header="720" w:footer="720" w:gutter="0"/>
          <w:cols w:space="720"/>
          <w:docGrid w:linePitch="360"/>
        </w:sectPr>
      </w:pPr>
    </w:p>
    <w:p w14:paraId="173A0F7F" w14:textId="77777777" w:rsidR="004E5DEF" w:rsidRDefault="004E5DEF">
      <w:pPr>
        <w:autoSpaceDE w:val="0"/>
        <w:autoSpaceDN w:val="0"/>
        <w:spacing w:after="78" w:line="220" w:lineRule="exact"/>
      </w:pPr>
    </w:p>
    <w:p w14:paraId="29714432" w14:textId="77777777" w:rsidR="004E5DEF" w:rsidRDefault="00000000">
      <w:pPr>
        <w:autoSpaceDE w:val="0"/>
        <w:autoSpaceDN w:val="0"/>
        <w:spacing w:before="58" w:after="0" w:line="264" w:lineRule="exact"/>
      </w:pPr>
      <w:r>
        <w:t xml:space="preserve">responsibility, the burden of waiting, and the bittersweet </w:t>
        <w:br/>
        <w:t>uncertainty of their parents' eventual return. The ocean, once a backdrop to their innocent games, became a powerful symbol of their childhood, its vastness mirroring the immensity of their longing, its relentless rhythm a constant reminder of the passage of time, and its unpredictable nature a testament to the uncertainties of life and love. Yet, even amidst the uncertainty, a fragile flame of hope continued to burn, fueled by the enduring strength of their love and their unwavering belief in a reunion that would one day break the spell of their long, agonizing wait. The sea, despite its power, could not extinguish the enduring flame of their youthful hope.</w:t>
      </w:r>
    </w:p>
    <w:p w14:paraId="7951E975" w14:textId="77777777" w:rsidR="004E5DEF" w:rsidRDefault="004E5DEF">
      <w:pPr>
        <w:sectPr w:rsidR="004E5DEF">
          <w:pgSz w:w="8000" w:h="12000"/>
          <w:pgMar w:top="1440" w:right="1440" w:bottom="1440" w:left="1440" w:header="720" w:footer="720" w:gutter="0"/>
          <w:cols w:space="720"/>
          <w:docGrid w:linePitch="360"/>
        </w:sectPr>
      </w:pPr>
    </w:p>
    <w:p w14:paraId="56762FA7" w14:textId="77777777" w:rsidR="004E5DEF" w:rsidRDefault="004E5DEF">
      <w:pPr>
        <w:autoSpaceDE w:val="0"/>
        <w:autoSpaceDN w:val="0"/>
        <w:spacing w:after="224" w:line="220" w:lineRule="exact"/>
      </w:pPr>
    </w:p>
    <w:p w14:paraId="0F0F0724" w14:textId="77777777" w:rsidR="004E5DEF" w:rsidRDefault="00000000">
      <w:pPr>
        <w:autoSpaceDE w:val="0"/>
        <w:autoSpaceDN w:val="0"/>
        <w:spacing w:after="0" w:line="330" w:lineRule="exact"/>
      </w:pPr>
      <w:r>
        <w:t>An Aging Narrator</w:t>
      </w:r>
    </w:p>
    <w:p w14:paraId="4E91B204" w14:textId="77777777" w:rsidR="004E5DEF" w:rsidRDefault="00000000">
      <w:pPr>
        <w:autoSpaceDE w:val="0"/>
        <w:autoSpaceDN w:val="0"/>
        <w:spacing w:before="286" w:after="0" w:line="264" w:lineRule="exact"/>
      </w:pPr>
      <w:r>
        <w:t xml:space="preserve">The salt spray stings my eyes, even now, decades later. The wind, a familiar phantom, whispers tales of the sea, of journeys undertaken and lives altered forever. I sit here, on this weathered bench </w:t>
        <w:br/>
        <w:t xml:space="preserve">overlooking the churning grey expanse, a worn photograph </w:t>
        <w:br/>
        <w:t>clutched in my trembling hand. It depicts a younger me, a boy barely a man, his face etched with a mixture of apprehension and fierce determination. That boy, barely recognizable now beneath the weight of years, stood on the docks that day, watching the Albatross disappear into the horizon. The ship, a proud vessel slicing through the waves, carried away more than just brave volunteers; it carried away a piece of my soul.</w:t>
      </w:r>
    </w:p>
    <w:p w14:paraId="4667174C" w14:textId="77777777" w:rsidR="004E5DEF" w:rsidRDefault="00000000">
      <w:pPr>
        <w:autoSpaceDE w:val="0"/>
        <w:autoSpaceDN w:val="0"/>
        <w:spacing w:before="264" w:after="0" w:line="264" w:lineRule="exact"/>
      </w:pPr>
      <w:r>
        <w:t>The passage of time has softened the sharp edges of memory, blurring some details while sharpening others. The faces of those who embarked on that fateful voyage – Silas, Amelia, and the rest –flicker in my mind like distant stars. Their laughter, their anxieties, their shared dreams – these things remain etched in my heart, as vivid as if they were happening this very moment. But the sea, that relentless, unforgiving entity, has claimed much. It has swallowed whole years, leaving behind only fragmented memories and the persistent ache of absence.</w:t>
      </w:r>
    </w:p>
    <w:p w14:paraId="7BF5A243" w14:textId="77777777" w:rsidR="004E5DEF" w:rsidRDefault="00000000">
      <w:pPr>
        <w:autoSpaceDE w:val="0"/>
        <w:autoSpaceDN w:val="0"/>
        <w:spacing w:before="264" w:after="0" w:line="264" w:lineRule="exact"/>
      </w:pPr>
      <w:r>
        <w:t>I remember the letters, sparse and infrequent, penned in hurried, shaky scrawls. Silas's missives were filled with nautical jargon, cryptic updates on weather patterns, and vague assurances of his well-being. Amelia’s were different, filled with the harrowing details of her medical work, the struggles of tending to the sick and injured in the cramped, unsteady confines of the ship. Each letter was a lifeline, a fleeting connection to a world that experienced impossibly distant. We would pore over them, deciphering the coded messages, clinging to the faint hope woven into each carefully chosen word. The arrival of a letter was an event, a beacon in the bleak landscape of our prolonged separation. The weight of the unsaid hung heavy in the air, a silent acknowledgement of the risks they faced, the uncertainties they endured.</w:t>
      </w:r>
    </w:p>
    <w:p w14:paraId="195ED483" w14:textId="77777777" w:rsidR="004E5DEF" w:rsidRDefault="00000000">
      <w:pPr>
        <w:autoSpaceDE w:val="0"/>
        <w:autoSpaceDN w:val="0"/>
        <w:spacing w:before="204" w:after="0" w:line="324" w:lineRule="exact"/>
      </w:pPr>
      <w:r>
        <w:t>The children – my own, and the children of Silas, Amelia and the</w:t>
      </w:r>
    </w:p>
    <w:p w14:paraId="660B55EB" w14:textId="77777777" w:rsidR="004E5DEF" w:rsidRDefault="004E5DEF">
      <w:pPr>
        <w:sectPr w:rsidR="004E5DEF">
          <w:pgSz w:w="8000" w:h="12000"/>
          <w:pgMar w:top="1440" w:right="1440" w:bottom="1440" w:left="1440" w:header="720" w:footer="720" w:gutter="0"/>
          <w:cols w:space="720"/>
          <w:docGrid w:linePitch="360"/>
        </w:sectPr>
      </w:pPr>
    </w:p>
    <w:p w14:paraId="5BEBF847" w14:textId="77777777" w:rsidR="004E5DEF" w:rsidRDefault="004E5DEF">
      <w:pPr>
        <w:autoSpaceDE w:val="0"/>
        <w:autoSpaceDN w:val="0"/>
        <w:spacing w:after="78" w:line="220" w:lineRule="exact"/>
      </w:pPr>
    </w:p>
    <w:p w14:paraId="06A0A8D1" w14:textId="77777777" w:rsidR="004E5DEF" w:rsidRDefault="00000000">
      <w:pPr>
        <w:autoSpaceDE w:val="0"/>
        <w:autoSpaceDN w:val="0"/>
        <w:spacing w:before="58" w:after="0" w:line="264" w:lineRule="exact"/>
      </w:pPr>
      <w:r>
        <w:t xml:space="preserve">others – grew up with the sea as a constant presence, a tangible symbol of absence, a shimmering boundary separating them from their parents’ love and protection. They played games that </w:t>
        <w:br/>
        <w:t xml:space="preserve">mimicked the harsh realities of their parents' lives, transforming the familiar shores into a canvas of their imagination. Their makeshift ships, built from driftwood and broken boxes, were not just </w:t>
        <w:br/>
        <w:t>playthings; they were vessels of hope, carrying their dreams and fears across the turbulent waters of their imaginations. They built forts that echoed the sturdy structure of the ship, replicating the confined yet protective environment of the Albatross . Each game, each drawing, each whispered conversation was a way of grappling with the reality of their parents' absence, of creating a world where their loved ones were perpetually present, despite the physical distance.</w:t>
      </w:r>
    </w:p>
    <w:p w14:paraId="5C79186A" w14:textId="77777777" w:rsidR="004E5DEF" w:rsidRDefault="00000000">
      <w:pPr>
        <w:autoSpaceDE w:val="0"/>
        <w:autoSpaceDN w:val="0"/>
        <w:spacing w:before="264" w:after="0" w:line="264" w:lineRule="exact"/>
      </w:pPr>
      <w:r>
        <w:t>Their youthful resilience, born out of necessity, fills me with both pride and profound sadness. They navigated the emotional currents with a maturity far beyond their years, understanding the fragility of life and the profound power of love in a way few ever do. They were, in essence, miniaturized versions of the volunteers, each facing their personal storms, their own vast and unpredictable ocean of anxieties. They learned to adapt, to find solace in their shared experiences, to forge a bond of resilience that would shape their futures.</w:t>
      </w:r>
    </w:p>
    <w:p w14:paraId="2CAA8715" w14:textId="77777777" w:rsidR="004E5DEF" w:rsidRDefault="00000000">
      <w:pPr>
        <w:autoSpaceDE w:val="0"/>
        <w:autoSpaceDN w:val="0"/>
        <w:spacing w:before="264" w:after="0" w:line="264" w:lineRule="exact"/>
      </w:pPr>
      <w:r>
        <w:t>The years passed, each one etching lines of worry and anticipation onto the faces of those left behind. The village, once vibrant and alive, fell into a hushed melancholia, mirroring the unspoken fears and anxieties that permeated our lives. The absence of the Albatross’s crew was not just a physical void, but a profound emotional one, leaving an emptiness that nothing could fully fill.</w:t>
      </w:r>
    </w:p>
    <w:p w14:paraId="250CEBAD" w14:textId="77777777" w:rsidR="004E5DEF" w:rsidRDefault="00000000">
      <w:pPr>
        <w:autoSpaceDE w:val="0"/>
        <w:autoSpaceDN w:val="0"/>
        <w:spacing w:before="264" w:after="0" w:line="264" w:lineRule="exact"/>
      </w:pPr>
      <w:r>
        <w:t xml:space="preserve">The return, when it finally came, was not the triumphant </w:t>
        <w:br/>
        <w:t>homecoming we had envisioned. The men and women, worn and weathered by their arduous journey, carried with them the silent scars of their experiences. They bore witness to hardship, to loss, to the unrelenting cruelty of the sea. The reunion, while joyous, was also tinged with a profound sense of melancholy. The years at sea had changed them, creating a distance, an emotional chasm that proved difficult to bridge. The stories they brought back – of storms</w:t>
      </w:r>
    </w:p>
    <w:p w14:paraId="7BBA046A" w14:textId="77777777" w:rsidR="004E5DEF" w:rsidRDefault="004E5DEF">
      <w:pPr>
        <w:sectPr w:rsidR="004E5DEF">
          <w:pgSz w:w="8000" w:h="12000"/>
          <w:pgMar w:top="1440" w:right="1440" w:bottom="1440" w:left="1440" w:header="720" w:footer="720" w:gutter="0"/>
          <w:cols w:space="720"/>
          <w:docGrid w:linePitch="360"/>
        </w:sectPr>
      </w:pPr>
    </w:p>
    <w:p w14:paraId="2A485C08" w14:textId="77777777" w:rsidR="004E5DEF" w:rsidRDefault="004E5DEF">
      <w:pPr>
        <w:autoSpaceDE w:val="0"/>
        <w:autoSpaceDN w:val="0"/>
        <w:spacing w:after="78" w:line="220" w:lineRule="exact"/>
      </w:pPr>
    </w:p>
    <w:p w14:paraId="34FF6CC2" w14:textId="77777777" w:rsidR="004E5DEF" w:rsidRDefault="00000000">
      <w:pPr>
        <w:autoSpaceDE w:val="0"/>
        <w:autoSpaceDN w:val="0"/>
        <w:spacing w:before="58" w:after="0" w:line="264" w:lineRule="exact"/>
      </w:pPr>
      <w:r>
        <w:t>and shipwrecks, of illnesses and death – added another layer of complexity to our lives, shifting our perspectives and subtly altering the fabric of our reality.</w:t>
      </w:r>
    </w:p>
    <w:p w14:paraId="45FC1DC0" w14:textId="77777777" w:rsidR="004E5DEF" w:rsidRDefault="00000000">
      <w:pPr>
        <w:autoSpaceDE w:val="0"/>
        <w:autoSpaceDN w:val="0"/>
        <w:spacing w:before="264" w:after="0" w:line="264" w:lineRule="exact"/>
        <w:ind w:right="144"/>
      </w:pPr>
      <w:r>
        <w:t>It is in those fragmented memories, in the whispers of the wind, in the restless pounding of the waves, that I find echoes of the past.</w:t>
      </w:r>
    </w:p>
    <w:p w14:paraId="740E2F54" w14:textId="77777777" w:rsidR="004E5DEF" w:rsidRDefault="00000000">
      <w:pPr>
        <w:autoSpaceDE w:val="0"/>
        <w:autoSpaceDN w:val="0"/>
        <w:spacing w:before="58" w:after="0" w:line="264" w:lineRule="exact"/>
      </w:pPr>
      <w:r>
        <w:t xml:space="preserve">The sea, a symbol of both separation and connection, remains a constant presence in my life, its rhythms mirroring the ebb and flow of my own memories. The Albatross , a vessel of hope and dreams, sailed away into the horizon, taking with it a part of me that will forever remain entwined with the mystery and majesty of the </w:t>
        <w:br/>
        <w:t xml:space="preserve">ocean. Looking out at this grey, turbulent expanse, I see not only the vastness of the sea, but the vastness of the human heart, its capacity for both profound joy and enduring sorrow, its relentless perseverance in the face of adversity. And in those echoes of the past, I find a sense of completion, a profound understanding of the enduring power of human connection, even when separated by the great unknown. The sea may have taken so much, but it could never take away the love, the resilience, and the memories that still linger, as vibrant as the first day they were made. The passage of time may have weathered the edges of my memories, but the </w:t>
        <w:br/>
        <w:t>essence of that shared journey, that collective experience of hope and hardship, remains. It remains in the salt spray that still stings my eyes, in the whisper of the wind, in the enduring legacy of the Albatross and the volunteers who dared to sail into the unknown.</w:t>
      </w:r>
    </w:p>
    <w:p w14:paraId="5F3AAEE3" w14:textId="77777777" w:rsidR="004E5DEF" w:rsidRDefault="004E5DEF">
      <w:pPr>
        <w:sectPr w:rsidR="004E5DEF">
          <w:pgSz w:w="8000" w:h="12000"/>
          <w:pgMar w:top="1440" w:right="1440" w:bottom="1440" w:left="1440" w:header="720" w:footer="720" w:gutter="0"/>
          <w:cols w:space="720"/>
          <w:docGrid w:linePitch="360"/>
        </w:sectPr>
      </w:pPr>
    </w:p>
    <w:p w14:paraId="69542097" w14:textId="77777777" w:rsidR="004E5DEF" w:rsidRDefault="004E5DEF">
      <w:pPr>
        <w:autoSpaceDE w:val="0"/>
        <w:autoSpaceDN w:val="0"/>
        <w:spacing w:after="224" w:line="220" w:lineRule="exact"/>
      </w:pPr>
    </w:p>
    <w:p w14:paraId="5B7330CC" w14:textId="77777777" w:rsidR="004E5DEF" w:rsidRDefault="00000000">
      <w:pPr>
        <w:autoSpaceDE w:val="0"/>
        <w:autoSpaceDN w:val="0"/>
        <w:spacing w:after="0" w:line="330" w:lineRule="exact"/>
      </w:pPr>
      <w:r>
        <w:t>Reunion Part</w:t>
      </w:r>
    </w:p>
    <w:p w14:paraId="6D23EA2F" w14:textId="77777777" w:rsidR="004E5DEF" w:rsidRDefault="00000000">
      <w:pPr>
        <w:autoSpaceDE w:val="0"/>
        <w:autoSpaceDN w:val="0"/>
        <w:spacing w:before="286" w:after="0" w:line="264" w:lineRule="exact"/>
      </w:pPr>
      <w:r>
        <w:t xml:space="preserve">The fog hung heavy, a shroud clinging to the cliffs and swallowing the approaching ship whole. It was a deceptive calm, a deceptive stillness that masked the turmoil in my heart. For years, the horizon had been a cruel reminder of absence, a blank canvas upon which I painted my hopes and fears. Now, the Albatross , a ghostly </w:t>
        <w:br/>
        <w:t>silhouette emerging from the mist, promised a resolution, a closing of a chapter that had spanned lifetimes.</w:t>
      </w:r>
    </w:p>
    <w:p w14:paraId="15DBF261" w14:textId="77777777" w:rsidR="004E5DEF" w:rsidRDefault="00000000">
      <w:pPr>
        <w:autoSpaceDE w:val="0"/>
        <w:autoSpaceDN w:val="0"/>
        <w:spacing w:before="264" w:after="0" w:line="264" w:lineRule="exact"/>
      </w:pPr>
      <w:r>
        <w:t xml:space="preserve">The air crackled with anticipation. The entire village, it seemed, had gathered at the docks, their faces a mixture of hope and </w:t>
        <w:br/>
        <w:t>trepidation. Children, their eyes wide with a mixture of excitement and apprehension, clung to their parents' hands, their small bodies mirroring the collective anxieties that permeated the air. They had grown up hearing tales of the Albatross , of their parents' daring voyage, their whispered tales transforming into myths, woven into the fabric of their childhood. Now, they were about to meet the figures who had become legendary in their eyes.</w:t>
      </w:r>
    </w:p>
    <w:p w14:paraId="31EE3CE5" w14:textId="77777777" w:rsidR="004E5DEF" w:rsidRDefault="00000000">
      <w:pPr>
        <w:autoSpaceDE w:val="0"/>
        <w:autoSpaceDN w:val="0"/>
        <w:spacing w:before="264" w:after="0" w:line="264" w:lineRule="exact"/>
      </w:pPr>
      <w:r>
        <w:t>As the ship limped into port, a collective gasp rippled through the crowd. The Albatross , once a majestic vessel, was a shadow of her former self. Her paint was chipped and faded, the wood weathered, the sails tattered. She bore the scars of her journey – the scars of storms endured, battles fought, and hardships overcome. The ship itself seemed a weary traveler, weary of its own odyssey, mirroring the condition of those who disembarked.</w:t>
      </w:r>
    </w:p>
    <w:p w14:paraId="1BA2E5E0" w14:textId="77777777" w:rsidR="004E5DEF" w:rsidRDefault="00000000">
      <w:pPr>
        <w:autoSpaceDE w:val="0"/>
        <w:autoSpaceDN w:val="0"/>
        <w:spacing w:before="264" w:after="0" w:line="264" w:lineRule="exact"/>
        <w:ind w:right="144"/>
      </w:pPr>
      <w:r>
        <w:t>The first to appear on the gangplank was Silas. He was thinner, his face etched with lines that spoke of relentless sun and wind. His eyes, once filled with a boyish enthusiasm, now held a haunted stillness, the weight of the years at sea bearing heavily upon him.</w:t>
      </w:r>
    </w:p>
    <w:p w14:paraId="53597D31" w14:textId="77777777" w:rsidR="004E5DEF" w:rsidRDefault="00000000">
      <w:pPr>
        <w:autoSpaceDE w:val="0"/>
        <w:autoSpaceDN w:val="0"/>
        <w:spacing w:before="60" w:after="0" w:line="264" w:lineRule="exact"/>
      </w:pPr>
      <w:r>
        <w:t xml:space="preserve">His gait was stiff, his movements hesitant, yet his embrace was powerful, the strength of his grip a testament to the strength he had found within himself. His reunion with his wife was a poignant dance of joy and sorrow, a silent conversation between two souls who had endured years of separation, their love deepened by distance and hardship. It was a reunion of echoes, of shared </w:t>
        <w:br/>
        <w:t>memories, of a love that had persevered. It was a moment etched in</w:t>
      </w:r>
    </w:p>
    <w:p w14:paraId="2B24B132" w14:textId="77777777" w:rsidR="004E5DEF" w:rsidRDefault="004E5DEF">
      <w:pPr>
        <w:sectPr w:rsidR="004E5DEF">
          <w:pgSz w:w="8000" w:h="12000"/>
          <w:pgMar w:top="1440" w:right="1440" w:bottom="1440" w:left="1440" w:header="720" w:footer="720" w:gutter="0"/>
          <w:cols w:space="720"/>
          <w:docGrid w:linePitch="360"/>
        </w:sectPr>
      </w:pPr>
    </w:p>
    <w:p w14:paraId="39AE9053" w14:textId="77777777" w:rsidR="004E5DEF" w:rsidRDefault="004E5DEF">
      <w:pPr>
        <w:autoSpaceDE w:val="0"/>
        <w:autoSpaceDN w:val="0"/>
        <w:spacing w:after="78" w:line="220" w:lineRule="exact"/>
      </w:pPr>
    </w:p>
    <w:p w14:paraId="78E38CBA" w14:textId="77777777" w:rsidR="004E5DEF" w:rsidRDefault="00000000">
      <w:pPr>
        <w:autoSpaceDE w:val="0"/>
        <w:autoSpaceDN w:val="0"/>
        <w:spacing w:after="0" w:line="322" w:lineRule="exact"/>
      </w:pPr>
      <w:r>
        <w:t>time, a silent promise of the years to come.</w:t>
      </w:r>
    </w:p>
    <w:p w14:paraId="4C9AADD6" w14:textId="77777777" w:rsidR="004E5DEF" w:rsidRDefault="00000000">
      <w:pPr>
        <w:autoSpaceDE w:val="0"/>
        <w:autoSpaceDN w:val="0"/>
        <w:spacing w:before="264" w:after="0" w:line="264" w:lineRule="exact"/>
      </w:pPr>
      <w:r>
        <w:t xml:space="preserve">Amelia followed, her steps slow and deliberate, her frame smaller than I remembered. Her hands, once deft and sure, now moved with a tremor, betraying the toll her medical work had taken. Her eyes, however, still held the unwavering fire of determination, a </w:t>
        <w:br/>
        <w:t>testament to her strength. Her reunion with her children was heart-wrenching, a silent communication of love, sorrow, and a shared experience of loss. Her children, once small and dependent, now stood tall and mature, their embrace a tender act of love, respect, and deep understanding. They were a reflection of her resilience, of her enduring strength and determination.</w:t>
      </w:r>
    </w:p>
    <w:p w14:paraId="650BC4BB" w14:textId="77777777" w:rsidR="004E5DEF" w:rsidRDefault="00000000">
      <w:pPr>
        <w:autoSpaceDE w:val="0"/>
        <w:autoSpaceDN w:val="0"/>
        <w:spacing w:before="264" w:after="0" w:line="264" w:lineRule="exact"/>
      </w:pPr>
      <w:r>
        <w:t>The other volunteers followed in a stream of worn-out bodies and tired faces. Each reunion was unique, a tapestry of emotions woven together with years of anticipation, frustration, joy, and sorrow. There were tears of relief, embraces that lasted for what experienced like an eternity, and a shared silence that spoke volumes of their collective experience. The emotional weight of those moments was palpable, the air heavy with an unspoken empathy.</w:t>
      </w:r>
    </w:p>
    <w:p w14:paraId="0F87198C" w14:textId="77777777" w:rsidR="004E5DEF" w:rsidRDefault="00000000">
      <w:pPr>
        <w:autoSpaceDE w:val="0"/>
        <w:autoSpaceDN w:val="0"/>
        <w:spacing w:before="264" w:after="0" w:line="264" w:lineRule="exact"/>
      </w:pPr>
      <w:r>
        <w:t xml:space="preserve">That night, the village was ablaze with light and sound. The </w:t>
        <w:br/>
        <w:t>celebratory atmosphere seemed to attempt to obliterate the years of absence, the unspoken grief, the silent fears that had plagued us.</w:t>
      </w:r>
    </w:p>
    <w:p w14:paraId="4CEBBAA5" w14:textId="77777777" w:rsidR="004E5DEF" w:rsidRDefault="00000000">
      <w:pPr>
        <w:autoSpaceDE w:val="0"/>
        <w:autoSpaceDN w:val="0"/>
        <w:spacing w:before="58" w:after="0" w:line="264" w:lineRule="exact"/>
      </w:pPr>
      <w:r>
        <w:t>But beneath the joyous facade, a deeper, more profound emotion simmered – a collective.  understanding of the profound impact of their absence, the emotional scars that ran deeper than any physical wound.</w:t>
      </w:r>
    </w:p>
    <w:p w14:paraId="0A641AEB" w14:textId="77777777" w:rsidR="004E5DEF" w:rsidRDefault="00000000">
      <w:pPr>
        <w:autoSpaceDE w:val="0"/>
        <w:autoSpaceDN w:val="0"/>
        <w:spacing w:before="264" w:after="0" w:line="264" w:lineRule="exact"/>
      </w:pPr>
      <w:r>
        <w:t>The stories they shared over crackling fires and shared meals, though often punctuated by laughter and reminiscences of lighter moments, were punctuated by tales of hardship and loss. They spoke of raging storms that threatened to swallow their ship whole, of illnesses that ravaged the crew, of moments of despair when they questioned their own ability to persevere. They spoke of the death of comrades, of friendships forged in the crucible of shared danger, of personal battles fought and won.</w:t>
      </w:r>
    </w:p>
    <w:p w14:paraId="3D696E15" w14:textId="77777777" w:rsidR="004E5DEF" w:rsidRDefault="00000000">
      <w:pPr>
        <w:autoSpaceDE w:val="0"/>
        <w:autoSpaceDN w:val="0"/>
        <w:spacing w:before="264" w:after="0" w:line="264" w:lineRule="exact"/>
        <w:ind w:right="432"/>
      </w:pPr>
      <w:r>
        <w:t>Their narratives unveiled a reality far more brutal and complex than we had ever imagined. Their descriptions painted vivid</w:t>
      </w:r>
    </w:p>
    <w:p w14:paraId="10B0E4C3" w14:textId="77777777" w:rsidR="004E5DEF" w:rsidRDefault="004E5DEF">
      <w:pPr>
        <w:sectPr w:rsidR="004E5DEF">
          <w:pgSz w:w="8000" w:h="12000"/>
          <w:pgMar w:top="1440" w:right="1440" w:bottom="1440" w:left="1440" w:header="720" w:footer="720" w:gutter="0"/>
          <w:cols w:space="720"/>
          <w:docGrid w:linePitch="360"/>
        </w:sectPr>
      </w:pPr>
    </w:p>
    <w:p w14:paraId="6D44CB1A" w14:textId="77777777" w:rsidR="004E5DEF" w:rsidRDefault="004E5DEF">
      <w:pPr>
        <w:autoSpaceDE w:val="0"/>
        <w:autoSpaceDN w:val="0"/>
        <w:spacing w:after="78" w:line="220" w:lineRule="exact"/>
      </w:pPr>
    </w:p>
    <w:p w14:paraId="0330A27B" w14:textId="77777777" w:rsidR="004E5DEF" w:rsidRDefault="00000000">
      <w:pPr>
        <w:autoSpaceDE w:val="0"/>
        <w:autoSpaceDN w:val="0"/>
        <w:spacing w:before="58" w:after="0" w:line="264" w:lineRule="exact"/>
      </w:pPr>
      <w:r>
        <w:t xml:space="preserve">pictures of the ocean’s relentless power, its capacity for both beauty and destruction. They spoke of the vastness of the sea, the </w:t>
        <w:br/>
        <w:t>overwhelming isolation, the constant battle against the elements, the ever-present threat of disaster. They had faced their personal demons on the waves as much as they had battled the sea itself.</w:t>
      </w:r>
    </w:p>
    <w:p w14:paraId="7BD5E9E0" w14:textId="77777777" w:rsidR="004E5DEF" w:rsidRDefault="00000000">
      <w:pPr>
        <w:autoSpaceDE w:val="0"/>
        <w:autoSpaceDN w:val="0"/>
        <w:spacing w:before="264" w:after="0" w:line="264" w:lineRule="exact"/>
        <w:ind w:right="144"/>
      </w:pPr>
      <w:r>
        <w:t>Listening to their stories, we came to understand the profound transformation they had undergone. They were no longer the young, optimistic volunteers who had set sail years before. They had been changed by their experiences, forever marked by the hardships they endured, the losses they suffered, the battles they fought. They returned different individuals. Stronger, perhaps, but bearing silent scars that time would not erase.</w:t>
      </w:r>
    </w:p>
    <w:p w14:paraId="587A2220" w14:textId="77777777" w:rsidR="004E5DEF" w:rsidRDefault="00000000">
      <w:pPr>
        <w:autoSpaceDE w:val="0"/>
        <w:autoSpaceDN w:val="0"/>
        <w:spacing w:before="264" w:after="0" w:line="264" w:lineRule="exact"/>
        <w:ind w:right="144"/>
      </w:pPr>
      <w:r>
        <w:t xml:space="preserve">The joy of their return was inextricably intertwined with an </w:t>
        <w:br/>
        <w:t>undercurrent of melancholy. The years of separation had created a distance, a chasm of experience that was difficult to bridge. The language of their experiences was foreign, their internal world altered, shaped by the vast ocean and the unforgiving elements. They were changed, and we, too, were changed, forever altered by their journey and their return.</w:t>
      </w:r>
    </w:p>
    <w:p w14:paraId="607BF7D2" w14:textId="77777777" w:rsidR="004E5DEF" w:rsidRDefault="00000000">
      <w:pPr>
        <w:autoSpaceDE w:val="0"/>
        <w:autoSpaceDN w:val="0"/>
        <w:spacing w:before="264" w:after="0" w:line="264" w:lineRule="exact"/>
      </w:pPr>
      <w:r>
        <w:t>The sea, that powerful, unforgiving entity, had shaped not only their lives but our lives as well. It had tested their resilience, challenged their spirits, and ultimately forged a bond of shared experience that bound them together in an unbreakable fellowship.</w:t>
      </w:r>
    </w:p>
    <w:p w14:paraId="0EDF1719" w14:textId="77777777" w:rsidR="004E5DEF" w:rsidRDefault="00000000">
      <w:pPr>
        <w:autoSpaceDE w:val="0"/>
        <w:autoSpaceDN w:val="0"/>
        <w:spacing w:before="58" w:after="0" w:line="264" w:lineRule="exact"/>
        <w:ind w:right="576"/>
      </w:pPr>
      <w:r>
        <w:t>Their experiences extended beyond their individual journeys, reaching into our lives, affecting.  the fabric of our community, changing the way we perceived the world, ourselves, and the enduring strength of human connection.</w:t>
      </w:r>
    </w:p>
    <w:p w14:paraId="1F85CB76" w14:textId="77777777" w:rsidR="004E5DEF" w:rsidRDefault="00000000">
      <w:pPr>
        <w:autoSpaceDE w:val="0"/>
        <w:autoSpaceDN w:val="0"/>
        <w:spacing w:before="264" w:after="0" w:line="264" w:lineRule="exact"/>
      </w:pPr>
      <w:r>
        <w:t xml:space="preserve">Their stories became part of our collective history, their experiences transforming into fables, passed down through generations. They became part of the very identity of our small, coastal village, </w:t>
        <w:br/>
        <w:t>leaving behind an echo, a resonance that persisted long after the Albatross had once more set sail – a testament to the enduring power of human spirit, the resilience of hope, and the profound and lasting impact of their extraordinary voyage. Their return wasn’t just a physical reunion; it was a merging of past and present, a tapestry of memories, a tribute to the human spirit’s ability to</w:t>
      </w:r>
    </w:p>
    <w:p w14:paraId="6ADB3C3D" w14:textId="77777777" w:rsidR="004E5DEF" w:rsidRDefault="004E5DEF">
      <w:pPr>
        <w:sectPr w:rsidR="004E5DEF">
          <w:pgSz w:w="8000" w:h="12000"/>
          <w:pgMar w:top="1440" w:right="1440" w:bottom="1440" w:left="1440" w:header="720" w:footer="720" w:gutter="0"/>
          <w:cols w:space="720"/>
          <w:docGrid w:linePitch="360"/>
        </w:sectPr>
      </w:pPr>
    </w:p>
    <w:p w14:paraId="77A2F036" w14:textId="77777777" w:rsidR="004E5DEF" w:rsidRDefault="004E5DEF">
      <w:pPr>
        <w:autoSpaceDE w:val="0"/>
        <w:autoSpaceDN w:val="0"/>
        <w:spacing w:after="78" w:line="220" w:lineRule="exact"/>
      </w:pPr>
    </w:p>
    <w:p w14:paraId="40E631CA" w14:textId="77777777" w:rsidR="004E5DEF" w:rsidRDefault="00000000">
      <w:pPr>
        <w:autoSpaceDE w:val="0"/>
        <w:autoSpaceDN w:val="0"/>
        <w:spacing w:before="58" w:after="0" w:line="264" w:lineRule="exact"/>
      </w:pPr>
      <w:r>
        <w:t>overcome adversity, and a profound reminder of the unwavering power of love and shared experience. The sea, though a force of separation, had ultimately brought them home, to a village forever changed by their absence, and irrevocably shaped by their return. And as the fog finally lifted, revealing the breathtaking beauty of the dawn, we understood that the Albatross had brought more than just its weary crew back to port. It had brought back a piece of ourselves, forever altered by the echoes of their extraordinary voyage.</w:t>
      </w:r>
    </w:p>
    <w:p w14:paraId="5A10FB0E" w14:textId="77777777" w:rsidR="004E5DEF" w:rsidRDefault="004E5DEF">
      <w:pPr>
        <w:sectPr w:rsidR="004E5DEF">
          <w:pgSz w:w="8000" w:h="12000"/>
          <w:pgMar w:top="1440" w:right="1440" w:bottom="1440" w:left="1440" w:header="720" w:footer="720" w:gutter="0"/>
          <w:cols w:space="720"/>
          <w:docGrid w:linePitch="360"/>
        </w:sectPr>
      </w:pPr>
    </w:p>
    <w:p w14:paraId="587C3EC5" w14:textId="77777777" w:rsidR="004E5DEF" w:rsidRDefault="004E5DEF">
      <w:pPr>
        <w:autoSpaceDE w:val="0"/>
        <w:autoSpaceDN w:val="0"/>
        <w:spacing w:after="224" w:line="220" w:lineRule="exact"/>
      </w:pPr>
    </w:p>
    <w:p w14:paraId="318100FB" w14:textId="77777777" w:rsidR="004E5DEF" w:rsidRDefault="00000000">
      <w:pPr>
        <w:autoSpaceDE w:val="0"/>
        <w:autoSpaceDN w:val="0"/>
        <w:spacing w:after="0" w:line="330" w:lineRule="exact"/>
      </w:pPr>
      <w:r>
        <w:t>Unresolved Grievances</w:t>
      </w:r>
    </w:p>
    <w:p w14:paraId="3D0F68DD" w14:textId="77777777" w:rsidR="004E5DEF" w:rsidRDefault="00000000">
      <w:pPr>
        <w:autoSpaceDE w:val="0"/>
        <w:autoSpaceDN w:val="0"/>
        <w:spacing w:before="286" w:after="0" w:line="264" w:lineRule="exact"/>
      </w:pPr>
      <w:r>
        <w:t xml:space="preserve">The celebrations, vibrant and boisterous as they were, couldn't entirely mask the gaping hole left in our community. The Albatross , despite her battered glory, had not brought everyone home. Five names remained stubbornly absent from the list of returning </w:t>
        <w:br/>
        <w:t xml:space="preserve">volunteers – five empty chairs around the crackling fires, five </w:t>
        <w:br/>
        <w:t xml:space="preserve">silences that echoed in the joyous din. Thomas, the village </w:t>
        <w:br/>
        <w:t xml:space="preserve">blacksmith, whose booming laughter once filled the smithy, was gone. His wife, Elara, moved through the festivities like a ghost, her eyes hollow, her smile a fragile, fleeting thing. She clutched a worn leather-bound book – his journal, I assumed – a constant companion in her silent grief. The vibrant red of her shawl seemed to mock the pallor of her face, a stark contrast highlighting the emptiness </w:t>
        <w:br/>
        <w:t>within.</w:t>
      </w:r>
    </w:p>
    <w:p w14:paraId="1336AB4C" w14:textId="77777777" w:rsidR="004E5DEF" w:rsidRDefault="00000000">
      <w:pPr>
        <w:autoSpaceDE w:val="0"/>
        <w:autoSpaceDN w:val="0"/>
        <w:spacing w:before="264" w:after="0" w:line="264" w:lineRule="exact"/>
      </w:pPr>
      <w:r>
        <w:t xml:space="preserve">Then there was young Finn, barely a man when he’d embarked on the voyage, a boy with dreams as vast as the ocean itself. His </w:t>
        <w:br/>
        <w:t>mother, Maeve, never left the docks after the ship’s arrival, her vigil a heartbreaking testament to her unwavering hope, a silent prayer whispered to the unforgiving sea. Her worn hands, once quick and nimble with her knitting needles, now hung limp at her sides, their movements stilted and slow. She remained steadfastly rooted to that spot, a living monument to unyielding hope, staring out at the horizon, a silent sentinel against the cruel indifference of the sea.</w:t>
      </w:r>
    </w:p>
    <w:p w14:paraId="33564140" w14:textId="77777777" w:rsidR="004E5DEF" w:rsidRDefault="00000000">
      <w:pPr>
        <w:autoSpaceDE w:val="0"/>
        <w:autoSpaceDN w:val="0"/>
        <w:spacing w:before="264" w:after="0" w:line="264" w:lineRule="exact"/>
      </w:pPr>
      <w:r>
        <w:t>The absence of these five men – and others whose names were less prominent, whispered only in hushed tones – cast a long shadow over our collective joy. Their loss was a palpable presence, a heavy blanket draped over the festivities, a reminder of the brutal realities that lay beneath the surface of our celebrations. It was a stark contrast, the vibrant celebrations against the somber reality of death. It was a poignant reminder of the precariousness of life, and the ever-present threat of loss that lurked just beneath the surface of our daily existence.</w:t>
      </w:r>
    </w:p>
    <w:p w14:paraId="0F120866" w14:textId="77777777" w:rsidR="004E5DEF" w:rsidRDefault="00000000">
      <w:pPr>
        <w:autoSpaceDE w:val="0"/>
        <w:autoSpaceDN w:val="0"/>
        <w:spacing w:before="264" w:after="0" w:line="264" w:lineRule="exact"/>
        <w:ind w:right="144"/>
      </w:pPr>
      <w:r>
        <w:t xml:space="preserve">The official records were scant, offering little solace to the </w:t>
        <w:br/>
        <w:t>bereaved. A storm, they said. A sudden squall, swift and merciless, which had overwhelmed a section of the ship, claiming the lives of</w:t>
      </w:r>
    </w:p>
    <w:p w14:paraId="41D8E3DB" w14:textId="77777777" w:rsidR="004E5DEF" w:rsidRDefault="004E5DEF">
      <w:pPr>
        <w:sectPr w:rsidR="004E5DEF">
          <w:pgSz w:w="8000" w:h="12000"/>
          <w:pgMar w:top="1440" w:right="1440" w:bottom="1440" w:left="1440" w:header="720" w:footer="720" w:gutter="0"/>
          <w:cols w:space="720"/>
          <w:docGrid w:linePitch="360"/>
        </w:sectPr>
      </w:pPr>
    </w:p>
    <w:p w14:paraId="38AA283E" w14:textId="77777777" w:rsidR="004E5DEF" w:rsidRDefault="004E5DEF">
      <w:pPr>
        <w:autoSpaceDE w:val="0"/>
        <w:autoSpaceDN w:val="0"/>
        <w:spacing w:after="78" w:line="220" w:lineRule="exact"/>
      </w:pPr>
    </w:p>
    <w:p w14:paraId="72D6AAA3" w14:textId="77777777" w:rsidR="004E5DEF" w:rsidRDefault="00000000">
      <w:pPr>
        <w:autoSpaceDE w:val="0"/>
        <w:autoSpaceDN w:val="0"/>
        <w:spacing w:before="58" w:after="0" w:line="264" w:lineRule="exact"/>
        <w:ind w:right="144"/>
      </w:pPr>
      <w:r>
        <w:t>several volunteers. But such official reports offered little comfort, failing to capture the raw anguish, the despair, and the profound sense of injustice that permeated the community. It was a blanket statement, devoid of the personal stories that lay behind each lost life, incapable of capturing the scope of grief. It was a callous lack of understanding and compassion that heightened the sense of sorrow and loss.</w:t>
      </w:r>
    </w:p>
    <w:p w14:paraId="305D206F" w14:textId="77777777" w:rsidR="004E5DEF" w:rsidRDefault="00000000">
      <w:pPr>
        <w:autoSpaceDE w:val="0"/>
        <w:autoSpaceDN w:val="0"/>
        <w:spacing w:before="264" w:after="0" w:line="264" w:lineRule="exact"/>
      </w:pPr>
      <w:r>
        <w:t xml:space="preserve">In the quiet moments, away from the forced merriment of the village celebrations, the true weight of their absence settled upon us. The women, mothers, wives, sisters – their grief was a silent symphony of sorrow, each note a testament to a unique and </w:t>
        <w:br/>
        <w:t xml:space="preserve">irreplaceable loss. Their coping mechanisms were as varied as their personalities. Some found solace in faith, their prayers a desperate plea for understanding and peace. Others sought comfort in shared grief, finding strength in the collective sorrow of their community. Many simply retreated into themselves, their pain a private wound, carefully guarded and concealed beneath a façade of stoic </w:t>
        <w:br/>
        <w:t>resilience.</w:t>
      </w:r>
    </w:p>
    <w:p w14:paraId="7FB2077B" w14:textId="77777777" w:rsidR="004E5DEF" w:rsidRDefault="00000000">
      <w:pPr>
        <w:autoSpaceDE w:val="0"/>
        <w:autoSpaceDN w:val="0"/>
        <w:spacing w:before="264" w:after="0" w:line="264" w:lineRule="exact"/>
      </w:pPr>
      <w:r>
        <w:t>Elara, for instance, found refuge in her husband’s journal. She would spend hours poring over its pages, tracing his words with a trembling finger, reliving his experiences, feeling his presence, even in his absence. The journal, a tangible link to her past, became her sanctuary, a refuge where she could connect with the man she had loved and lost. She would read it aloud, sometimes softly, to herself, sometimes in a voice loud enough to reach a spirit that wasn't there.</w:t>
      </w:r>
    </w:p>
    <w:p w14:paraId="6BD5EC9F" w14:textId="77777777" w:rsidR="004E5DEF" w:rsidRDefault="00000000">
      <w:pPr>
        <w:autoSpaceDE w:val="0"/>
        <w:autoSpaceDN w:val="0"/>
        <w:spacing w:before="264" w:after="0" w:line="264" w:lineRule="exact"/>
        <w:ind w:right="144"/>
      </w:pPr>
      <w:r>
        <w:t xml:space="preserve">Maeve, however, clung to the illusion of hope. Every passing ship was a potential harbinger of good news. Every distant sail was a possibility, a desperate wish, a silent prayer answered. Her </w:t>
        <w:br/>
        <w:t>persistence was both admirable and heartbreaking – a testament to the unyielding strength of a mother’s love, to the stubborn refusal to give up hope, even in the face of overwhelming despair. Her hope was a beacon in the darkness, a tiny spark in the vast and indifferent ocean of loss.</w:t>
      </w:r>
    </w:p>
    <w:p w14:paraId="08E3822E" w14:textId="77777777" w:rsidR="004E5DEF" w:rsidRDefault="00000000">
      <w:pPr>
        <w:autoSpaceDE w:val="0"/>
        <w:autoSpaceDN w:val="0"/>
        <w:spacing w:before="264" w:after="0" w:line="264" w:lineRule="exact"/>
        <w:ind w:right="432"/>
      </w:pPr>
      <w:r>
        <w:t>The stories of those lost at sea began to intertwine with the maritime folklore of our village. Whispers of ghostly ships and spectral sailors drifted on the wind, tales woven from grief and</w:t>
      </w:r>
    </w:p>
    <w:p w14:paraId="1B05E047" w14:textId="77777777" w:rsidR="004E5DEF" w:rsidRDefault="004E5DEF">
      <w:pPr>
        <w:sectPr w:rsidR="004E5DEF">
          <w:pgSz w:w="8000" w:h="12000"/>
          <w:pgMar w:top="1440" w:right="1440" w:bottom="1440" w:left="1440" w:header="720" w:footer="720" w:gutter="0"/>
          <w:cols w:space="720"/>
          <w:docGrid w:linePitch="360"/>
        </w:sectPr>
      </w:pPr>
    </w:p>
    <w:p w14:paraId="4B79B4CC" w14:textId="77777777" w:rsidR="004E5DEF" w:rsidRDefault="004E5DEF">
      <w:pPr>
        <w:autoSpaceDE w:val="0"/>
        <w:autoSpaceDN w:val="0"/>
        <w:spacing w:after="78" w:line="220" w:lineRule="exact"/>
      </w:pPr>
    </w:p>
    <w:p w14:paraId="1719C802" w14:textId="77777777" w:rsidR="004E5DEF" w:rsidRDefault="00000000">
      <w:pPr>
        <w:autoSpaceDE w:val="0"/>
        <w:autoSpaceDN w:val="0"/>
        <w:spacing w:before="58" w:after="0" w:line="264" w:lineRule="exact"/>
      </w:pPr>
      <w:r>
        <w:t>longing, from the desperation of those left behind. The ocean, once a source of livelihood and adventure, now became a symbol of loss, its depths echoing with the silent cries of the departed. The tales became a form of mourning, a way to remember those lost and keep their memory alive.</w:t>
      </w:r>
    </w:p>
    <w:p w14:paraId="531ABCA8" w14:textId="77777777" w:rsidR="004E5DEF" w:rsidRDefault="00000000">
      <w:pPr>
        <w:autoSpaceDE w:val="0"/>
        <w:autoSpaceDN w:val="0"/>
        <w:spacing w:before="264" w:after="0" w:line="264" w:lineRule="exact"/>
      </w:pPr>
      <w:r>
        <w:t xml:space="preserve">The men who returned carried the weight of their losses with them. The absence of their comrades cast a long shadow on their lives, a constant reminder of the fragility of life and the unpredictable nature of the sea. Their experiences had forged a bond between them, a shared trauma that transcended mere friendship and </w:t>
        <w:br/>
        <w:t xml:space="preserve">elevated it to brotherhood. They found solace in each other's </w:t>
        <w:br/>
        <w:t xml:space="preserve">company, recognizing in each other the pain of loss, the weight of unresolved grief, and the enduring power of shared experience. They would gather, the surviving volunteers, often in the silence of the night, sharing tales of those who had not made it back, keeping their memories alive. The silent solidarity of shared loss </w:t>
        <w:br/>
        <w:t>strengthened bonds amongst them, creating a brotherhood forged in sorrow and memory.</w:t>
      </w:r>
    </w:p>
    <w:p w14:paraId="43C46142" w14:textId="77777777" w:rsidR="004E5DEF" w:rsidRDefault="00000000">
      <w:pPr>
        <w:autoSpaceDE w:val="0"/>
        <w:autoSpaceDN w:val="0"/>
        <w:spacing w:before="264" w:after="0" w:line="264" w:lineRule="exact"/>
      </w:pPr>
      <w:r>
        <w:t xml:space="preserve">Years passed, and the raw pain began to mellow, but the absence remained, a constant undercurrent in the life of our village. The echoes of the past – the laughter of Thomas, the youthful </w:t>
        <w:br/>
        <w:t>exuberance of Finn – persisted, faint but undeniable. They were woven into the fabric of our existence, a part of our collective history, a reminder of the price of courage, of the vulnerability of life, and of the enduring power of love and loss. The tales of the Albatross and its lost souls became a part of the village's identity, a potent reminder of those who sacrificed so much, forever etched into the very soul of our community. The memory of their absence became a potent symbol of collective loss, a reminder of those whose dreams and promises were abruptly cut short by the vast and unforgiving sea.</w:t>
      </w:r>
    </w:p>
    <w:p w14:paraId="5FD3EDDA" w14:textId="77777777" w:rsidR="004E5DEF" w:rsidRDefault="00000000">
      <w:pPr>
        <w:autoSpaceDE w:val="0"/>
        <w:autoSpaceDN w:val="0"/>
        <w:spacing w:before="264" w:after="0" w:line="264" w:lineRule="exact"/>
        <w:ind w:right="144"/>
      </w:pPr>
      <w:r>
        <w:t xml:space="preserve">The sea, in its relentless indifference, had claimed its due, leaving behind a legacy of sorrow and unresolved grief. Yet, amidst the sadness, there was an unyielding spirit of resilience, a testament to the human capacity for endurance, even in the face of </w:t>
        <w:br/>
        <w:t>overwhelming loss. The villagers learned to live with their grief, weaving the memories of those lost into the fabric of their daily</w:t>
      </w:r>
    </w:p>
    <w:p w14:paraId="6058ABF8" w14:textId="77777777" w:rsidR="004E5DEF" w:rsidRDefault="004E5DEF">
      <w:pPr>
        <w:sectPr w:rsidR="004E5DEF">
          <w:pgSz w:w="8000" w:h="12000"/>
          <w:pgMar w:top="1440" w:right="1440" w:bottom="1440" w:left="1440" w:header="720" w:footer="720" w:gutter="0"/>
          <w:cols w:space="720"/>
          <w:docGrid w:linePitch="360"/>
        </w:sectPr>
      </w:pPr>
    </w:p>
    <w:p w14:paraId="44CA38E3" w14:textId="77777777" w:rsidR="004E5DEF" w:rsidRDefault="004E5DEF">
      <w:pPr>
        <w:autoSpaceDE w:val="0"/>
        <w:autoSpaceDN w:val="0"/>
        <w:spacing w:after="78" w:line="220" w:lineRule="exact"/>
      </w:pPr>
    </w:p>
    <w:p w14:paraId="1CF5369B" w14:textId="77777777" w:rsidR="004E5DEF" w:rsidRDefault="00000000">
      <w:pPr>
        <w:autoSpaceDE w:val="0"/>
        <w:autoSpaceDN w:val="0"/>
        <w:spacing w:before="58" w:after="0" w:line="264" w:lineRule="exact"/>
      </w:pPr>
      <w:r>
        <w:t>lives, carrying their echoes within their hearts, a poignant reminder of the enduring power of love, loss, and the ever-present mystery of the sea. The unresolved grievances were not erased, but they were transformed, becoming a part of the tapestry of our collective memory, a testament to the enduring power of shared experience, and a reminder that some losses are forever etched into our souls.</w:t>
      </w:r>
    </w:p>
    <w:p w14:paraId="063C9F7F" w14:textId="77777777" w:rsidR="004E5DEF" w:rsidRDefault="00000000">
      <w:pPr>
        <w:autoSpaceDE w:val="0"/>
        <w:autoSpaceDN w:val="0"/>
        <w:spacing w:before="58" w:after="0" w:line="264" w:lineRule="exact"/>
        <w:ind w:right="288"/>
      </w:pPr>
      <w:r>
        <w:t>The sea, in its unyielding power, shaped our lives and left an indelible mark on our hearts, a mark that time would not erase.</w:t>
      </w:r>
    </w:p>
    <w:p w14:paraId="5EBF6DAD" w14:textId="77777777" w:rsidR="004E5DEF" w:rsidRDefault="004E5DEF">
      <w:pPr>
        <w:sectPr w:rsidR="004E5DEF">
          <w:pgSz w:w="8000" w:h="12000"/>
          <w:pgMar w:top="1440" w:right="1440" w:bottom="1440" w:left="1440" w:header="720" w:footer="720" w:gutter="0"/>
          <w:cols w:space="720"/>
          <w:docGrid w:linePitch="360"/>
        </w:sectPr>
      </w:pPr>
    </w:p>
    <w:p w14:paraId="70DF7BEF" w14:textId="77777777" w:rsidR="004E5DEF" w:rsidRDefault="004E5DEF">
      <w:pPr>
        <w:autoSpaceDE w:val="0"/>
        <w:autoSpaceDN w:val="0"/>
        <w:spacing w:after="224" w:line="220" w:lineRule="exact"/>
      </w:pPr>
    </w:p>
    <w:p w14:paraId="48A263DA" w14:textId="77777777" w:rsidR="004E5DEF" w:rsidRDefault="00000000">
      <w:pPr>
        <w:autoSpaceDE w:val="0"/>
        <w:autoSpaceDN w:val="0"/>
        <w:spacing w:after="0" w:line="330" w:lineRule="exact"/>
      </w:pPr>
      <w:r>
        <w:t>The Legacy of the Voyage</w:t>
      </w:r>
    </w:p>
    <w:p w14:paraId="18DD8EEB" w14:textId="77777777" w:rsidR="004E5DEF" w:rsidRDefault="00000000">
      <w:pPr>
        <w:autoSpaceDE w:val="0"/>
        <w:autoSpaceDN w:val="0"/>
        <w:spacing w:before="286" w:after="0" w:line="264" w:lineRule="exact"/>
      </w:pPr>
      <w:r>
        <w:t>The years that followed the Albatross 's return were etched with the indelible marks of absence. The joyous celebrations had faded, leaving behind a quiet solemnity, a pervasive sense of incompletion.</w:t>
      </w:r>
    </w:p>
    <w:p w14:paraId="06C0965B" w14:textId="77777777" w:rsidR="004E5DEF" w:rsidRDefault="00000000">
      <w:pPr>
        <w:autoSpaceDE w:val="0"/>
        <w:autoSpaceDN w:val="0"/>
        <w:spacing w:before="60" w:after="0" w:line="264" w:lineRule="exact"/>
      </w:pPr>
      <w:r>
        <w:t>The vibrant tapestry of village life, once rich with the laughter of the missing men, now bore the threads of sorrow, woven intricately into its very fabric. The sea, once a symbol of opportunity and adventure, now held a darker connotation, a constant reminder of the capricious nature of fate and the finality of death.</w:t>
      </w:r>
    </w:p>
    <w:p w14:paraId="2554D164" w14:textId="77777777" w:rsidR="004E5DEF" w:rsidRDefault="00000000">
      <w:pPr>
        <w:autoSpaceDE w:val="0"/>
        <w:autoSpaceDN w:val="0"/>
        <w:spacing w:before="264" w:after="0" w:line="264" w:lineRule="exact"/>
      </w:pPr>
      <w:r>
        <w:t>The women, the heart of the community, bore the brunt of this enduring grief. Elara, Thomas's widow, continued her solitary vigil, poring over his journal, finding solace in the echoes of his voice, his experiences, his hopes and dreams. The leather-bound book became her sanctuary, a tangible link to the past, a refuge from the harsh reality of his absence. She would often sit by the sea, the pages of the journal open before her, whispering his words to the wind, to the waves that relentlessly crashed against the shore, as if trying to convey his unspoken message to the heavens, an unheard plea to the unforgiving ocean. Her grief, profound and unwavering, became a constant companion, a shadow that clung to her, refusing to be shaken off. Yet, amidst her sorrow, a quiet strength emerged, a quiet resilience that mirrored the indomitable spirit of the men who had sailed on the Albatross . She found purpose in tending to her small garden, finding a semblance of order and tranquility amidst the chaos of her grief. The flowers, vibrant and colorful, became a symbol of hope, mirroring the resilience of the human spirit. Each petal, carefully nurtured, represented a small victory in her battle against despair.</w:t>
      </w:r>
    </w:p>
    <w:p w14:paraId="41F1A2E0" w14:textId="77777777" w:rsidR="004E5DEF" w:rsidRDefault="00000000">
      <w:pPr>
        <w:autoSpaceDE w:val="0"/>
        <w:autoSpaceDN w:val="0"/>
        <w:spacing w:before="264" w:after="0" w:line="264" w:lineRule="exact"/>
      </w:pPr>
      <w:r>
        <w:t>Maeve, Finn's mother, never truly recovered from the loss of her son. Her unwavering hope, a beacon that had guided her through the long months of waiting, gradually dimmed, leaving behind a hollow ache that seemed to consume her. She remained rooted to the docks, her gaze fixed on the horizon, a silent sentinel against the merciless sea. The passing ships, once symbols of hope, became a constant reminder of her loss, each distant sail a painful reminder of what she had lost. The sea, which had once held the promise of</w:t>
      </w:r>
    </w:p>
    <w:p w14:paraId="6E023208" w14:textId="77777777" w:rsidR="004E5DEF" w:rsidRDefault="004E5DEF">
      <w:pPr>
        <w:sectPr w:rsidR="004E5DEF">
          <w:pgSz w:w="8000" w:h="12000"/>
          <w:pgMar w:top="1440" w:right="1440" w:bottom="1440" w:left="1440" w:header="720" w:footer="720" w:gutter="0"/>
          <w:cols w:space="720"/>
          <w:docGrid w:linePitch="360"/>
        </w:sectPr>
      </w:pPr>
    </w:p>
    <w:p w14:paraId="654641C2" w14:textId="77777777" w:rsidR="004E5DEF" w:rsidRDefault="004E5DEF">
      <w:pPr>
        <w:autoSpaceDE w:val="0"/>
        <w:autoSpaceDN w:val="0"/>
        <w:spacing w:after="78" w:line="220" w:lineRule="exact"/>
      </w:pPr>
    </w:p>
    <w:p w14:paraId="53559C32" w14:textId="77777777" w:rsidR="004E5DEF" w:rsidRDefault="00000000">
      <w:pPr>
        <w:autoSpaceDE w:val="0"/>
        <w:autoSpaceDN w:val="0"/>
        <w:spacing w:before="58" w:after="0" w:line="264" w:lineRule="exact"/>
        <w:ind w:right="144"/>
      </w:pPr>
      <w:r>
        <w:t xml:space="preserve">adventure and opportunity for her son, now represented an </w:t>
        <w:br/>
        <w:t>impenetrable barrier, a chasm that separated her from the son she would never see again. The village rallied around her, offering support and comfort, but her grief was too vast, too profound, too personal to be alleviated. It was a grief that shaped her, etching its presence onto the very core of her being.</w:t>
      </w:r>
    </w:p>
    <w:p w14:paraId="16561983" w14:textId="77777777" w:rsidR="004E5DEF" w:rsidRDefault="00000000">
      <w:pPr>
        <w:autoSpaceDE w:val="0"/>
        <w:autoSpaceDN w:val="0"/>
        <w:spacing w:before="264" w:after="0" w:line="264" w:lineRule="exact"/>
      </w:pPr>
      <w:r>
        <w:t xml:space="preserve">The impact of the Albatross 's voyage extended far beyond the immediate community. The news of the lost volunteers reached other coastal villages, creating a ripple effect of sorrow and shared grief. Families across the land mourned the loss of their loved ones, their collective grief binding them together in a shared experience of loss and sorrow. The stories of the courageous volunteers, their sacrifices, and their unwavering spirit, began to permeate the </w:t>
        <w:br/>
        <w:t xml:space="preserve">national consciousness. They became symbols of resilience, courage, and sacrifice, inspiring others to face their own challenges with bravery and unwavering determination. The legend of the Albatross , initially a story of heroism, gradually evolved into a more complex narrative, encompassing not only the spirit of adventure and </w:t>
        <w:br/>
        <w:t>sacrifice but also the somber reality of loss and the enduring power of grief.</w:t>
      </w:r>
    </w:p>
    <w:p w14:paraId="001D66EC" w14:textId="77777777" w:rsidR="004E5DEF" w:rsidRDefault="00000000">
      <w:pPr>
        <w:autoSpaceDE w:val="0"/>
        <w:autoSpaceDN w:val="0"/>
        <w:spacing w:before="264" w:after="0" w:line="264" w:lineRule="exact"/>
      </w:pPr>
      <w:r>
        <w:t xml:space="preserve">The government, faced with widespread public grief and the </w:t>
        <w:br/>
        <w:t xml:space="preserve">magnitude of the loss, was forced to address the limitations of its response to the tragedy. Investigations were launched, safety </w:t>
        <w:br/>
        <w:t xml:space="preserve">measures were implemented, and support systems were established for the families of the fallen volunteers. However, the enduring impact of the tragedy extended beyond immediate remedial </w:t>
        <w:br/>
        <w:t>measures. The memory of the lost volunteers became a catalyst for legislative reforms, improvements in maritime safety standards, and enhanced support systems for those who serve the nation's maritime interests.</w:t>
      </w:r>
    </w:p>
    <w:p w14:paraId="03022549" w14:textId="77777777" w:rsidR="004E5DEF" w:rsidRDefault="00000000">
      <w:pPr>
        <w:autoSpaceDE w:val="0"/>
        <w:autoSpaceDN w:val="0"/>
        <w:spacing w:before="264" w:after="0" w:line="264" w:lineRule="exact"/>
      </w:pPr>
      <w:r>
        <w:t>The Albatross 's voyage became a part of the national narrative, a poignant reminder of the sacrifices made in times of national need.</w:t>
      </w:r>
    </w:p>
    <w:p w14:paraId="045D01D2" w14:textId="77777777" w:rsidR="004E5DEF" w:rsidRDefault="00000000">
      <w:pPr>
        <w:autoSpaceDE w:val="0"/>
        <w:autoSpaceDN w:val="0"/>
        <w:spacing w:before="58" w:after="0" w:line="264" w:lineRule="exact"/>
      </w:pPr>
      <w:r>
        <w:t>The stories of the lost volunteers, initially whispered in hushed tones amidst the grief-stricken community, eventually found their way into national folklore. They became symbols of courage, sacrifice, and the enduring power of the human spirit. Their images were woven into the tapestry of national memory, becoming a</w:t>
      </w:r>
    </w:p>
    <w:p w14:paraId="7F1B7BC9" w14:textId="77777777" w:rsidR="004E5DEF" w:rsidRDefault="004E5DEF">
      <w:pPr>
        <w:sectPr w:rsidR="004E5DEF">
          <w:pgSz w:w="8000" w:h="12000"/>
          <w:pgMar w:top="1440" w:right="1440" w:bottom="1440" w:left="1440" w:header="720" w:footer="720" w:gutter="0"/>
          <w:cols w:space="720"/>
          <w:docGrid w:linePitch="360"/>
        </w:sectPr>
      </w:pPr>
    </w:p>
    <w:p w14:paraId="5C68DC45" w14:textId="77777777" w:rsidR="004E5DEF" w:rsidRDefault="004E5DEF">
      <w:pPr>
        <w:autoSpaceDE w:val="0"/>
        <w:autoSpaceDN w:val="0"/>
        <w:spacing w:after="78" w:line="220" w:lineRule="exact"/>
      </w:pPr>
    </w:p>
    <w:p w14:paraId="3DD72A3E" w14:textId="77777777" w:rsidR="004E5DEF" w:rsidRDefault="00000000">
      <w:pPr>
        <w:autoSpaceDE w:val="0"/>
        <w:autoSpaceDN w:val="0"/>
        <w:spacing w:before="58" w:after="0" w:line="264" w:lineRule="exact"/>
      </w:pPr>
      <w:r>
        <w:t>solemn reminder of the price of freedom, courage and commitment to the national cause. Schools and public institutions displayed their pictures and narrated their brave stories, keeping their memories alive for generations to come.</w:t>
      </w:r>
    </w:p>
    <w:p w14:paraId="027C6AF0" w14:textId="77777777" w:rsidR="004E5DEF" w:rsidRDefault="00000000">
      <w:pPr>
        <w:autoSpaceDE w:val="0"/>
        <w:autoSpaceDN w:val="0"/>
        <w:spacing w:before="264" w:after="0" w:line="264" w:lineRule="exact"/>
      </w:pPr>
      <w:r>
        <w:t xml:space="preserve">The voyage's legacy wasn't confined to mere remembrance; it </w:t>
        <w:br/>
        <w:t xml:space="preserve">spurred considerable social and political change. The nation </w:t>
        <w:br/>
        <w:t xml:space="preserve">grappled with the emotional aftermath, prompting a reassessment of its maritime policies and societal support for those who served its maritime pursuits. The loss resonated deeply within the public conscience, leading to significant improvements in safety </w:t>
        <w:br/>
        <w:t>regulations, sailor welfare programs, and disaster relief initiatives.</w:t>
      </w:r>
    </w:p>
    <w:p w14:paraId="7A1F2791" w14:textId="77777777" w:rsidR="004E5DEF" w:rsidRDefault="00000000">
      <w:pPr>
        <w:autoSpaceDE w:val="0"/>
        <w:autoSpaceDN w:val="0"/>
        <w:spacing w:before="58" w:after="0" w:line="264" w:lineRule="exact"/>
      </w:pPr>
      <w:r>
        <w:t>The tragedy served as a stark reminder of the fragility of life and the inherent risks associated with maritime endeavors. It spurred a renewed commitment to honoring the sacrifices made by those who serve their nation's interests and provided a renewed focus on ensuring that future maritime ventures would be conducted with utmost care and consideration for the well-being of those involved.</w:t>
      </w:r>
    </w:p>
    <w:p w14:paraId="183DD03B" w14:textId="77777777" w:rsidR="004E5DEF" w:rsidRDefault="00000000">
      <w:pPr>
        <w:autoSpaceDE w:val="0"/>
        <w:autoSpaceDN w:val="0"/>
        <w:spacing w:before="264" w:after="0" w:line="264" w:lineRule="exact"/>
        <w:ind w:right="144"/>
      </w:pPr>
      <w:r>
        <w:t xml:space="preserve">Even today, decades after the voyage, the echoes of the Albatross resonate throughout the maritime community and the nation as a whole. The stories of the lost volunteers are still told, and their sacrifice serves as a constant reminder of the importance of </w:t>
        <w:br/>
        <w:t>resilience, courage, and remembrance. Memorials and monuments dot the coastline, silent testaments to the men who sailed on the Albatross and the profound impact their journey had on the nation.</w:t>
      </w:r>
    </w:p>
    <w:p w14:paraId="166A16DE" w14:textId="77777777" w:rsidR="004E5DEF" w:rsidRDefault="00000000">
      <w:pPr>
        <w:autoSpaceDE w:val="0"/>
        <w:autoSpaceDN w:val="0"/>
        <w:spacing w:before="58" w:after="0" w:line="264" w:lineRule="exact"/>
      </w:pPr>
      <w:r>
        <w:t xml:space="preserve">The voyage remains a pivotal moment in the nation's history, a narrative woven into the fabric of national identity, a potent symbol of remembrance, courage, and the enduring human spirit. It </w:t>
        <w:br/>
        <w:t xml:space="preserve">continues to serve as a catalyst for social change, reminding us of the fragility of life, the importance of sacrifice, and the necessity of honoring the memory of those who gave their all in service of a greater good. The sea, in all its vast and unforgiving grandeur, holds a silent vigil over the legacy of those lost, their memory preserved in the hearts and minds of those who remember, their stories woven into the very fabric of the nation's history and </w:t>
        <w:br/>
        <w:t xml:space="preserve">consciousness. The legacy of the Albatross continues to shape </w:t>
        <w:br/>
        <w:t xml:space="preserve">national maritime policy and public discourse, ensuring that those who venture onto the unforgiving seas are afforded the best </w:t>
        <w:br/>
        <w:t>possible protection and care. The waves continue to crash against</w:t>
      </w:r>
    </w:p>
    <w:p w14:paraId="7EFBF54C" w14:textId="77777777" w:rsidR="004E5DEF" w:rsidRDefault="004E5DEF">
      <w:pPr>
        <w:sectPr w:rsidR="004E5DEF">
          <w:pgSz w:w="8000" w:h="12000"/>
          <w:pgMar w:top="1440" w:right="1440" w:bottom="1440" w:left="1440" w:header="720" w:footer="720" w:gutter="0"/>
          <w:cols w:space="720"/>
          <w:docGrid w:linePitch="360"/>
        </w:sectPr>
      </w:pPr>
    </w:p>
    <w:p w14:paraId="22FE5CB9" w14:textId="77777777" w:rsidR="004E5DEF" w:rsidRDefault="004E5DEF">
      <w:pPr>
        <w:autoSpaceDE w:val="0"/>
        <w:autoSpaceDN w:val="0"/>
        <w:spacing w:after="78" w:line="220" w:lineRule="exact"/>
      </w:pPr>
    </w:p>
    <w:p w14:paraId="1337DF48" w14:textId="77777777" w:rsidR="004E5DEF" w:rsidRDefault="00000000">
      <w:pPr>
        <w:autoSpaceDE w:val="0"/>
        <w:autoSpaceDN w:val="0"/>
        <w:spacing w:before="58" w:after="0" w:line="264" w:lineRule="exact"/>
      </w:pPr>
      <w:r>
        <w:t xml:space="preserve">the shore, a constant reminder of the relentless power of nature and the unyielding human spirit that endures even in the face of </w:t>
        <w:br/>
        <w:t>profound loss. The echoes of the past, of their courage, of their sacrifice, of their loss, resonate throughout the generations.</w:t>
      </w:r>
    </w:p>
    <w:p w14:paraId="617D77DD" w14:textId="77777777" w:rsidR="004E5DEF" w:rsidRDefault="004E5DEF">
      <w:pPr>
        <w:sectPr w:rsidR="004E5DEF">
          <w:pgSz w:w="8000" w:h="12000"/>
          <w:pgMar w:top="1440" w:right="1440" w:bottom="1440" w:left="1440" w:header="720" w:footer="720" w:gutter="0"/>
          <w:cols w:space="720"/>
          <w:docGrid w:linePitch="360"/>
        </w:sectPr>
      </w:pPr>
    </w:p>
    <w:p w14:paraId="256C47A8" w14:textId="77777777" w:rsidR="004E5DEF" w:rsidRDefault="004E5DEF">
      <w:pPr>
        <w:autoSpaceDE w:val="0"/>
        <w:autoSpaceDN w:val="0"/>
        <w:spacing w:after="224" w:line="220" w:lineRule="exact"/>
      </w:pPr>
    </w:p>
    <w:p w14:paraId="4605C0DD" w14:textId="77777777" w:rsidR="004E5DEF" w:rsidRDefault="00000000">
      <w:pPr>
        <w:autoSpaceDE w:val="0"/>
        <w:autoSpaceDN w:val="0"/>
        <w:spacing w:after="0" w:line="330" w:lineRule="exact"/>
      </w:pPr>
      <w:r>
        <w:t>The Power of Memory</w:t>
      </w:r>
    </w:p>
    <w:p w14:paraId="65C4A70A" w14:textId="77777777" w:rsidR="004E5DEF" w:rsidRDefault="00000000">
      <w:pPr>
        <w:autoSpaceDE w:val="0"/>
        <w:autoSpaceDN w:val="0"/>
        <w:spacing w:before="286" w:after="0" w:line="264" w:lineRule="exact"/>
      </w:pPr>
      <w:r>
        <w:t>The salt spray still clings to my memory, a phantom taste on my tongue, even after all these years. The cries of the gulls, the creak of the timbers, the rhythmic slap of waves against the hull – these are the sounds that haunt my waking hours, and sometimes, in the dead of night, my dreams. The Albatross , a vessel laden with hope and youthful bravado, now exists only as a ghostly apparition in the swirling mists of time, yet its journey continues, not on the waves, but in the echoes of memory.</w:t>
      </w:r>
    </w:p>
    <w:p w14:paraId="444912C8" w14:textId="77777777" w:rsidR="004E5DEF" w:rsidRDefault="00000000">
      <w:pPr>
        <w:autoSpaceDE w:val="0"/>
        <w:autoSpaceDN w:val="0"/>
        <w:spacing w:before="264" w:after="0" w:line="264" w:lineRule="exact"/>
      </w:pPr>
      <w:r>
        <w:t>It is in the shared memories, whispered across generations, that the true voyage of the Albatross transcends the physical realm. It lives on not just in official records or somber memorials, but in the quiet moments of remembrance, in the stories told around crackling fires, in the lines etched on weathered faces, in the letters carefully preserved, yellowed with age, yet vibrant with the ink of departed hands. Each faded photograph, each treasured trinket, each worn sea-chest becomes a portal to the past, a tangible link to those lost souls who braved the unforgiving ocean.</w:t>
      </w:r>
    </w:p>
    <w:p w14:paraId="42626EEE" w14:textId="77777777" w:rsidR="004E5DEF" w:rsidRDefault="00000000">
      <w:pPr>
        <w:autoSpaceDE w:val="0"/>
        <w:autoSpaceDN w:val="0"/>
        <w:spacing w:before="264" w:after="0" w:line="264" w:lineRule="exact"/>
        <w:ind w:right="144"/>
      </w:pPr>
      <w:r>
        <w:t xml:space="preserve">Elara, her silver hair mirroring the sheen of the sea, still visits the cliff overlooking the restless expanse of water. There, she sits, her gaze fixed on the horizon, a solitary figure against the vast </w:t>
        <w:br/>
        <w:t>backdrop of the sky and sea. Her grief, once a tempestuous storm, has subsided into a calmer, more persistent current, but it runs deep, forever shaping the contours of her soul. She finds solace not just in Thomas's journal, but in the shared memories of other widows, their collective grief forging an unbreakable bond. They gather, their voices soft yet strong, recounting tales of their loved ones, their laughter echoing faintly against the backdrop of shared sorrow. In their shared memories, a sense of community persists, a resilient counterpoint to the isolating nature of individual loss. Their collective remembrance is a living testament to the enduring power of human connection, a testament that surpasses even the relentless power of the sea.</w:t>
      </w:r>
    </w:p>
    <w:p w14:paraId="554665FE" w14:textId="77777777" w:rsidR="004E5DEF" w:rsidRDefault="00000000">
      <w:pPr>
        <w:autoSpaceDE w:val="0"/>
        <w:autoSpaceDN w:val="0"/>
        <w:spacing w:before="264" w:after="0" w:line="264" w:lineRule="exact"/>
        <w:ind w:right="144"/>
      </w:pPr>
      <w:r>
        <w:t>Maeve, her once bright eyes now dimmed with the weight of years and sorrow, finds solace in the simple act of knitting. Each stitch is</w:t>
      </w:r>
    </w:p>
    <w:p w14:paraId="08C3B0B2" w14:textId="77777777" w:rsidR="004E5DEF" w:rsidRDefault="004E5DEF">
      <w:pPr>
        <w:sectPr w:rsidR="004E5DEF">
          <w:pgSz w:w="8000" w:h="12000"/>
          <w:pgMar w:top="1440" w:right="1440" w:bottom="1440" w:left="1440" w:header="720" w:footer="720" w:gutter="0"/>
          <w:cols w:space="720"/>
          <w:docGrid w:linePitch="360"/>
        </w:sectPr>
      </w:pPr>
    </w:p>
    <w:p w14:paraId="565E53F6" w14:textId="77777777" w:rsidR="004E5DEF" w:rsidRDefault="004E5DEF">
      <w:pPr>
        <w:autoSpaceDE w:val="0"/>
        <w:autoSpaceDN w:val="0"/>
        <w:spacing w:after="78" w:line="220" w:lineRule="exact"/>
      </w:pPr>
    </w:p>
    <w:p w14:paraId="7BC7E027" w14:textId="77777777" w:rsidR="004E5DEF" w:rsidRDefault="00000000">
      <w:pPr>
        <w:autoSpaceDE w:val="0"/>
        <w:autoSpaceDN w:val="0"/>
        <w:spacing w:before="58" w:after="0" w:line="264" w:lineRule="exact"/>
      </w:pPr>
      <w:r>
        <w:t xml:space="preserve">a prayer, a silent invocation to a lost son. The rhythm of the </w:t>
        <w:br/>
        <w:t xml:space="preserve">needles, a soothing counterpoint to the mournful cadence of the waves, becomes a form of meditation, a way to connect with the past without being overwhelmed by its weight. She no longer </w:t>
        <w:br/>
        <w:t>watches the horizon with the desperate hope of a return, but rather with a quiet acceptance, a serene understanding of the ocean's power and the finality of death. Yet, within her quiet acceptance, a profound love endures, a love that transcends time and distance, sustaining her through the darkest hours. Her memories are not merely recollections; they are active participants in her ongoing life, a source of both pain and profound comfort.</w:t>
      </w:r>
    </w:p>
    <w:p w14:paraId="3DEF2590" w14:textId="77777777" w:rsidR="004E5DEF" w:rsidRDefault="00000000">
      <w:pPr>
        <w:autoSpaceDE w:val="0"/>
        <w:autoSpaceDN w:val="0"/>
        <w:spacing w:before="264" w:after="0" w:line="264" w:lineRule="exact"/>
      </w:pPr>
      <w:r>
        <w:t xml:space="preserve">The children, those who never knew their fathers, carry the legacy of the Albatross in a different way. They hear tales of their absent heroes, stories spun with a blend of pride and sorrow, of courage and sacrifice. These stories, passed down from generation to </w:t>
        <w:br/>
        <w:t xml:space="preserve">generation, become a sacred inheritance, shaping their </w:t>
        <w:br/>
        <w:t xml:space="preserve">understanding of the world, informing their values, and inspiring their dreams. The absence of their fathers becomes a tangible </w:t>
        <w:br/>
        <w:t>presence, a motivating force that shapes their lives, urging them to strive for excellence, to honor the memory of those who were lost. They grow up with the sea as a constant presence, both a reminder of loss and a source of unwavering inspiration. The ocean, which claimed their fathers, also becomes a symbol of the enduring human spirit, a powerful metaphor for the resilience of the family, the community, and the nation.</w:t>
      </w:r>
    </w:p>
    <w:p w14:paraId="1A80E6A6" w14:textId="77777777" w:rsidR="004E5DEF" w:rsidRDefault="00000000">
      <w:pPr>
        <w:autoSpaceDE w:val="0"/>
        <w:autoSpaceDN w:val="0"/>
        <w:spacing w:before="264" w:after="0" w:line="264" w:lineRule="exact"/>
        <w:ind w:right="144"/>
      </w:pPr>
      <w:r>
        <w:t xml:space="preserve">The power of memory, however, extends beyond the immediate circle of family and friends. The collective memory of the nation embraces the sacrifice of the Albatross 's crew. The stories of their courage, their camaraderie, their unwavering commitment to their duty become part of the national narrative, a testament to the human spirit's ability to endure even in the face of immense </w:t>
        <w:br/>
        <w:t>hardship and loss. The Albatross becomes a symbol, not only of maritime adventure, but also of national resilience, a powerful emblem of courage, sacrifice, and the enduring bond between a nation and its people.</w:t>
      </w:r>
    </w:p>
    <w:p w14:paraId="5E1D1FE8" w14:textId="77777777" w:rsidR="004E5DEF" w:rsidRDefault="00000000">
      <w:pPr>
        <w:autoSpaceDE w:val="0"/>
        <w:autoSpaceDN w:val="0"/>
        <w:spacing w:before="264" w:after="0" w:line="264" w:lineRule="exact"/>
        <w:ind w:right="144"/>
      </w:pPr>
      <w:r>
        <w:t xml:space="preserve">Monuments rise along the coast, silent sentinels against the </w:t>
        <w:br/>
        <w:t>relentless assault of the waves. They stand as tangible reminders of</w:t>
      </w:r>
    </w:p>
    <w:p w14:paraId="1E5DEA90" w14:textId="77777777" w:rsidR="004E5DEF" w:rsidRDefault="004E5DEF">
      <w:pPr>
        <w:sectPr w:rsidR="004E5DEF">
          <w:pgSz w:w="8000" w:h="12000"/>
          <w:pgMar w:top="1440" w:right="1440" w:bottom="1440" w:left="1440" w:header="720" w:footer="720" w:gutter="0"/>
          <w:cols w:space="720"/>
          <w:docGrid w:linePitch="360"/>
        </w:sectPr>
      </w:pPr>
    </w:p>
    <w:p w14:paraId="13FC63A4" w14:textId="77777777" w:rsidR="004E5DEF" w:rsidRDefault="004E5DEF">
      <w:pPr>
        <w:autoSpaceDE w:val="0"/>
        <w:autoSpaceDN w:val="0"/>
        <w:spacing w:after="78" w:line="220" w:lineRule="exact"/>
      </w:pPr>
    </w:p>
    <w:p w14:paraId="54874F70" w14:textId="77777777" w:rsidR="004E5DEF" w:rsidRDefault="00000000">
      <w:pPr>
        <w:autoSpaceDE w:val="0"/>
        <w:autoSpaceDN w:val="0"/>
        <w:spacing w:after="0" w:line="322" w:lineRule="exact"/>
      </w:pPr>
      <w:r>
        <w:t>the past, their solemn presence a tribute to the fallen volunteers.</w:t>
      </w:r>
    </w:p>
    <w:p w14:paraId="65FF52C1" w14:textId="77777777" w:rsidR="004E5DEF" w:rsidRDefault="00000000">
      <w:pPr>
        <w:autoSpaceDE w:val="0"/>
        <w:autoSpaceDN w:val="0"/>
        <w:spacing w:before="58" w:after="0" w:line="264" w:lineRule="exact"/>
      </w:pPr>
      <w:r>
        <w:t xml:space="preserve">These memorials are more than just stones and bronze; they are living monuments, imbued with the collective memories of a </w:t>
        <w:br/>
        <w:t>nation, constantly revisited, constantly reinterpreted, and constantly renewed. Each visit brings a fresh wave of emotion, a renewed sense of connection to those who came before, a reawakening of the profound significance of their sacrifice.</w:t>
      </w:r>
    </w:p>
    <w:p w14:paraId="0F169281" w14:textId="77777777" w:rsidR="004E5DEF" w:rsidRDefault="00000000">
      <w:pPr>
        <w:autoSpaceDE w:val="0"/>
        <w:autoSpaceDN w:val="0"/>
        <w:spacing w:before="264" w:after="0" w:line="264" w:lineRule="exact"/>
      </w:pPr>
      <w:r>
        <w:t xml:space="preserve">The enduring power of memory lies in its ability to transcend time and space, to bridge the chasm between past and present. It is in the shared stories, in the whispered recollections, in the collective remembrance, that the legacy of the Albatross continues to live. The echoes of the past reverberate throughout the present, shaping the future, ensuring that the memory of those lost is never forgotten, that their sacrifice is never diminished, and that their legacy </w:t>
        <w:br/>
        <w:t>continues to inspire generations to come.</w:t>
      </w:r>
    </w:p>
    <w:p w14:paraId="6FFF10EA" w14:textId="77777777" w:rsidR="004E5DEF" w:rsidRDefault="00000000">
      <w:pPr>
        <w:autoSpaceDE w:val="0"/>
        <w:autoSpaceDN w:val="0"/>
        <w:spacing w:before="264" w:after="0" w:line="264" w:lineRule="exact"/>
      </w:pPr>
      <w:r>
        <w:t xml:space="preserve">The sea, ever-changing, yet eternally constant, reflects the </w:t>
        <w:br/>
        <w:t xml:space="preserve">impermanence of human life, the transience of earthly existence. Yet, within the heart of the ocean's endless motion, within the soul of the nation’s shared memory, the essence of the Albatross 's </w:t>
        <w:br/>
        <w:t xml:space="preserve">journey endures. It’s a journey that extends beyond the physical voyage, a journey into the heart of memory, a journey of </w:t>
        <w:br/>
        <w:t xml:space="preserve">remembrance and renewal. The memory of the lost volunteers, enshrined in the collective consciousness of the nation, serves as a beacon, a symbol of enduring hope, a reminder of human resilience in the face of profound loss, and a testament to the power of </w:t>
        <w:br/>
        <w:t xml:space="preserve">memory to bridge the gap between the past and the future. The waves continue to crash, the wind continues to howl, but the legacy of the Albatross , carried on the wings of memory, will endure, a testament to the enduring power of the human spirit, a beacon of hope in the face of adversity, and a solemn reminder of the </w:t>
        <w:br/>
        <w:t xml:space="preserve">profound cost of courage. The ocean may take, but memory </w:t>
        <w:br/>
        <w:t>preserves. And in that preservation, lies the ultimate power, the ultimate victory. The voyage of the Albatross may be over, but its journey, through the power of memory, continues.</w:t>
      </w:r>
    </w:p>
    <w:p w14:paraId="2738C7BD" w14:textId="77777777" w:rsidR="004E5DEF" w:rsidRDefault="004E5DEF">
      <w:pPr>
        <w:sectPr w:rsidR="004E5DEF">
          <w:pgSz w:w="8000" w:h="12000"/>
          <w:pgMar w:top="1440" w:right="1440" w:bottom="1440" w:left="1440" w:header="720" w:footer="720" w:gutter="0"/>
          <w:cols w:space="720"/>
          <w:docGrid w:linePitch="360"/>
        </w:sectPr>
      </w:pPr>
    </w:p>
    <w:p w14:paraId="48535256" w14:textId="77777777" w:rsidR="004E5DEF" w:rsidRDefault="004E5DEF">
      <w:pPr>
        <w:autoSpaceDE w:val="0"/>
        <w:autoSpaceDN w:val="0"/>
        <w:spacing w:after="224" w:line="220" w:lineRule="exact"/>
      </w:pPr>
    </w:p>
    <w:p w14:paraId="3F8A7B51" w14:textId="77777777" w:rsidR="004E5DEF" w:rsidRDefault="00000000">
      <w:pPr>
        <w:autoSpaceDE w:val="0"/>
        <w:autoSpaceDN w:val="0"/>
        <w:spacing w:after="0" w:line="330" w:lineRule="exact"/>
      </w:pPr>
      <w:r>
        <w:t>Symbolism of the Sea</w:t>
      </w:r>
    </w:p>
    <w:p w14:paraId="3EA9B69B" w14:textId="77777777" w:rsidR="004E5DEF" w:rsidRDefault="00000000">
      <w:pPr>
        <w:autoSpaceDE w:val="0"/>
        <w:autoSpaceDN w:val="0"/>
        <w:spacing w:before="286" w:after="0" w:line="264" w:lineRule="exact"/>
      </w:pPr>
      <w:r>
        <w:t xml:space="preserve">The ocean, in its vastness and capricious nature, serves as more than just a setting for the Albatross 's voyage; it becomes a potent symbol, mirroring the complexities of human experience. Its </w:t>
        <w:br/>
        <w:t>boundless expanse reflects the immensity of the challenges faced by the volunteers, the seemingly insurmountable obstacles that stand between them and their destination, both literal and metaphorical.</w:t>
      </w:r>
    </w:p>
    <w:p w14:paraId="0FCF2C88" w14:textId="77777777" w:rsidR="004E5DEF" w:rsidRDefault="00000000">
      <w:pPr>
        <w:autoSpaceDE w:val="0"/>
        <w:autoSpaceDN w:val="0"/>
        <w:spacing w:before="60" w:after="0" w:line="264" w:lineRule="exact"/>
      </w:pPr>
      <w:r>
        <w:t>The unpredictable temperament of the sea – its calm serenity one moment, its furious rage the next – mirrors the unpredictable nature of life itself, the constant flux of fortune and misfortune that defines the human condition. The volunteers, brave souls that they were, faced not only the physical perils of the ocean but also the internal storms of doubt, fear, and loneliness that threatened to capsize their spirits. The ocean, in its relentless power, embodies these internal struggles, a constant reminder of the precariousness of life and the strength required to navigate its treacherous currents.</w:t>
      </w:r>
    </w:p>
    <w:p w14:paraId="19EC172E" w14:textId="77777777" w:rsidR="004E5DEF" w:rsidRDefault="00000000">
      <w:pPr>
        <w:autoSpaceDE w:val="0"/>
        <w:autoSpaceDN w:val="0"/>
        <w:spacing w:before="264" w:after="0" w:line="264" w:lineRule="exact"/>
        <w:ind w:right="144"/>
      </w:pPr>
      <w:r>
        <w:t xml:space="preserve">The ocean's depth, too, holds symbolic weight. It represents the unfathomable mysteries of life, the secrets that lie hidden beneath the surface, the unknown depths of the human heart. The </w:t>
        <w:br/>
        <w:t xml:space="preserve">volunteers, venturing into these unknown waters, embark on a journey of self-discovery, confronting their own limitations and revealing hidden strengths they never knew they possessed. The ocean's depths, much like the human psyche, hold both terrifying darkness and breathtaking beauty, a duality reflected in the volunteers' experiences. They confront moments of despair and vulnerability, but also moments of extraordinary courage, </w:t>
        <w:br/>
        <w:t>resilience, and camaraderie. These moments of shared experience, forged in the crucible of adversity, become the anchors that tether them to hope, to each other, and to the memory of their shared purpose.</w:t>
      </w:r>
    </w:p>
    <w:p w14:paraId="1141F4EA" w14:textId="77777777" w:rsidR="004E5DEF" w:rsidRDefault="00000000">
      <w:pPr>
        <w:autoSpaceDE w:val="0"/>
        <w:autoSpaceDN w:val="0"/>
        <w:spacing w:before="264" w:after="0" w:line="264" w:lineRule="exact"/>
      </w:pPr>
      <w:r>
        <w:t>The relentless motion of the ocean, its ceaseless ebb and flow, represents the inexorable passage of time. The years that pass between the Albatross 's departure and the present day are mirrored in the ocean's perpetual movement. The waves, crashing against the shore, represent the constant erosion of memory, the fading details of the past, the gradual blurring of events, and the inescapable</w:t>
      </w:r>
    </w:p>
    <w:p w14:paraId="2A5D6723" w14:textId="77777777" w:rsidR="004E5DEF" w:rsidRDefault="004E5DEF">
      <w:pPr>
        <w:sectPr w:rsidR="004E5DEF">
          <w:pgSz w:w="8000" w:h="12000"/>
          <w:pgMar w:top="1440" w:right="1440" w:bottom="1440" w:left="1440" w:header="720" w:footer="720" w:gutter="0"/>
          <w:cols w:space="720"/>
          <w:docGrid w:linePitch="360"/>
        </w:sectPr>
      </w:pPr>
    </w:p>
    <w:p w14:paraId="5C4A710C" w14:textId="77777777" w:rsidR="004E5DEF" w:rsidRDefault="004E5DEF">
      <w:pPr>
        <w:autoSpaceDE w:val="0"/>
        <w:autoSpaceDN w:val="0"/>
        <w:spacing w:after="78" w:line="220" w:lineRule="exact"/>
      </w:pPr>
    </w:p>
    <w:p w14:paraId="2EDFB034" w14:textId="77777777" w:rsidR="004E5DEF" w:rsidRDefault="00000000">
      <w:pPr>
        <w:autoSpaceDE w:val="0"/>
        <w:autoSpaceDN w:val="0"/>
        <w:spacing w:before="58" w:after="0" w:line="264" w:lineRule="exact"/>
        <w:ind w:right="144"/>
      </w:pPr>
      <w:r>
        <w:t>march of time. Yet, within the ocean's unceasing motion, there's a certain permanence, a steadfast constancy. Just as the ocean's essence remains the same despite its ever-changing surface, so too does the memory of the Albatross 's journey endure, albeit altered and shaped by the passage of years and the selective nature of human recollection. The essence of their sacrifice, their courage, their shared bond, endures unchanged, transmitted through the generations.</w:t>
      </w:r>
    </w:p>
    <w:p w14:paraId="5677825F" w14:textId="77777777" w:rsidR="004E5DEF" w:rsidRDefault="00000000">
      <w:pPr>
        <w:autoSpaceDE w:val="0"/>
        <w:autoSpaceDN w:val="0"/>
        <w:spacing w:before="264" w:after="0" w:line="264" w:lineRule="exact"/>
      </w:pPr>
      <w:r>
        <w:t xml:space="preserve">The color of the sea, too, takes on symbolic significance. The deep, indigo hues of the open ocean reflect the vastness of the unknown, the profound mystery surrounding the volunteers' fate. The lighter, more turquoise shades closer to shore symbolize the hope and anticipation of their loved ones, the persistent yearning for their return. The ever-shifting palette of the sea, reflecting the changing weather, the play of sunlight and shadow, symbolizes the </w:t>
        <w:br/>
        <w:t>fluctuating emotions of those left behind – the alternating waves of hope and despair, joy and sorrow, that define their experiences during the long years of waiting. The ocean, in its ever-changing moods, reflects the human capacity for both profound grief and enduring hope.</w:t>
      </w:r>
    </w:p>
    <w:p w14:paraId="41D15B4A" w14:textId="77777777" w:rsidR="004E5DEF" w:rsidRDefault="00000000">
      <w:pPr>
        <w:autoSpaceDE w:val="0"/>
        <w:autoSpaceDN w:val="0"/>
        <w:spacing w:before="264" w:after="0" w:line="264" w:lineRule="exact"/>
      </w:pPr>
      <w:r>
        <w:t xml:space="preserve">Moreover, the ocean's ability to both nurture and destroy is a potent metaphor for life's duality. It sustains marine life, providing </w:t>
        <w:br/>
        <w:t>sustenance and a home, yet it also possesses the destructive power of storms and shipwrecks. The ocean, therefore, symbolizes the delicate balance between life and death, creation and destruction, a delicate equilibrium that governs both the natural world and the human experience. The Albatross , venturing into this dangerous yet life-giving environment, highlights the inherent risks and rewards of life’s grand adventure, the potential for both immense loss and profound growth. The ocean’s ability to both nurture and destroy mirrors the inherent ambiguities of existence and the profound acceptance of life's inherent uncertainties. The ocean, in its very essence, becomes a symbol of life’s inherent paradox.</w:t>
      </w:r>
    </w:p>
    <w:p w14:paraId="17A80B7D" w14:textId="77777777" w:rsidR="004E5DEF" w:rsidRDefault="00000000">
      <w:pPr>
        <w:autoSpaceDE w:val="0"/>
        <w:autoSpaceDN w:val="0"/>
        <w:spacing w:before="264" w:after="0" w:line="264" w:lineRule="exact"/>
      </w:pPr>
      <w:r>
        <w:t>The sea, in its immensity, also serves as a potent symbol of the unknown, of the mysteries that lie beyond human.  understanding. the vast expanse of water, stretching to the horizon, represents the unfathomable nature of fate, the uncertainties of life, and the</w:t>
      </w:r>
    </w:p>
    <w:p w14:paraId="24CD7994" w14:textId="77777777" w:rsidR="004E5DEF" w:rsidRDefault="004E5DEF">
      <w:pPr>
        <w:sectPr w:rsidR="004E5DEF">
          <w:pgSz w:w="8000" w:h="12000"/>
          <w:pgMar w:top="1440" w:right="1440" w:bottom="1440" w:left="1440" w:header="720" w:footer="720" w:gutter="0"/>
          <w:cols w:space="720"/>
          <w:docGrid w:linePitch="360"/>
        </w:sectPr>
      </w:pPr>
    </w:p>
    <w:p w14:paraId="79BDDAF5" w14:textId="77777777" w:rsidR="004E5DEF" w:rsidRDefault="004E5DEF">
      <w:pPr>
        <w:autoSpaceDE w:val="0"/>
        <w:autoSpaceDN w:val="0"/>
        <w:spacing w:after="78" w:line="220" w:lineRule="exact"/>
      </w:pPr>
    </w:p>
    <w:p w14:paraId="0385F20D" w14:textId="77777777" w:rsidR="004E5DEF" w:rsidRDefault="00000000">
      <w:pPr>
        <w:autoSpaceDE w:val="0"/>
        <w:autoSpaceDN w:val="0"/>
        <w:spacing w:before="58" w:after="0" w:line="264" w:lineRule="exact"/>
      </w:pPr>
      <w:r>
        <w:t>inevitable mysteries surrounding death. The volunteers, venturing into this unknown, confront not only the physical challenges of their voyage but also the uncertainties of their own mortality. The sea, in its unyielding power, reminds us of our own fragility, the limits of human control, and the humbling reality that certain aspects of life remain forever outside our comprehension. Yet, within this sense of the unknown, there is also a sense of awe, a recognition of the boundless mysteries that surround us, and an appreciation for the beauty and power of the natural world. The sea, in its immensity, instills a profound respect for the forces beyond our control, forces that both threaten and sustain life itself.</w:t>
      </w:r>
    </w:p>
    <w:p w14:paraId="44A398BE" w14:textId="77777777" w:rsidR="004E5DEF" w:rsidRDefault="00000000">
      <w:pPr>
        <w:autoSpaceDE w:val="0"/>
        <w:autoSpaceDN w:val="0"/>
        <w:spacing w:before="264" w:after="0" w:line="264" w:lineRule="exact"/>
      </w:pPr>
      <w:r>
        <w:t>The ocean’s role as a boundary, separating the known from the unknown, the present from the past, also holds significant symbolic weight. The vast expanse of water becomes a barrier between the lives of those left behind and the experiences of those at sea. The letters written in the sand by the volunteers, swept away by the tide, symbolize the ephemeral nature of communication and the challenges of maintaining connections across vast distances. The sea, therefore, represents not just physical separation but also the emotional distance and the struggle to maintain bonds across time and space. It serves as a constant reminder of the isolation of those who venture into the unknown and the longing for connection. The yearning for reunion is thus made even more poignant by the relentless power of the ocean's divide.</w:t>
      </w:r>
    </w:p>
    <w:p w14:paraId="53277775" w14:textId="77777777" w:rsidR="004E5DEF" w:rsidRDefault="00000000">
      <w:pPr>
        <w:autoSpaceDE w:val="0"/>
        <w:autoSpaceDN w:val="0"/>
        <w:spacing w:before="264" w:after="0" w:line="264" w:lineRule="exact"/>
      </w:pPr>
      <w:r>
        <w:t xml:space="preserve">Finally, the ocean's enduring presence, its timeless existence, </w:t>
        <w:br/>
        <w:t xml:space="preserve">represents the enduring power of memory and the legacy of those lost. The sea, a constant presence throughout the narrative, </w:t>
        <w:br/>
        <w:t xml:space="preserve">becomes a symbolic repository of the collective memory of the Albatross 's voyage. The ocean's waves, ceaselessly crashing against the shore, echo the enduring rhythm of remembrance, the </w:t>
        <w:br/>
        <w:t xml:space="preserve">continuous flow of memory across generations. Even as individual memories fade, the collective memory of the nation, embodied in monuments, stories, and shared experiences, ensures that the legacy of the Albatross 's voyage continues to resonate through time. The sea itself, in its constancy and its power, serves as a powerful </w:t>
        <w:br/>
        <w:t>symbol of the enduring human spirit, a testament to our ability to remember and to honor those who have come before us. The ocean, therefore, becomes not just a setting but a powerful character, its</w:t>
      </w:r>
    </w:p>
    <w:p w14:paraId="2C1E9374" w14:textId="77777777" w:rsidR="004E5DEF" w:rsidRDefault="004E5DEF">
      <w:pPr>
        <w:sectPr w:rsidR="004E5DEF">
          <w:pgSz w:w="8000" w:h="12000"/>
          <w:pgMar w:top="1440" w:right="1440" w:bottom="1440" w:left="1440" w:header="720" w:footer="720" w:gutter="0"/>
          <w:cols w:space="720"/>
          <w:docGrid w:linePitch="360"/>
        </w:sectPr>
      </w:pPr>
    </w:p>
    <w:p w14:paraId="2C0B9BB7" w14:textId="77777777" w:rsidR="004E5DEF" w:rsidRDefault="004E5DEF">
      <w:pPr>
        <w:autoSpaceDE w:val="0"/>
        <w:autoSpaceDN w:val="0"/>
        <w:spacing w:after="78" w:line="220" w:lineRule="exact"/>
      </w:pPr>
    </w:p>
    <w:p w14:paraId="54617566" w14:textId="77777777" w:rsidR="004E5DEF" w:rsidRDefault="00000000">
      <w:pPr>
        <w:autoSpaceDE w:val="0"/>
        <w:autoSpaceDN w:val="0"/>
        <w:spacing w:before="58" w:after="0" w:line="264" w:lineRule="exact"/>
      </w:pPr>
      <w:r>
        <w:t>symbolism intertwining with the narrative to convey the profound themes of loss, remembrance, and enduring human resilience. The ocean's embrace, both threatening and comforting, mirrors the complex emotions of the story, ultimately serving as a powerful reminder of life's enduring mysteries and the enduring power of the human spirit to navigate its currents.</w:t>
      </w:r>
    </w:p>
    <w:p w14:paraId="39E1B38E" w14:textId="77777777" w:rsidR="004E5DEF" w:rsidRDefault="004E5DEF">
      <w:pPr>
        <w:sectPr w:rsidR="004E5DEF">
          <w:pgSz w:w="8000" w:h="12000"/>
          <w:pgMar w:top="1440" w:right="1440" w:bottom="1440" w:left="1440" w:header="720" w:footer="720" w:gutter="0"/>
          <w:cols w:space="720"/>
          <w:docGrid w:linePitch="360"/>
        </w:sectPr>
      </w:pPr>
    </w:p>
    <w:p w14:paraId="22B21ED6" w14:textId="77777777" w:rsidR="004E5DEF" w:rsidRDefault="004E5DEF">
      <w:pPr>
        <w:autoSpaceDE w:val="0"/>
        <w:autoSpaceDN w:val="0"/>
        <w:spacing w:after="224" w:line="220" w:lineRule="exact"/>
      </w:pPr>
    </w:p>
    <w:p w14:paraId="2655BFD3" w14:textId="77777777" w:rsidR="004E5DEF" w:rsidRDefault="00000000">
      <w:pPr>
        <w:autoSpaceDE w:val="0"/>
        <w:autoSpaceDN w:val="0"/>
        <w:spacing w:after="0" w:line="330" w:lineRule="exact"/>
      </w:pPr>
      <w:r>
        <w:t>The Passage of Time</w:t>
      </w:r>
    </w:p>
    <w:p w14:paraId="42ACD173" w14:textId="77777777" w:rsidR="004E5DEF" w:rsidRDefault="00000000">
      <w:pPr>
        <w:autoSpaceDE w:val="0"/>
        <w:autoSpaceDN w:val="0"/>
        <w:spacing w:before="286" w:after="0" w:line="264" w:lineRule="exact"/>
      </w:pPr>
      <w:r>
        <w:t xml:space="preserve">The years following the Albatross 's departure weren't merely </w:t>
        <w:br/>
        <w:t>measured in the cyclical rhythm of seasons; they were etched onto the faces of those left behind, a living testament to the relentless march of time. For Elara, the young wife who waved goodbye from the docks, each sunrise brought a fresh wave of anxiety, a silent question hanging heavy in the salt-laced air: would this be the day? The day a distant sail on the horizon would resolve her agonizing wait, or would the sun rise again on another day of unanswered prayers? The vibrant tapestry of her youth, once rich with dreams and the promise of shared life, slowly faded, replaced by a quiet acceptance of the unknown and a persistent ache in her heart. The laughter of their unborn child, a child she'd envisioned playing on the sandy beaches as her husband returned, became a poignant memory, a ghost of a future forever lost in the ocean's embrace. She found solace in the rhythmic repetition of daily tasks, the mundane yet necessary activities that kept her grounded, a routine that offered a fragile shield against the overwhelming uncertainty.</w:t>
      </w:r>
    </w:p>
    <w:p w14:paraId="7AEC13C6" w14:textId="77777777" w:rsidR="004E5DEF" w:rsidRDefault="00000000">
      <w:pPr>
        <w:autoSpaceDE w:val="0"/>
        <w:autoSpaceDN w:val="0"/>
        <w:spacing w:before="264" w:after="0" w:line="264" w:lineRule="exact"/>
      </w:pPr>
      <w:r>
        <w:t>Time, however, was a relentless sculptor, molding her grief into a different form, shaping her into someone she no longer recognized. The sharp edges of her youthful optimism had softened, replaced by a quiet strength forged in the fires of patience and enduring hope.</w:t>
      </w:r>
    </w:p>
    <w:p w14:paraId="4DBF7B74" w14:textId="77777777" w:rsidR="004E5DEF" w:rsidRDefault="00000000">
      <w:pPr>
        <w:autoSpaceDE w:val="0"/>
        <w:autoSpaceDN w:val="0"/>
        <w:spacing w:before="60" w:after="0" w:line="264" w:lineRule="exact"/>
      </w:pPr>
      <w:r>
        <w:t xml:space="preserve">She continued to write, her letters to the absent husband, </w:t>
        <w:br/>
        <w:t xml:space="preserve">previously filled with vibrant details of their life together and anticipatory joy, gradually transformed into introspective musings on the passage of time, the ebb and flow of hope and despair. These letters, never sent, became her silent companions, her way of </w:t>
        <w:br/>
        <w:t>preserving a connection with the man who had become a part of the ocean's legend.</w:t>
      </w:r>
    </w:p>
    <w:p w14:paraId="45EFF9F7" w14:textId="77777777" w:rsidR="004E5DEF" w:rsidRDefault="00000000">
      <w:pPr>
        <w:autoSpaceDE w:val="0"/>
        <w:autoSpaceDN w:val="0"/>
        <w:spacing w:before="264" w:after="0" w:line="264" w:lineRule="exact"/>
      </w:pPr>
      <w:r>
        <w:t>For the families of the other volunteers, the impact was equally profound, a ripple effect spreading through their communities. Children born after the departure of their fathers grew up hearing stories of a voyage shrouded in mystery, their imaginations ignited by tales of daring adventures and unforeseen dangers. The absence of a father, a husband, a brother, created a void that could never be completely filled, but the space they left behind was filled with the</w:t>
      </w:r>
    </w:p>
    <w:p w14:paraId="225556FE" w14:textId="77777777" w:rsidR="004E5DEF" w:rsidRDefault="004E5DEF">
      <w:pPr>
        <w:sectPr w:rsidR="004E5DEF">
          <w:pgSz w:w="8000" w:h="12000"/>
          <w:pgMar w:top="1440" w:right="1440" w:bottom="1440" w:left="1440" w:header="720" w:footer="720" w:gutter="0"/>
          <w:cols w:space="720"/>
          <w:docGrid w:linePitch="360"/>
        </w:sectPr>
      </w:pPr>
    </w:p>
    <w:p w14:paraId="3EF71515" w14:textId="77777777" w:rsidR="004E5DEF" w:rsidRDefault="004E5DEF">
      <w:pPr>
        <w:autoSpaceDE w:val="0"/>
        <w:autoSpaceDN w:val="0"/>
        <w:spacing w:after="78" w:line="220" w:lineRule="exact"/>
      </w:pPr>
    </w:p>
    <w:p w14:paraId="27F0930F" w14:textId="77777777" w:rsidR="004E5DEF" w:rsidRDefault="00000000">
      <w:pPr>
        <w:autoSpaceDE w:val="0"/>
        <w:autoSpaceDN w:val="0"/>
        <w:spacing w:before="58" w:after="0" w:line="264" w:lineRule="exact"/>
        <w:ind w:right="144"/>
      </w:pPr>
      <w:r>
        <w:t>tapestry of their memory— woven with love, strength, and the resilience of a spirit that refused to succumb to despair. Each year that passed was not merely a year added to their age, but a year of evolving memories, a year of reconciliation with the unforgiving truth of the ocean's unpredictable embrace. The passage of time transformed their grief into a different shade, a testament to the enduring human capacity for resilience. The passage of time didn't erase their pain but offered a different perspective, a maturity that came only with the acceptance of loss and the enduring power of memory.</w:t>
      </w:r>
    </w:p>
    <w:p w14:paraId="5346646A" w14:textId="77777777" w:rsidR="004E5DEF" w:rsidRDefault="00000000">
      <w:pPr>
        <w:autoSpaceDE w:val="0"/>
        <w:autoSpaceDN w:val="0"/>
        <w:spacing w:before="264" w:after="0" w:line="264" w:lineRule="exact"/>
      </w:pPr>
      <w:r>
        <w:t xml:space="preserve">The aging narrator, the one awaiting their return, embodies the cumulative weight of time. Their memory, once sharp and clear, now bears the marks of age, the details blurring at the edges, yet the essence of the Albatross 's journey, the essence of love and loss, remains vibrant and clear. The details of the days immediately before the ship's departure, once vividly recalled, have faded, </w:t>
        <w:br/>
        <w:t>replaced by a kind of nostalgic haze, but the core of the experience, the shared anxieties and hopes, the collective anticipation, the profound understanding of human resilience— these remain etched indelibly on the heart. The aging narrator’s perspective isn't merely a recollection of events; it's a reflective meditation on the passage of time, on the profound impact of absence on the human soul. It's an acceptance of the ephemeral nature of life and the enduring power of memory.</w:t>
      </w:r>
    </w:p>
    <w:p w14:paraId="4E8718AA" w14:textId="77777777" w:rsidR="004E5DEF" w:rsidRDefault="00000000">
      <w:pPr>
        <w:autoSpaceDE w:val="0"/>
        <w:autoSpaceDN w:val="0"/>
        <w:spacing w:before="264" w:after="0" w:line="264" w:lineRule="exact"/>
      </w:pPr>
      <w:r>
        <w:t>Their perspective shifts subtly, acknowledging the inescapable erosion of time, yet finding beauty in the lingering impressions, the fading photographs, the letters that remain unopened, untouched by the ocean's grasp. The aging narrator has learned to find solace in the small things, the familiar objects that serve as tangible links to the past, the mementos that whisper stories of love and sacrifice.</w:t>
      </w:r>
    </w:p>
    <w:p w14:paraId="2FCA09A6" w14:textId="77777777" w:rsidR="004E5DEF" w:rsidRDefault="00000000">
      <w:pPr>
        <w:autoSpaceDE w:val="0"/>
        <w:autoSpaceDN w:val="0"/>
        <w:spacing w:before="58" w:after="0" w:line="264" w:lineRule="exact"/>
      </w:pPr>
      <w:r>
        <w:t>These objects, imbued with the weight of time and the collective memory of an entire community, serve as constant reminders of the enduring human capacity for love, perseverance, and resilience.</w:t>
      </w:r>
    </w:p>
    <w:p w14:paraId="74E1019D" w14:textId="77777777" w:rsidR="004E5DEF" w:rsidRDefault="00000000">
      <w:pPr>
        <w:autoSpaceDE w:val="0"/>
        <w:autoSpaceDN w:val="0"/>
        <w:spacing w:before="264" w:after="0" w:line="264" w:lineRule="exact"/>
        <w:ind w:right="144"/>
      </w:pPr>
      <w:r>
        <w:t>The narrative also explores the impact of time on the volunteers themselves. Their voyage, initially characterized by hope and purpose, gradually transforms as they grapple with the challenges of life at sea. The vastness of the ocean, the relentless power of the</w:t>
      </w:r>
    </w:p>
    <w:p w14:paraId="7707DBD8" w14:textId="77777777" w:rsidR="004E5DEF" w:rsidRDefault="004E5DEF">
      <w:pPr>
        <w:sectPr w:rsidR="004E5DEF">
          <w:pgSz w:w="8000" w:h="12000"/>
          <w:pgMar w:top="1440" w:right="1440" w:bottom="1440" w:left="1440" w:header="720" w:footer="720" w:gutter="0"/>
          <w:cols w:space="720"/>
          <w:docGrid w:linePitch="360"/>
        </w:sectPr>
      </w:pPr>
    </w:p>
    <w:p w14:paraId="0389D865" w14:textId="77777777" w:rsidR="004E5DEF" w:rsidRDefault="004E5DEF">
      <w:pPr>
        <w:autoSpaceDE w:val="0"/>
        <w:autoSpaceDN w:val="0"/>
        <w:spacing w:after="78" w:line="220" w:lineRule="exact"/>
      </w:pPr>
    </w:p>
    <w:p w14:paraId="5A3F55F5" w14:textId="77777777" w:rsidR="004E5DEF" w:rsidRDefault="00000000">
      <w:pPr>
        <w:autoSpaceDE w:val="0"/>
        <w:autoSpaceDN w:val="0"/>
        <w:spacing w:before="58" w:after="0" w:line="264" w:lineRule="exact"/>
      </w:pPr>
      <w:r>
        <w:t xml:space="preserve">elements, and the isolation from loved ones serve as relentless tests of their endurance. The passage of time is no longer a mere </w:t>
        <w:br/>
        <w:t>chronological measure; it's a crucible in which their characters are forged, their strengths and weaknesses tested in the furnace of shared adversity. Their initial camaraderie, bolstered by a shared purpose, develops into a deeper bond, strengthened by shared experiences, by witnessing each other's resilience and by sharing the burden of their collective journey.</w:t>
      </w:r>
    </w:p>
    <w:p w14:paraId="4AD18BD8" w14:textId="77777777" w:rsidR="004E5DEF" w:rsidRDefault="00000000">
      <w:pPr>
        <w:autoSpaceDE w:val="0"/>
        <w:autoSpaceDN w:val="0"/>
        <w:spacing w:before="264" w:after="0" w:line="264" w:lineRule="exact"/>
      </w:pPr>
      <w:r>
        <w:t xml:space="preserve">The letters they write, initially brimming with excitement and longing for home, become progressively more introspective and emotionally complex. The initial naivety gives way to a deeper understanding of their own capabilities and limitations, their initial idealism transforming into a mature acceptance of the </w:t>
        <w:br/>
        <w:t xml:space="preserve">unpredictability of human fate. The physical trials of the voyage, the storms that rage and the calm that eventually follows, serves as a powerful parallel to the internal storms each volunteer navigates, the constant battle against doubt, fear, and loneliness. Each sunrise and sunset marks not just the passage of a day, but a gradual </w:t>
        <w:br/>
        <w:t>evolution of their character, a shift in perspective brought on by the relentless crucible of time and the vast and unrelenting expanse of the ocean.</w:t>
      </w:r>
    </w:p>
    <w:p w14:paraId="63EEB043" w14:textId="77777777" w:rsidR="004E5DEF" w:rsidRDefault="00000000">
      <w:pPr>
        <w:autoSpaceDE w:val="0"/>
        <w:autoSpaceDN w:val="0"/>
        <w:spacing w:before="264" w:after="0" w:line="264" w:lineRule="exact"/>
      </w:pPr>
      <w:r>
        <w:t>The ocean itself becomes a powerful symbol of the passage of time, its relentless waves mirroring the ceaseless march of years. The vastness of the ocean underscores the immensity of the emotional journey that the volunteers undergo, the depth of their experiences. The waves crashing on the shore represent the constant erosion of memory, yet also the cyclical nature of life— the ebb and flow of fortune, the constant flux of emotions. It's in the gradual change, in the relentless motion of the sea, that one finds a reminder of time’s unstoppable power, a power that both breaks and builds, erases and preserves, destroys and creates. It is a poignant reminder that life itself, like the ocean, is a dynamic and ever-changing entity, and that the passage of time is not merely a sequential progression but a transformative experience.</w:t>
      </w:r>
    </w:p>
    <w:p w14:paraId="56ECEF87" w14:textId="77777777" w:rsidR="004E5DEF" w:rsidRDefault="00000000">
      <w:pPr>
        <w:autoSpaceDE w:val="0"/>
        <w:autoSpaceDN w:val="0"/>
        <w:spacing w:before="264" w:after="0" w:line="264" w:lineRule="exact"/>
      </w:pPr>
      <w:r>
        <w:t>Ultimately, the passage of time reveals the enduring power of human resilience. The years may pass, memories may fade, but the essence of love, loss, hope, and courage remain, passed down</w:t>
      </w:r>
    </w:p>
    <w:p w14:paraId="5AADEB2D" w14:textId="77777777" w:rsidR="004E5DEF" w:rsidRDefault="004E5DEF">
      <w:pPr>
        <w:sectPr w:rsidR="004E5DEF">
          <w:pgSz w:w="8000" w:h="12000"/>
          <w:pgMar w:top="1440" w:right="1440" w:bottom="1440" w:left="1440" w:header="720" w:footer="720" w:gutter="0"/>
          <w:cols w:space="720"/>
          <w:docGrid w:linePitch="360"/>
        </w:sectPr>
      </w:pPr>
    </w:p>
    <w:p w14:paraId="5D241515" w14:textId="77777777" w:rsidR="004E5DEF" w:rsidRDefault="004E5DEF">
      <w:pPr>
        <w:autoSpaceDE w:val="0"/>
        <w:autoSpaceDN w:val="0"/>
        <w:spacing w:after="78" w:line="220" w:lineRule="exact"/>
      </w:pPr>
    </w:p>
    <w:p w14:paraId="4C49AA82" w14:textId="77777777" w:rsidR="004E5DEF" w:rsidRDefault="00000000">
      <w:pPr>
        <w:autoSpaceDE w:val="0"/>
        <w:autoSpaceDN w:val="0"/>
        <w:spacing w:before="58" w:after="0" w:line="264" w:lineRule="exact"/>
      </w:pPr>
      <w:r>
        <w:t>through generations, etched in collective memory, and whispered on the wind that carries the scent of salt and the echoes of distant sails. The volunteers' journey, initially a physical voyage across the ocean, becomes a metaphorical journey through time, a testament to the capacity of the human spirit to endure, to adapt, and to find hope even in the face of profound uncertainty. The ocean's embrace, at once threatening and comforting, ultimately symbolizes the inescapable passage of time and the enduring power of love and memory that transcend the limits of earthly existence.</w:t>
      </w:r>
    </w:p>
    <w:p w14:paraId="411F1BF0" w14:textId="77777777" w:rsidR="004E5DEF" w:rsidRDefault="004E5DEF">
      <w:pPr>
        <w:sectPr w:rsidR="004E5DEF">
          <w:pgSz w:w="8000" w:h="12000"/>
          <w:pgMar w:top="1440" w:right="1440" w:bottom="1440" w:left="1440" w:header="720" w:footer="720" w:gutter="0"/>
          <w:cols w:space="720"/>
          <w:docGrid w:linePitch="360"/>
        </w:sectPr>
      </w:pPr>
    </w:p>
    <w:p w14:paraId="617F9071" w14:textId="77777777" w:rsidR="004E5DEF" w:rsidRDefault="004E5DEF">
      <w:pPr>
        <w:autoSpaceDE w:val="0"/>
        <w:autoSpaceDN w:val="0"/>
        <w:spacing w:after="224" w:line="220" w:lineRule="exact"/>
      </w:pPr>
    </w:p>
    <w:p w14:paraId="75D5191D" w14:textId="77777777" w:rsidR="004E5DEF" w:rsidRDefault="00000000">
      <w:pPr>
        <w:autoSpaceDE w:val="0"/>
        <w:autoSpaceDN w:val="0"/>
        <w:spacing w:after="0" w:line="330" w:lineRule="exact"/>
      </w:pPr>
      <w:r>
        <w:t>Cycles of Hope and Despair</w:t>
      </w:r>
    </w:p>
    <w:p w14:paraId="0B31541E" w14:textId="77777777" w:rsidR="004E5DEF" w:rsidRDefault="00000000">
      <w:pPr>
        <w:autoSpaceDE w:val="0"/>
        <w:autoSpaceDN w:val="0"/>
        <w:spacing w:before="286" w:after="0" w:line="264" w:lineRule="exact"/>
      </w:pPr>
      <w:r>
        <w:t xml:space="preserve">The Albatross , a mere speck on the horizon, receded further each day, carrying with it not just brave volunteers but the very </w:t>
        <w:br/>
        <w:t xml:space="preserve">heartbeats of those left behind. The initial shock of departure gave way to a relentless cycle of hope and despair, a pendulum swinging between fervent anticipation and crushing disappointment. For Elara, the days bled into one another, each sunrise a fresh wound, each sunset a melancholic acknowledgment of another day's passing without news. The letters she wrote, filled with a yearning so </w:t>
        <w:br/>
        <w:t>palpable it seemed to bleed onto the parchment, remained unsent, testament to a love that defied distance and the cruel indifference of time.</w:t>
      </w:r>
    </w:p>
    <w:p w14:paraId="7E74A9A2" w14:textId="77777777" w:rsidR="004E5DEF" w:rsidRDefault="00000000">
      <w:pPr>
        <w:autoSpaceDE w:val="0"/>
        <w:autoSpaceDN w:val="0"/>
        <w:spacing w:before="264" w:after="0" w:line="264" w:lineRule="exact"/>
      </w:pPr>
      <w:r>
        <w:t>The arrival of each mail boat was a miniature drama replayed across the small coastal town. A collective breath held, a silent prayer whispered to the wind, then the inevitable deflation as the familiar, hopeful faces yielded to another wave of discouragement. Children, too young to fully grasp the magnitude of their father's absence, mirrored their mothers' anxieties, their innocent questions cutting deeper than any adult's lament. "When will Papa come home?" they'd ask, their small hands clutching a worn photograph of a man whose smile was both a comfort and a constant reminder of what was lost.</w:t>
      </w:r>
    </w:p>
    <w:p w14:paraId="5C9CA888" w14:textId="77777777" w:rsidR="004E5DEF" w:rsidRDefault="00000000">
      <w:pPr>
        <w:autoSpaceDE w:val="0"/>
        <w:autoSpaceDN w:val="0"/>
        <w:spacing w:before="264" w:after="0" w:line="264" w:lineRule="exact"/>
      </w:pPr>
      <w:r>
        <w:t>This wasn't a simple absence; it was a vacuum, a void left by the man who was supposed to be the sun, the moon, the very anchor of their lives. The rhythmic routine of daily existence became a shield, a necessary distraction from the ever-present ache. But even in the mundane tasks— the washing of clothes, the preparation of meals, the tending to the small garden— a subtle undercurrent of grief persisted, a quiet, persistent hum of what was missing.</w:t>
      </w:r>
    </w:p>
    <w:p w14:paraId="00FA4CD7" w14:textId="77777777" w:rsidR="004E5DEF" w:rsidRDefault="00000000">
      <w:pPr>
        <w:autoSpaceDE w:val="0"/>
        <w:autoSpaceDN w:val="0"/>
        <w:spacing w:before="264" w:after="0" w:line="264" w:lineRule="exact"/>
      </w:pPr>
      <w:r>
        <w:t xml:space="preserve">The ocean, once a symbol of adventure and the boundless </w:t>
        <w:br/>
        <w:t>possibilities of the world, transformed into a monstrous entity, a devouring beast that held her husband captive. The endless expanse of water reflected the endlessness of her wait, its unforgiving waves mirroring the ceaseless ebb and flow of hope and despair within her own heart. She appeared at the horizon daily, searching for any sign,</w:t>
      </w:r>
    </w:p>
    <w:p w14:paraId="1D628902" w14:textId="77777777" w:rsidR="004E5DEF" w:rsidRDefault="004E5DEF">
      <w:pPr>
        <w:sectPr w:rsidR="004E5DEF">
          <w:pgSz w:w="8000" w:h="12000"/>
          <w:pgMar w:top="1440" w:right="1440" w:bottom="1440" w:left="1440" w:header="720" w:footer="720" w:gutter="0"/>
          <w:cols w:space="720"/>
          <w:docGrid w:linePitch="360"/>
        </w:sectPr>
      </w:pPr>
    </w:p>
    <w:p w14:paraId="682ECE58" w14:textId="77777777" w:rsidR="004E5DEF" w:rsidRDefault="004E5DEF">
      <w:pPr>
        <w:autoSpaceDE w:val="0"/>
        <w:autoSpaceDN w:val="0"/>
        <w:spacing w:after="78" w:line="220" w:lineRule="exact"/>
      </w:pPr>
    </w:p>
    <w:p w14:paraId="66AEE949" w14:textId="77777777" w:rsidR="004E5DEF" w:rsidRDefault="00000000">
      <w:pPr>
        <w:autoSpaceDE w:val="0"/>
        <w:autoSpaceDN w:val="0"/>
        <w:spacing w:before="58" w:after="0" w:line="264" w:lineRule="exact"/>
        <w:ind w:right="288"/>
      </w:pPr>
      <w:r>
        <w:t>any hint, any glimmer of hope, but often found only a cruel reminder of the vastness of the unknown that separated her from her beloved.</w:t>
      </w:r>
    </w:p>
    <w:p w14:paraId="5F387979" w14:textId="77777777" w:rsidR="004E5DEF" w:rsidRDefault="00000000">
      <w:pPr>
        <w:autoSpaceDE w:val="0"/>
        <w:autoSpaceDN w:val="0"/>
        <w:spacing w:before="264" w:after="0" w:line="264" w:lineRule="exact"/>
      </w:pPr>
      <w:r>
        <w:t xml:space="preserve">The men on the Albatross , far removed from the comforts of home, experienced their own cycles of hope and despair. The initial </w:t>
        <w:br/>
        <w:t xml:space="preserve">camaraderie, fueled by a shared purpose and the thrill of adventure, was tested by the harsh realities of life at sea. Storms raged, </w:t>
        <w:br/>
        <w:t>threatening to swallow their ship whole; days of relentless rain and bone-chilling winds broke their spirits. The vast, empty ocean, while breathtaking in its beauty, also instilled a profound sense of isolation, a gnawing loneliness that chipped away at their morale.</w:t>
      </w:r>
    </w:p>
    <w:p w14:paraId="1498FCA3" w14:textId="77777777" w:rsidR="004E5DEF" w:rsidRDefault="00000000">
      <w:pPr>
        <w:autoSpaceDE w:val="0"/>
        <w:autoSpaceDN w:val="0"/>
        <w:spacing w:before="264" w:after="0" w:line="264" w:lineRule="exact"/>
      </w:pPr>
      <w:r>
        <w:t>Their letters home, initially brimming with optimism and detailed descriptions of their journey, became increasingly somber. The vibrant descriptions of exotic birds and playful dolphins gave way to accounts of hardship, of exhaustion, and of the constant fear of the unknown. In these missives, the men bared their souls, their words revealing a complex mix of longing, fear, and unwavering determination. Their faith wavered and strengthened, like the tides of the ocean surrounding their ship.</w:t>
      </w:r>
    </w:p>
    <w:p w14:paraId="4C20BF59" w14:textId="77777777" w:rsidR="004E5DEF" w:rsidRDefault="00000000">
      <w:pPr>
        <w:autoSpaceDE w:val="0"/>
        <w:autoSpaceDN w:val="0"/>
        <w:spacing w:before="264" w:after="0" w:line="264" w:lineRule="exact"/>
        <w:ind w:right="144"/>
      </w:pPr>
      <w:r>
        <w:t>Even the seemingly trivial events held significant meaning. The shared laughter during a rare moment of calm; the quiet solidarity during a particularly violent storm; the small acts of kindness that bound them together in the face of adversity— all these moments etched themselves into their collective memory, shaping their understanding of humanity's resilience in the face of adversity.</w:t>
      </w:r>
    </w:p>
    <w:p w14:paraId="1F5993C6" w14:textId="77777777" w:rsidR="004E5DEF" w:rsidRDefault="00000000">
      <w:pPr>
        <w:autoSpaceDE w:val="0"/>
        <w:autoSpaceDN w:val="0"/>
        <w:spacing w:before="264" w:after="0" w:line="264" w:lineRule="exact"/>
      </w:pPr>
      <w:r>
        <w:t>Time, on the ship and on land, had a paradoxical effect. It stretched and compressed, warping reality in its relentless march forward.</w:t>
      </w:r>
    </w:p>
    <w:p w14:paraId="4A86CF9F" w14:textId="77777777" w:rsidR="004E5DEF" w:rsidRDefault="00000000">
      <w:pPr>
        <w:autoSpaceDE w:val="0"/>
        <w:autoSpaceDN w:val="0"/>
        <w:spacing w:before="58" w:after="0" w:line="264" w:lineRule="exact"/>
      </w:pPr>
      <w:r>
        <w:t>Days stretched into weeks, blurring together in a monotonous routine of work and vigilance; weeks stretched into months, until the relentless progression of time itself became a source of despair, making the wait feel endless. Yet, strangely, within the confines of the vessel, time also moved with alarming speed. The passage of months was measured not by calendars, but by the changing of the seasons, the shifting of constellations, the gradual transformation of their own physical and emotional landscapes.</w:t>
      </w:r>
    </w:p>
    <w:p w14:paraId="30D7E58C" w14:textId="77777777" w:rsidR="004E5DEF" w:rsidRDefault="004E5DEF">
      <w:pPr>
        <w:sectPr w:rsidR="004E5DEF">
          <w:pgSz w:w="8000" w:h="12000"/>
          <w:pgMar w:top="1440" w:right="1440" w:bottom="1440" w:left="1440" w:header="720" w:footer="720" w:gutter="0"/>
          <w:cols w:space="720"/>
          <w:docGrid w:linePitch="360"/>
        </w:sectPr>
      </w:pPr>
    </w:p>
    <w:p w14:paraId="658DFD14" w14:textId="77777777" w:rsidR="004E5DEF" w:rsidRDefault="004E5DEF">
      <w:pPr>
        <w:autoSpaceDE w:val="0"/>
        <w:autoSpaceDN w:val="0"/>
        <w:spacing w:after="78" w:line="220" w:lineRule="exact"/>
      </w:pPr>
    </w:p>
    <w:p w14:paraId="1332E493" w14:textId="77777777" w:rsidR="004E5DEF" w:rsidRDefault="00000000">
      <w:pPr>
        <w:autoSpaceDE w:val="0"/>
        <w:autoSpaceDN w:val="0"/>
        <w:spacing w:before="58" w:after="0" w:line="264" w:lineRule="exact"/>
        <w:ind w:right="144"/>
      </w:pPr>
      <w:r>
        <w:t xml:space="preserve">As time passed, the initial wave of grief morphed into something more complex, something that resided beyond the simple language of sorrow. It transformed into a profound understanding of </w:t>
        <w:br/>
        <w:t>mortality, a poignant acceptance of the impermanence of life. The hope for their return never completely faded, but it transformed—it became less about the literal return of the men and more about the enduring power of their memory, the lasting legacy of their courage, and the echoes of their shared experiences. The aging narrator, their story now seasoned with the salt of years and the weight of unspoken prayers, bore witness to these transformations.</w:t>
      </w:r>
    </w:p>
    <w:p w14:paraId="22779BFE" w14:textId="77777777" w:rsidR="004E5DEF" w:rsidRDefault="00000000">
      <w:pPr>
        <w:autoSpaceDE w:val="0"/>
        <w:autoSpaceDN w:val="0"/>
        <w:spacing w:before="264" w:after="0" w:line="264" w:lineRule="exact"/>
      </w:pPr>
      <w:r>
        <w:t>The cycles of hope and despair weren't confined to the immediate families; they permeated the entire community. The town, once vibrant and full of life, became muted, its laughter subdued, its celebrations less joyful. The absence of the men cast a long shadow, darkening even the brightest days. Yet, paradoxically, this shared experience created a profound sense of unity. The wives, mothers, sisters, and children supported one another, finding strength in their collective grief.</w:t>
      </w:r>
    </w:p>
    <w:p w14:paraId="61A828C7" w14:textId="77777777" w:rsidR="004E5DEF" w:rsidRDefault="00000000">
      <w:pPr>
        <w:autoSpaceDE w:val="0"/>
        <w:autoSpaceDN w:val="0"/>
        <w:spacing w:before="264" w:after="0" w:line="264" w:lineRule="exact"/>
      </w:pPr>
      <w:r>
        <w:t>Their bond strengthened with time; a tapestry of resilience woven together by shared loss and unwavering hope. They met, often in silent understanding, the unspoken questions and fears hanging in the air between them. Children born during the men's absence grew up hearing tales of the Albatross , their imaginations filled with daring adventures and distant seas. These stories, passed down through generations, would become a cornerstone of their collective memory, a powerful testament to the human spirit's capacity to endure.</w:t>
      </w:r>
    </w:p>
    <w:p w14:paraId="0B313B67" w14:textId="77777777" w:rsidR="004E5DEF" w:rsidRDefault="00000000">
      <w:pPr>
        <w:autoSpaceDE w:val="0"/>
        <w:autoSpaceDN w:val="0"/>
        <w:spacing w:before="264" w:after="0" w:line="264" w:lineRule="exact"/>
      </w:pPr>
      <w:r>
        <w:t>The cycle of hope and despair continued long after the Albatross 's return (or lack thereof), etched into the fabric of their lives, a haunting melody that played softly in the background of their daily existence. It was a symphony of uncertainty, a testament to the enduring strength of love and the resilience of the human spirit, a poignant reminder of life's fragility and the profound beauty of memory, a beacon that reminded them even in darkness, hope always remained. The ocean, that vast and unforgiving entity, became a symbol of both the challenges of life and the endless capacity for hope. It represented the cycle of loss and remembrance,</w:t>
      </w:r>
    </w:p>
    <w:p w14:paraId="7AC0A17A" w14:textId="77777777" w:rsidR="004E5DEF" w:rsidRDefault="004E5DEF">
      <w:pPr>
        <w:sectPr w:rsidR="004E5DEF">
          <w:pgSz w:w="8000" w:h="12000"/>
          <w:pgMar w:top="1440" w:right="1440" w:bottom="1440" w:left="1440" w:header="720" w:footer="720" w:gutter="0"/>
          <w:cols w:space="720"/>
          <w:docGrid w:linePitch="360"/>
        </w:sectPr>
      </w:pPr>
    </w:p>
    <w:p w14:paraId="4AFFB4F7" w14:textId="77777777" w:rsidR="004E5DEF" w:rsidRDefault="004E5DEF">
      <w:pPr>
        <w:autoSpaceDE w:val="0"/>
        <w:autoSpaceDN w:val="0"/>
        <w:spacing w:after="78" w:line="220" w:lineRule="exact"/>
      </w:pPr>
    </w:p>
    <w:p w14:paraId="4ECE3415" w14:textId="77777777" w:rsidR="004E5DEF" w:rsidRDefault="00000000">
      <w:pPr>
        <w:autoSpaceDE w:val="0"/>
        <w:autoSpaceDN w:val="0"/>
        <w:spacing w:before="58" w:after="0" w:line="264" w:lineRule="exact"/>
      </w:pPr>
      <w:r>
        <w:t>a testament to the human spirit’s ability to endure, to adapt, to find beauty in the face of despair. The story of the Albatross became more than just a tale of a sea voyage; it became an epic poem of the human experience, a meditation on the enduring power of love, memory, and hope in the face of uncertainty.</w:t>
      </w:r>
    </w:p>
    <w:p w14:paraId="57B0E6FD" w14:textId="77777777" w:rsidR="004E5DEF" w:rsidRDefault="004E5DEF">
      <w:pPr>
        <w:sectPr w:rsidR="004E5DEF">
          <w:pgSz w:w="8000" w:h="12000"/>
          <w:pgMar w:top="1440" w:right="1440" w:bottom="1440" w:left="1440" w:header="720" w:footer="720" w:gutter="0"/>
          <w:cols w:space="720"/>
          <w:docGrid w:linePitch="360"/>
        </w:sectPr>
      </w:pPr>
    </w:p>
    <w:p w14:paraId="389A5E30" w14:textId="77777777" w:rsidR="004E5DEF" w:rsidRDefault="004E5DEF">
      <w:pPr>
        <w:autoSpaceDE w:val="0"/>
        <w:autoSpaceDN w:val="0"/>
        <w:spacing w:after="224" w:line="220" w:lineRule="exact"/>
      </w:pPr>
    </w:p>
    <w:p w14:paraId="151C2EF5" w14:textId="77777777" w:rsidR="004E5DEF" w:rsidRDefault="00000000">
      <w:pPr>
        <w:autoSpaceDE w:val="0"/>
        <w:autoSpaceDN w:val="0"/>
        <w:spacing w:after="0" w:line="330" w:lineRule="exact"/>
      </w:pPr>
      <w:r>
        <w:t>The Enduring Power of Love</w:t>
      </w:r>
    </w:p>
    <w:p w14:paraId="75422679" w14:textId="77777777" w:rsidR="004E5DEF" w:rsidRDefault="00000000">
      <w:pPr>
        <w:autoSpaceDE w:val="0"/>
        <w:autoSpaceDN w:val="0"/>
        <w:spacing w:before="286" w:after="0" w:line="264" w:lineRule="exact"/>
      </w:pPr>
      <w:r>
        <w:t>The rhythmic creak of Elara’s rocking chair became the soundtrack to her life, a constant counterpoint to the ceaseless roar of the ocean. Each sway was a silent prayer, a whispered plea to the unforgiving waves, a desperate attempt to coax her husband, Captain Thomas Ashton, back from the watery abyss that had claimed him—or so it seemed. Years melted into decades, the lines etched on her face mirroring the endless furrows carved into the sand by the relentless tides. Her once vibrant auburn hair, the color of a sunset over the calmest sea, now held the silvery sheen of a moonless night. But the fire in her eyes, the unwavering spark of hope that refused to be extinguished, remained.</w:t>
      </w:r>
    </w:p>
    <w:p w14:paraId="05CAD603" w14:textId="77777777" w:rsidR="004E5DEF" w:rsidRDefault="00000000">
      <w:pPr>
        <w:autoSpaceDE w:val="0"/>
        <w:autoSpaceDN w:val="0"/>
        <w:spacing w:before="264" w:after="0" w:line="264" w:lineRule="exact"/>
      </w:pPr>
      <w:r>
        <w:t>The children, once small and clinging to the memory of their father's smile, grew into adults, bearing the burden of their father’s absence with a quiet dignity that spoke volumes of their mother’s resilience. Their own lives unfolded against the backdrop of this enduring absence, their stories intertwined with the legend of the Albatross , a ship swallowed by the unforgiving ocean, or so the town believed. Each of them carried a piece of their father within them, a legacy forged not in his presence but in the enduring love and memory that sustained them through the years.</w:t>
      </w:r>
    </w:p>
    <w:p w14:paraId="5180F3DA" w14:textId="77777777" w:rsidR="004E5DEF" w:rsidRDefault="00000000">
      <w:pPr>
        <w:autoSpaceDE w:val="0"/>
        <w:autoSpaceDN w:val="0"/>
        <w:spacing w:before="264" w:after="0" w:line="264" w:lineRule="exact"/>
      </w:pPr>
      <w:r>
        <w:t xml:space="preserve">Their daughter, Clara, inherited her mother’s quiet strength and unwavering faith. She married a fisherman, a man whose life </w:t>
        <w:br/>
        <w:t xml:space="preserve">mirrored the rhythm of the sea, a man who understood the </w:t>
        <w:br/>
        <w:t>unspoken language of loss and longing. Their home, nestled close to the shore, became a sanctuary, a place where the echoes of the past mingled with the promise of the future. The stories of the Albatross became bedtime tales, woven into the fabric of their family history, a narrative that served as a constant reminder of their heritage and the enduring power of their family's bond.</w:t>
      </w:r>
    </w:p>
    <w:p w14:paraId="5B17C5F7" w14:textId="77777777" w:rsidR="004E5DEF" w:rsidRDefault="00000000">
      <w:pPr>
        <w:autoSpaceDE w:val="0"/>
        <w:autoSpaceDN w:val="0"/>
        <w:spacing w:before="264" w:after="0" w:line="264" w:lineRule="exact"/>
      </w:pPr>
      <w:r>
        <w:t>Their son, Thomas Jr., named after his father, chose a life far removed from the sea. He became a scholar, his mind consumed by the mysteries of the world, seeking answers in ancient texts and forgotten languages. Yet, even in his intellectual pursuits, the ocean remained a constant presence, a haunting undercurrent in his life, a</w:t>
      </w:r>
    </w:p>
    <w:p w14:paraId="3A12716B" w14:textId="77777777" w:rsidR="004E5DEF" w:rsidRDefault="004E5DEF">
      <w:pPr>
        <w:sectPr w:rsidR="004E5DEF">
          <w:pgSz w:w="8000" w:h="12000"/>
          <w:pgMar w:top="1440" w:right="1440" w:bottom="1440" w:left="1440" w:header="720" w:footer="720" w:gutter="0"/>
          <w:cols w:space="720"/>
          <w:docGrid w:linePitch="360"/>
        </w:sectPr>
      </w:pPr>
    </w:p>
    <w:p w14:paraId="7095E3CB" w14:textId="77777777" w:rsidR="004E5DEF" w:rsidRDefault="004E5DEF">
      <w:pPr>
        <w:autoSpaceDE w:val="0"/>
        <w:autoSpaceDN w:val="0"/>
        <w:spacing w:after="78" w:line="220" w:lineRule="exact"/>
      </w:pPr>
    </w:p>
    <w:p w14:paraId="4150DF5A" w14:textId="77777777" w:rsidR="004E5DEF" w:rsidRDefault="00000000">
      <w:pPr>
        <w:autoSpaceDE w:val="0"/>
        <w:autoSpaceDN w:val="0"/>
        <w:spacing w:before="58" w:after="0" w:line="264" w:lineRule="exact"/>
      </w:pPr>
      <w:r>
        <w:t>reminder of the unanswered questions and the enduring power of the past. The stories of the Albatross fuelled his thirst for knowledge and understanding. It pushed him to question the limits of the known and to explore the uncharted territories of his heart.</w:t>
      </w:r>
    </w:p>
    <w:p w14:paraId="56955C3B" w14:textId="77777777" w:rsidR="004E5DEF" w:rsidRDefault="00000000">
      <w:pPr>
        <w:autoSpaceDE w:val="0"/>
        <w:autoSpaceDN w:val="0"/>
        <w:spacing w:before="264" w:after="0" w:line="264" w:lineRule="exact"/>
        <w:ind w:right="144"/>
      </w:pPr>
      <w:r>
        <w:t xml:space="preserve">The community, too, bore the weight of the Albatross 's </w:t>
        <w:br/>
        <w:t xml:space="preserve">disappearance. The women, once vibrant and full of life, now held themselves with a quiet dignity, their collective grief a silent testament to the shared loss. They gathered regularly, their </w:t>
        <w:br/>
        <w:t>conversations a tapestry of unspoken words and shared memories.</w:t>
      </w:r>
    </w:p>
    <w:p w14:paraId="3B0029C9" w14:textId="77777777" w:rsidR="004E5DEF" w:rsidRDefault="00000000">
      <w:pPr>
        <w:autoSpaceDE w:val="0"/>
        <w:autoSpaceDN w:val="0"/>
        <w:spacing w:before="58" w:after="0" w:line="264" w:lineRule="exact"/>
        <w:ind w:right="144"/>
      </w:pPr>
      <w:r>
        <w:t xml:space="preserve">Their children, raised on stories of absent fathers and enduring hope, learned to find solace in the community, their bonds </w:t>
        <w:br/>
        <w:t>strengthened by shared experience. The town itself seemed to age along with them, its once vibrant energy subdued, its laughter softer, its celebrations muted.</w:t>
      </w:r>
    </w:p>
    <w:p w14:paraId="104FE282" w14:textId="77777777" w:rsidR="004E5DEF" w:rsidRDefault="00000000">
      <w:pPr>
        <w:autoSpaceDE w:val="0"/>
        <w:autoSpaceDN w:val="0"/>
        <w:spacing w:before="264" w:after="0" w:line="264" w:lineRule="exact"/>
      </w:pPr>
      <w:r>
        <w:t>But even amidst this pervasive melancholy, a powerful thread of resilience held them together. They created a small memorial near the shore, a simple stone bearing the names of the men lost to the sea. Each year, on the anniversary of the Albatross 's departure, they gathered, placing flowers and lighting candles, their collective silence a poignant tribute to the courage and sacrifice of those who had set sail. This memorial became more than a place of mourning; it transformed into a symbol of their enduring bond, a testament to the strength of their community in the face of unimaginable loss.</w:t>
      </w:r>
    </w:p>
    <w:p w14:paraId="63B14A93" w14:textId="77777777" w:rsidR="004E5DEF" w:rsidRDefault="00000000">
      <w:pPr>
        <w:autoSpaceDE w:val="0"/>
        <w:autoSpaceDN w:val="0"/>
        <w:spacing w:before="264" w:after="0" w:line="264" w:lineRule="exact"/>
      </w:pPr>
      <w:r>
        <w:t xml:space="preserve">The ocean, once a symbol of adventure and boundless possibility, had become a source of both sorrow and enduring hope. Its vastness mirrored the immensity of their loss, its unpredictable nature </w:t>
        <w:br/>
        <w:t xml:space="preserve">reflecting the unpredictable twists and turns of life. Yet, </w:t>
        <w:br/>
        <w:t>paradoxically, it also served as a constant reminder of the enduring power of nature and its capacity to both destroy and renew.</w:t>
      </w:r>
    </w:p>
    <w:p w14:paraId="2386CFD5" w14:textId="77777777" w:rsidR="004E5DEF" w:rsidRDefault="00000000">
      <w:pPr>
        <w:autoSpaceDE w:val="0"/>
        <w:autoSpaceDN w:val="0"/>
        <w:spacing w:before="264" w:after="0" w:line="264" w:lineRule="exact"/>
        <w:ind w:right="144"/>
      </w:pPr>
      <w:r>
        <w:t xml:space="preserve">Over time, the memory of the Albatross evolved into a powerful legend, a story passed down through generations, a tale that spoke of courage, resilience, and the enduring power of love. It became a story of resilience, a story of hope, a story that transcended the confines of time and space. It reminded them, generation after generation, of the importance of family, community and the </w:t>
        <w:br/>
        <w:t>unwavering belief in the power of love.</w:t>
      </w:r>
    </w:p>
    <w:p w14:paraId="05DFDD79" w14:textId="77777777" w:rsidR="004E5DEF" w:rsidRDefault="004E5DEF">
      <w:pPr>
        <w:sectPr w:rsidR="004E5DEF">
          <w:pgSz w:w="8000" w:h="12000"/>
          <w:pgMar w:top="1440" w:right="1440" w:bottom="1440" w:left="1440" w:header="720" w:footer="720" w:gutter="0"/>
          <w:cols w:space="720"/>
          <w:docGrid w:linePitch="360"/>
        </w:sectPr>
      </w:pPr>
    </w:p>
    <w:p w14:paraId="78401C2F" w14:textId="77777777" w:rsidR="004E5DEF" w:rsidRDefault="004E5DEF">
      <w:pPr>
        <w:autoSpaceDE w:val="0"/>
        <w:autoSpaceDN w:val="0"/>
        <w:spacing w:after="210" w:line="220" w:lineRule="exact"/>
      </w:pPr>
    </w:p>
    <w:p w14:paraId="4E861DE0" w14:textId="77777777" w:rsidR="004E5DEF" w:rsidRDefault="00000000">
      <w:pPr>
        <w:autoSpaceDE w:val="0"/>
        <w:autoSpaceDN w:val="0"/>
        <w:spacing w:before="58" w:after="0" w:line="264" w:lineRule="exact"/>
      </w:pPr>
      <w:r>
        <w:t xml:space="preserve">The narrator, now an old woman, her eyes reflecting the wisdom of countless sunrises and sunsets, appeared out at the ocean, its ceaseless rhythm a mirror of her own life's journey. The weight of years rested lightly upon her shoulders, not as a burden but as a </w:t>
        <w:br/>
        <w:t>testament to her strength, a badge of honor earned through the passage of time. The ocean’s embrace, once a source of anguish, now offered a sense of peace, a quiet acceptance of life’s mysteries.</w:t>
      </w:r>
    </w:p>
    <w:p w14:paraId="0A34FC4F" w14:textId="77777777" w:rsidR="004E5DEF" w:rsidRDefault="00000000">
      <w:pPr>
        <w:autoSpaceDE w:val="0"/>
        <w:autoSpaceDN w:val="0"/>
        <w:spacing w:before="264" w:after="0" w:line="264" w:lineRule="exact"/>
      </w:pPr>
      <w:r>
        <w:t>The letters she wrote to Thomas, still clutched tightly within her hand, remained unsent, silent witnesses to a love that defied time and distance. They were more than just letters; they were a tangible expression of her enduring hope, a testament to her unyielding belief in the resilience of the human spirit. They were not just a collection of words; they were a testament to the unwavering faith of a woman who refused to let go, to let time or distance diminish the powerful grip that love had on her soul.</w:t>
      </w:r>
    </w:p>
    <w:p w14:paraId="2DC025B0" w14:textId="77777777" w:rsidR="004E5DEF" w:rsidRDefault="00000000">
      <w:pPr>
        <w:autoSpaceDE w:val="0"/>
        <w:autoSpaceDN w:val="0"/>
        <w:spacing w:before="264" w:after="0" w:line="264" w:lineRule="exact"/>
      </w:pPr>
      <w:r>
        <w:t>The enduring power of love manifested not merely in the absence of the men but also in the strength and resilience of those left behind.</w:t>
      </w:r>
    </w:p>
    <w:p w14:paraId="3F729340" w14:textId="77777777" w:rsidR="004E5DEF" w:rsidRDefault="00000000">
      <w:pPr>
        <w:autoSpaceDE w:val="0"/>
        <w:autoSpaceDN w:val="0"/>
        <w:spacing w:before="58" w:after="0" w:line="264" w:lineRule="exact"/>
      </w:pPr>
      <w:r>
        <w:t>Elara’s unwavering devotion, her children's fortitude, and the community's collective support created a powerful.  narrative of resilience, proving that love’s strength extends beyond geographical boundaries, transcending the limits imposed by time and distance.</w:t>
      </w:r>
    </w:p>
    <w:p w14:paraId="2987CE93" w14:textId="77777777" w:rsidR="004E5DEF" w:rsidRDefault="00000000">
      <w:pPr>
        <w:autoSpaceDE w:val="0"/>
        <w:autoSpaceDN w:val="0"/>
        <w:spacing w:before="264" w:after="0" w:line="264" w:lineRule="exact"/>
      </w:pPr>
      <w:r>
        <w:t xml:space="preserve">Generations later, the story of the Albatross continued to echo, transforming into a profound tapestry woven with threads of </w:t>
        <w:br/>
        <w:t xml:space="preserve">memory, resilience, and unwavering hope. It was a tale of loss, but more significantly, a tribute to the enduring power of human </w:t>
        <w:br/>
        <w:t>connection. The sea itself became a silent witness to this timeless saga, its waves carrying the echoes of a love that defied the cruel indifference of fate, a love that proved to be more enduring than the sea itself, more profound than the mysteries of the ocean's depth, a love that was the eternal flame that burned brightly in the hearts of those left behind. The legend of the Albatross transcended a simple tale of a lost ship; it evolved into a profound meditation on the unbreakable bonds of love and the lasting impact of memory. The ocean, in its vastness and mystery, became a silent guardian of this enduring love, its waves a constant reminder of the powerful currents of human emotion that bind us together, even across the</w:t>
      </w:r>
    </w:p>
    <w:p w14:paraId="5A0CAC73" w14:textId="77777777" w:rsidR="004E5DEF" w:rsidRDefault="004E5DEF">
      <w:pPr>
        <w:sectPr w:rsidR="004E5DEF">
          <w:pgSz w:w="8000" w:h="12000"/>
          <w:pgMar w:top="1440" w:right="1440" w:bottom="1440" w:left="1440" w:header="720" w:footer="720" w:gutter="0"/>
          <w:cols w:space="720"/>
          <w:docGrid w:linePitch="360"/>
        </w:sectPr>
      </w:pPr>
    </w:p>
    <w:p w14:paraId="3340A9D2" w14:textId="77777777" w:rsidR="004E5DEF" w:rsidRDefault="004E5DEF">
      <w:pPr>
        <w:autoSpaceDE w:val="0"/>
        <w:autoSpaceDN w:val="0"/>
        <w:spacing w:after="78" w:line="220" w:lineRule="exact"/>
      </w:pPr>
    </w:p>
    <w:p w14:paraId="52BFA24C" w14:textId="77777777" w:rsidR="004E5DEF" w:rsidRDefault="00000000">
      <w:pPr>
        <w:autoSpaceDE w:val="0"/>
        <w:autoSpaceDN w:val="0"/>
        <w:spacing w:after="0" w:line="322" w:lineRule="exact"/>
      </w:pPr>
      <w:r>
        <w:t>vastness of time and space.</w:t>
      </w:r>
    </w:p>
    <w:p w14:paraId="1CC2229D" w14:textId="77777777" w:rsidR="004E5DEF" w:rsidRDefault="004E5DEF">
      <w:pPr>
        <w:sectPr w:rsidR="004E5DEF">
          <w:pgSz w:w="8000" w:h="12000"/>
          <w:pgMar w:top="1440" w:right="1440" w:bottom="1440" w:left="1440" w:header="720" w:footer="720" w:gutter="0"/>
          <w:cols w:space="720"/>
          <w:docGrid w:linePitch="360"/>
        </w:sectPr>
      </w:pPr>
    </w:p>
    <w:p w14:paraId="5EB6B52E" w14:textId="77777777" w:rsidR="004E5DEF" w:rsidRDefault="004E5DEF">
      <w:pPr>
        <w:autoSpaceDE w:val="0"/>
        <w:autoSpaceDN w:val="0"/>
        <w:spacing w:after="224" w:line="220" w:lineRule="exact"/>
      </w:pPr>
    </w:p>
    <w:p w14:paraId="22517EE1" w14:textId="77777777" w:rsidR="004E5DEF" w:rsidRDefault="00000000">
      <w:pPr>
        <w:autoSpaceDE w:val="0"/>
        <w:autoSpaceDN w:val="0"/>
        <w:spacing w:after="0" w:line="330" w:lineRule="exact"/>
      </w:pPr>
      <w:r>
        <w:t>Reflection on Loss</w:t>
      </w:r>
    </w:p>
    <w:p w14:paraId="2B7D370F" w14:textId="77777777" w:rsidR="004E5DEF" w:rsidRDefault="00000000">
      <w:pPr>
        <w:autoSpaceDE w:val="0"/>
        <w:autoSpaceDN w:val="0"/>
        <w:spacing w:before="286" w:after="0" w:line="264" w:lineRule="exact"/>
      </w:pPr>
      <w:r>
        <w:t>The salt spray, a constant companion on the windswept headland, carried the scent of brine and a poignant memory of Thomas's pipe tobacco. Elara would often find herself tracing the faint outline of his initials, etched subtly into the weathered wood of their porch railing, a phantom touch that still held the warmth of his hand. The years had passed, each one a relentless tide eroding the sharp edges of her grief, yet leaving behind the smooth, rounded stones of enduring memories. It wasn't a simple linear progression from acute sorrow to serene acceptance. It was a labyrinthine journey, marked by unexpected detours, sudden surges of pain, and quiet moments of unexpected peace.</w:t>
      </w:r>
    </w:p>
    <w:p w14:paraId="7DB61290" w14:textId="77777777" w:rsidR="004E5DEF" w:rsidRDefault="00000000">
      <w:pPr>
        <w:autoSpaceDE w:val="0"/>
        <w:autoSpaceDN w:val="0"/>
        <w:spacing w:before="264" w:after="0" w:line="264" w:lineRule="exact"/>
      </w:pPr>
      <w:r>
        <w:t>Initially, the pain was raw, visceral. A gaping wound in her soul that refused to heal. Sleep offered no escape, only a parade of vivid dreams where Thomas's laughter echoed through the empty spaces of their home. She’d wake in a cold sweat, the phantom weight of his absence pressing down on her chest. The vibrant colors of their life together had faded to a muted grayscale, the world a blurry canvas painted in shades of grief. Food held no appeal, the taste of joy lost to the bitterness of sorrow. Simple tasks experienced monumental, each breath a labored effort against the crushing weight of her despair. She would spend hours gazing at the horizon, her eyes searching the restless ocean for any sign, any flicker of hope that might pierce the darkness. The letters she had written to Thomas, sealed but never sent, lay nestled in the bottom of her trunk, their ink fading like the vibrant hues of her memories. Each word was a testament to her love, a painful reminder of her loss. They were, in a way, a diary of her grief, a meticulous record of her emotional journey, revealing the ebbs and flows of her heartbreak.</w:t>
      </w:r>
    </w:p>
    <w:p w14:paraId="4CF30F87" w14:textId="77777777" w:rsidR="004E5DEF" w:rsidRDefault="00000000">
      <w:pPr>
        <w:autoSpaceDE w:val="0"/>
        <w:autoSpaceDN w:val="0"/>
        <w:spacing w:before="264" w:after="0" w:line="264" w:lineRule="exact"/>
      </w:pPr>
      <w:r>
        <w:t>Then came the numbness, a strange, unsettling calm that descended like a shroud. It wasn't happiness, not exactly, but an absence of feeling, a protective mechanism shielding her from the sharp edges of her pain. The world continued to spin around her, oblivious to her internal turmoil. The children grew, their laughter a faint echo in the cavernous emptiness of her heart. She performed her duties mechanically, her movements devoid of the vibrant energy that</w:t>
      </w:r>
    </w:p>
    <w:p w14:paraId="23A79991" w14:textId="77777777" w:rsidR="004E5DEF" w:rsidRDefault="004E5DEF">
      <w:pPr>
        <w:sectPr w:rsidR="004E5DEF">
          <w:pgSz w:w="8000" w:h="12000"/>
          <w:pgMar w:top="1440" w:right="1440" w:bottom="1440" w:left="1440" w:header="720" w:footer="720" w:gutter="0"/>
          <w:cols w:space="720"/>
          <w:docGrid w:linePitch="360"/>
        </w:sectPr>
      </w:pPr>
    </w:p>
    <w:p w14:paraId="6FBB1C40" w14:textId="77777777" w:rsidR="004E5DEF" w:rsidRDefault="004E5DEF">
      <w:pPr>
        <w:autoSpaceDE w:val="0"/>
        <w:autoSpaceDN w:val="0"/>
        <w:spacing w:after="78" w:line="220" w:lineRule="exact"/>
      </w:pPr>
    </w:p>
    <w:p w14:paraId="7837B583" w14:textId="77777777" w:rsidR="004E5DEF" w:rsidRDefault="00000000">
      <w:pPr>
        <w:autoSpaceDE w:val="0"/>
        <w:autoSpaceDN w:val="0"/>
        <w:spacing w:before="58" w:after="0" w:line="264" w:lineRule="exact"/>
      </w:pPr>
      <w:r>
        <w:t>once characterized her. She was a ghost in her own life, existing in the periphery, observing the world from a safe distance, a detached spectator in the drama of her own existence. She found solace in routine, in the repetitive tasks that occupied her days, a temporary reprieve from the relentless barrage of her grief. The rhythm of her rocking chair became a constant, a comforting presence in the chaotic symphony of her sorrow.</w:t>
      </w:r>
    </w:p>
    <w:p w14:paraId="0C3B62F2" w14:textId="77777777" w:rsidR="004E5DEF" w:rsidRDefault="00000000">
      <w:pPr>
        <w:autoSpaceDE w:val="0"/>
        <w:autoSpaceDN w:val="0"/>
        <w:spacing w:before="264" w:after="0" w:line="264" w:lineRule="exact"/>
      </w:pPr>
      <w:r>
        <w:t xml:space="preserve">As the years stretched into decades, however, a subtle shift began to take place. The sharp edges of her grief softened, the jagged lines of sorrow smoothed by the relentless tide of time. It wasn't that she forgot Thomas; his memory remained vivid, a precious jewel </w:t>
        <w:br/>
        <w:t xml:space="preserve">nestled in the depths of her heart. But the pain, once so </w:t>
        <w:br/>
        <w:t xml:space="preserve">overwhelming, began to recede. She discovered, almost </w:t>
        <w:br/>
        <w:t>inadvertently, the ability to coexist with her grief, to find a fragile peace amidst the ruins of her shattered heart. The ocean, once a symbol of her loss, gradually transformed into a source of comfort, its rhythmic ebb and flow mirroring the steady, unhurried pace of her healing.</w:t>
      </w:r>
    </w:p>
    <w:p w14:paraId="5D4F973C" w14:textId="77777777" w:rsidR="004E5DEF" w:rsidRDefault="00000000">
      <w:pPr>
        <w:autoSpaceDE w:val="0"/>
        <w:autoSpaceDN w:val="0"/>
        <w:spacing w:before="264" w:after="0" w:line="264" w:lineRule="exact"/>
      </w:pPr>
      <w:r>
        <w:t>The children, now adults, played a significant role in her healing process. Their presence, their unwavering love, served as anchors in the stormy sea of her grief. She found joy in their accomplishments, their laughter a sweet melody that gradually replaced the silence of her sorrow. Their love was a beacon of hope, a testament to the enduring strength of the human spirit, a reminder that life, even in the wake of tragedy, could still hold beauty, and love, even in the face of immense loss, still endure. The stories of the Albatross , once tales of tragedy, slowly evolved into stories of resilience, their narrative reflecting the indomitable spirit of those left behind. They were stories of courage, determination and unwavering faith in the face of adversity.</w:t>
      </w:r>
    </w:p>
    <w:p w14:paraId="5169B0E9" w14:textId="77777777" w:rsidR="004E5DEF" w:rsidRDefault="00000000">
      <w:pPr>
        <w:autoSpaceDE w:val="0"/>
        <w:autoSpaceDN w:val="0"/>
        <w:spacing w:before="264" w:after="0" w:line="264" w:lineRule="exact"/>
      </w:pPr>
      <w:r>
        <w:t xml:space="preserve">The community, too, played a significant role. Their collective grief formed an invisible bond, a shared understanding that transcended words. Their support, both unspoken and openly expressed, </w:t>
        <w:br/>
        <w:t xml:space="preserve">provided Elara with a sense of belonging, a reminder that she wasn’t alone in her pain. The annual memorial service, a simple gathering by the shore, evolved into a celebration of life, a </w:t>
        <w:br/>
        <w:t>testament to the enduring power of human connection, a solemn</w:t>
      </w:r>
    </w:p>
    <w:p w14:paraId="5EB4CBDC" w14:textId="77777777" w:rsidR="004E5DEF" w:rsidRDefault="004E5DEF">
      <w:pPr>
        <w:sectPr w:rsidR="004E5DEF">
          <w:pgSz w:w="8000" w:h="12000"/>
          <w:pgMar w:top="1440" w:right="1440" w:bottom="1440" w:left="1440" w:header="720" w:footer="720" w:gutter="0"/>
          <w:cols w:space="720"/>
          <w:docGrid w:linePitch="360"/>
        </w:sectPr>
      </w:pPr>
    </w:p>
    <w:p w14:paraId="58FDA25E" w14:textId="77777777" w:rsidR="004E5DEF" w:rsidRDefault="004E5DEF">
      <w:pPr>
        <w:autoSpaceDE w:val="0"/>
        <w:autoSpaceDN w:val="0"/>
        <w:spacing w:after="78" w:line="220" w:lineRule="exact"/>
      </w:pPr>
    </w:p>
    <w:p w14:paraId="154ADC1F" w14:textId="77777777" w:rsidR="004E5DEF" w:rsidRDefault="00000000">
      <w:pPr>
        <w:autoSpaceDE w:val="0"/>
        <w:autoSpaceDN w:val="0"/>
        <w:spacing w:before="58" w:after="0" w:line="264" w:lineRule="exact"/>
      </w:pPr>
      <w:r>
        <w:t>tribute to the courage and sacrifice of the lost, and a beacon of hope for those left behind. It was a space where tears flowed freely, where grief was acknowledged, validated, and ultimately, shared. It was a testament to the power of community, a symbol of shared loss and collective resilience.</w:t>
      </w:r>
    </w:p>
    <w:p w14:paraId="73EB6148" w14:textId="77777777" w:rsidR="004E5DEF" w:rsidRDefault="00000000">
      <w:pPr>
        <w:autoSpaceDE w:val="0"/>
        <w:autoSpaceDN w:val="0"/>
        <w:spacing w:before="264" w:after="0" w:line="264" w:lineRule="exact"/>
      </w:pPr>
      <w:r>
        <w:t xml:space="preserve">The process of grieving was not a linear progression, but a complex and multifaceted experience. It was punctuated by moments of intense sorrow, moments of unexpected joy, moments of deep reflection, and moments of profound peace. Elara’s journey was a testament to the human spirit’s capacity for resilience, its ability to find hope in the darkest of times, its determination to embrace life even in the face of overwhelming loss. The ocean, that vast and unforgiving expanse of water that had swallowed her husband, slowly became a mirror reflecting the depth and complexity of her grief, and ultimately, her healing. It was a reminder that even the deepest wounds can heal, given time, patience and unwavering hope. The ocean's embrace, once synonymous with loss, became, in the end, a symbol of peace, a quiet testament to the enduring power of love and the unyielding resilience of the human heart. The salty wind carried not only the scent of brine, but the faint whisper of acceptance, a testament to the healing power of time and the </w:t>
        <w:br/>
        <w:t>unbreakable bonds of love that transcend the boundaries of life and death.</w:t>
      </w:r>
    </w:p>
    <w:p w14:paraId="28000710" w14:textId="77777777" w:rsidR="004E5DEF" w:rsidRDefault="004E5DEF">
      <w:pPr>
        <w:sectPr w:rsidR="004E5DEF">
          <w:pgSz w:w="8000" w:h="12000"/>
          <w:pgMar w:top="1440" w:right="1440" w:bottom="1440" w:left="1440" w:header="720" w:footer="720" w:gutter="0"/>
          <w:cols w:space="720"/>
          <w:docGrid w:linePitch="360"/>
        </w:sectPr>
      </w:pPr>
    </w:p>
    <w:p w14:paraId="241BA6B0" w14:textId="77777777" w:rsidR="004E5DEF" w:rsidRDefault="004E5DEF">
      <w:pPr>
        <w:autoSpaceDE w:val="0"/>
        <w:autoSpaceDN w:val="0"/>
        <w:spacing w:after="224" w:line="220" w:lineRule="exact"/>
      </w:pPr>
    </w:p>
    <w:p w14:paraId="53D6786A" w14:textId="77777777" w:rsidR="004E5DEF" w:rsidRDefault="00000000">
      <w:pPr>
        <w:autoSpaceDE w:val="0"/>
        <w:autoSpaceDN w:val="0"/>
        <w:spacing w:after="0" w:line="330" w:lineRule="exact"/>
      </w:pPr>
      <w:r>
        <w:t>Interwoven Narratives</w:t>
      </w:r>
    </w:p>
    <w:p w14:paraId="65D6697A" w14:textId="77777777" w:rsidR="004E5DEF" w:rsidRDefault="00000000">
      <w:pPr>
        <w:autoSpaceDE w:val="0"/>
        <w:autoSpaceDN w:val="0"/>
        <w:spacing w:before="286" w:after="0" w:line="264" w:lineRule="exact"/>
      </w:pPr>
      <w:r>
        <w:t>The rhythmic creak of the old rocking chair, a constant companion through the long, twilight evenings, seemed to mirror the steady pulse of the ocean beyond Elara's window. Each sway was a silent acknowledgment of the years that had passed, years etched onto her face like the lines on an ancient map, each one charting a different stage of her grief. But the ocean, that vast and unforgiving expanse that had swallowed her husband, Thomas, and so many others with him, was no longer just a symbol of loss. It had become a canvas reflecting the myriad emotions – the despair, the numb acceptance, and the tentative, hard-won peace – that had shaped her life since the Albatross vanished beneath the waves.</w:t>
      </w:r>
    </w:p>
    <w:p w14:paraId="6D994788" w14:textId="77777777" w:rsidR="004E5DEF" w:rsidRDefault="00000000">
      <w:pPr>
        <w:autoSpaceDE w:val="0"/>
        <w:autoSpaceDN w:val="0"/>
        <w:spacing w:before="264" w:after="0" w:line="264" w:lineRule="exact"/>
      </w:pPr>
      <w:r>
        <w:t xml:space="preserve">The letters, those fragile missives never sent, lay undisturbed in the bottom of her trunk, yellowed and faded, each a testament to a love that had endured even in the face of unimaginable loss. They </w:t>
        <w:br/>
        <w:t xml:space="preserve">weren’t just words on paper; they were fragments of her heart, echoes of a voice that was silenced too soon. Among them, she found a small, leather-bound journal, Thomas's journal, discovered tucked away amongst the papers. Its pages, filled with his spidery handwriting, recounted not only the hardships of the voyage but the quiet moments of beauty, the camaraderie forged in the face of adversity. The journal provided glimpses of life aboard the Albatross , painting a vivid portrait of the men and women who had </w:t>
        <w:br/>
        <w:t>embarked on that fateful journey, individuals who had so bravely answered the call of duty, only to be swallowed up by the sea.</w:t>
      </w:r>
    </w:p>
    <w:p w14:paraId="2C5A20EC" w14:textId="77777777" w:rsidR="004E5DEF" w:rsidRDefault="00000000">
      <w:pPr>
        <w:autoSpaceDE w:val="0"/>
        <w:autoSpaceDN w:val="0"/>
        <w:spacing w:before="204" w:after="0" w:line="324" w:lineRule="exact"/>
      </w:pPr>
      <w:r>
        <w:t>His descriptions of the fellow volunteers were surprisingly detailed.</w:t>
      </w:r>
    </w:p>
    <w:p w14:paraId="18ADC299" w14:textId="77777777" w:rsidR="004E5DEF" w:rsidRDefault="00000000">
      <w:pPr>
        <w:autoSpaceDE w:val="0"/>
        <w:autoSpaceDN w:val="0"/>
        <w:spacing w:before="60" w:after="0" w:line="264" w:lineRule="exact"/>
        <w:ind w:right="144"/>
      </w:pPr>
      <w:r>
        <w:t>There was Finnigan, the wiry, ever-optimistic Irishman, always ready with a joke even when the storm lashed against their frail vessel. Then there was young Mary, a nurse with unwavering compassion, tending to both the physical and emotional wounds of her comrades. And old Silas, the grizzled veteran of countless sea voyages, whose calm, experienced hand guided them through the most treacherous waters. Each entry, a snapshot into their lives, revealed their fears, their hopes, and their enduring spirit amidst the unforgiving vastness of the ocean. The descriptions brought them to life, making them more than just names on a faded</w:t>
      </w:r>
    </w:p>
    <w:p w14:paraId="5D0F1849" w14:textId="77777777" w:rsidR="004E5DEF" w:rsidRDefault="004E5DEF">
      <w:pPr>
        <w:sectPr w:rsidR="004E5DEF">
          <w:pgSz w:w="8000" w:h="12000"/>
          <w:pgMar w:top="1440" w:right="1440" w:bottom="1440" w:left="1440" w:header="720" w:footer="720" w:gutter="0"/>
          <w:cols w:space="720"/>
          <w:docGrid w:linePitch="360"/>
        </w:sectPr>
      </w:pPr>
    </w:p>
    <w:p w14:paraId="272384E8" w14:textId="77777777" w:rsidR="004E5DEF" w:rsidRDefault="004E5DEF">
      <w:pPr>
        <w:autoSpaceDE w:val="0"/>
        <w:autoSpaceDN w:val="0"/>
        <w:spacing w:after="78" w:line="220" w:lineRule="exact"/>
      </w:pPr>
    </w:p>
    <w:p w14:paraId="18AE90B3" w14:textId="77777777" w:rsidR="004E5DEF" w:rsidRDefault="00000000">
      <w:pPr>
        <w:autoSpaceDE w:val="0"/>
        <w:autoSpaceDN w:val="0"/>
        <w:spacing w:before="58" w:after="0" w:line="264" w:lineRule="exact"/>
        <w:ind w:right="576"/>
      </w:pPr>
      <w:r>
        <w:t>passenger list; they were people, their stories interwoven with Thomas's own, forming a tapestry of lives touched by fate.</w:t>
      </w:r>
    </w:p>
    <w:p w14:paraId="7BF1E363" w14:textId="77777777" w:rsidR="004E5DEF" w:rsidRDefault="00000000">
      <w:pPr>
        <w:autoSpaceDE w:val="0"/>
        <w:autoSpaceDN w:val="0"/>
        <w:spacing w:before="264" w:after="0" w:line="264" w:lineRule="exact"/>
      </w:pPr>
      <w:r>
        <w:t xml:space="preserve">Through Thomas's journal, Elara discovered a different side of the Albatross story, one that moved beyond the bare facts of their disappearance. She learned of the shared meals amidst the rocking of the ship, the songs sung to bolster their morale in the face of despair, and the quiet moments of reflection under a starlit sky. She learned about their anxieties, their uncertainties, and their </w:t>
        <w:br/>
        <w:t>unspoken fears. The men's entries often spoke of the longings for home, for the taste of familiar food, for the comforting touch of loved ones. The women's entries, equally poignant, conveyed their courage, resilience, and determination. Their words painted a beautiful picture of the human spirit in the face of adversity.</w:t>
      </w:r>
    </w:p>
    <w:p w14:paraId="09AD4E4B" w14:textId="77777777" w:rsidR="004E5DEF" w:rsidRDefault="00000000">
      <w:pPr>
        <w:autoSpaceDE w:val="0"/>
        <w:autoSpaceDN w:val="0"/>
        <w:spacing w:before="264" w:after="0" w:line="264" w:lineRule="exact"/>
      </w:pPr>
      <w:r>
        <w:t>Meanwhile, in the small coastal town where the Albatross had set sail, life continued its slow, measured rhythm. The children of the volunteers, now grown, carried the weight of their parents' absence, a legacy passed down through generations. Their lives intertwined, sharing a common thread of loss, hope, and resilience. Each year, the community gathered at the cliff's edge, where the salt spray kissed their faces, to remember those lost at sea. It was a gathering not just of shared grief, but of enduring hope. The stories were retold, their details carefully preserved, becoming a living testament to their courage and selflessness.</w:t>
      </w:r>
    </w:p>
    <w:p w14:paraId="58A15A80" w14:textId="77777777" w:rsidR="004E5DEF" w:rsidRDefault="00000000">
      <w:pPr>
        <w:autoSpaceDE w:val="0"/>
        <w:autoSpaceDN w:val="0"/>
        <w:spacing w:before="264" w:after="0" w:line="264" w:lineRule="exact"/>
      </w:pPr>
      <w:r>
        <w:t xml:space="preserve">Among these children was young Liam, Thomas and Elara's son. He had inherited his father's love for the sea, his restless spirit forever drawn to the horizon. Yet, the absence of his father had shaped him profoundly. He carried a profound sense of longing, a yearning for a connection he never had the chance to fully experience. He sought solace in the stories of the Albatross , poring over his father's </w:t>
        <w:br/>
        <w:t>journal, immersing himself in the lives of the volunteers. In a sense, he was trying to know his father through the people who shared his final days.</w:t>
      </w:r>
    </w:p>
    <w:p w14:paraId="4119D6BD" w14:textId="77777777" w:rsidR="004E5DEF" w:rsidRDefault="00000000">
      <w:pPr>
        <w:autoSpaceDE w:val="0"/>
        <w:autoSpaceDN w:val="0"/>
        <w:spacing w:before="264" w:after="0" w:line="264" w:lineRule="exact"/>
      </w:pPr>
      <w:r>
        <w:t xml:space="preserve">Liam's sister, Clara, chose a different path, finding comfort in the quiet traditions of their community. She carried.  the burden of her father's loss, but her grief was softened by the support of her </w:t>
        <w:br/>
        <w:t>community, a network of families bound together by the shared loss</w:t>
      </w:r>
    </w:p>
    <w:p w14:paraId="174FDC44" w14:textId="77777777" w:rsidR="004E5DEF" w:rsidRDefault="004E5DEF">
      <w:pPr>
        <w:sectPr w:rsidR="004E5DEF">
          <w:pgSz w:w="8000" w:h="12000"/>
          <w:pgMar w:top="1440" w:right="1440" w:bottom="1440" w:left="1440" w:header="720" w:footer="720" w:gutter="0"/>
          <w:cols w:space="720"/>
          <w:docGrid w:linePitch="360"/>
        </w:sectPr>
      </w:pPr>
    </w:p>
    <w:p w14:paraId="6DC1DABE" w14:textId="77777777" w:rsidR="004E5DEF" w:rsidRDefault="004E5DEF">
      <w:pPr>
        <w:autoSpaceDE w:val="0"/>
        <w:autoSpaceDN w:val="0"/>
        <w:spacing w:after="78" w:line="220" w:lineRule="exact"/>
      </w:pPr>
    </w:p>
    <w:p w14:paraId="40F19426" w14:textId="77777777" w:rsidR="004E5DEF" w:rsidRDefault="00000000">
      <w:pPr>
        <w:autoSpaceDE w:val="0"/>
        <w:autoSpaceDN w:val="0"/>
        <w:spacing w:before="58" w:after="0" w:line="264" w:lineRule="exact"/>
        <w:ind w:right="144"/>
      </w:pPr>
      <w:r>
        <w:t>of their loved ones. Her compassion mirrored Mary's, the young nurse from the Albatross , whose presence Thomas recounted with such fondness in his journal. Clara found solace in serving others, and in her actions, she honored the memories of her father and the lost volunteers.</w:t>
      </w:r>
    </w:p>
    <w:p w14:paraId="0ECD49A7" w14:textId="77777777" w:rsidR="004E5DEF" w:rsidRDefault="00000000">
      <w:pPr>
        <w:autoSpaceDE w:val="0"/>
        <w:autoSpaceDN w:val="0"/>
        <w:spacing w:before="264" w:after="0" w:line="264" w:lineRule="exact"/>
      </w:pPr>
      <w:r>
        <w:t>Their stories, though shaped by the shadow of loss, were far from tales of despair. They were stories of resilience, of unwavering hope in the face of tragedy, of a love that transcended the boundaries of life and death. The ocean, the symbol of their loss, became, in time, a symbol of their shared strength, a testament to the enduring bonds of family and community. The salt spray, once carrying the scent of brine and bitter memories, now carried the whisper of resilience, the murmur of hope, and a quiet acceptance of the unfathomable mystery of the sea.</w:t>
      </w:r>
    </w:p>
    <w:p w14:paraId="748F48F5" w14:textId="77777777" w:rsidR="004E5DEF" w:rsidRDefault="00000000">
      <w:pPr>
        <w:autoSpaceDE w:val="0"/>
        <w:autoSpaceDN w:val="0"/>
        <w:spacing w:before="264" w:after="0" w:line="264" w:lineRule="exact"/>
      </w:pPr>
      <w:r>
        <w:t xml:space="preserve">The interwoven narratives of the volunteers and those left behind formed a tapestry of human experience, a poignant.  reminder of the fleeting nature of life, the enduring power of love, and the </w:t>
        <w:br/>
        <w:t>indomitable spirit of the human heart in the face of adversity.</w:t>
      </w:r>
    </w:p>
    <w:p w14:paraId="37EECF2C" w14:textId="77777777" w:rsidR="004E5DEF" w:rsidRDefault="00000000">
      <w:pPr>
        <w:autoSpaceDE w:val="0"/>
        <w:autoSpaceDN w:val="0"/>
        <w:spacing w:before="58" w:after="0" w:line="264" w:lineRule="exact"/>
        <w:ind w:right="144"/>
      </w:pPr>
      <w:r>
        <w:t>Elara’s memories, once shrouded in a fog of grief, were slowly emerging into sharp focus, colored not just by sorrow, but.  by a newfound understanding of the human resilience reflected in her husband's words, the stories of his comrades, and the lives of those he left behind.</w:t>
      </w:r>
    </w:p>
    <w:p w14:paraId="5F8EA1AD" w14:textId="77777777" w:rsidR="004E5DEF" w:rsidRDefault="00000000">
      <w:pPr>
        <w:autoSpaceDE w:val="0"/>
        <w:autoSpaceDN w:val="0"/>
        <w:spacing w:before="264" w:after="0" w:line="264" w:lineRule="exact"/>
      </w:pPr>
      <w:r>
        <w:t>Years blurred into decades, and the children of the volunteers grew old, their own children and grandchildren carrying the legacy of the Albatross . The annual memorial service at the cliff's edge continued, a testament to the enduring power of memory and the unwavering spirit of the community. Each year, the stories were retold, keeping the memory of those lost alive, not as tragic figures, but as heroes who had braved the unforgiving sea. The ocean, once a symbol of loss, had become a silent witness to their enduring spirit, to the courage that transcended death, and the hope that continued to thrive in the hearts of those left behind.</w:t>
      </w:r>
    </w:p>
    <w:p w14:paraId="7DDD49C1" w14:textId="77777777" w:rsidR="004E5DEF" w:rsidRDefault="00000000">
      <w:pPr>
        <w:autoSpaceDE w:val="0"/>
        <w:autoSpaceDN w:val="0"/>
        <w:spacing w:before="264" w:after="0" w:line="264" w:lineRule="exact"/>
      </w:pPr>
      <w:r>
        <w:t>The wind whispered tales of the Albatross across the generations, keeping the memory alive, intertwining the narratives of those who sailed and those who waited. It was a saga of loss, yes, but also a</w:t>
      </w:r>
    </w:p>
    <w:p w14:paraId="2D635E23" w14:textId="77777777" w:rsidR="004E5DEF" w:rsidRDefault="004E5DEF">
      <w:pPr>
        <w:sectPr w:rsidR="004E5DEF">
          <w:pgSz w:w="8000" w:h="12000"/>
          <w:pgMar w:top="1440" w:right="1440" w:bottom="1440" w:left="1440" w:header="720" w:footer="720" w:gutter="0"/>
          <w:cols w:space="720"/>
          <w:docGrid w:linePitch="360"/>
        </w:sectPr>
      </w:pPr>
    </w:p>
    <w:p w14:paraId="581F2347" w14:textId="77777777" w:rsidR="004E5DEF" w:rsidRDefault="004E5DEF">
      <w:pPr>
        <w:autoSpaceDE w:val="0"/>
        <w:autoSpaceDN w:val="0"/>
        <w:spacing w:after="78" w:line="220" w:lineRule="exact"/>
      </w:pPr>
    </w:p>
    <w:p w14:paraId="3D994E55" w14:textId="77777777" w:rsidR="004E5DEF" w:rsidRDefault="00000000">
      <w:pPr>
        <w:autoSpaceDE w:val="0"/>
        <w:autoSpaceDN w:val="0"/>
        <w:spacing w:before="58" w:after="0" w:line="264" w:lineRule="exact"/>
      </w:pPr>
      <w:r>
        <w:t xml:space="preserve">story of profound human resilience, of enduring love, and of the enduring spirit that allowed hope to bloom even in the face of overwhelming tragedy. Elara, sitting in her rocking chair, experienced the familiar rhythm of the sea echoing through her, a soothing </w:t>
        <w:br/>
        <w:t xml:space="preserve">reminder that even the deepest wounds of loss eventually yield to the healing power of time, memory, and the unwavering strength of the human spirit. The ocean's embrace, once a symbol of </w:t>
        <w:br/>
        <w:t>devastating loss, eventually became a symbol of enduring peace, a quiet testament to the power of love to transcend even death itself.</w:t>
      </w:r>
    </w:p>
    <w:p w14:paraId="3D5EF02A" w14:textId="77777777" w:rsidR="004E5DEF" w:rsidRDefault="00000000">
      <w:pPr>
        <w:autoSpaceDE w:val="0"/>
        <w:autoSpaceDN w:val="0"/>
        <w:spacing w:before="58" w:after="0" w:line="264" w:lineRule="exact"/>
      </w:pPr>
      <w:r>
        <w:t xml:space="preserve">The salty wind, carrying the scent of brine and the echoes of </w:t>
        <w:br/>
        <w:t>memories, finally carried the.  whisper of peace, a testament to the healing passage of time and the unbreakable bonds that forever link the living to the lost.</w:t>
      </w:r>
    </w:p>
    <w:p w14:paraId="7E305A90" w14:textId="77777777" w:rsidR="004E5DEF" w:rsidRDefault="004E5DEF">
      <w:pPr>
        <w:sectPr w:rsidR="004E5DEF">
          <w:pgSz w:w="8000" w:h="12000"/>
          <w:pgMar w:top="1440" w:right="1440" w:bottom="1440" w:left="1440" w:header="720" w:footer="720" w:gutter="0"/>
          <w:cols w:space="720"/>
          <w:docGrid w:linePitch="360"/>
        </w:sectPr>
      </w:pPr>
    </w:p>
    <w:p w14:paraId="200F4851" w14:textId="77777777" w:rsidR="004E5DEF" w:rsidRDefault="004E5DEF">
      <w:pPr>
        <w:autoSpaceDE w:val="0"/>
        <w:autoSpaceDN w:val="0"/>
        <w:spacing w:after="224" w:line="220" w:lineRule="exact"/>
      </w:pPr>
    </w:p>
    <w:p w14:paraId="0556049A" w14:textId="77777777" w:rsidR="004E5DEF" w:rsidRDefault="00000000">
      <w:pPr>
        <w:autoSpaceDE w:val="0"/>
        <w:autoSpaceDN w:val="0"/>
        <w:spacing w:after="0" w:line="330" w:lineRule="exact"/>
      </w:pPr>
      <w:r>
        <w:t>The Human Spirit</w:t>
      </w:r>
    </w:p>
    <w:p w14:paraId="4FFB2BC3" w14:textId="77777777" w:rsidR="004E5DEF" w:rsidRDefault="00000000">
      <w:pPr>
        <w:autoSpaceDE w:val="0"/>
        <w:autoSpaceDN w:val="0"/>
        <w:spacing w:before="286" w:after="0" w:line="264" w:lineRule="exact"/>
      </w:pPr>
      <w:r>
        <w:t>The salt spray stung Liam’s face as he stood at the cliff’s edge, the wind whipping his grey hair across his weathered features. He was old now, the years having etched their passage onto his skin, mirroring the lines on the ancient map of his life, a life inextricably linked to the sea and the ghostly memory of the Albatross . He watched the relentless waves crash against the rocks below, each surge a reminder of the power of nature, the capriciousness of fate, and the enduring strength of the human spirit. He remembered his father’s journal, its pages filled with the detailed accounts of the volunteers' lives, lives that resonated with him even after all these decades.</w:t>
      </w:r>
    </w:p>
    <w:p w14:paraId="71CAAAEF" w14:textId="77777777" w:rsidR="004E5DEF" w:rsidRDefault="00000000">
      <w:pPr>
        <w:autoSpaceDE w:val="0"/>
        <w:autoSpaceDN w:val="0"/>
        <w:spacing w:before="264" w:after="0" w:line="264" w:lineRule="exact"/>
      </w:pPr>
      <w:r>
        <w:t>Finnigan, the boisterous Irishman, whose laughter echoed in Liam's memory, had filled the ship's cramped quarters with an infectious optimism that even the fiercest storms couldn’t extinguish. Liam recalled a passage where Finnigan, amidst a raging tempest, had somehow managed to coax a smile from a terrified young boy, his resilience a beacon of hope in the heart of the storm. His spirit, captured in Thomas's words, was a testament to the unwavering human ability to find joy even in the direst circumstances.</w:t>
      </w:r>
    </w:p>
    <w:p w14:paraId="070C7D87" w14:textId="77777777" w:rsidR="004E5DEF" w:rsidRDefault="00000000">
      <w:pPr>
        <w:autoSpaceDE w:val="0"/>
        <w:autoSpaceDN w:val="0"/>
        <w:spacing w:before="264" w:after="0" w:line="264" w:lineRule="exact"/>
      </w:pPr>
      <w:r>
        <w:t>Mary, the compassionate nurse, whose gentle hands had soothed the wounds of her shipmates, both physical and emotional, had exemplified a selfless dedication that transcended the call of duty. Thomas’s journal described her quiet strength, her tireless efforts to ease the suffering of others, and her unwavering compassion, even as she herself faced the perils of the unforgiving sea. Mary’s courage was not the brazen heroism of a warrior, but the quiet fortitude of a caregiver, a reminder that true strength can manifest in the most subtle of acts.</w:t>
      </w:r>
    </w:p>
    <w:p w14:paraId="05384A56" w14:textId="77777777" w:rsidR="004E5DEF" w:rsidRDefault="00000000">
      <w:pPr>
        <w:autoSpaceDE w:val="0"/>
        <w:autoSpaceDN w:val="0"/>
        <w:spacing w:before="264" w:after="0" w:line="264" w:lineRule="exact"/>
      </w:pPr>
      <w:r>
        <w:t xml:space="preserve">Old Silas, the grizzled veteran, whose calm guidance had navigated them through treacherous waters, epitomized experience and wisdom. His knowledge of the sea was not just a skill, but a </w:t>
        <w:br/>
        <w:t xml:space="preserve">profound understanding of the forces of nature, a respect born from years spent battling the ocean's relentless power. Silas’s calm </w:t>
        <w:br/>
        <w:t>demeanor in the face of danger wasn't born of recklessness, but of</w:t>
      </w:r>
    </w:p>
    <w:p w14:paraId="5B8871C0" w14:textId="77777777" w:rsidR="004E5DEF" w:rsidRDefault="004E5DEF">
      <w:pPr>
        <w:sectPr w:rsidR="004E5DEF">
          <w:pgSz w:w="8000" w:h="12000"/>
          <w:pgMar w:top="1440" w:right="1440" w:bottom="1440" w:left="1440" w:header="720" w:footer="720" w:gutter="0"/>
          <w:cols w:space="720"/>
          <w:docGrid w:linePitch="360"/>
        </w:sectPr>
      </w:pPr>
    </w:p>
    <w:p w14:paraId="1C80A88C" w14:textId="77777777" w:rsidR="004E5DEF" w:rsidRDefault="004E5DEF">
      <w:pPr>
        <w:autoSpaceDE w:val="0"/>
        <w:autoSpaceDN w:val="0"/>
        <w:spacing w:after="78" w:line="220" w:lineRule="exact"/>
      </w:pPr>
    </w:p>
    <w:p w14:paraId="0ECEB584" w14:textId="77777777" w:rsidR="004E5DEF" w:rsidRDefault="00000000">
      <w:pPr>
        <w:autoSpaceDE w:val="0"/>
        <w:autoSpaceDN w:val="0"/>
        <w:spacing w:before="58" w:after="0" w:line="264" w:lineRule="exact"/>
      </w:pPr>
      <w:r>
        <w:t>an earned wisdom, a testament to the resilience forged through years of confronting adversity. His presence on the ship represented the reassuring weight of experience, the knowledge that even in the darkest moments, there is always hope to be found in the depths of one's accumulated wisdom.</w:t>
      </w:r>
    </w:p>
    <w:p w14:paraId="2B163457" w14:textId="77777777" w:rsidR="004E5DEF" w:rsidRDefault="00000000">
      <w:pPr>
        <w:autoSpaceDE w:val="0"/>
        <w:autoSpaceDN w:val="0"/>
        <w:spacing w:before="264" w:after="0" w:line="264" w:lineRule="exact"/>
        <w:ind w:right="144"/>
      </w:pPr>
      <w:r>
        <w:t>But the resilience of the volunteers wasn't solely individual; it was also woven into the fabric of their collective experience. Thomas's journal revealed the power of their shared struggles, the bonds of camaraderie forged in the crucible of their perilous journey. They sang songs to bolster their spirits, shared meager rations with selfless generosity, and offered words of encouragement during moments of despair. Their shared humanity, their collective capacity for empathy and compassion, allowed them to withstand the pressures of their journey, turning a shared adversity into a shared strength.</w:t>
      </w:r>
    </w:p>
    <w:p w14:paraId="0DE2A79A" w14:textId="77777777" w:rsidR="004E5DEF" w:rsidRDefault="00000000">
      <w:pPr>
        <w:autoSpaceDE w:val="0"/>
        <w:autoSpaceDN w:val="0"/>
        <w:spacing w:before="264" w:after="0" w:line="264" w:lineRule="exact"/>
      </w:pPr>
      <w:r>
        <w:t xml:space="preserve">This collective spirit wasn't confined to the ship; it extended to those left behind on land. The families of the volunteers, bound together by their shared loss, created a community of resilience. They mourned their loved ones, but they did so with a dignity and strength that was born from their collective experience. Their annual gathering at the cliff's edge, the shared stories, the quiet acts of remembrance, these were not mere rituals but tangible </w:t>
        <w:br/>
        <w:t>expressions of their enduring bond. The community provided each other with the support and understanding that allowed them to navigate the complex grief of loss, transforming shared sorrow into a shared strength.</w:t>
      </w:r>
    </w:p>
    <w:p w14:paraId="4B44890D" w14:textId="77777777" w:rsidR="004E5DEF" w:rsidRDefault="00000000">
      <w:pPr>
        <w:autoSpaceDE w:val="0"/>
        <w:autoSpaceDN w:val="0"/>
        <w:spacing w:before="264" w:after="0" w:line="264" w:lineRule="exact"/>
      </w:pPr>
      <w:r>
        <w:t xml:space="preserve">Clara, Liam’s sister, found solace in this community, channeling her grief into compassionate service. Her life was a testament to the strength that emerges from embracing the shared experiences of loss. She became the embodiment of Mary's quiet resilience, finding purpose and meaning in caring for others, healing both herself and her community through selfless acts. Her choice reflected the </w:t>
        <w:br/>
        <w:t>strength of the human spirit, not in overcoming grief entirely, but in transforming it into something positive, a beacon of hope for others who also struggled with similar losses.</w:t>
      </w:r>
    </w:p>
    <w:p w14:paraId="1F4A83DA" w14:textId="77777777" w:rsidR="004E5DEF" w:rsidRDefault="00000000">
      <w:pPr>
        <w:autoSpaceDE w:val="0"/>
        <w:autoSpaceDN w:val="0"/>
        <w:spacing w:before="204" w:after="0" w:line="324" w:lineRule="exact"/>
      </w:pPr>
      <w:r>
        <w:t>Liam, on the other hand, found solace in the sea, mirroring his</w:t>
      </w:r>
    </w:p>
    <w:p w14:paraId="08B10AA8" w14:textId="77777777" w:rsidR="004E5DEF" w:rsidRDefault="004E5DEF">
      <w:pPr>
        <w:sectPr w:rsidR="004E5DEF">
          <w:pgSz w:w="8000" w:h="12000"/>
          <w:pgMar w:top="1440" w:right="1440" w:bottom="1440" w:left="1440" w:header="720" w:footer="720" w:gutter="0"/>
          <w:cols w:space="720"/>
          <w:docGrid w:linePitch="360"/>
        </w:sectPr>
      </w:pPr>
    </w:p>
    <w:p w14:paraId="0AF274F3" w14:textId="77777777" w:rsidR="004E5DEF" w:rsidRDefault="004E5DEF">
      <w:pPr>
        <w:autoSpaceDE w:val="0"/>
        <w:autoSpaceDN w:val="0"/>
        <w:spacing w:after="78" w:line="220" w:lineRule="exact"/>
      </w:pPr>
    </w:p>
    <w:p w14:paraId="127D3E4F" w14:textId="77777777" w:rsidR="004E5DEF" w:rsidRDefault="00000000">
      <w:pPr>
        <w:autoSpaceDE w:val="0"/>
        <w:autoSpaceDN w:val="0"/>
        <w:spacing w:before="58" w:after="0" w:line="264" w:lineRule="exact"/>
      </w:pPr>
      <w:r>
        <w:t xml:space="preserve">father's restless spirit. But unlike his father, his love for the sea was tinged with a melancholic undercurrent. His connection to the sea was a constant reminder of the loss he had suffered, a poignant memory of his father's final voyage. His life, however, wasn't </w:t>
        <w:br/>
        <w:t xml:space="preserve">defined by the tragedy of the Albatross ; it was shaped by the legacy of his father's unwavering spirit, a testament to the courage and resilience passed down through generations. Liam's relationship with the ocean was a symbol of acceptance, of a quiet </w:t>
        <w:br/>
        <w:t>understanding of the powerful forces of nature and the resilience required to face life's inevitable losses.</w:t>
      </w:r>
    </w:p>
    <w:p w14:paraId="69CC20BB" w14:textId="77777777" w:rsidR="004E5DEF" w:rsidRDefault="00000000">
      <w:pPr>
        <w:autoSpaceDE w:val="0"/>
        <w:autoSpaceDN w:val="0"/>
        <w:spacing w:before="264" w:after="0" w:line="264" w:lineRule="exact"/>
      </w:pPr>
      <w:r>
        <w:t xml:space="preserve">The stories of the Albatross weren't just tales of survival; they were narratives of the human spirit's remarkable capacity to endure, adapt, and find hope even in the face of seemingly insurmountable challenges. They were stories of quiet strength, selfless acts of compassion, and the enduring bonds of human connection. The ocean, once a symbol of loss, had become a testament to the </w:t>
        <w:br/>
        <w:t>enduring power of memory, the unwavering strength of human spirit, and the unbreakable bonds that connect the living to the lost. The relentless waves, once a symbol of devastating tragedy, became a reminder of the enduring resilience of the human spirit, the waves of grief giving way to the waves of resilience, the tide turning towards hope, and peace washing over the wounds of time.</w:t>
      </w:r>
    </w:p>
    <w:p w14:paraId="5710A370" w14:textId="77777777" w:rsidR="004E5DEF" w:rsidRDefault="00000000">
      <w:pPr>
        <w:autoSpaceDE w:val="0"/>
        <w:autoSpaceDN w:val="0"/>
        <w:spacing w:before="264" w:after="0" w:line="264" w:lineRule="exact"/>
      </w:pPr>
      <w:r>
        <w:t xml:space="preserve">The generations that followed carried the legacy of the Albatross , their lives interwoven with the stories of courage, loss, and </w:t>
        <w:br/>
        <w:t>resilience. The annual gatherings at the cliff’s edge continued, a testament to the enduring power of memory and the unwavering spirit of a community bound together by shared loss. Each year, the stories were retold, the memories preserved, the legacies carried forward. The children of the volunteers, and their children, carried the weight of their history, but also the strength and hope that had grown from it.</w:t>
      </w:r>
    </w:p>
    <w:p w14:paraId="345AE30B" w14:textId="77777777" w:rsidR="004E5DEF" w:rsidRDefault="00000000">
      <w:pPr>
        <w:autoSpaceDE w:val="0"/>
        <w:autoSpaceDN w:val="0"/>
        <w:spacing w:before="264" w:after="0" w:line="264" w:lineRule="exact"/>
      </w:pPr>
      <w:r>
        <w:t xml:space="preserve">The tapestry of lives woven together through the shared experience of the Albatross was a testament to the enduring power of the </w:t>
        <w:br/>
        <w:t>human spirit. It was a story of resilience, of courage, and of love that transcended the boundaries of life and death. It was a reminder that even in the darkest of times, the human spirit has the capacity for hope, for compassion, and for enduring strength. The sea, the</w:t>
      </w:r>
    </w:p>
    <w:p w14:paraId="1DC4F14B" w14:textId="77777777" w:rsidR="004E5DEF" w:rsidRDefault="004E5DEF">
      <w:pPr>
        <w:sectPr w:rsidR="004E5DEF">
          <w:pgSz w:w="8000" w:h="12000"/>
          <w:pgMar w:top="1440" w:right="1440" w:bottom="1440" w:left="1440" w:header="720" w:footer="720" w:gutter="0"/>
          <w:cols w:space="720"/>
          <w:docGrid w:linePitch="360"/>
        </w:sectPr>
      </w:pPr>
    </w:p>
    <w:p w14:paraId="27698AFC" w14:textId="77777777" w:rsidR="004E5DEF" w:rsidRDefault="004E5DEF">
      <w:pPr>
        <w:autoSpaceDE w:val="0"/>
        <w:autoSpaceDN w:val="0"/>
        <w:spacing w:after="78" w:line="220" w:lineRule="exact"/>
      </w:pPr>
    </w:p>
    <w:p w14:paraId="1705BCFE" w14:textId="77777777" w:rsidR="004E5DEF" w:rsidRDefault="00000000">
      <w:pPr>
        <w:autoSpaceDE w:val="0"/>
        <w:autoSpaceDN w:val="0"/>
        <w:spacing w:before="58" w:after="0" w:line="264" w:lineRule="exact"/>
      </w:pPr>
      <w:r>
        <w:t xml:space="preserve">silent witness to their journey, now echoed with the whispers of resilience, the murmur of hope, and the quiet acceptance of the unfathomable mysteries of life, loss, and the indomitable human spirit. The wind, whispering across the generations, carried the echoes of their stories, ensuring that their legacy would live on, a powerful testament to the enduring resilience of the human spirit in the face of life's relentless waves. The salty air, once filled with the grief of loss, was now infused with the subtle scent of peace, a testament to the healing power of time, and the eternal bond </w:t>
        <w:br/>
        <w:t>between the living and the lost, forever intertwined in the grand narrative of the human spirit.</w:t>
      </w:r>
    </w:p>
    <w:p w14:paraId="52300EC6" w14:textId="77777777" w:rsidR="004E5DEF" w:rsidRDefault="004E5DEF">
      <w:pPr>
        <w:sectPr w:rsidR="004E5DEF">
          <w:pgSz w:w="8000" w:h="12000"/>
          <w:pgMar w:top="1440" w:right="1440" w:bottom="1440" w:left="1440" w:header="720" w:footer="720" w:gutter="0"/>
          <w:cols w:space="720"/>
          <w:docGrid w:linePitch="360"/>
        </w:sectPr>
      </w:pPr>
    </w:p>
    <w:p w14:paraId="18B3AC1B" w14:textId="77777777" w:rsidR="004E5DEF" w:rsidRDefault="004E5DEF">
      <w:pPr>
        <w:autoSpaceDE w:val="0"/>
        <w:autoSpaceDN w:val="0"/>
        <w:spacing w:after="224" w:line="220" w:lineRule="exact"/>
      </w:pPr>
    </w:p>
    <w:p w14:paraId="3FDE4A0C" w14:textId="77777777" w:rsidR="004E5DEF" w:rsidRDefault="00000000">
      <w:pPr>
        <w:autoSpaceDE w:val="0"/>
        <w:autoSpaceDN w:val="0"/>
        <w:spacing w:after="0" w:line="330" w:lineRule="exact"/>
      </w:pPr>
      <w:r>
        <w:t>Personal Transformations</w:t>
      </w:r>
    </w:p>
    <w:p w14:paraId="4DCB77B7" w14:textId="77777777" w:rsidR="004E5DEF" w:rsidRDefault="00000000">
      <w:pPr>
        <w:autoSpaceDE w:val="0"/>
        <w:autoSpaceDN w:val="0"/>
        <w:spacing w:before="286" w:after="0" w:line="264" w:lineRule="exact"/>
      </w:pPr>
      <w:r>
        <w:t xml:space="preserve">The journey aboard the Albatross wasn't merely a physical crossing of an ocean; it was a crucible that forged profound personal </w:t>
        <w:br/>
        <w:t xml:space="preserve">transformations in the lives of each volunteer. For Finnigan, the boisterous Irishman whose laughter had once filled the ship's </w:t>
        <w:br/>
        <w:t xml:space="preserve">cramped quarters, the experience yielded a newfound appreciation for the fragility of life. The relentless storms, the constant threat of death, and the shared vulnerability with his fellow passengers stripped away his bravado, revealing a gentler, more contemplative soul beneath. While his infectious optimism remained, it was now tempered with a quiet gratitude for every sunrise, every shared meal, every moment of reprieve from the relentless sea. He returned home a changed man, his laughter still present but carrying a </w:t>
        <w:br/>
        <w:t>deeper resonance, tinged with the wisdom gained through facing mortality head-on. His stories, recounted in hushed tones at the annual gatherings, spoke not only of survival but of the profound shift in his perspective, the transformation from a life lived solely for the moment to a life lived with a conscious awareness of its preciousness.</w:t>
      </w:r>
    </w:p>
    <w:p w14:paraId="11BC7AA7" w14:textId="77777777" w:rsidR="004E5DEF" w:rsidRDefault="00000000">
      <w:pPr>
        <w:autoSpaceDE w:val="0"/>
        <w:autoSpaceDN w:val="0"/>
        <w:spacing w:before="264" w:after="0" w:line="264" w:lineRule="exact"/>
      </w:pPr>
      <w:r>
        <w:t xml:space="preserve">Mary, the compassionate nurse, faced a transformation of a </w:t>
        <w:br/>
        <w:t xml:space="preserve">different kind. Before the voyage, her compassion was a wellspring that flowed effortlessly. The arduous journey, however, pushed her beyond her limits, forcing her to confront not only the physical suffering of her fellow passengers but also her own vulnerabilities. The exhaustion, the constant fear, the weight of responsibility – all these chipped away at her reserves, revealing a vulnerability she hadn't previously acknowledged. Yet, paradoxically, this </w:t>
        <w:br/>
        <w:t xml:space="preserve">vulnerability deepened her compassion. Her acts of kindness </w:t>
        <w:br/>
        <w:t>weren't simply acts of duty; they were expressions of a shared humanity, forged in the heart of adversity. Upon her return, Mary dedicated her life to working with the underserved, her compassion sharpened by the experiences of the voyage, her empathy enriched by the shared suffering she had witnessed. Her transformation wasn't about acquiring new skills or knowledge, but about a deeper understanding of the human spirit's capacity for resilience and the intrinsic value of every life.</w:t>
      </w:r>
    </w:p>
    <w:p w14:paraId="06BA23FA" w14:textId="77777777" w:rsidR="004E5DEF" w:rsidRDefault="004E5DEF">
      <w:pPr>
        <w:sectPr w:rsidR="004E5DEF">
          <w:pgSz w:w="8000" w:h="12000"/>
          <w:pgMar w:top="1440" w:right="1440" w:bottom="1440" w:left="1440" w:header="720" w:footer="720" w:gutter="0"/>
          <w:cols w:space="720"/>
          <w:docGrid w:linePitch="360"/>
        </w:sectPr>
      </w:pPr>
    </w:p>
    <w:p w14:paraId="2E02CFFD" w14:textId="77777777" w:rsidR="004E5DEF" w:rsidRDefault="004E5DEF">
      <w:pPr>
        <w:autoSpaceDE w:val="0"/>
        <w:autoSpaceDN w:val="0"/>
        <w:spacing w:after="78" w:line="220" w:lineRule="exact"/>
      </w:pPr>
    </w:p>
    <w:p w14:paraId="3CF1F028" w14:textId="77777777" w:rsidR="004E5DEF" w:rsidRDefault="00000000">
      <w:pPr>
        <w:autoSpaceDE w:val="0"/>
        <w:autoSpaceDN w:val="0"/>
        <w:spacing w:before="58" w:after="0" w:line="264" w:lineRule="exact"/>
      </w:pPr>
      <w:r>
        <w:t xml:space="preserve">Silas, the grizzled veteran, whose calm demeanor had been a </w:t>
        <w:br/>
        <w:t xml:space="preserve">beacon of hope amidst the storms, found his already profound understanding of the sea deepened by the collective experience of the voyage. He had always respected the ocean's power, but the Albatross 's journey revealed to him the interconnectedness of all things, the subtle ways in which nature’s forces impacted human lives. His wisdom, already extensive, was now imbued with a profound empathy for the human condition, a deeper awareness of the shared vulnerability of all beings in the face of nature’s power. He became a storyteller, sharing his experiences not only to recount the voyage's hardships but to illuminate the delicate balance </w:t>
        <w:br/>
        <w:t xml:space="preserve">between humanity and the natural world. His stories, laced with his wisdom, became a cautionary tale, a call for respect, and a </w:t>
        <w:br/>
        <w:t>testament to the interconnectedness of all life. His transformation was a quiet one, a deepening of understanding, a profound shift in perspective, born from the crucible of shared adversity.</w:t>
      </w:r>
    </w:p>
    <w:p w14:paraId="289700CE" w14:textId="77777777" w:rsidR="004E5DEF" w:rsidRDefault="00000000">
      <w:pPr>
        <w:autoSpaceDE w:val="0"/>
        <w:autoSpaceDN w:val="0"/>
        <w:spacing w:before="264" w:after="0" w:line="264" w:lineRule="exact"/>
      </w:pPr>
      <w:r>
        <w:t xml:space="preserve">The collective experience of the Albatross didn't just transform the volunteers individually; it reshaped their relationships with one another. The shared trials, the moments of fear and joy, forged bonds of camaraderie that transcended the limits of their individual personalities. Finnigan, initially the boisterous heart of the ship, found a quiet kinship with Silas, their differences in age and </w:t>
        <w:br/>
        <w:t xml:space="preserve">temperament overshadowed by their shared experiences. Mary, initially reserved, discovered a newfound confidence in her ability to provide solace and care, her quiet strength becoming a source of comfort for both Finnigan and Silas. These newfound connections weren’t fleeting; they endured long after the voyage ended, </w:t>
        <w:br/>
        <w:t>manifesting in enduring friendships that sustained them through the years. Their annual reunions were not just gatherings of survivors; they were celebrations of enduring bonds formed in the heart of adversity, a testament to the resilience of shared experience.</w:t>
      </w:r>
    </w:p>
    <w:p w14:paraId="4406A33F" w14:textId="77777777" w:rsidR="004E5DEF" w:rsidRDefault="00000000">
      <w:pPr>
        <w:autoSpaceDE w:val="0"/>
        <w:autoSpaceDN w:val="0"/>
        <w:spacing w:before="266" w:after="0" w:line="264" w:lineRule="exact"/>
      </w:pPr>
      <w:r>
        <w:t xml:space="preserve">The impact extended beyond the shipmates themselves. The </w:t>
        <w:br/>
        <w:t>families of the volunteers, initially bound by shared anxiety and fear, found solace and strength in their collective grief and shared hope. The waiting, the uncertainty, the agonizing periods of silence– these were experiences that bound them together, transforming them from isolated families into a supportive community. They learned to lean on each other, sharing their anxieties, offering</w:t>
      </w:r>
    </w:p>
    <w:p w14:paraId="4DB17B82" w14:textId="77777777" w:rsidR="004E5DEF" w:rsidRDefault="004E5DEF">
      <w:pPr>
        <w:sectPr w:rsidR="004E5DEF">
          <w:pgSz w:w="8000" w:h="12000"/>
          <w:pgMar w:top="1440" w:right="1440" w:bottom="1440" w:left="1440" w:header="720" w:footer="720" w:gutter="0"/>
          <w:cols w:space="720"/>
          <w:docGrid w:linePitch="360"/>
        </w:sectPr>
      </w:pPr>
    </w:p>
    <w:p w14:paraId="2CDBF8FA" w14:textId="77777777" w:rsidR="004E5DEF" w:rsidRDefault="004E5DEF">
      <w:pPr>
        <w:autoSpaceDE w:val="0"/>
        <w:autoSpaceDN w:val="0"/>
        <w:spacing w:after="78" w:line="220" w:lineRule="exact"/>
      </w:pPr>
    </w:p>
    <w:p w14:paraId="0DEB64FE" w14:textId="77777777" w:rsidR="004E5DEF" w:rsidRDefault="00000000">
      <w:pPr>
        <w:autoSpaceDE w:val="0"/>
        <w:autoSpaceDN w:val="0"/>
        <w:spacing w:before="58" w:after="0" w:line="264" w:lineRule="exact"/>
      </w:pPr>
      <w:r>
        <w:t xml:space="preserve">words of encouragement, and creating a network of support that helped them endure the long years of separation. Their annual gatherings at the cliff edge were not mere rituals; they were </w:t>
        <w:br/>
        <w:t xml:space="preserve">powerful expressions of shared experience, transforming collective loss into collective resilience. Children who grew up amidst these reunions inherited not just the stories of the Albatross , but also a profound sense of community, a legacy of resilience born from their parents' shared experiences. The shared narratives formed a </w:t>
        <w:br/>
        <w:t>powerful collective memory, passed down across generations, keeping alive the spirit and sacrifice of the Albatross volunteers.</w:t>
      </w:r>
    </w:p>
    <w:p w14:paraId="1A8E1368" w14:textId="77777777" w:rsidR="004E5DEF" w:rsidRDefault="00000000">
      <w:pPr>
        <w:autoSpaceDE w:val="0"/>
        <w:autoSpaceDN w:val="0"/>
        <w:spacing w:before="264" w:after="0" w:line="264" w:lineRule="exact"/>
      </w:pPr>
      <w:r>
        <w:t>Even Liam, who was too young to be on the Albatross himself, experienced a transformation through his father’s journals. He inherited not just the stories but also the profound emotional legacy of his father's voyage. Liam’s relationship with the sea was not merely inherited, it was deepened and enriched by the stories of the shipmates, by the realization that his father's resilience was born from a shared experience, a collective strength. He came to see his father not simply as a hero but as a man transformed by an arduous journey, a man who had faced profound challenges and emerged with a richer understanding of humanity and the power of shared experience. Liam’s life became a testament to his father’s legacy, a reflection of the transformations wrought by the Albatross , a legacy passed down through generations, ensuring that the stories, the memories, and the transformations would endure. He carries the mantle of remembrance, shaping his life through the lens of his father's experiences, inheriting the wisdom and resilience of a legacy forged in the heart of a perilous journey across the vast ocean.</w:t>
      </w:r>
    </w:p>
    <w:p w14:paraId="578B39EC" w14:textId="77777777" w:rsidR="004E5DEF" w:rsidRDefault="00000000">
      <w:pPr>
        <w:autoSpaceDE w:val="0"/>
        <w:autoSpaceDN w:val="0"/>
        <w:spacing w:before="264" w:after="0" w:line="264" w:lineRule="exact"/>
      </w:pPr>
      <w:r>
        <w:t>The Albatross 's voyage wasn't just a physical journey; it was a voyage of self-discovery, a passage from innocence to experience, from naivety to profound understanding. The transformation of the volunteers wasn’t a sudden shift; it was a slow, gradual process of self-reflection, of emotional growth, of spiritual evolution. The sea, initially a symbol of separation and uncertainty, became a crucible that forged new identities, new perspectives, and new bonds of enduring friendship. The lives touched by the Albatross , both those who sailed and those who waited, were irrevocably changed, their stories etched not just in the annals of maritime history, but in the</w:t>
      </w:r>
    </w:p>
    <w:p w14:paraId="1339F4F8" w14:textId="77777777" w:rsidR="004E5DEF" w:rsidRDefault="004E5DEF">
      <w:pPr>
        <w:sectPr w:rsidR="004E5DEF">
          <w:pgSz w:w="8000" w:h="12000"/>
          <w:pgMar w:top="1440" w:right="1440" w:bottom="1440" w:left="1440" w:header="720" w:footer="720" w:gutter="0"/>
          <w:cols w:space="720"/>
          <w:docGrid w:linePitch="360"/>
        </w:sectPr>
      </w:pPr>
    </w:p>
    <w:p w14:paraId="31778697" w14:textId="77777777" w:rsidR="004E5DEF" w:rsidRDefault="004E5DEF">
      <w:pPr>
        <w:autoSpaceDE w:val="0"/>
        <w:autoSpaceDN w:val="0"/>
        <w:spacing w:after="78" w:line="220" w:lineRule="exact"/>
      </w:pPr>
    </w:p>
    <w:p w14:paraId="5173270C" w14:textId="77777777" w:rsidR="004E5DEF" w:rsidRDefault="00000000">
      <w:pPr>
        <w:autoSpaceDE w:val="0"/>
        <w:autoSpaceDN w:val="0"/>
        <w:spacing w:before="58" w:after="0" w:line="264" w:lineRule="exact"/>
      </w:pPr>
      <w:r>
        <w:t xml:space="preserve">very fabric of their hearts, a tapestry of life interwoven with threads of resilience, courage, and the enduring strength of the human spirit. Their transformations, shared across generations, became a legacy of hope, a powerful reminder that even in the face of </w:t>
        <w:br/>
        <w:t>overwhelming adversity, the human spirit can endure, adapt, and ultimately, transform. The wind whispers their stories across the years, carrying the echoes of their resilience and the enduring power of the human spirit.</w:t>
      </w:r>
    </w:p>
    <w:p w14:paraId="49ADC92E" w14:textId="77777777" w:rsidR="004E5DEF" w:rsidRDefault="004E5DEF">
      <w:pPr>
        <w:sectPr w:rsidR="004E5DEF">
          <w:pgSz w:w="8000" w:h="12000"/>
          <w:pgMar w:top="1440" w:right="1440" w:bottom="1440" w:left="1440" w:header="720" w:footer="720" w:gutter="0"/>
          <w:cols w:space="720"/>
          <w:docGrid w:linePitch="360"/>
        </w:sectPr>
      </w:pPr>
    </w:p>
    <w:p w14:paraId="2B0BD10A" w14:textId="77777777" w:rsidR="004E5DEF" w:rsidRDefault="004E5DEF">
      <w:pPr>
        <w:autoSpaceDE w:val="0"/>
        <w:autoSpaceDN w:val="0"/>
        <w:spacing w:after="224" w:line="220" w:lineRule="exact"/>
      </w:pPr>
    </w:p>
    <w:p w14:paraId="7F5F329D" w14:textId="77777777" w:rsidR="004E5DEF" w:rsidRDefault="00000000">
      <w:pPr>
        <w:autoSpaceDE w:val="0"/>
        <w:autoSpaceDN w:val="0"/>
        <w:spacing w:after="0" w:line="330" w:lineRule="exact"/>
      </w:pPr>
      <w:r>
        <w:t>The Ripple Effect</w:t>
      </w:r>
    </w:p>
    <w:p w14:paraId="0225A3E8" w14:textId="77777777" w:rsidR="004E5DEF" w:rsidRDefault="00000000">
      <w:pPr>
        <w:autoSpaceDE w:val="0"/>
        <w:autoSpaceDN w:val="0"/>
        <w:spacing w:before="286" w:after="0" w:line="264" w:lineRule="exact"/>
      </w:pPr>
      <w:r>
        <w:t xml:space="preserve">The legacy of the Albatross extended far beyond the weathered faces and sea-worn hands of those who returned. It seeped into the very marrow of their families, shaping the lives of children who never knew the sting of salt spray or the shudder of a tempestuous sea. For Aisling O’Malley, Finnigan’s daughter, the stories of her father’s voyage weren’t mere anecdotes; they were the foundation upon which her own life was built. She detected tales of his camaraderie with Silas, the grizzled veteran, a man who had taught her father the quiet dignity of facing adversity. She learned of Mary’s </w:t>
        <w:br/>
        <w:t>unwavering compassion, a quality that Aisling herself embraced, becoming a physician dedicated to serving the most vulnerable members of her community. The stories, recounted annually during the poignant gatherings at the cliff edge overlooking the restless sea, imbued Aisling with a sense of shared history, a collective memory that bound her to a community larger than herself. These weren't just stories of survival; they were stories of transformation, of resilience, and of the enduring power of the human spirit.</w:t>
      </w:r>
    </w:p>
    <w:p w14:paraId="790D99EC" w14:textId="77777777" w:rsidR="004E5DEF" w:rsidRDefault="00000000">
      <w:pPr>
        <w:autoSpaceDE w:val="0"/>
        <w:autoSpaceDN w:val="0"/>
        <w:spacing w:before="60" w:after="0" w:line="264" w:lineRule="exact"/>
        <w:ind w:right="432"/>
      </w:pPr>
      <w:r>
        <w:t xml:space="preserve">Aisling’s life, therefore, wasn't merely her own; it was a </w:t>
        <w:br/>
        <w:t>continuation of the narrative woven by her father and his shipmates, a testament to the enduring legacy of the Albatross .</w:t>
      </w:r>
    </w:p>
    <w:p w14:paraId="19D6FE1B" w14:textId="77777777" w:rsidR="004E5DEF" w:rsidRDefault="00000000">
      <w:pPr>
        <w:autoSpaceDE w:val="0"/>
        <w:autoSpaceDN w:val="0"/>
        <w:spacing w:before="264" w:after="0" w:line="264" w:lineRule="exact"/>
      </w:pPr>
      <w:r>
        <w:t>Liam, son of Silas, inherited a different, yet equally profound, legacy. While his father's silence often spoke volumes, the journals Silas kept throughout the voyage offered Liam a glimpse into the quiet contemplation of a man whose understanding of the sea was surpassed only by his understanding of the human heart. Liam, through his father’s meticulously crafted entries, learned of the storm's fury and the stillness of the calm, the shared fears and the unspoken bonds that connected the men on the Albatross . These journals weren't simply records of a journey; they were a meditation on life, death, and the enduring power of nature. The sea, for Liam, was more than just water; it was a repository of memory, a conduit connecting him to his father and the extraordinary men who shared his father's voyage. He became a marine biologist, his life’s work a testament to his father’s profound respect for the ocean's power and the interconnectedness of all living things. His research wasn't merely scientific; it was a pilgrimage, a continuation of his father's</w:t>
      </w:r>
    </w:p>
    <w:p w14:paraId="67DF16AA" w14:textId="77777777" w:rsidR="004E5DEF" w:rsidRDefault="004E5DEF">
      <w:pPr>
        <w:sectPr w:rsidR="004E5DEF">
          <w:pgSz w:w="8000" w:h="12000"/>
          <w:pgMar w:top="1440" w:right="1440" w:bottom="1440" w:left="1440" w:header="720" w:footer="720" w:gutter="0"/>
          <w:cols w:space="720"/>
          <w:docGrid w:linePitch="360"/>
        </w:sectPr>
      </w:pPr>
    </w:p>
    <w:p w14:paraId="7475752F" w14:textId="77777777" w:rsidR="004E5DEF" w:rsidRDefault="004E5DEF">
      <w:pPr>
        <w:autoSpaceDE w:val="0"/>
        <w:autoSpaceDN w:val="0"/>
        <w:spacing w:after="78" w:line="220" w:lineRule="exact"/>
      </w:pPr>
    </w:p>
    <w:p w14:paraId="591D8ED3" w14:textId="77777777" w:rsidR="004E5DEF" w:rsidRDefault="00000000">
      <w:pPr>
        <w:autoSpaceDE w:val="0"/>
        <w:autoSpaceDN w:val="0"/>
        <w:spacing w:after="0" w:line="322" w:lineRule="exact"/>
      </w:pPr>
      <w:r>
        <w:t>journey of understanding.</w:t>
      </w:r>
    </w:p>
    <w:p w14:paraId="5DFD0D24" w14:textId="77777777" w:rsidR="004E5DEF" w:rsidRDefault="00000000">
      <w:pPr>
        <w:autoSpaceDE w:val="0"/>
        <w:autoSpaceDN w:val="0"/>
        <w:spacing w:before="266" w:after="0" w:line="264" w:lineRule="exact"/>
      </w:pPr>
      <w:r>
        <w:t xml:space="preserve">The children of Mary, the compassionate nurse, grew up surrounded by tales of unwavering kindness and resilience. Their mother’s stories, imbued with both the harrowing realities of the voyage and the profound emotional connections formed amidst adversity, shaped their perception of compassion and empathy. They </w:t>
        <w:br/>
        <w:t>witnessed their mother’s dedication to her patients, a dedication born from her experiences on the Albatross . They witnessed not just a woman who had survived a perilous journey, but a woman whose compassion had been deepened, sharpened, and perfected by the shared trials of her shipmates. The children, in turn, embraced the same values, dedicating their lives to service, their actions a silent tribute to the enduring legacy of their mother’s journey. Their lives weren't merely reflections of their mother’s character; they were extensions of the values forged in the crucible of the Albatross voyage.</w:t>
      </w:r>
    </w:p>
    <w:p w14:paraId="4FEE0BC6" w14:textId="77777777" w:rsidR="004E5DEF" w:rsidRDefault="00000000">
      <w:pPr>
        <w:autoSpaceDE w:val="0"/>
        <w:autoSpaceDN w:val="0"/>
        <w:spacing w:before="264" w:after="0" w:line="264" w:lineRule="exact"/>
      </w:pPr>
      <w:r>
        <w:t xml:space="preserve">The impact extended beyond the immediate family. The community that had anxiously awaited the return of the Albatross found their collective experience solidifying into a shared narrative. The annual gatherings, initially born of shared anxiety and grief, evolved into celebrations of resilience, courage, and enduring community spirit. Each generation of children witnessed the event unfold – an annual ritual passed down, preserving not just the stories, but the very essence of what the voyage represented. The children detected these stories, witnessed the solemn remembrance, and participated in the act of collective memory, creating a bond that transcended their individual lives, creating a living legacy. The communal space, the shared history, the woven tapestry of collective remembrance served as a powerful antidote to isolation, reinforcing the </w:t>
        <w:br/>
        <w:t>significance of human connection. It was a cycle of passing on, a living document of history that transcended the mere recounting of facts.</w:t>
      </w:r>
    </w:p>
    <w:p w14:paraId="7A4681C5" w14:textId="77777777" w:rsidR="004E5DEF" w:rsidRDefault="00000000">
      <w:pPr>
        <w:autoSpaceDE w:val="0"/>
        <w:autoSpaceDN w:val="0"/>
        <w:spacing w:before="264" w:after="0" w:line="264" w:lineRule="exact"/>
        <w:ind w:right="144"/>
      </w:pPr>
      <w:r>
        <w:t xml:space="preserve">The physical spaces associated with the Albatross also took on symbolic significance. The cliff overlooking the sea, where families would gather annually, became a sacred space, imbued with the collective memory of waiting, hoping, and ultimately, </w:t>
        <w:br/>
        <w:t>remembering. The aging photographs, dog-eared journals, and</w:t>
      </w:r>
    </w:p>
    <w:p w14:paraId="7DED5068" w14:textId="77777777" w:rsidR="004E5DEF" w:rsidRDefault="004E5DEF">
      <w:pPr>
        <w:sectPr w:rsidR="004E5DEF">
          <w:pgSz w:w="8000" w:h="12000"/>
          <w:pgMar w:top="1440" w:right="1440" w:bottom="1440" w:left="1440" w:header="720" w:footer="720" w:gutter="0"/>
          <w:cols w:space="720"/>
          <w:docGrid w:linePitch="360"/>
        </w:sectPr>
      </w:pPr>
    </w:p>
    <w:p w14:paraId="1432B113" w14:textId="77777777" w:rsidR="004E5DEF" w:rsidRDefault="004E5DEF">
      <w:pPr>
        <w:autoSpaceDE w:val="0"/>
        <w:autoSpaceDN w:val="0"/>
        <w:spacing w:after="78" w:line="220" w:lineRule="exact"/>
      </w:pPr>
    </w:p>
    <w:p w14:paraId="77BFF326" w14:textId="77777777" w:rsidR="004E5DEF" w:rsidRDefault="00000000">
      <w:pPr>
        <w:autoSpaceDE w:val="0"/>
        <w:autoSpaceDN w:val="0"/>
        <w:spacing w:before="58" w:after="0" w:line="264" w:lineRule="exact"/>
      </w:pPr>
      <w:r>
        <w:t xml:space="preserve">cherished letters became tangible links to the past, connecting generations and transmitting the emotional weight of their </w:t>
        <w:br/>
        <w:t>experiences. These objects weren't simply artifacts; they were anchors, grounding the memory of the Albatross within the fabric of their lives, a tangible connection to the story. The simple act of handling these objects connected them to the past, enriching the present, and shaping the future.</w:t>
      </w:r>
    </w:p>
    <w:p w14:paraId="19E0036D" w14:textId="77777777" w:rsidR="004E5DEF" w:rsidRDefault="00000000">
      <w:pPr>
        <w:autoSpaceDE w:val="0"/>
        <w:autoSpaceDN w:val="0"/>
        <w:spacing w:before="264" w:after="0" w:line="264" w:lineRule="exact"/>
      </w:pPr>
      <w:r>
        <w:t>The ripple effect continued, extending outward to encompass wider societal spheres. The experiences of the Albatross volunteers became ingrained in local folklore, their bravery and resilience shaping the collective identity of the community. The tales of their courage, their perseverance, and their shared hardships, woven into ballads and songs, were passed down, shaping the local cultural identity. The narrative wasn’t just about a voyage; it was about the strength of the human spirit. It celebrated the ability to face adversity, and more importantly, the ability to find strength in collective support and shared sacrifice. These stories became ingrained in the cultural fabric, inspiring generations to come. The legacy of the Albatross wasn't confined to a small group of families; it became a part of the community's soul.</w:t>
      </w:r>
    </w:p>
    <w:p w14:paraId="41F02192" w14:textId="77777777" w:rsidR="004E5DEF" w:rsidRDefault="00000000">
      <w:pPr>
        <w:autoSpaceDE w:val="0"/>
        <w:autoSpaceDN w:val="0"/>
        <w:spacing w:before="264" w:after="0" w:line="264" w:lineRule="exact"/>
      </w:pPr>
      <w:r>
        <w:t xml:space="preserve">The impact of the Albatross wasn't merely emotional; it had tangible consequences. The bravery of the volunteers inspired future </w:t>
        <w:br/>
        <w:t xml:space="preserve">generations to pursue daring endeavors, to embrace challenges, and to overcome obstacles. The sense of community fostered by the shared experience became a model for future collaborations, </w:t>
        <w:br/>
        <w:t xml:space="preserve">fostering a spirit of cooperation and collective responsibility within the community. This fostered a sense of shared identity and </w:t>
        <w:br/>
        <w:t xml:space="preserve">purpose, extending far beyond the initial families involved, </w:t>
        <w:br/>
        <w:t>spreading a legacy of courage, resilience, and the profound impact of human connection.</w:t>
      </w:r>
    </w:p>
    <w:p w14:paraId="3444C7FD" w14:textId="77777777" w:rsidR="004E5DEF" w:rsidRDefault="00000000">
      <w:pPr>
        <w:autoSpaceDE w:val="0"/>
        <w:autoSpaceDN w:val="0"/>
        <w:spacing w:before="266" w:after="0" w:line="264" w:lineRule="exact"/>
      </w:pPr>
      <w:r>
        <w:t xml:space="preserve">Even decades later, the echoes of the Albatross resonated through the lives of those touched by its voyage. The children of the </w:t>
        <w:br/>
        <w:t xml:space="preserve">volunteers carried the legacy forward, not just through stories and memories, but through their own actions, inspired by the resilience and courage of their parents and their shipmates. Their lives </w:t>
        <w:br/>
        <w:t>became living testaments to the profound impact of the voyage, a testament to the enduring power of human connection and the</w:t>
      </w:r>
    </w:p>
    <w:p w14:paraId="4DB9089B" w14:textId="77777777" w:rsidR="004E5DEF" w:rsidRDefault="004E5DEF">
      <w:pPr>
        <w:sectPr w:rsidR="004E5DEF">
          <w:pgSz w:w="8000" w:h="12000"/>
          <w:pgMar w:top="1440" w:right="1440" w:bottom="1440" w:left="1440" w:header="720" w:footer="720" w:gutter="0"/>
          <w:cols w:space="720"/>
          <w:docGrid w:linePitch="360"/>
        </w:sectPr>
      </w:pPr>
    </w:p>
    <w:p w14:paraId="4E8BF807" w14:textId="77777777" w:rsidR="004E5DEF" w:rsidRDefault="004E5DEF">
      <w:pPr>
        <w:autoSpaceDE w:val="0"/>
        <w:autoSpaceDN w:val="0"/>
        <w:spacing w:after="78" w:line="220" w:lineRule="exact"/>
      </w:pPr>
    </w:p>
    <w:p w14:paraId="6AB6F696" w14:textId="77777777" w:rsidR="004E5DEF" w:rsidRDefault="00000000">
      <w:pPr>
        <w:autoSpaceDE w:val="0"/>
        <w:autoSpaceDN w:val="0"/>
        <w:spacing w:before="60" w:after="0" w:line="264" w:lineRule="exact"/>
      </w:pPr>
      <w:r>
        <w:t xml:space="preserve">legacy of a shared experience. The narrative of the Albatross </w:t>
        <w:br/>
        <w:t xml:space="preserve">continued to unfold, not just in the telling, but in the living lives of those who carried its legacy. The sea, once a symbol of separation and uncertainty, became a symbol of unity, endurance, and the enduring power of the human spirit, passed from generation to generation. The voyage of the Albatross may have ended, but its story, woven into the very fabric of countless lives, continued to sail on, a testament to the enduring power of the human spirit and the enduring bonds forged in the face of adversity. The wind still </w:t>
        <w:br/>
        <w:t>whispers their stories, carried across the years, shaping lives long after the voyage has ended.</w:t>
      </w:r>
    </w:p>
    <w:p w14:paraId="081ED4BA" w14:textId="77777777" w:rsidR="004E5DEF" w:rsidRDefault="004E5DEF">
      <w:pPr>
        <w:sectPr w:rsidR="004E5DEF">
          <w:pgSz w:w="8000" w:h="12000"/>
          <w:pgMar w:top="1440" w:right="1440" w:bottom="1440" w:left="1440" w:header="720" w:footer="720" w:gutter="0"/>
          <w:cols w:space="720"/>
          <w:docGrid w:linePitch="360"/>
        </w:sectPr>
      </w:pPr>
    </w:p>
    <w:p w14:paraId="21D39D31" w14:textId="77777777" w:rsidR="004E5DEF" w:rsidRDefault="004E5DEF">
      <w:pPr>
        <w:autoSpaceDE w:val="0"/>
        <w:autoSpaceDN w:val="0"/>
        <w:spacing w:after="224" w:line="220" w:lineRule="exact"/>
      </w:pPr>
    </w:p>
    <w:p w14:paraId="4E422E6D" w14:textId="77777777" w:rsidR="004E5DEF" w:rsidRDefault="00000000">
      <w:pPr>
        <w:autoSpaceDE w:val="0"/>
        <w:autoSpaceDN w:val="0"/>
        <w:spacing w:after="0" w:line="330" w:lineRule="exact"/>
      </w:pPr>
      <w:r>
        <w:t>Forgiveness and Acceptance</w:t>
      </w:r>
    </w:p>
    <w:p w14:paraId="5BFBEC54" w14:textId="77777777" w:rsidR="004E5DEF" w:rsidRDefault="00000000">
      <w:pPr>
        <w:autoSpaceDE w:val="0"/>
        <w:autoSpaceDN w:val="0"/>
        <w:spacing w:before="286" w:after="0" w:line="264" w:lineRule="exact"/>
        <w:jc w:val="center"/>
      </w:pPr>
      <w:r>
        <w:t>The salt-laced wind, a constant companion to the inhabitants of this coastal town, carried more than just the scent of brine and seaweed.</w:t>
      </w:r>
    </w:p>
    <w:p w14:paraId="6AA63F76" w14:textId="77777777" w:rsidR="004E5DEF" w:rsidRDefault="00000000">
      <w:pPr>
        <w:autoSpaceDE w:val="0"/>
        <w:autoSpaceDN w:val="0"/>
        <w:spacing w:before="58" w:after="0" w:line="264" w:lineRule="exact"/>
      </w:pPr>
      <w:r>
        <w:t xml:space="preserve">It carried whispers of forgiveness, borne on the breath of decades past, echoing the long-held silences and unspoken regrets that had haunted the survivors of the Albatross . For Silas, the grizzled </w:t>
        <w:br/>
        <w:t xml:space="preserve">veteran, forgiveness began with himself. Years of stoic silence, a self-imposed exile from the warmth of human connection, finally began to crumble under the weight of his own unspoken grief. The meticulous detail in his journals, a testament to his meticulous nature, also served as a conduit for his self-reflection. Each entry, a meticulous account of the voyage’s trials, became a quiet </w:t>
        <w:br/>
        <w:t xml:space="preserve">confession, a gradual unwinding of the knots of guilt and self-recrimination that had bound him for so long. He began to </w:t>
        <w:br/>
        <w:t xml:space="preserve">understand that his own survival, often viewed as a burden, was not a mark of selfishness, but a testament to an inherent strength he had never fully acknowledged. The sea, his constant companion throughout the ordeal, became a mirror reflecting not just his endurance, but the resilience of the human spirit itself. His </w:t>
        <w:br/>
        <w:t>acceptance of his own survival was the first step toward a broader acceptance of the tragedy, a turning point that allowed him to finally grieve, not just for the lost, but also for the man he had almost lost himself.</w:t>
      </w:r>
    </w:p>
    <w:p w14:paraId="06DD6FC2" w14:textId="77777777" w:rsidR="004E5DEF" w:rsidRDefault="00000000">
      <w:pPr>
        <w:autoSpaceDE w:val="0"/>
        <w:autoSpaceDN w:val="0"/>
        <w:spacing w:before="264" w:after="0" w:line="264" w:lineRule="exact"/>
      </w:pPr>
      <w:r>
        <w:t xml:space="preserve">This process of self-forgiveness paved the way for extending that grace to others. He found himself reaching out to Liam, his son, breaking through years of unspoken distance with a tentative vulnerability. The journals, once a fortress of solitary </w:t>
        <w:br/>
        <w:t>contemplation, became a bridge connecting father and son, a testament to the enduring bond that transcended the pain of loss. Liam, initially hesitant to confront the depths of his father's grief, found himself drawn into the intimacy of his father’s self-discovery.</w:t>
      </w:r>
    </w:p>
    <w:p w14:paraId="78150970" w14:textId="77777777" w:rsidR="004E5DEF" w:rsidRDefault="00000000">
      <w:pPr>
        <w:autoSpaceDE w:val="0"/>
        <w:autoSpaceDN w:val="0"/>
        <w:spacing w:before="60" w:after="0" w:line="264" w:lineRule="exact"/>
      </w:pPr>
      <w:r>
        <w:t>The shared journey through the pages of the journal became a shared journey of understanding, a testament to the transformative power of honest self-reflection. The sea, the silent witness to their individual journeys, now became a symbol of their newfound connection, a shared space where forgiveness blossomed and a deep father-son bond rekindled.</w:t>
      </w:r>
    </w:p>
    <w:p w14:paraId="5A181515" w14:textId="77777777" w:rsidR="004E5DEF" w:rsidRDefault="004E5DEF">
      <w:pPr>
        <w:sectPr w:rsidR="004E5DEF">
          <w:pgSz w:w="8000" w:h="12000"/>
          <w:pgMar w:top="1440" w:right="1440" w:bottom="1440" w:left="1440" w:header="720" w:footer="720" w:gutter="0"/>
          <w:cols w:space="720"/>
          <w:docGrid w:linePitch="360"/>
        </w:sectPr>
      </w:pPr>
    </w:p>
    <w:p w14:paraId="68EDA928" w14:textId="77777777" w:rsidR="004E5DEF" w:rsidRDefault="004E5DEF">
      <w:pPr>
        <w:autoSpaceDE w:val="0"/>
        <w:autoSpaceDN w:val="0"/>
        <w:spacing w:after="210" w:line="220" w:lineRule="exact"/>
      </w:pPr>
    </w:p>
    <w:p w14:paraId="007F5E45" w14:textId="77777777" w:rsidR="004E5DEF" w:rsidRDefault="00000000">
      <w:pPr>
        <w:autoSpaceDE w:val="0"/>
        <w:autoSpaceDN w:val="0"/>
        <w:spacing w:before="60" w:after="0" w:line="264" w:lineRule="exact"/>
      </w:pPr>
      <w:r>
        <w:t xml:space="preserve">For Mary, the compassionate nurse, forgiveness was a more </w:t>
        <w:br/>
        <w:t xml:space="preserve">immediate and visceral process. Her unwavering kindness during the voyage, a beacon of hope in the face of despair, had </w:t>
        <w:br/>
        <w:t xml:space="preserve">unknowingly masked a deep-seated guilt over her own survival. The weight of those she had lost, their faces forever etched in her </w:t>
        <w:br/>
        <w:t>memory, had shadowed her days. But in the quiet moments spent tending to her own children, in witnessing their resilience, she began to find a different kind of strength. Their unwavering love, a testament to life’s enduring power, helped her to understand that her compassion had not been wasted, that her survival allowed her to continue to offer solace and care to others. This realization, a gentle wave washing away the burden of guilt, allowed her to embrace the legacy of her kindness, finding a profound sense of purpose in the lives she touched. Her acceptance of her own role in the face of adversity, and the subsequent outpouring of love toward her own children, created a remarkable familial harmony and a renewed sense of purpose.</w:t>
      </w:r>
    </w:p>
    <w:p w14:paraId="31501E69" w14:textId="77777777" w:rsidR="004E5DEF" w:rsidRDefault="00000000">
      <w:pPr>
        <w:autoSpaceDE w:val="0"/>
        <w:autoSpaceDN w:val="0"/>
        <w:spacing w:before="264" w:after="0" w:line="264" w:lineRule="exact"/>
      </w:pPr>
      <w:r>
        <w:t xml:space="preserve">The community as a whole played a crucial role in this process of forgiveness and acceptance. The annual gatherings at the cliff’s edge, initially imbued with the weight of loss and mourning, </w:t>
        <w:br/>
        <w:t xml:space="preserve">gradually transformed into a space of collective healing. The </w:t>
        <w:br/>
        <w:t xml:space="preserve">sharing of stories, initially born of grief, became a testament to their resilience, a recognition of shared suffering, and the </w:t>
        <w:br/>
        <w:t xml:space="preserve">understanding that their individual experiences were interwoven with the collective experience of the community. The rhythm of the yearly commemoration became a ritual of shared mourning, </w:t>
        <w:br/>
        <w:t>gradually shifting from profound sorrow to poignant remembrance.</w:t>
      </w:r>
    </w:p>
    <w:p w14:paraId="69AB7577" w14:textId="77777777" w:rsidR="004E5DEF" w:rsidRDefault="00000000">
      <w:pPr>
        <w:autoSpaceDE w:val="0"/>
        <w:autoSpaceDN w:val="0"/>
        <w:spacing w:before="264" w:after="0" w:line="264" w:lineRule="exact"/>
      </w:pPr>
      <w:r>
        <w:t xml:space="preserve">The sea, that vast, unforgiving expanse, once a symbol of separation and loss, became a powerful symbol of unity. The shared </w:t>
        <w:br/>
        <w:t>experiences of the voyage, woven into the fabric of their collective memory, forged an unbreakable bond. The annual rituals became more than just a remembrance; they were a living testament to the strength of human connection and the power of shared experience.</w:t>
      </w:r>
    </w:p>
    <w:p w14:paraId="71C63AF8" w14:textId="77777777" w:rsidR="004E5DEF" w:rsidRDefault="00000000">
      <w:pPr>
        <w:autoSpaceDE w:val="0"/>
        <w:autoSpaceDN w:val="0"/>
        <w:spacing w:before="60" w:after="0" w:line="264" w:lineRule="exact"/>
        <w:ind w:right="432"/>
      </w:pPr>
      <w:r>
        <w:t>The shared grief was gradually replaced with a shared pride, celebrating their courage in the face of adversity. The sea, that constant reminder of their loss, evolved into a symbol of their collective resilience.</w:t>
      </w:r>
    </w:p>
    <w:p w14:paraId="5CD1316E" w14:textId="77777777" w:rsidR="004E5DEF" w:rsidRDefault="004E5DEF">
      <w:pPr>
        <w:sectPr w:rsidR="004E5DEF">
          <w:pgSz w:w="8000" w:h="12000"/>
          <w:pgMar w:top="1440" w:right="1440" w:bottom="1440" w:left="1440" w:header="720" w:footer="720" w:gutter="0"/>
          <w:cols w:space="720"/>
          <w:docGrid w:linePitch="360"/>
        </w:sectPr>
      </w:pPr>
    </w:p>
    <w:p w14:paraId="6062342F" w14:textId="77777777" w:rsidR="004E5DEF" w:rsidRDefault="004E5DEF">
      <w:pPr>
        <w:autoSpaceDE w:val="0"/>
        <w:autoSpaceDN w:val="0"/>
        <w:spacing w:after="210" w:line="220" w:lineRule="exact"/>
      </w:pPr>
    </w:p>
    <w:p w14:paraId="3278C624" w14:textId="77777777" w:rsidR="004E5DEF" w:rsidRDefault="00000000">
      <w:pPr>
        <w:autoSpaceDE w:val="0"/>
        <w:autoSpaceDN w:val="0"/>
        <w:spacing w:before="60" w:after="0" w:line="264" w:lineRule="exact"/>
      </w:pPr>
      <w:r>
        <w:t xml:space="preserve">The letters found in bottles, tossed into the ocean with silent </w:t>
        <w:br/>
        <w:t>prayers, bore witness to the gradual unfolding of forgiveness and acceptance. These messages, initially filled with desperation and longing, became more hopeful, eventually evolving into expressions of gratitude for survival and recognition of the shared experience.</w:t>
      </w:r>
    </w:p>
    <w:p w14:paraId="5E562F77" w14:textId="77777777" w:rsidR="004E5DEF" w:rsidRDefault="00000000">
      <w:pPr>
        <w:autoSpaceDE w:val="0"/>
        <w:autoSpaceDN w:val="0"/>
        <w:spacing w:before="60" w:after="0" w:line="264" w:lineRule="exact"/>
      </w:pPr>
      <w:r>
        <w:t>Each message, a testament to the power of human connection, became a symbol of the community's journey toward healing. The sea, the carrier of these messages, became a powerful metaphor for the journey of forgiveness and acceptance.</w:t>
      </w:r>
    </w:p>
    <w:p w14:paraId="2B67C0A6" w14:textId="77777777" w:rsidR="004E5DEF" w:rsidRDefault="00000000">
      <w:pPr>
        <w:autoSpaceDE w:val="0"/>
        <w:autoSpaceDN w:val="0"/>
        <w:spacing w:before="264" w:after="0" w:line="264" w:lineRule="exact"/>
      </w:pPr>
      <w:r>
        <w:t xml:space="preserve">Aisling, Finnigan’s daughter, grew up surrounded by these </w:t>
        <w:br/>
        <w:t xml:space="preserve">narratives of forgiveness and healing. She observed her father's slow transformation, his gradual shedding of the weight of unspoken grief. She witnessed the profound connection between her father and Silas, a testament to the enduring power of friendship forged in the crucible of shared experience. She understood that forgiveness wasn’t about forgetting, but about acknowledging the past, learning from it, and moving forward with a renewed sense of purpose. This understanding shaped her own life, her dedication to medicine driven by a compassionate heart molded by the stories she detected. She embodied the values of resilience, empathy, and the enduring power of human connection. The sea, for her, held not only </w:t>
        <w:br/>
        <w:t>memories of her father’s voyage, but also a powerful symbol of the enduring human spirit, shaping her compassion and guiding her work.</w:t>
      </w:r>
    </w:p>
    <w:p w14:paraId="465660AB" w14:textId="77777777" w:rsidR="004E5DEF" w:rsidRDefault="00000000">
      <w:pPr>
        <w:autoSpaceDE w:val="0"/>
        <w:autoSpaceDN w:val="0"/>
        <w:spacing w:before="264" w:after="0" w:line="264" w:lineRule="exact"/>
      </w:pPr>
      <w:r>
        <w:t xml:space="preserve">Liam, through his father’s journals, not only understood the depths of his father’s struggle, but also learned the art of self-forgiveness. His father’s meticulous record of the voyage became a roadmap to understanding his own life, teaching him to acknowledge both his strengths and weaknesses. The sea, his chosen field of study, </w:t>
        <w:br/>
        <w:t xml:space="preserve">allowed him to confront the vastness of nature's power and to find peace in the intricate balance of the marine ecosystem. His </w:t>
        <w:br/>
        <w:t>research, a continuation of his father’s journey of understanding, became his own act of healing and acceptance. The ocean, the witness to his father's ordeal, became a source of understanding and peace for Liam as well.</w:t>
      </w:r>
    </w:p>
    <w:p w14:paraId="7AC75B15" w14:textId="77777777" w:rsidR="004E5DEF" w:rsidRDefault="00000000">
      <w:pPr>
        <w:autoSpaceDE w:val="0"/>
        <w:autoSpaceDN w:val="0"/>
        <w:spacing w:before="204" w:after="0" w:line="324" w:lineRule="exact"/>
      </w:pPr>
      <w:r>
        <w:t>The children of Mary inherited the legacy of her compassion,</w:t>
      </w:r>
    </w:p>
    <w:p w14:paraId="4CFE2219" w14:textId="77777777" w:rsidR="004E5DEF" w:rsidRDefault="004E5DEF">
      <w:pPr>
        <w:sectPr w:rsidR="004E5DEF">
          <w:pgSz w:w="8000" w:h="12000"/>
          <w:pgMar w:top="1440" w:right="1440" w:bottom="1440" w:left="1440" w:header="720" w:footer="720" w:gutter="0"/>
          <w:cols w:space="720"/>
          <w:docGrid w:linePitch="360"/>
        </w:sectPr>
      </w:pPr>
    </w:p>
    <w:p w14:paraId="4C6F0175" w14:textId="77777777" w:rsidR="004E5DEF" w:rsidRDefault="004E5DEF">
      <w:pPr>
        <w:autoSpaceDE w:val="0"/>
        <w:autoSpaceDN w:val="0"/>
        <w:spacing w:after="78" w:line="220" w:lineRule="exact"/>
      </w:pPr>
    </w:p>
    <w:p w14:paraId="5997C051" w14:textId="77777777" w:rsidR="004E5DEF" w:rsidRDefault="00000000">
      <w:pPr>
        <w:autoSpaceDE w:val="0"/>
        <w:autoSpaceDN w:val="0"/>
        <w:spacing w:before="58" w:after="0" w:line="264" w:lineRule="exact"/>
      </w:pPr>
      <w:r>
        <w:t xml:space="preserve">understanding the depth of her healing journey. They learned that forgiveness wasn't just about extending grace to others, but also about accepting one's own flaws and finding strength in </w:t>
        <w:br/>
        <w:t xml:space="preserve">vulnerability. Their mother's life became a testament to the </w:t>
        <w:br/>
        <w:t xml:space="preserve">enduring power of the human spirit, her unwavering kindness a guiding light in their lives. They embraced the values of </w:t>
        <w:br/>
        <w:t xml:space="preserve">compassion, service and a deep understanding of the human condition, forged in the emotional crucible of their mother’s </w:t>
        <w:br/>
        <w:t xml:space="preserve">experiences and the lessons she imparted. The sea, for them, represented not just the challenges their mother faced, but also her journey toward healing and her remarkable capacity for </w:t>
        <w:br/>
        <w:t>compassion.</w:t>
      </w:r>
    </w:p>
    <w:p w14:paraId="2DB9C2F6" w14:textId="77777777" w:rsidR="004E5DEF" w:rsidRDefault="00000000">
      <w:pPr>
        <w:autoSpaceDE w:val="0"/>
        <w:autoSpaceDN w:val="0"/>
        <w:spacing w:before="264" w:after="0" w:line="264" w:lineRule="exact"/>
      </w:pPr>
      <w:r>
        <w:t>The Albatross 's legacy extended beyond the immediate families, weaving its way into the very fabric of the community. The annual gatherings, the shared stories, and the collective memory of the voyage became a powerful symbol of healing and forgiveness. The townspeople, together, carried the weight of the past, gradually transforming their grief into a shared experience of resilience, demonstrating the incredible power of a community's collective capacity for empathy and understanding. The sea itself became a symbol of this shared journey, a testament to the strength of their collective spirit and their enduring bond. The wind, whispering across the waves, carried not only the echoes of loss, but the quiet triumph of forgiveness and the enduring power of acceptance.</w:t>
      </w:r>
    </w:p>
    <w:p w14:paraId="4A79218C" w14:textId="77777777" w:rsidR="004E5DEF" w:rsidRDefault="004E5DEF">
      <w:pPr>
        <w:sectPr w:rsidR="004E5DEF">
          <w:pgSz w:w="8000" w:h="12000"/>
          <w:pgMar w:top="1440" w:right="1440" w:bottom="1440" w:left="1440" w:header="720" w:footer="720" w:gutter="0"/>
          <w:cols w:space="720"/>
          <w:docGrid w:linePitch="360"/>
        </w:sectPr>
      </w:pPr>
    </w:p>
    <w:p w14:paraId="2408CAF5" w14:textId="77777777" w:rsidR="004E5DEF" w:rsidRDefault="004E5DEF">
      <w:pPr>
        <w:autoSpaceDE w:val="0"/>
        <w:autoSpaceDN w:val="0"/>
        <w:spacing w:after="224" w:line="220" w:lineRule="exact"/>
      </w:pPr>
    </w:p>
    <w:p w14:paraId="005EDD58" w14:textId="77777777" w:rsidR="004E5DEF" w:rsidRDefault="00000000">
      <w:pPr>
        <w:autoSpaceDE w:val="0"/>
        <w:autoSpaceDN w:val="0"/>
        <w:spacing w:after="0" w:line="330" w:lineRule="exact"/>
      </w:pPr>
      <w:r>
        <w:t>Shared Memories</w:t>
      </w:r>
    </w:p>
    <w:p w14:paraId="525E1F42" w14:textId="77777777" w:rsidR="004E5DEF" w:rsidRDefault="00000000">
      <w:pPr>
        <w:autoSpaceDE w:val="0"/>
        <w:autoSpaceDN w:val="0"/>
        <w:spacing w:before="286" w:after="0" w:line="264" w:lineRule="exact"/>
      </w:pPr>
      <w:r>
        <w:t xml:space="preserve">The old sea chest, its wood worn smooth by the relentless caress of salt spray and time, sat in the corner of Silas’s cottage. Inside, nestled amongst moth-eaten woolens and brittle maps, lay a </w:t>
        <w:br/>
        <w:t>collection of letters – not the crisp, official correspondence of government pronouncements, but the faded, fragile missives of a community bound by a shared ordeal. These weren't just letters; they were echoes of the Albatross , whispers carried across the vast, unforgiving ocean, a testament to the enduring power of human connection in the face of unimaginable loss.</w:t>
      </w:r>
    </w:p>
    <w:p w14:paraId="7FE1F9D8" w14:textId="77777777" w:rsidR="004E5DEF" w:rsidRDefault="00000000">
      <w:pPr>
        <w:autoSpaceDE w:val="0"/>
        <w:autoSpaceDN w:val="0"/>
        <w:spacing w:before="264" w:after="0" w:line="264" w:lineRule="exact"/>
      </w:pPr>
      <w:r>
        <w:t xml:space="preserve">Each letter told a story, a fragment of a larger narrative woven from the threads of individual experiences. There were letters from Mary, her handwriting initially shaky and hesitant, filled with the raw grief of loss and the lingering guilt of survival. As the months </w:t>
        <w:br/>
        <w:t>turned into years, her script grew steadier, the words evolving from anguished cries to quiet reflections, a testament to her journey of healing. Her letters described the slow, painstaking process of rebuilding her life, the quiet joys of her children's laughter slowly erasing the echoes of the storm. They spoke of the solace found in simple acts of kindness, the comfort of tending her garden, the quiet strength discovered in the unwavering love she gave and received.</w:t>
      </w:r>
    </w:p>
    <w:p w14:paraId="1B3ADE04" w14:textId="77777777" w:rsidR="004E5DEF" w:rsidRDefault="00000000">
      <w:pPr>
        <w:autoSpaceDE w:val="0"/>
        <w:autoSpaceDN w:val="0"/>
        <w:spacing w:before="264" w:after="0" w:line="264" w:lineRule="exact"/>
      </w:pPr>
      <w:r>
        <w:t xml:space="preserve">Silas's own letters, initially penned with a detached formality, gradually revealed the depth of his unspoken grief. He wrote of the haunting images that clung to him, the ceaseless rhythm of the waves a constant reminder of his loss. He described his struggles with self-blame, his internal battle against the weight of survivor's guilt, a conflict that mirrored the tempestuous seas they had </w:t>
        <w:br/>
        <w:t xml:space="preserve">braved. Yet, as time passed, a different tone emerged – a quiet acceptance, a newfound appreciation for the fragility of life and the resilience of the human spirit. His later letters held a cautious hope, a tentative reaching out to a future once shrouded in the </w:t>
        <w:br/>
        <w:t>impenetrable fog of despair.</w:t>
      </w:r>
    </w:p>
    <w:p w14:paraId="3C63ED62" w14:textId="77777777" w:rsidR="004E5DEF" w:rsidRDefault="00000000">
      <w:pPr>
        <w:autoSpaceDE w:val="0"/>
        <w:autoSpaceDN w:val="0"/>
        <w:spacing w:before="264" w:after="0" w:line="264" w:lineRule="exact"/>
      </w:pPr>
      <w:r>
        <w:t>Liam, his son, received his father’s letters years after the fact, becoming a silent participant in his father’s journey of self-</w:t>
        <w:br/>
        <w:t>discovery. Each carefully preserved missive was not just a historical</w:t>
      </w:r>
    </w:p>
    <w:p w14:paraId="6096AFB4" w14:textId="77777777" w:rsidR="004E5DEF" w:rsidRDefault="004E5DEF">
      <w:pPr>
        <w:sectPr w:rsidR="004E5DEF">
          <w:pgSz w:w="8000" w:h="12000"/>
          <w:pgMar w:top="1440" w:right="1440" w:bottom="1440" w:left="1440" w:header="720" w:footer="720" w:gutter="0"/>
          <w:cols w:space="720"/>
          <w:docGrid w:linePitch="360"/>
        </w:sectPr>
      </w:pPr>
    </w:p>
    <w:p w14:paraId="0FDF63D6" w14:textId="77777777" w:rsidR="004E5DEF" w:rsidRDefault="004E5DEF">
      <w:pPr>
        <w:autoSpaceDE w:val="0"/>
        <w:autoSpaceDN w:val="0"/>
        <w:spacing w:after="78" w:line="220" w:lineRule="exact"/>
      </w:pPr>
    </w:p>
    <w:p w14:paraId="0805BB3F" w14:textId="77777777" w:rsidR="004E5DEF" w:rsidRDefault="00000000">
      <w:pPr>
        <w:autoSpaceDE w:val="0"/>
        <w:autoSpaceDN w:val="0"/>
        <w:spacing w:before="58" w:after="0" w:line="264" w:lineRule="exact"/>
      </w:pPr>
      <w:r>
        <w:t xml:space="preserve">account but a window into Silas’s soul. Through the letters, the son learned of the father he had almost lost, not just to the sea, but to the insidious grip of unspoken sorrow. Liam’s own letters, written in response, became a dialogue across time and distance, a testament to the enduring bond that connected father and son. They were a reciprocal act of forgiveness, of understanding and acceptance, as father and son navigated the treacherous waters of grief and </w:t>
        <w:br/>
        <w:t>healing.</w:t>
      </w:r>
    </w:p>
    <w:p w14:paraId="5EED23B2" w14:textId="77777777" w:rsidR="004E5DEF" w:rsidRDefault="00000000">
      <w:pPr>
        <w:autoSpaceDE w:val="0"/>
        <w:autoSpaceDN w:val="0"/>
        <w:spacing w:before="264" w:after="0" w:line="264" w:lineRule="exact"/>
      </w:pPr>
      <w:r>
        <w:t xml:space="preserve">Aisling, her father Finnigan’s daughter, inherited his journal, a detailed chronicle of their voyage. It wasn't just a personal account; it served as a repository of shared experiences, a tapestry woven from the common threads of camaraderie, fear, and unwavering hope. It spoke of the quiet heroism of everyday men and women, of their shared vulnerability and their strength in unity. She learned about the kindness shown by Mary, the quiet stoicism of Silas, the unspoken bond between her father and his shipmates. The journal's significance transcended the mere recounting of events; it was a roadmap to understanding the human spirit's incredible capacity for resilience and compassion. This understanding became the </w:t>
        <w:br/>
        <w:t>cornerstone of Aisling's own life, shaping her compassion and fueling her dedication to medicine.</w:t>
      </w:r>
    </w:p>
    <w:p w14:paraId="4A7F4C43" w14:textId="77777777" w:rsidR="004E5DEF" w:rsidRDefault="00000000">
      <w:pPr>
        <w:autoSpaceDE w:val="0"/>
        <w:autoSpaceDN w:val="0"/>
        <w:spacing w:before="264" w:after="0" w:line="264" w:lineRule="exact"/>
      </w:pPr>
      <w:r>
        <w:t xml:space="preserve">The letters also documented the evolution of the collective memory. The initial outpouring of grief and despair, so palpably present in the earliest messages, gradually yielded to a more nuanced </w:t>
        <w:br/>
        <w:t xml:space="preserve">perspective. The shared trauma, once a source of unbearable pain, became a shared experience that forged an unbreakable bond amongst the survivors. The narrative shifted from individual sorrow to collective resilience, from isolated grief to a shared testament to the enduring power of the human spirit. The letters spoke of the annual gatherings, initially solemn and mournful, gradually </w:t>
        <w:br/>
        <w:t xml:space="preserve">transforming into ceremonies of remembrance and celebration. The ritual of gathering, of sharing stories, and of acknowledging the shared experience, became a communal act of healing, a testament to the community’s profound capacity for empathy and </w:t>
        <w:br/>
        <w:t>understanding.</w:t>
      </w:r>
    </w:p>
    <w:p w14:paraId="109D9610" w14:textId="77777777" w:rsidR="004E5DEF" w:rsidRDefault="00000000">
      <w:pPr>
        <w:autoSpaceDE w:val="0"/>
        <w:autoSpaceDN w:val="0"/>
        <w:spacing w:before="264" w:after="0" w:line="264" w:lineRule="exact"/>
      </w:pPr>
      <w:r>
        <w:t>The sea, that vast and unforgiving expanse, which initially served as a symbol of separation and loss, eventually evolved into a powerful</w:t>
      </w:r>
    </w:p>
    <w:p w14:paraId="089290A0" w14:textId="77777777" w:rsidR="004E5DEF" w:rsidRDefault="004E5DEF">
      <w:pPr>
        <w:sectPr w:rsidR="004E5DEF">
          <w:pgSz w:w="8000" w:h="12000"/>
          <w:pgMar w:top="1440" w:right="1440" w:bottom="1440" w:left="1440" w:header="720" w:footer="720" w:gutter="0"/>
          <w:cols w:space="720"/>
          <w:docGrid w:linePitch="360"/>
        </w:sectPr>
      </w:pPr>
    </w:p>
    <w:p w14:paraId="79C2EF10" w14:textId="77777777" w:rsidR="004E5DEF" w:rsidRDefault="004E5DEF">
      <w:pPr>
        <w:autoSpaceDE w:val="0"/>
        <w:autoSpaceDN w:val="0"/>
        <w:spacing w:after="78" w:line="220" w:lineRule="exact"/>
      </w:pPr>
    </w:p>
    <w:p w14:paraId="465A27B5" w14:textId="77777777" w:rsidR="004E5DEF" w:rsidRDefault="00000000">
      <w:pPr>
        <w:autoSpaceDE w:val="0"/>
        <w:autoSpaceDN w:val="0"/>
        <w:spacing w:before="58" w:after="0" w:line="264" w:lineRule="exact"/>
      </w:pPr>
      <w:r>
        <w:t xml:space="preserve">metaphor for their shared journey. The ocean, the constant witness to their trials, became a shared space, a common ground that bound them together despite the passage of time and geographical </w:t>
        <w:br/>
        <w:t>distances. The very waves that had once threatened to swallow them whole now served as a constant reminder of their shared ordeal, a bond that transcended the physical separation.</w:t>
      </w:r>
    </w:p>
    <w:p w14:paraId="0BB21E01" w14:textId="77777777" w:rsidR="004E5DEF" w:rsidRDefault="00000000">
      <w:pPr>
        <w:autoSpaceDE w:val="0"/>
        <w:autoSpaceDN w:val="0"/>
        <w:spacing w:before="264" w:after="0" w:line="264" w:lineRule="exact"/>
      </w:pPr>
      <w:r>
        <w:t xml:space="preserve">The children of the Albatross survivors inherited more than just a legacy of loss; they received a heritage of resilience, empathy, and an unwavering belief in the power of human connection. They learned the art of forgiveness, not as a passive act of forgetting, but as an active engagement with the past, an acknowledgement of both pain and resilience. The shared memories of the voyage </w:t>
        <w:br/>
        <w:t xml:space="preserve">weren't just stories; they were lessons learned, values cherished, and a testament to the enduring human capacity for healing. These shared memories, passed down through generations, served as a beacon, guiding the children toward a future shaped by </w:t>
        <w:br/>
        <w:t>compassion, understanding, and an unwavering belief in the power of shared human experience. The ocean, for them, was not just a source of peril; it was a symbol of the enduring strength that their parents had found, not only in surviving the storm, but in finding their way back to each other and to themselves, across the vast expanse of time and grief. The weight of memory, once a burden, became a testament to their enduring legacy. The whispers of the wind carried not only the ghosts of the past, but also the quiet strength and resilience of a community bound together by the shared weight of memory, transformed into a testament to their collective triumph over adversity.</w:t>
      </w:r>
    </w:p>
    <w:p w14:paraId="4B35B845" w14:textId="77777777" w:rsidR="004E5DEF" w:rsidRDefault="004E5DEF">
      <w:pPr>
        <w:sectPr w:rsidR="004E5DEF">
          <w:pgSz w:w="8000" w:h="12000"/>
          <w:pgMar w:top="1440" w:right="1440" w:bottom="1440" w:left="1440" w:header="720" w:footer="720" w:gutter="0"/>
          <w:cols w:space="720"/>
          <w:docGrid w:linePitch="360"/>
        </w:sectPr>
      </w:pPr>
    </w:p>
    <w:p w14:paraId="66EB19D6" w14:textId="77777777" w:rsidR="004E5DEF" w:rsidRDefault="004E5DEF">
      <w:pPr>
        <w:autoSpaceDE w:val="0"/>
        <w:autoSpaceDN w:val="0"/>
        <w:spacing w:after="224" w:line="220" w:lineRule="exact"/>
      </w:pPr>
    </w:p>
    <w:p w14:paraId="644B20B9" w14:textId="77777777" w:rsidR="004E5DEF" w:rsidRDefault="00000000">
      <w:pPr>
        <w:autoSpaceDE w:val="0"/>
        <w:autoSpaceDN w:val="0"/>
        <w:spacing w:after="0" w:line="330" w:lineRule="exact"/>
      </w:pPr>
      <w:r>
        <w:t>The Power of Storytelling</w:t>
      </w:r>
    </w:p>
    <w:p w14:paraId="31334E52" w14:textId="77777777" w:rsidR="004E5DEF" w:rsidRDefault="00000000">
      <w:pPr>
        <w:autoSpaceDE w:val="0"/>
        <w:autoSpaceDN w:val="0"/>
        <w:spacing w:before="286" w:after="0" w:line="264" w:lineRule="exact"/>
      </w:pPr>
      <w:r>
        <w:t xml:space="preserve">The old sea chest, its contents a testament to lives lived and lost, held more than just letters and faded maps. It held the very essence of memory, the raw material of stories that would shape </w:t>
        <w:br/>
        <w:t>generations to come. Silas, Liam, Aisling – each had received a legacy, not just of sorrow, but of the profound power of storytelling in weaving a tapestry of survival, resilience, and enduring love against the harsh backdrop of loss. For it wasn't just the events themselves, the brutal storms and the chilling loneliness of the open sea, but the telling of those events, the way memories were shaped and reshaped, passed down and reinterpreted, that truly determined the weight of the past and its enduring impact on the present.</w:t>
      </w:r>
    </w:p>
    <w:p w14:paraId="185075F6" w14:textId="77777777" w:rsidR="004E5DEF" w:rsidRDefault="00000000">
      <w:pPr>
        <w:autoSpaceDE w:val="0"/>
        <w:autoSpaceDN w:val="0"/>
        <w:spacing w:before="266" w:after="0" w:line="264" w:lineRule="exact"/>
      </w:pPr>
      <w:r>
        <w:t xml:space="preserve">The act of writing those letters, those fragmented accounts of hardship and hope, was itself a form of healing. The very process of articulating the pain, of transforming the chaotic jumble of </w:t>
        <w:br/>
        <w:t xml:space="preserve">emotions into coherent narratives, provided a sense of control, a way to wrestle with the trauma and to find meaning amidst the despair. Silas's measured prose, initially stiff and formal, gradually loosened, revealing the slow unfolding of his own internal </w:t>
        <w:br/>
        <w:t>landscape – a landscape scarred by grief but ultimately resilient, capable of flowering anew. Mary’s evolution from desperate lament to quiet acceptance mirrored this process; her letters charting not just the external rebuilding of her life, but the arduous, inward journey of healing and self-discovery.</w:t>
      </w:r>
    </w:p>
    <w:p w14:paraId="61CA0D7F" w14:textId="77777777" w:rsidR="004E5DEF" w:rsidRDefault="00000000">
      <w:pPr>
        <w:autoSpaceDE w:val="0"/>
        <w:autoSpaceDN w:val="0"/>
        <w:spacing w:before="264" w:after="0" w:line="264" w:lineRule="exact"/>
      </w:pPr>
      <w:r>
        <w:t xml:space="preserve">These were not simply private confessions; they were building blocks of a collective narrative. The shared experience of the Albatross voyage, though devastating, had also forged an </w:t>
        <w:br/>
        <w:t xml:space="preserve">unbreakable bond amongst the survivors. Their individual stories, though unique in detail, echoed with common themes – the </w:t>
        <w:br/>
        <w:t xml:space="preserve">overwhelming fear, the unexpected camaraderie, the quiet acts of heroism performed in the face of unimaginable adversity. These shared experiences, expressed through letters, journals, and </w:t>
        <w:br/>
        <w:t>whispered conversations, became the bedrock of their collective memory, shaping their identity as a community forged in the crucible of shared trauma. The telling and retelling of these stories, the act of remembering together, became a powerful tool for</w:t>
      </w:r>
    </w:p>
    <w:p w14:paraId="1F74A4A5" w14:textId="77777777" w:rsidR="004E5DEF" w:rsidRDefault="004E5DEF">
      <w:pPr>
        <w:sectPr w:rsidR="004E5DEF">
          <w:pgSz w:w="8000" w:h="12000"/>
          <w:pgMar w:top="1440" w:right="1440" w:bottom="1440" w:left="1440" w:header="720" w:footer="720" w:gutter="0"/>
          <w:cols w:space="720"/>
          <w:docGrid w:linePitch="360"/>
        </w:sectPr>
      </w:pPr>
    </w:p>
    <w:p w14:paraId="58DD09CF" w14:textId="77777777" w:rsidR="004E5DEF" w:rsidRDefault="004E5DEF">
      <w:pPr>
        <w:autoSpaceDE w:val="0"/>
        <w:autoSpaceDN w:val="0"/>
        <w:spacing w:after="78" w:line="220" w:lineRule="exact"/>
      </w:pPr>
    </w:p>
    <w:p w14:paraId="32CE290F" w14:textId="77777777" w:rsidR="004E5DEF" w:rsidRDefault="00000000">
      <w:pPr>
        <w:autoSpaceDE w:val="0"/>
        <w:autoSpaceDN w:val="0"/>
        <w:spacing w:before="56" w:after="0" w:line="266" w:lineRule="exact"/>
        <w:ind w:right="864"/>
      </w:pPr>
      <w:r>
        <w:t>healing and for maintaining a sense of unity across the vast distances that separated them.</w:t>
      </w:r>
    </w:p>
    <w:p w14:paraId="2A09FCA4" w14:textId="77777777" w:rsidR="004E5DEF" w:rsidRDefault="00000000">
      <w:pPr>
        <w:autoSpaceDE w:val="0"/>
        <w:autoSpaceDN w:val="0"/>
        <w:spacing w:before="264" w:after="0" w:line="264" w:lineRule="exact"/>
      </w:pPr>
      <w:r>
        <w:t xml:space="preserve">The children, inheriting this legacy, received not simply a collection of historical documents but a living, breathing narrative. Liam, poring over his father's letters, discovered a man he had never truly known – a man grappling with profound grief, but ultimately </w:t>
        <w:br/>
        <w:t>finding strength and redemption in the very act of storytelling.</w:t>
      </w:r>
    </w:p>
    <w:p w14:paraId="5C2DF166" w14:textId="77777777" w:rsidR="004E5DEF" w:rsidRDefault="00000000">
      <w:pPr>
        <w:autoSpaceDE w:val="0"/>
        <w:autoSpaceDN w:val="0"/>
        <w:spacing w:before="60" w:after="0" w:line="264" w:lineRule="exact"/>
        <w:ind w:right="288"/>
      </w:pPr>
      <w:r>
        <w:t xml:space="preserve">Aisling, reading her father's journal, gained not just a historical account of the Albatross voyage, but a profound understanding of human resilience and the capacity for empathy. These weren’t simply stories from the past; they were vital lessons in </w:t>
        <w:br/>
        <w:t>understanding human nature, in navigating loss, and in forging connections across time and distance.</w:t>
      </w:r>
    </w:p>
    <w:p w14:paraId="6992BD61" w14:textId="77777777" w:rsidR="004E5DEF" w:rsidRDefault="00000000">
      <w:pPr>
        <w:autoSpaceDE w:val="0"/>
        <w:autoSpaceDN w:val="0"/>
        <w:spacing w:before="264" w:after="0" w:line="264" w:lineRule="exact"/>
      </w:pPr>
      <w:r>
        <w:t xml:space="preserve">The narratives embedded within those letters and journals were not static; they were fluid, evolving entities. The initial raw grief and despair, so palpable in the earliest accounts, gradually gave way to more nuanced perspectives. Memories were refined, reinterpreted, and reshaped through the lens of time and experience. The very act of storytelling created new layers of meaning, transforming the trauma into a shared legacy of resilience and hope. The annual gatherings of survivors, initially steeped in sorrow, gradually </w:t>
        <w:br/>
        <w:t xml:space="preserve">became rituals of remembrance and celebration. These gatherings weren't merely commemorative events; they were active </w:t>
        <w:br/>
        <w:t xml:space="preserve">engagements with the past, opportunities to share stories, to </w:t>
        <w:br/>
        <w:t>acknowledge shared experiences, and to collectively redefine their shared identity.</w:t>
      </w:r>
    </w:p>
    <w:p w14:paraId="3D781E96" w14:textId="77777777" w:rsidR="004E5DEF" w:rsidRDefault="00000000">
      <w:pPr>
        <w:autoSpaceDE w:val="0"/>
        <w:autoSpaceDN w:val="0"/>
        <w:spacing w:before="264" w:after="0" w:line="264" w:lineRule="exact"/>
      </w:pPr>
      <w:r>
        <w:t xml:space="preserve">The power of these stories extended far beyond the immediate community of survivors. The tales of courage and resilience, </w:t>
        <w:br/>
        <w:t>whispered from generation to generation, served as a beacon of hope for future generations. They reminded them of the enduring power of human connection, of the importance of perseverance in the face of adversity, and of the profound capacity for empathy and understanding that exists within the human heart. The stories instilled a sense of heritage, a shared identity forged in the crucible of a collective experience, transforming the weight of memory from a crushing burden into a source of strength and inspiration.</w:t>
      </w:r>
    </w:p>
    <w:p w14:paraId="443A2CFE" w14:textId="77777777" w:rsidR="004E5DEF" w:rsidRDefault="004E5DEF">
      <w:pPr>
        <w:sectPr w:rsidR="004E5DEF">
          <w:pgSz w:w="8000" w:h="12000"/>
          <w:pgMar w:top="1440" w:right="1440" w:bottom="1440" w:left="1440" w:header="720" w:footer="720" w:gutter="0"/>
          <w:cols w:space="720"/>
          <w:docGrid w:linePitch="360"/>
        </w:sectPr>
      </w:pPr>
    </w:p>
    <w:p w14:paraId="06DCF793" w14:textId="77777777" w:rsidR="004E5DEF" w:rsidRDefault="004E5DEF">
      <w:pPr>
        <w:autoSpaceDE w:val="0"/>
        <w:autoSpaceDN w:val="0"/>
        <w:spacing w:after="78" w:line="220" w:lineRule="exact"/>
      </w:pPr>
    </w:p>
    <w:p w14:paraId="66127A12" w14:textId="77777777" w:rsidR="004E5DEF" w:rsidRDefault="00000000">
      <w:pPr>
        <w:autoSpaceDE w:val="0"/>
        <w:autoSpaceDN w:val="0"/>
        <w:spacing w:before="58" w:after="0" w:line="264" w:lineRule="exact"/>
      </w:pPr>
      <w:r>
        <w:t xml:space="preserve">The ocean, that seemingly unforgiving expanse, played a central role in shaping these narratives. Initially a symbol of separation and loss, it became, through the act of storytelling, a powerful metaphor for the shared journey of survival. The very waves that had </w:t>
        <w:br/>
        <w:t xml:space="preserve">threatened to swallow them whole transformed, in the telling and retelling, into a constant reminder of their shared ordeal, a shared space that bound them together despite the passage of time and distance. The ocean became a silent witness to their shared history, a backdrop against which their individual stories unfolded, </w:t>
        <w:br/>
        <w:t>ultimately weaving together a cohesive and meaningful narrative of survival, resilience, and enduring human connection.</w:t>
      </w:r>
    </w:p>
    <w:p w14:paraId="6DE2032A" w14:textId="77777777" w:rsidR="004E5DEF" w:rsidRDefault="00000000">
      <w:pPr>
        <w:autoSpaceDE w:val="0"/>
        <w:autoSpaceDN w:val="0"/>
        <w:spacing w:before="264" w:after="0" w:line="264" w:lineRule="exact"/>
      </w:pPr>
      <w:r>
        <w:t xml:space="preserve">The stories didn't just recount events; they explored the complex emotional landscape of loss, grief, and healing. They revealed the nuanced ways in which individuals and communities cope with trauma, the intricate process of forgiveness, and the gradual </w:t>
        <w:br/>
        <w:t>emergence of hope from the depths of despair. The narratives were not simply factual accounts; they were explorations of the human condition, unveiling the strength and fragility of the human spirit, its capacity for both immense suffering and boundless resilience.</w:t>
      </w:r>
    </w:p>
    <w:p w14:paraId="12A0616A" w14:textId="77777777" w:rsidR="004E5DEF" w:rsidRDefault="00000000">
      <w:pPr>
        <w:autoSpaceDE w:val="0"/>
        <w:autoSpaceDN w:val="0"/>
        <w:spacing w:before="264" w:after="0" w:line="264" w:lineRule="exact"/>
        <w:ind w:right="144"/>
      </w:pPr>
      <w:r>
        <w:t>The legacy of the Albatross wasn’t just a collection of letters and journals; it was a living, evolving narrative, passed down through generations, shaping identities, fostering empathy, and imparting valuable lessons about the human spirit. The children of the survivors inherited not only a burden of memory but a powerful legacy of storytelling, a rich tapestry of shared experiences that connected them to their parents, to their community, and to a profound understanding of the human condition. The weight of memory, initially a heavy burden, became, through the enduring power of storytelling, a testament to the remarkable capacity for resilience, empathy, and hope that exists within the human heart.</w:t>
      </w:r>
    </w:p>
    <w:p w14:paraId="2DC5DC6D" w14:textId="77777777" w:rsidR="004E5DEF" w:rsidRDefault="00000000">
      <w:pPr>
        <w:autoSpaceDE w:val="0"/>
        <w:autoSpaceDN w:val="0"/>
        <w:spacing w:before="58" w:after="0" w:line="264" w:lineRule="exact"/>
      </w:pPr>
      <w:r>
        <w:t xml:space="preserve">The ocean’s roar, once a symphony of fear, now served as a </w:t>
        <w:br/>
        <w:t xml:space="preserve">constant reminder of their strength, their shared journey, and the enduring power of stories to transcend time and loss. The wind whispers not only of loss, but of the triumph of the human spirit, a testament etched in the very fabric of their collective memory. The legacy lived on, not in silent grief, but in the vibrant, resonating power of the stories they told and retold, generation after </w:t>
        <w:br/>
        <w:t>generation.</w:t>
      </w:r>
    </w:p>
    <w:p w14:paraId="1AA60EED" w14:textId="77777777" w:rsidR="004E5DEF" w:rsidRDefault="004E5DEF">
      <w:pPr>
        <w:sectPr w:rsidR="004E5DEF">
          <w:pgSz w:w="8000" w:h="12000"/>
          <w:pgMar w:top="1440" w:right="1440" w:bottom="1440" w:left="1440" w:header="720" w:footer="720" w:gutter="0"/>
          <w:cols w:space="720"/>
          <w:docGrid w:linePitch="360"/>
        </w:sectPr>
      </w:pPr>
    </w:p>
    <w:p w14:paraId="6F975EF4" w14:textId="77777777" w:rsidR="004E5DEF" w:rsidRDefault="004E5DEF">
      <w:pPr>
        <w:autoSpaceDE w:val="0"/>
        <w:autoSpaceDN w:val="0"/>
        <w:spacing w:after="224" w:line="220" w:lineRule="exact"/>
      </w:pPr>
    </w:p>
    <w:p w14:paraId="1D22B413" w14:textId="77777777" w:rsidR="004E5DEF" w:rsidRDefault="00000000">
      <w:pPr>
        <w:autoSpaceDE w:val="0"/>
        <w:autoSpaceDN w:val="0"/>
        <w:spacing w:after="0" w:line="330" w:lineRule="exact"/>
      </w:pPr>
      <w:r>
        <w:t>Lessons Learned</w:t>
      </w:r>
    </w:p>
    <w:p w14:paraId="5762F313" w14:textId="77777777" w:rsidR="004E5DEF" w:rsidRDefault="00000000">
      <w:pPr>
        <w:autoSpaceDE w:val="0"/>
        <w:autoSpaceDN w:val="0"/>
        <w:spacing w:before="286" w:after="0" w:line="264" w:lineRule="exact"/>
      </w:pPr>
      <w:r>
        <w:t xml:space="preserve">The salt-laced wind carried more than just the scent of the sea; it carried the whispers of countless untold stories, each a testament to the harrowing voyage of the Albatross . The lessons etched into the hearts of those survivors, those brave souls who had stared into the abyss and emerged, were far more profound than any mere </w:t>
        <w:br/>
        <w:t>chronicle could capture. They were lessons not just of survival, but of the enduring strength of the human spirit, its capacity for both unimaginable suffering and breathtaking resilience.</w:t>
      </w:r>
    </w:p>
    <w:p w14:paraId="0A140642" w14:textId="77777777" w:rsidR="004E5DEF" w:rsidRDefault="00000000">
      <w:pPr>
        <w:autoSpaceDE w:val="0"/>
        <w:autoSpaceDN w:val="0"/>
        <w:spacing w:before="264" w:after="0" w:line="264" w:lineRule="exact"/>
      </w:pPr>
      <w:r>
        <w:t xml:space="preserve">The initial shock, the sheer terror of facing the monstrous waves and the unforgiving vastness of the ocean, had been a crucible that forged an unbreakable bond between them. Initially, a cacophony of fear and despair, their shared experience slowly morphed into a symphony of resilience, as they learned to rely on each other, their collective strength far exceeding the sum of their individual </w:t>
        <w:br/>
        <w:t>capabilities. They discovered that true courage wasn't the absence of fear, but the ability to face it head-on, to find strength in the face of overwhelming odds.</w:t>
      </w:r>
    </w:p>
    <w:p w14:paraId="3D40CA19" w14:textId="77777777" w:rsidR="004E5DEF" w:rsidRDefault="00000000">
      <w:pPr>
        <w:autoSpaceDE w:val="0"/>
        <w:autoSpaceDN w:val="0"/>
        <w:spacing w:before="264" w:after="0" w:line="264" w:lineRule="exact"/>
        <w:ind w:right="144"/>
      </w:pPr>
      <w:r>
        <w:t xml:space="preserve">The meticulous repair of the ship, the rationing of dwindling supplies, the countless acts of selfless generosity – these were not simply acts of survival, but acts of profound human connection. They revealed the hidden depths of compassion, the unexpected heroism that blossoms in times of crisis. It wasn't just the physical endurance that mattered; it was the spiritual strength, the </w:t>
        <w:br/>
        <w:t>unwavering belief in each other, that held them together when hope itself seemed lost.</w:t>
      </w:r>
    </w:p>
    <w:p w14:paraId="7995FCCB" w14:textId="77777777" w:rsidR="004E5DEF" w:rsidRDefault="00000000">
      <w:pPr>
        <w:autoSpaceDE w:val="0"/>
        <w:autoSpaceDN w:val="0"/>
        <w:spacing w:before="264" w:after="0" w:line="264" w:lineRule="exact"/>
      </w:pPr>
      <w:r>
        <w:t>The silence of the open sea, initially a source of crushing loneliness, transformed into a space for introspection, for contemplation, and ultimately, for healing. The endless horizon, a daunting reminder of their isolation, became a catalyst for self-discovery. The rhythm of the waves, once a threatening roar, became a lullaby, a constant companion in their journey through both physical and emotional storms. They learned to find solace in the rhythm of the ocean, a silent witness to their resilience.</w:t>
      </w:r>
    </w:p>
    <w:p w14:paraId="0A0FDE2D" w14:textId="77777777" w:rsidR="004E5DEF" w:rsidRDefault="004E5DEF">
      <w:pPr>
        <w:sectPr w:rsidR="004E5DEF">
          <w:pgSz w:w="8000" w:h="12000"/>
          <w:pgMar w:top="1440" w:right="1440" w:bottom="1440" w:left="1440" w:header="720" w:footer="720" w:gutter="0"/>
          <w:cols w:space="720"/>
          <w:docGrid w:linePitch="360"/>
        </w:sectPr>
      </w:pPr>
    </w:p>
    <w:p w14:paraId="1DCB2384" w14:textId="77777777" w:rsidR="004E5DEF" w:rsidRDefault="004E5DEF">
      <w:pPr>
        <w:autoSpaceDE w:val="0"/>
        <w:autoSpaceDN w:val="0"/>
        <w:spacing w:after="78" w:line="220" w:lineRule="exact"/>
      </w:pPr>
    </w:p>
    <w:p w14:paraId="151E3727" w14:textId="77777777" w:rsidR="004E5DEF" w:rsidRDefault="00000000">
      <w:pPr>
        <w:autoSpaceDE w:val="0"/>
        <w:autoSpaceDN w:val="0"/>
        <w:spacing w:before="58" w:after="0" w:line="264" w:lineRule="exact"/>
      </w:pPr>
      <w:r>
        <w:t xml:space="preserve">Liam, inheriting his father’s journals, not only gained a historical perspective on the voyage but a deep understanding of the inner workings of a man who had walked through the valley of the </w:t>
        <w:br/>
        <w:t xml:space="preserve">shadow of death. He discovered a father far more complex, far more human, than he had ever imagined. The letters weren't just a record of events; they were a profound exploration of grief, of loss, and of the agonizingly slow process of healing. They revealed the </w:t>
        <w:br/>
        <w:t>transformative power of confronting one's demons, of learning to live with the scars of trauma. The stories his father told, though steeped in sorrow, were also filled with a quiet, unwavering hope, a testament to the human spirit's remarkable capacity to endure.</w:t>
      </w:r>
    </w:p>
    <w:p w14:paraId="43368F7C" w14:textId="77777777" w:rsidR="004E5DEF" w:rsidRDefault="00000000">
      <w:pPr>
        <w:autoSpaceDE w:val="0"/>
        <w:autoSpaceDN w:val="0"/>
        <w:spacing w:before="264" w:after="0" w:line="264" w:lineRule="exact"/>
      </w:pPr>
      <w:r>
        <w:t>Aisling, in turn, found in her grandmother’s accounts not just a narrative of survival, but a rich tapestry of human connection. She discovered the strength of female solidarity, the power of unspoken support, and the importance of creating a sense of community in the face of adversity. The letters revealed the profound emotional support system the women created, their shared struggles and silent acts of kindness, which had proved to be vital during their ordeal. They were tales of quiet heroism, of women finding strength in each other when the world seemed to be crumbling around them.</w:t>
      </w:r>
    </w:p>
    <w:p w14:paraId="1F2B6A5B" w14:textId="77777777" w:rsidR="004E5DEF" w:rsidRDefault="00000000">
      <w:pPr>
        <w:autoSpaceDE w:val="0"/>
        <w:autoSpaceDN w:val="0"/>
        <w:spacing w:before="264" w:after="0" w:line="264" w:lineRule="exact"/>
      </w:pPr>
      <w:r>
        <w:t xml:space="preserve">The legacy of the Albatross transcended the individual experiences of its survivors. It became a shared narrative, a collective memory woven from the threads of their individual stories. The annual gatherings, initially solemn affairs marked by shared grief, </w:t>
        <w:br/>
        <w:t xml:space="preserve">gradually evolved into celebrations of resilience and enduring human connection. These gatherings were not merely </w:t>
        <w:br/>
        <w:t>commemorations; they were active engagements with the past, opportunities to retell stories, to share perspectives, and to reinforce the bonds that had been forged in the crucible of their shared trauma.</w:t>
      </w:r>
    </w:p>
    <w:p w14:paraId="5F9BE485" w14:textId="77777777" w:rsidR="004E5DEF" w:rsidRDefault="00000000">
      <w:pPr>
        <w:autoSpaceDE w:val="0"/>
        <w:autoSpaceDN w:val="0"/>
        <w:spacing w:before="266" w:after="0" w:line="264" w:lineRule="exact"/>
      </w:pPr>
      <w:r>
        <w:t>The ocean, that unforgiving expanse of water, became a potent symbol of both separation and connection. It had initially served as a barrier, a physical manifestation of their isolation, but through the act of sharing their stories, it transformed into a shared space, a silent witness to their collective journey. The waves that had once threatened to swallow them whole became, in the telling and retelling, a constant reminder of their shared ordeal, a symbol of</w:t>
      </w:r>
    </w:p>
    <w:p w14:paraId="7A9ABCBF" w14:textId="77777777" w:rsidR="004E5DEF" w:rsidRDefault="004E5DEF">
      <w:pPr>
        <w:sectPr w:rsidR="004E5DEF">
          <w:pgSz w:w="8000" w:h="12000"/>
          <w:pgMar w:top="1440" w:right="1440" w:bottom="1440" w:left="1440" w:header="720" w:footer="720" w:gutter="0"/>
          <w:cols w:space="720"/>
          <w:docGrid w:linePitch="360"/>
        </w:sectPr>
      </w:pPr>
    </w:p>
    <w:p w14:paraId="1D47E3F3" w14:textId="77777777" w:rsidR="004E5DEF" w:rsidRDefault="004E5DEF">
      <w:pPr>
        <w:autoSpaceDE w:val="0"/>
        <w:autoSpaceDN w:val="0"/>
        <w:spacing w:after="78" w:line="220" w:lineRule="exact"/>
      </w:pPr>
    </w:p>
    <w:p w14:paraId="6A009ECB" w14:textId="77777777" w:rsidR="004E5DEF" w:rsidRDefault="00000000">
      <w:pPr>
        <w:autoSpaceDE w:val="0"/>
        <w:autoSpaceDN w:val="0"/>
        <w:spacing w:after="0" w:line="322" w:lineRule="exact"/>
      </w:pPr>
      <w:r>
        <w:t>their unbreakable bond.</w:t>
      </w:r>
    </w:p>
    <w:p w14:paraId="34D8B075" w14:textId="77777777" w:rsidR="004E5DEF" w:rsidRDefault="00000000">
      <w:pPr>
        <w:autoSpaceDE w:val="0"/>
        <w:autoSpaceDN w:val="0"/>
        <w:spacing w:before="266" w:after="0" w:line="264" w:lineRule="exact"/>
      </w:pPr>
      <w:r>
        <w:t>The children of the survivors, growing up with these stories, learned lessons far beyond the confines of history books. They learned the importance of empathy, the profound value of human connection, and the resilience of the human spirit. They understood that trauma was not simply something to be overcome, but something to be understood, processed, and ultimately integrated into the fabric of their lives. The stories became a vital part of their family heritage, shaping their identities and shaping their perspectives on life, death, and everything in between.</w:t>
      </w:r>
    </w:p>
    <w:p w14:paraId="77F642C1" w14:textId="77777777" w:rsidR="004E5DEF" w:rsidRDefault="00000000">
      <w:pPr>
        <w:autoSpaceDE w:val="0"/>
        <w:autoSpaceDN w:val="0"/>
        <w:spacing w:before="264" w:after="0" w:line="264" w:lineRule="exact"/>
      </w:pPr>
      <w:r>
        <w:t>The lessons learned were not confined to the immediate community of survivors. The tales of courage and resilience spread like ripples across the generations, inspiring countless others to face their own challenges with renewed determination. The Albatross story became a timeless parable, a reminder of the enduring human spirit's ability to triumph over adversity, to find hope amidst despair, and to forge connections that transcend time and distance.</w:t>
      </w:r>
    </w:p>
    <w:p w14:paraId="3D6BE68A" w14:textId="77777777" w:rsidR="004E5DEF" w:rsidRDefault="00000000">
      <w:pPr>
        <w:autoSpaceDE w:val="0"/>
        <w:autoSpaceDN w:val="0"/>
        <w:spacing w:before="264" w:after="0" w:line="264" w:lineRule="exact"/>
      </w:pPr>
      <w:r>
        <w:t xml:space="preserve">The weight of memory, initially a heavy burden, transformed into a powerful source of strength and inspiration. The shared narratives, passed down from generation to generation, became a testament to the capacity for human connection, a celebration of resilience, and an enduring legacy of hope. The ocean's roar, no longer a symphony of fear, served as a constant reminder of their collective strength, of their shared journey, and of the enduring power of stories to </w:t>
        <w:br/>
        <w:t xml:space="preserve">transcend time and loss. The wind carried not just the whispers of the sea, but the echoes of unwavering courage, and the enduring testament to the strength of the human spirit. The legacy of the Albatross was not simply a historical event; it was a living, </w:t>
        <w:br/>
        <w:t xml:space="preserve">breathing narrative, a testament to the profound power of memory, resilience, and the unwavering human spirit. It was a testament to the power of storytelling, to the capacity for hope, and to the </w:t>
        <w:br/>
        <w:t>enduring connections forged in the face of unimaginable adversity.</w:t>
      </w:r>
    </w:p>
    <w:p w14:paraId="6F7822DB" w14:textId="77777777" w:rsidR="004E5DEF" w:rsidRDefault="00000000">
      <w:pPr>
        <w:autoSpaceDE w:val="0"/>
        <w:autoSpaceDN w:val="0"/>
        <w:spacing w:before="60" w:after="0" w:line="264" w:lineRule="exact"/>
      </w:pPr>
      <w:r>
        <w:t>The lessons learned were etched not just in the pages of journals and letters, but in the very fabric of their collective memory, a powerful legacy passed on, wave after wave, across the generations.</w:t>
      </w:r>
    </w:p>
    <w:p w14:paraId="6EDE2CE2" w14:textId="77777777" w:rsidR="004E5DEF" w:rsidRDefault="00000000">
      <w:pPr>
        <w:autoSpaceDE w:val="0"/>
        <w:autoSpaceDN w:val="0"/>
        <w:spacing w:before="60" w:after="0" w:line="264" w:lineRule="exact"/>
      </w:pPr>
      <w:r>
        <w:t xml:space="preserve">The sea, once a symbol of fear and isolation, became a living </w:t>
        <w:br/>
        <w:t>testament to their shared experience, their collective resilience, and</w:t>
      </w:r>
    </w:p>
    <w:p w14:paraId="5C6CC7B8" w14:textId="77777777" w:rsidR="004E5DEF" w:rsidRDefault="004E5DEF">
      <w:pPr>
        <w:sectPr w:rsidR="004E5DEF">
          <w:pgSz w:w="8000" w:h="12000"/>
          <w:pgMar w:top="1440" w:right="1440" w:bottom="1440" w:left="1440" w:header="720" w:footer="720" w:gutter="0"/>
          <w:cols w:space="720"/>
          <w:docGrid w:linePitch="360"/>
        </w:sectPr>
      </w:pPr>
    </w:p>
    <w:p w14:paraId="5436D428" w14:textId="77777777" w:rsidR="004E5DEF" w:rsidRDefault="004E5DEF">
      <w:pPr>
        <w:autoSpaceDE w:val="0"/>
        <w:autoSpaceDN w:val="0"/>
        <w:spacing w:after="78" w:line="220" w:lineRule="exact"/>
      </w:pPr>
    </w:p>
    <w:p w14:paraId="5675D51A" w14:textId="77777777" w:rsidR="004E5DEF" w:rsidRDefault="00000000">
      <w:pPr>
        <w:autoSpaceDE w:val="0"/>
        <w:autoSpaceDN w:val="0"/>
        <w:spacing w:after="0" w:line="322" w:lineRule="exact"/>
      </w:pPr>
      <w:r>
        <w:t>the unwavering power of the human spirit.</w:t>
      </w:r>
    </w:p>
    <w:p w14:paraId="017D26BB" w14:textId="77777777" w:rsidR="004E5DEF" w:rsidRDefault="004E5DEF">
      <w:pPr>
        <w:sectPr w:rsidR="004E5DEF">
          <w:pgSz w:w="8000" w:h="12000"/>
          <w:pgMar w:top="1440" w:right="1440" w:bottom="1440" w:left="1440" w:header="720" w:footer="720" w:gutter="0"/>
          <w:cols w:space="720"/>
          <w:docGrid w:linePitch="360"/>
        </w:sectPr>
      </w:pPr>
    </w:p>
    <w:p w14:paraId="39439712" w14:textId="77777777" w:rsidR="004E5DEF" w:rsidRDefault="004E5DEF">
      <w:pPr>
        <w:autoSpaceDE w:val="0"/>
        <w:autoSpaceDN w:val="0"/>
        <w:spacing w:after="224" w:line="220" w:lineRule="exact"/>
      </w:pPr>
    </w:p>
    <w:p w14:paraId="71075DC9" w14:textId="77777777" w:rsidR="004E5DEF" w:rsidRDefault="00000000">
      <w:pPr>
        <w:autoSpaceDE w:val="0"/>
        <w:autoSpaceDN w:val="0"/>
        <w:spacing w:after="0" w:line="330" w:lineRule="exact"/>
      </w:pPr>
      <w:r>
        <w:t>The Value of Connection</w:t>
      </w:r>
    </w:p>
    <w:p w14:paraId="42A5E1EE" w14:textId="77777777" w:rsidR="004E5DEF" w:rsidRDefault="00000000">
      <w:pPr>
        <w:autoSpaceDE w:val="0"/>
        <w:autoSpaceDN w:val="0"/>
        <w:spacing w:before="286" w:after="0" w:line="264" w:lineRule="exact"/>
      </w:pPr>
      <w:r>
        <w:t xml:space="preserve">The shared experience aboard the Albatross wasn't merely a matter of surviving a perilous voyage; it was a crucible that forged an unbreakable chain of human connection. The initial days were marked by a stark, individual struggle against the elements – the biting wind, the relentless waves, the ever-present threat of </w:t>
        <w:br/>
        <w:t xml:space="preserve">capsizing. Each person faced their own demons, their own private anxieties, their own wrestling matches with fear and despair. Yet, as the days bled into weeks, a subtle shift occurred. The shared </w:t>
        <w:br/>
        <w:t>adversity, the common enemy of the sea, began to draw them together.</w:t>
      </w:r>
    </w:p>
    <w:p w14:paraId="70D92F51" w14:textId="77777777" w:rsidR="004E5DEF" w:rsidRDefault="00000000">
      <w:pPr>
        <w:autoSpaceDE w:val="0"/>
        <w:autoSpaceDN w:val="0"/>
        <w:spacing w:before="266" w:after="0" w:line="264" w:lineRule="exact"/>
        <w:ind w:right="144"/>
      </w:pPr>
      <w:r>
        <w:t>It started with small acts – a shared glance of understanding across the storm-lashed deck, a silent offering of a dry biscuit, a hand extended to steady a fellow sailor during a particularly violent squall. These were not grand gestures of heroism, but quiet acts of kindness, born from a mutual recognition of vulnerability and a shared need for solidarity. They learned to read each other’s unspoken anxieties, to anticipate each other’s needs, to provide comfort without the need for words.</w:t>
      </w:r>
    </w:p>
    <w:p w14:paraId="56F917AF" w14:textId="77777777" w:rsidR="004E5DEF" w:rsidRDefault="00000000">
      <w:pPr>
        <w:autoSpaceDE w:val="0"/>
        <w:autoSpaceDN w:val="0"/>
        <w:spacing w:before="264" w:after="0" w:line="264" w:lineRule="exact"/>
      </w:pPr>
      <w:r>
        <w:t>The act of repairing the ship itself became a ritual of collective effort. Each individual task, however small, contributed to the larger goal of survival. The rhythmic clang of hammers, the creak of wood, the hiss of the caulking – these sounds, initially jarring and discordant, became a symphony of collaboration, a shared rhythm that synchronized their movements and their emotions. The process of mending the Albatross was a physical manifestation of their shared purpose, a tangible symbol of their growing connection.</w:t>
      </w:r>
    </w:p>
    <w:p w14:paraId="2D0E65B9" w14:textId="77777777" w:rsidR="004E5DEF" w:rsidRDefault="00000000">
      <w:pPr>
        <w:autoSpaceDE w:val="0"/>
        <w:autoSpaceDN w:val="0"/>
        <w:spacing w:before="264" w:after="0" w:line="264" w:lineRule="exact"/>
      </w:pPr>
      <w:r>
        <w:t xml:space="preserve">The scarcity of resources forced them into a system of mutual dependence. Food became a shared commodity, distributed not according to individual needs or social standing, but according to necessity. This equal sharing, this conscious leveling of social hierarchies, fostered a sense of camaraderie and equality that extended far beyond the immediate practicalities of survival. They learned the importance of collective responsibility, the </w:t>
        <w:br/>
        <w:t>understanding that each person's well-being was intrinsically linked</w:t>
      </w:r>
    </w:p>
    <w:p w14:paraId="1C61392F" w14:textId="77777777" w:rsidR="004E5DEF" w:rsidRDefault="004E5DEF">
      <w:pPr>
        <w:sectPr w:rsidR="004E5DEF">
          <w:pgSz w:w="8000" w:h="12000"/>
          <w:pgMar w:top="1440" w:right="1440" w:bottom="1440" w:left="1440" w:header="720" w:footer="720" w:gutter="0"/>
          <w:cols w:space="720"/>
          <w:docGrid w:linePitch="360"/>
        </w:sectPr>
      </w:pPr>
    </w:p>
    <w:p w14:paraId="58DB84C8" w14:textId="77777777" w:rsidR="004E5DEF" w:rsidRDefault="004E5DEF">
      <w:pPr>
        <w:autoSpaceDE w:val="0"/>
        <w:autoSpaceDN w:val="0"/>
        <w:spacing w:after="78" w:line="220" w:lineRule="exact"/>
      </w:pPr>
    </w:p>
    <w:p w14:paraId="7881DC25" w14:textId="77777777" w:rsidR="004E5DEF" w:rsidRDefault="00000000">
      <w:pPr>
        <w:autoSpaceDE w:val="0"/>
        <w:autoSpaceDN w:val="0"/>
        <w:spacing w:after="0" w:line="322" w:lineRule="exact"/>
      </w:pPr>
      <w:r>
        <w:t>to the well-being of the group.</w:t>
      </w:r>
    </w:p>
    <w:p w14:paraId="28E7826F" w14:textId="77777777" w:rsidR="004E5DEF" w:rsidRDefault="00000000">
      <w:pPr>
        <w:autoSpaceDE w:val="0"/>
        <w:autoSpaceDN w:val="0"/>
        <w:spacing w:before="266" w:after="0" w:line="264" w:lineRule="exact"/>
      </w:pPr>
      <w:r>
        <w:t xml:space="preserve">Letters, scribbled on scraps of paper and tucked into waterproof pouches, became precious artifacts of connection. These weren't just formal communications; they were emotional lifelines, small </w:t>
        <w:br/>
        <w:t xml:space="preserve">windows into the hearts and minds of individuals separated by miles of churning ocean and yet intimately connected by the shared experience of their voyage. They detailed not only the daily </w:t>
        <w:br/>
        <w:t xml:space="preserve">struggles of survival, but also moments of quiet contemplation, of shared laughter, and of profound sorrow. The letters became a shared narrative, a collective chronicle of their journey both </w:t>
        <w:br/>
        <w:t>outward and inward.</w:t>
      </w:r>
    </w:p>
    <w:p w14:paraId="5483B410" w14:textId="77777777" w:rsidR="004E5DEF" w:rsidRDefault="00000000">
      <w:pPr>
        <w:autoSpaceDE w:val="0"/>
        <w:autoSpaceDN w:val="0"/>
        <w:spacing w:before="264" w:after="0" w:line="264" w:lineRule="exact"/>
        <w:ind w:right="144"/>
      </w:pPr>
      <w:r>
        <w:t>The songs they sang, often passed down through generations of seafarers, became more than just entertainment. They were a form of collective expression, a shared language that transcended the boundaries of spoken words. The melodies, interwoven with memories and hopes, resonated with the experiences of each individual, strengthening their bond through a shared emotional landscape. The shared chorus became a tangible reminder of their connection, a shared experience that linked them across the vast expanse of the ocean.</w:t>
      </w:r>
    </w:p>
    <w:p w14:paraId="5B9FBE8D" w14:textId="77777777" w:rsidR="004E5DEF" w:rsidRDefault="00000000">
      <w:pPr>
        <w:autoSpaceDE w:val="0"/>
        <w:autoSpaceDN w:val="0"/>
        <w:spacing w:before="264" w:after="0" w:line="264" w:lineRule="exact"/>
      </w:pPr>
      <w:r>
        <w:t xml:space="preserve">The stories they told, often embellished with time and repetition, became more important than their factual accuracy. They were tales of resilience, of courage, of human perseverance, tales that fostered a sense of shared identity and purpose. These stories bound them together, not simply through the experiences themselves but </w:t>
        <w:br/>
        <w:t>through the act of sharing, of creating a collective memory that would far outlast the voyage itself.</w:t>
      </w:r>
    </w:p>
    <w:p w14:paraId="1A5E00EA" w14:textId="77777777" w:rsidR="004E5DEF" w:rsidRDefault="00000000">
      <w:pPr>
        <w:autoSpaceDE w:val="0"/>
        <w:autoSpaceDN w:val="0"/>
        <w:spacing w:before="264" w:after="0" w:line="264" w:lineRule="exact"/>
      </w:pPr>
      <w:r>
        <w:t xml:space="preserve">The impact of this voyage, this shared struggle, extended far beyond the immediate members of the crew. Upon their return, the bonds forged at sea continued to strengthen and to evolve. The annual gatherings, initially somber affairs filled with shared grief and unspoken anxieties, gradually morphed into celebrations of </w:t>
        <w:br/>
        <w:t xml:space="preserve">resilience and shared survival. These reunions weren't just </w:t>
        <w:br/>
        <w:t xml:space="preserve">commemorations of a past event; they were conscious acts of </w:t>
        <w:br/>
        <w:t>maintaining the connections forged amidst hardship.</w:t>
      </w:r>
    </w:p>
    <w:p w14:paraId="2355D4BF" w14:textId="77777777" w:rsidR="004E5DEF" w:rsidRDefault="004E5DEF">
      <w:pPr>
        <w:sectPr w:rsidR="004E5DEF">
          <w:pgSz w:w="8000" w:h="12000"/>
          <w:pgMar w:top="1440" w:right="1440" w:bottom="1440" w:left="1440" w:header="720" w:footer="720" w:gutter="0"/>
          <w:cols w:space="720"/>
          <w:docGrid w:linePitch="360"/>
        </w:sectPr>
      </w:pPr>
    </w:p>
    <w:p w14:paraId="2ECF5EA8" w14:textId="77777777" w:rsidR="004E5DEF" w:rsidRDefault="004E5DEF">
      <w:pPr>
        <w:autoSpaceDE w:val="0"/>
        <w:autoSpaceDN w:val="0"/>
        <w:spacing w:after="78" w:line="220" w:lineRule="exact"/>
      </w:pPr>
    </w:p>
    <w:p w14:paraId="646F2081" w14:textId="77777777" w:rsidR="004E5DEF" w:rsidRDefault="00000000">
      <w:pPr>
        <w:autoSpaceDE w:val="0"/>
        <w:autoSpaceDN w:val="0"/>
        <w:spacing w:before="60" w:after="0" w:line="264" w:lineRule="exact"/>
      </w:pPr>
      <w:r>
        <w:t xml:space="preserve">The children of the Albatross crew grew up surrounded by these stories, inheriting not only a historical narrative but also a deep understanding of human resilience and the profound value of </w:t>
        <w:br/>
        <w:t xml:space="preserve">connection. Their parents’ experiences shaped their own </w:t>
        <w:br/>
        <w:t>perspectives, instilling in them a deep appreciation for empathy and understanding. The stories passed down became a family legacy, a living testament to the enduring power of human bonds.</w:t>
      </w:r>
    </w:p>
    <w:p w14:paraId="163EEE06" w14:textId="77777777" w:rsidR="004E5DEF" w:rsidRDefault="00000000">
      <w:pPr>
        <w:autoSpaceDE w:val="0"/>
        <w:autoSpaceDN w:val="0"/>
        <w:spacing w:before="264" w:after="0" w:line="264" w:lineRule="exact"/>
      </w:pPr>
      <w:r>
        <w:t>The ocean, initially a formidable barrier that separated them from loved ones and threatened their very existence, became a shared symbol of their collective resilience. It was a physical manifestation of their shared struggle, a witness to their emotional and physical journey. The vastness of the sea emphasized the significance of the human connections they forged against its overwhelming backdrop.</w:t>
      </w:r>
    </w:p>
    <w:p w14:paraId="073E2B02" w14:textId="77777777" w:rsidR="004E5DEF" w:rsidRDefault="00000000">
      <w:pPr>
        <w:autoSpaceDE w:val="0"/>
        <w:autoSpaceDN w:val="0"/>
        <w:spacing w:before="264" w:after="0" w:line="264" w:lineRule="exact"/>
      </w:pPr>
      <w:r>
        <w:t xml:space="preserve">The weight of memory, far from being a burden, became a source of strength and inspiration. The shared stories, passed down across generations, served as a potent reminder of the power of human connection, of the capacity for resilience, and of the enduring nature of hope. The legacy of the Albatross was not simply a </w:t>
        <w:br/>
        <w:t>historical record; it was a living narrative, a celebration of the unwavering human spirit.</w:t>
      </w:r>
    </w:p>
    <w:p w14:paraId="7704A27F" w14:textId="77777777" w:rsidR="004E5DEF" w:rsidRDefault="00000000">
      <w:pPr>
        <w:autoSpaceDE w:val="0"/>
        <w:autoSpaceDN w:val="0"/>
        <w:spacing w:before="264" w:after="0" w:line="264" w:lineRule="exact"/>
      </w:pPr>
      <w:r>
        <w:t xml:space="preserve">The letters, journals, and shared stories constituted a rich tapestry of experiences that underscored the importance of human </w:t>
        <w:br/>
        <w:t xml:space="preserve">connection in the face of adversity. These accounts, passed down through generations, created a powerful legacy, a testament to the lasting effects of enduring relationships forged during extraordinary circumstances. They reveal a depth of understanding, a resilience, and a shared humanity that continues to resonate long after the waves have subsided and the ship has returned to port. The echo of their shared journey continues to remind us of the strength found in unity, the comfort in shared experience, and the enduring power of human connection. The value of connection, born from shared adversity, is a constant reminder that even amidst the vastness of the ocean, or the challenges of life, humanity's greatest strength resides in its capacity for shared experience and unwavering </w:t>
        <w:br/>
        <w:t xml:space="preserve">support. This enduring bond is the legacy of the Albatross , a </w:t>
        <w:br/>
        <w:t>testament to the power of human spirit and the immeasurable value of genuine connection. The story of their survival isn't simply a</w:t>
      </w:r>
    </w:p>
    <w:p w14:paraId="07DAD9E0" w14:textId="77777777" w:rsidR="004E5DEF" w:rsidRDefault="004E5DEF">
      <w:pPr>
        <w:sectPr w:rsidR="004E5DEF">
          <w:pgSz w:w="8000" w:h="12000"/>
          <w:pgMar w:top="1440" w:right="1440" w:bottom="1440" w:left="1440" w:header="720" w:footer="720" w:gutter="0"/>
          <w:cols w:space="720"/>
          <w:docGrid w:linePitch="360"/>
        </w:sectPr>
      </w:pPr>
    </w:p>
    <w:p w14:paraId="71E5240A" w14:textId="77777777" w:rsidR="004E5DEF" w:rsidRDefault="004E5DEF">
      <w:pPr>
        <w:autoSpaceDE w:val="0"/>
        <w:autoSpaceDN w:val="0"/>
        <w:spacing w:after="78" w:line="220" w:lineRule="exact"/>
      </w:pPr>
    </w:p>
    <w:p w14:paraId="7EA48046" w14:textId="77777777" w:rsidR="004E5DEF" w:rsidRDefault="00000000">
      <w:pPr>
        <w:autoSpaceDE w:val="0"/>
        <w:autoSpaceDN w:val="0"/>
        <w:spacing w:before="58" w:after="0" w:line="264" w:lineRule="exact"/>
      </w:pPr>
      <w:r>
        <w:t>recounting of a harrowing journey across the unforgiving ocean; it is a poignant testament to the depth of human connection, a beacon illuminating the enduring power of relationships in the face of adversity and isolation. It is a story that continues to resonate, a narrative that transcends the passage of time, reminding us of the profound importance of supporting one another, of sharing our burdens, and of finding solace in the bonds we forge with one another. The legacy of the Albatross is a profound exploration of the human spirit's extraordinary capacity for resilience, demonstrating the unwavering power of connection in overcoming insurmountable odds. It is a story that continues to inspire, to remind us of the enduring strength of shared experience and the immeasurable value of human connection. The sea, a constant reminder of both the vastness of the world and the fragility of life, ultimately serves as a symbol of the powerful bonds forged in its depths, a testament to the resilience and enduring strength of human relationships.</w:t>
      </w:r>
    </w:p>
    <w:p w14:paraId="07DA0C52" w14:textId="77777777" w:rsidR="004E5DEF" w:rsidRDefault="004E5DEF">
      <w:pPr>
        <w:sectPr w:rsidR="004E5DEF">
          <w:pgSz w:w="8000" w:h="12000"/>
          <w:pgMar w:top="1440" w:right="1440" w:bottom="1440" w:left="1440" w:header="720" w:footer="720" w:gutter="0"/>
          <w:cols w:space="720"/>
          <w:docGrid w:linePitch="360"/>
        </w:sectPr>
      </w:pPr>
    </w:p>
    <w:p w14:paraId="53176840" w14:textId="77777777" w:rsidR="004E5DEF" w:rsidRDefault="004E5DEF">
      <w:pPr>
        <w:autoSpaceDE w:val="0"/>
        <w:autoSpaceDN w:val="0"/>
        <w:spacing w:after="224" w:line="220" w:lineRule="exact"/>
      </w:pPr>
    </w:p>
    <w:p w14:paraId="44073D83" w14:textId="77777777" w:rsidR="004E5DEF" w:rsidRDefault="00000000">
      <w:pPr>
        <w:autoSpaceDE w:val="0"/>
        <w:autoSpaceDN w:val="0"/>
        <w:spacing w:after="0" w:line="330" w:lineRule="exact"/>
      </w:pPr>
      <w:r>
        <w:t>The Legacy of Resilience</w:t>
      </w:r>
    </w:p>
    <w:p w14:paraId="64CF9165" w14:textId="77777777" w:rsidR="004E5DEF" w:rsidRDefault="00000000">
      <w:pPr>
        <w:autoSpaceDE w:val="0"/>
        <w:autoSpaceDN w:val="0"/>
        <w:spacing w:before="286" w:after="0" w:line="264" w:lineRule="exact"/>
        <w:ind w:right="144"/>
      </w:pPr>
      <w:r>
        <w:t>The years that followed the Albatross 's return were etched with a bittersweet blend of joy and sorrow. The reunion, initially a poignant gathering of weathered souls, slowly transformed into a yearly pilgrimage, a testament to the unbreakable bonds forged in the crucible of shared adversity. Each reunion was a whispered symphony of memories, a collective sigh of relief, and a shared acknowledgment of their improbable survival. The ocean, once a formidable adversary, now served as a silent witness to their enduring resilience, a tangible symbol of their collective triumph over the impossible.</w:t>
      </w:r>
    </w:p>
    <w:p w14:paraId="0A09C27C" w14:textId="77777777" w:rsidR="004E5DEF" w:rsidRDefault="00000000">
      <w:pPr>
        <w:autoSpaceDE w:val="0"/>
        <w:autoSpaceDN w:val="0"/>
        <w:spacing w:before="266" w:after="0" w:line="264" w:lineRule="exact"/>
        <w:ind w:right="144"/>
      </w:pPr>
      <w:r>
        <w:t>These annual gatherings weren't merely social events; they were sacred rituals, a deliberate act of remembrance and reaffirmation.</w:t>
      </w:r>
    </w:p>
    <w:p w14:paraId="3376CD03" w14:textId="77777777" w:rsidR="004E5DEF" w:rsidRDefault="00000000">
      <w:pPr>
        <w:autoSpaceDE w:val="0"/>
        <w:autoSpaceDN w:val="0"/>
        <w:spacing w:before="60" w:after="0" w:line="264" w:lineRule="exact"/>
      </w:pPr>
      <w:r>
        <w:t xml:space="preserve">The shared meals, simple yet deeply meaningful, were a potent reminder of the scarcity and the subsequent bounty they'd </w:t>
        <w:br/>
        <w:t>experienced. Each bite was a conscious acknowledgment of their past struggles and a celebration of their present survival. Stories, initially fragmented and hesitant, blossomed into epic narratives, each retelling adding layers of detail and depth, enriching the collective memory. The children of the Albatross crew, initially wide-eyed observers, gradually became active participants in the storytelling tradition, inheriting the legacy of their parents’ bravery and resilience. They learned not just the facts of the voyage, but the nuances of human endurance, the quiet strength of shared hardship, and the profound power of collective hope.</w:t>
      </w:r>
    </w:p>
    <w:p w14:paraId="6FA3CE3E" w14:textId="77777777" w:rsidR="004E5DEF" w:rsidRDefault="00000000">
      <w:pPr>
        <w:autoSpaceDE w:val="0"/>
        <w:autoSpaceDN w:val="0"/>
        <w:spacing w:before="264" w:after="0" w:line="264" w:lineRule="exact"/>
      </w:pPr>
      <w:r>
        <w:t>The letters, initially penned on scraps of salvaged paper, eventually transformed into a cherished collection, a tangible manifestation of their shared journey. These epistolary fragments, pieced together like a shattered mosaic, revealed not only the physical challenges faced but also the profound emotional and spiritual transformations that occurred at sea. They detailed the subtle shifts in perspective, the gradual erosion of individual anxieties, and the blossoming of an unexpected camaraderie that transcended social barriers and personal differences. These letters became sacred texts, passed down through generations, preserving the voices and emotions of those who dared to face the vast unknown.</w:t>
      </w:r>
    </w:p>
    <w:p w14:paraId="7A2C1EC6" w14:textId="77777777" w:rsidR="004E5DEF" w:rsidRDefault="004E5DEF">
      <w:pPr>
        <w:sectPr w:rsidR="004E5DEF">
          <w:pgSz w:w="8000" w:h="12000"/>
          <w:pgMar w:top="1440" w:right="1440" w:bottom="1440" w:left="1440" w:header="720" w:footer="720" w:gutter="0"/>
          <w:cols w:space="720"/>
          <w:docGrid w:linePitch="360"/>
        </w:sectPr>
      </w:pPr>
    </w:p>
    <w:p w14:paraId="09A594AF" w14:textId="77777777" w:rsidR="004E5DEF" w:rsidRDefault="004E5DEF">
      <w:pPr>
        <w:autoSpaceDE w:val="0"/>
        <w:autoSpaceDN w:val="0"/>
        <w:spacing w:after="210" w:line="220" w:lineRule="exact"/>
      </w:pPr>
    </w:p>
    <w:p w14:paraId="3045AFB4" w14:textId="77777777" w:rsidR="004E5DEF" w:rsidRDefault="00000000">
      <w:pPr>
        <w:autoSpaceDE w:val="0"/>
        <w:autoSpaceDN w:val="0"/>
        <w:spacing w:before="60" w:after="0" w:line="264" w:lineRule="exact"/>
      </w:pPr>
      <w:r>
        <w:t xml:space="preserve">The impact extended far beyond the immediate circle of the </w:t>
        <w:br/>
        <w:t xml:space="preserve">Albatross crew. The stories spread, woven into the very fabric of coastal communities, becoming legends whispered in taverns and sung in sea shanties. The tale of their journey was not merely a recounting of a harrowing voyage; it was a narrative that resonated deeply with the human spirit, affirming the power of resilience and the importance of unwavering hope in the face of insurmountable odds. The Albatross , a vessel once battered and bruised, became a symbol of human determination, a testament to the indomitable spirit of those who dared to defy the elements and emerge </w:t>
        <w:br/>
        <w:t>victorious.</w:t>
      </w:r>
    </w:p>
    <w:p w14:paraId="7C7253B8" w14:textId="77777777" w:rsidR="004E5DEF" w:rsidRDefault="00000000">
      <w:pPr>
        <w:autoSpaceDE w:val="0"/>
        <w:autoSpaceDN w:val="0"/>
        <w:spacing w:before="264" w:after="0" w:line="264" w:lineRule="exact"/>
      </w:pPr>
      <w:r>
        <w:t xml:space="preserve">The children of the crew, raised on these stories, carried the legacy of resilience into their own lives. They developed a unique </w:t>
        <w:br/>
        <w:t xml:space="preserve">empathy, a profound understanding of human vulnerability, and an inherent belief in the power of collective action. The ocean, initially a source of fear and uncertainty, became for them a symbol of both challenge and opportunity, a reminder of the vast potential within the human spirit. They learned to navigate life's storms with the wisdom gleaned from their parents' experiences, carrying the </w:t>
        <w:br/>
        <w:t>lessons of the Albatross voyage as a compass guiding their own destinies.</w:t>
      </w:r>
    </w:p>
    <w:p w14:paraId="4902B70C" w14:textId="77777777" w:rsidR="004E5DEF" w:rsidRDefault="00000000">
      <w:pPr>
        <w:autoSpaceDE w:val="0"/>
        <w:autoSpaceDN w:val="0"/>
        <w:spacing w:before="264" w:after="0" w:line="264" w:lineRule="exact"/>
      </w:pPr>
      <w:r>
        <w:t xml:space="preserve">The weight of memory, initially a potential burden, transformed into a source of unwavering strength. The shared experiences, meticulously preserved in letters, journals, and oral traditions, became a living testament to the enduring power of the human spirit. They showcased not only the physical challenges faced but also the profound emotional and spiritual growth that accompanied the journey. The collective memory fostered a sense of shared identity, a common narrative that transcended individual </w:t>
        <w:br/>
        <w:t>experiences and forged an unbreakable bond between those who had shared this perilous adventure.</w:t>
      </w:r>
    </w:p>
    <w:p w14:paraId="08353548" w14:textId="77777777" w:rsidR="004E5DEF" w:rsidRDefault="00000000">
      <w:pPr>
        <w:autoSpaceDE w:val="0"/>
        <w:autoSpaceDN w:val="0"/>
        <w:spacing w:before="264" w:after="0" w:line="264" w:lineRule="exact"/>
      </w:pPr>
      <w:r>
        <w:t xml:space="preserve">The legacy of the Albatross was more than a historical record; it was a vibrant narrative that continued to evolve across generations. It wasn’t simply a story of survival; it was a tale that spoke to the enduring power of human connection, a testament to the </w:t>
        <w:br/>
        <w:t>unwavering strength of the human spirit. The annual reunions, the</w:t>
      </w:r>
    </w:p>
    <w:p w14:paraId="7C49D089" w14:textId="77777777" w:rsidR="004E5DEF" w:rsidRDefault="004E5DEF">
      <w:pPr>
        <w:sectPr w:rsidR="004E5DEF">
          <w:pgSz w:w="8000" w:h="12000"/>
          <w:pgMar w:top="1440" w:right="1440" w:bottom="1440" w:left="1440" w:header="720" w:footer="720" w:gutter="0"/>
          <w:cols w:space="720"/>
          <w:docGrid w:linePitch="360"/>
        </w:sectPr>
      </w:pPr>
    </w:p>
    <w:p w14:paraId="36D21F9E" w14:textId="77777777" w:rsidR="004E5DEF" w:rsidRDefault="004E5DEF">
      <w:pPr>
        <w:autoSpaceDE w:val="0"/>
        <w:autoSpaceDN w:val="0"/>
        <w:spacing w:after="78" w:line="220" w:lineRule="exact"/>
      </w:pPr>
    </w:p>
    <w:p w14:paraId="3613B003" w14:textId="77777777" w:rsidR="004E5DEF" w:rsidRDefault="00000000">
      <w:pPr>
        <w:autoSpaceDE w:val="0"/>
        <w:autoSpaceDN w:val="0"/>
        <w:spacing w:before="56" w:after="0" w:line="264" w:lineRule="exact"/>
        <w:ind w:right="144"/>
      </w:pPr>
      <w:r>
        <w:t>shared memories, the preserved letters, and the evolving stories all contributed to a legacy that transcended time and space, enriching the lives of those who carried it forward.</w:t>
      </w:r>
    </w:p>
    <w:p w14:paraId="2C544519" w14:textId="77777777" w:rsidR="004E5DEF" w:rsidRDefault="00000000">
      <w:pPr>
        <w:autoSpaceDE w:val="0"/>
        <w:autoSpaceDN w:val="0"/>
        <w:spacing w:before="264" w:after="0" w:line="264" w:lineRule="exact"/>
      </w:pPr>
      <w:r>
        <w:t xml:space="preserve">The ocean, once a symbol of isolation and peril, now became a metaphor for the unpredictable nature of life, a reminder of both the challenges and the rewards that await those who dare to </w:t>
        <w:br/>
        <w:t xml:space="preserve">navigate the unknown. The Albatross ’s journey, originally a voyage of physical displacement, ultimately became a profound journey of self-discovery and personal growth, showcasing the power of shared experiences to forge unbreakable bonds and cultivate enduring resilience. The shared adversity faced at sea created a unique </w:t>
        <w:br/>
        <w:t>crucible, transforming individuals into a cohesive unit, a collective bound by mutual respect and a shared commitment to survival.</w:t>
      </w:r>
    </w:p>
    <w:p w14:paraId="37EB9A09" w14:textId="77777777" w:rsidR="004E5DEF" w:rsidRDefault="00000000">
      <w:pPr>
        <w:autoSpaceDE w:val="0"/>
        <w:autoSpaceDN w:val="0"/>
        <w:spacing w:before="264" w:after="0" w:line="264" w:lineRule="exact"/>
      </w:pPr>
      <w:r>
        <w:t xml:space="preserve">The children and grandchildren of the crew inherited this legacy, not as a mere historical record but as a living, breathing narrative that informed their understanding of the world, their relationships, and their place in the larger tapestry of human experience. The stories, passed down through whispered conversations and family gatherings, fostered empathy, a profound understanding of </w:t>
        <w:br/>
        <w:t>resilience, and a capacity for compassion that resonated through generations. The impact wasn’t confined to personal narratives; it expanded to encompass a broader understanding of humanity's capacity to overcome insurmountable odds, a testament to the collective power of the human spirit when faced with adversity.</w:t>
      </w:r>
    </w:p>
    <w:p w14:paraId="64812FD2" w14:textId="77777777" w:rsidR="004E5DEF" w:rsidRDefault="00000000">
      <w:pPr>
        <w:autoSpaceDE w:val="0"/>
        <w:autoSpaceDN w:val="0"/>
        <w:spacing w:before="264" w:after="0" w:line="264" w:lineRule="exact"/>
      </w:pPr>
      <w:r>
        <w:t xml:space="preserve">The final chapter of this story isn’t a conclusion but a continuation, a testament to the enduring power of memory and the lasting impact of shared experience. The legacy of the Albatross continues to ripple outwards, shaping perspectives, inspiring hope, and </w:t>
        <w:br/>
        <w:t xml:space="preserve">reaffirming the profound importance of human connection. It's a story etched not only in historical accounts and family legends but also in the collective consciousness of those who carry its message forward, a constant reminder of the resilience, hope, and </w:t>
        <w:br/>
        <w:t>unwavering strength of the human spirit. The enduring power of this story lies not only in its dramatic narrative, but in its ability to resonate across generations, serving as a beacon of inspiration and a timeless tribute to the enduring strength of the human heart. The voyage of the Albatross remains a powerful reminder that even in</w:t>
      </w:r>
    </w:p>
    <w:p w14:paraId="4B14825A" w14:textId="77777777" w:rsidR="004E5DEF" w:rsidRDefault="004E5DEF">
      <w:pPr>
        <w:sectPr w:rsidR="004E5DEF">
          <w:pgSz w:w="8000" w:h="12000"/>
          <w:pgMar w:top="1440" w:right="1440" w:bottom="1440" w:left="1440" w:header="720" w:footer="720" w:gutter="0"/>
          <w:cols w:space="720"/>
          <w:docGrid w:linePitch="360"/>
        </w:sectPr>
      </w:pPr>
    </w:p>
    <w:p w14:paraId="6CD98238" w14:textId="77777777" w:rsidR="004E5DEF" w:rsidRDefault="004E5DEF">
      <w:pPr>
        <w:autoSpaceDE w:val="0"/>
        <w:autoSpaceDN w:val="0"/>
        <w:spacing w:after="78" w:line="220" w:lineRule="exact"/>
      </w:pPr>
    </w:p>
    <w:p w14:paraId="6F65A224" w14:textId="77777777" w:rsidR="004E5DEF" w:rsidRDefault="00000000">
      <w:pPr>
        <w:autoSpaceDE w:val="0"/>
        <w:autoSpaceDN w:val="0"/>
        <w:spacing w:before="58" w:after="0" w:line="264" w:lineRule="exact"/>
      </w:pPr>
      <w:r>
        <w:t xml:space="preserve">the face of the most daunting challenges, the human spirit possesses an astonishing capacity for resilience, demonstrating that the </w:t>
        <w:br/>
        <w:t xml:space="preserve">greatest victories are often achieved not in isolation, but through the power of shared experience and unwavering support. The weight of memory, far from being a burden, becomes a source of strength and inspiration, shaping future generations and </w:t>
        <w:br/>
        <w:t>perpetuating the legacy of those who braved the unforgiving ocean and emerged victorious. The echoes of their journey continue to inspire, a testament to the unwavering human spirit and the power of enduring hope.</w:t>
      </w:r>
    </w:p>
    <w:p w14:paraId="290A2C66" w14:textId="77777777" w:rsidR="004E5DEF" w:rsidRDefault="004E5DEF">
      <w:pPr>
        <w:sectPr w:rsidR="004E5DEF">
          <w:pgSz w:w="8000" w:h="12000"/>
          <w:pgMar w:top="1440" w:right="1440" w:bottom="1440" w:left="1440" w:header="720" w:footer="720" w:gutter="0"/>
          <w:cols w:space="720"/>
          <w:docGrid w:linePitch="360"/>
        </w:sectPr>
      </w:pPr>
    </w:p>
    <w:p w14:paraId="06561F7F" w14:textId="77777777" w:rsidR="004E5DEF" w:rsidRDefault="004E5DEF">
      <w:pPr>
        <w:autoSpaceDE w:val="0"/>
        <w:autoSpaceDN w:val="0"/>
        <w:spacing w:after="224" w:line="220" w:lineRule="exact"/>
      </w:pPr>
    </w:p>
    <w:p w14:paraId="310307D4" w14:textId="77777777" w:rsidR="004E5DEF" w:rsidRDefault="00000000">
      <w:pPr>
        <w:autoSpaceDE w:val="0"/>
        <w:autoSpaceDN w:val="0"/>
        <w:spacing w:after="0" w:line="330" w:lineRule="exact"/>
      </w:pPr>
      <w:r>
        <w:t>Universality of Themes</w:t>
      </w:r>
    </w:p>
    <w:p w14:paraId="5C502ECC" w14:textId="77777777" w:rsidR="004E5DEF" w:rsidRDefault="00000000">
      <w:pPr>
        <w:autoSpaceDE w:val="0"/>
        <w:autoSpaceDN w:val="0"/>
        <w:spacing w:before="286" w:after="0" w:line="264" w:lineRule="exact"/>
      </w:pPr>
      <w:r>
        <w:t xml:space="preserve">The enduring power of the Albatross 's tale lies not merely in its recounting of a perilous voyage, but in the universality of its </w:t>
        <w:br/>
        <w:t>themes. Love, loss, hope, and perseverance – these are emotions that transcend geographical boundaries, cultural differences, and the passage of time. They are the bedrock of the human experience, resonating deeply within the hearts of individuals across all walks of life, regardless of their background or circumstances. The story of the Albatross serves as a poignant reminder of this shared humanity, a testament to the enduring power of these fundamental human emotions.</w:t>
      </w:r>
    </w:p>
    <w:p w14:paraId="0B203FB3" w14:textId="77777777" w:rsidR="004E5DEF" w:rsidRDefault="00000000">
      <w:pPr>
        <w:autoSpaceDE w:val="0"/>
        <w:autoSpaceDN w:val="0"/>
        <w:spacing w:before="266" w:after="0" w:line="264" w:lineRule="exact"/>
      </w:pPr>
      <w:r>
        <w:t xml:space="preserve">The love depicted in the saga isn't confined to romantic </w:t>
        <w:br/>
        <w:t xml:space="preserve">relationships; it encompasses the profound bonds of family, </w:t>
        <w:br/>
        <w:t xml:space="preserve">friendship, and shared camaraderie. The unwavering loyalty among the crew, forged in the crucible of shared adversity, represents a love born of necessity and strengthened by mutual dependence. It's a love that transcends individual desires, prioritizing collective survival and mutual support. This type of love, born from shared hardship and mutual reliance, is a universal experience. People across cultures understand the depth of connection fostered by facing challenges together, the unspoken understanding that </w:t>
        <w:br/>
        <w:t>emerges from shared vulnerability and the strength derived from mutual support. This is a love that echoes in countless stories, from ancient myths to modern-day accounts of resilience, a testament to the enduring power of human connection in the face of adversity.</w:t>
      </w:r>
    </w:p>
    <w:p w14:paraId="6F38659B" w14:textId="77777777" w:rsidR="004E5DEF" w:rsidRDefault="00000000">
      <w:pPr>
        <w:autoSpaceDE w:val="0"/>
        <w:autoSpaceDN w:val="0"/>
        <w:spacing w:before="264" w:after="0" w:line="264" w:lineRule="exact"/>
      </w:pPr>
      <w:r>
        <w:t xml:space="preserve">The loss experienced by those left behind, the agonizing wait for the Albatross 's return, embodies another profoundly universal theme. The agonizing uncertainty, the fear of the unknown, the constant gnawing worry – these are feelings that resonate deeply with anyone who has ever loved and lost, or lived with the fear of loss. The poem poignantly captures the essence of this emotional turmoil, the weight of time stretching endlessly as hope battles despair. Whether it's a loved one lost at sea, a soldier away at war, or a loved one battling illness, the anticipation, the longing, and the silent grief are emotions that touch upon the shared human </w:t>
        <w:br/>
        <w:t>experience of separation and potential loss. It's a universal truth</w:t>
      </w:r>
    </w:p>
    <w:p w14:paraId="619ED242" w14:textId="77777777" w:rsidR="004E5DEF" w:rsidRDefault="004E5DEF">
      <w:pPr>
        <w:sectPr w:rsidR="004E5DEF">
          <w:pgSz w:w="8000" w:h="12000"/>
          <w:pgMar w:top="1440" w:right="1440" w:bottom="1440" w:left="1440" w:header="720" w:footer="720" w:gutter="0"/>
          <w:cols w:space="720"/>
          <w:docGrid w:linePitch="360"/>
        </w:sectPr>
      </w:pPr>
    </w:p>
    <w:p w14:paraId="24F51DFF" w14:textId="77777777" w:rsidR="004E5DEF" w:rsidRDefault="004E5DEF">
      <w:pPr>
        <w:autoSpaceDE w:val="0"/>
        <w:autoSpaceDN w:val="0"/>
        <w:spacing w:after="78" w:line="220" w:lineRule="exact"/>
      </w:pPr>
    </w:p>
    <w:p w14:paraId="6A8C8851" w14:textId="77777777" w:rsidR="004E5DEF" w:rsidRDefault="00000000">
      <w:pPr>
        <w:autoSpaceDE w:val="0"/>
        <w:autoSpaceDN w:val="0"/>
        <w:spacing w:before="58" w:after="0" w:line="264" w:lineRule="exact"/>
        <w:ind w:right="432"/>
      </w:pPr>
      <w:r>
        <w:t>that absence amplifies love and underscores the preciousness of human connection. The poem's ability to effectively convey this poignant aspect of the human condition is a testament to its enduring appeal.</w:t>
      </w:r>
    </w:p>
    <w:p w14:paraId="2C566C9C" w14:textId="77777777" w:rsidR="004E5DEF" w:rsidRDefault="00000000">
      <w:pPr>
        <w:autoSpaceDE w:val="0"/>
        <w:autoSpaceDN w:val="0"/>
        <w:spacing w:before="264" w:after="0" w:line="264" w:lineRule="exact"/>
      </w:pPr>
      <w:r>
        <w:t xml:space="preserve">The theme of hope, perhaps the most powerful and enduring of all, acts as a counterpoint to the pervasiveness of loss. The unwavering belief in the Albatross 's return, the persistent optimism in the face of overwhelming odds, is a testament to the human spirit's </w:t>
        <w:br/>
        <w:t>indomitable nature. This hope, a flicker of light in the darkest night, is a universal human need, a driving force that sustains individuals through the most challenging of circumstances. It's the belief that things will get better, that a brighter future awaits, a belief that transcends cultures and time periods. The ability to maintain hope in the face of overwhelming odds is a universal testament to the resilience of the human spirit. Whether facing natural disasters, economic hardship, or personal tragedy, people across the globe cling to hope as a vital source of strength and perseverance.</w:t>
      </w:r>
    </w:p>
    <w:p w14:paraId="0A9166B4" w14:textId="77777777" w:rsidR="004E5DEF" w:rsidRDefault="00000000">
      <w:pPr>
        <w:autoSpaceDE w:val="0"/>
        <w:autoSpaceDN w:val="0"/>
        <w:spacing w:before="264" w:after="0" w:line="264" w:lineRule="exact"/>
        <w:ind w:right="144"/>
      </w:pPr>
      <w:r>
        <w:t>Finally, the theme of perseverance – the unrelenting determination to survive, to endure, to overcome – is perhaps the most potent message of the Albatross 's story. The crew's ability to navigate unimaginable hardship, their relentless pursuit of survival against all odds, speaks to the resilience embedded in the human spirit.</w:t>
      </w:r>
    </w:p>
    <w:p w14:paraId="071DCC8E" w14:textId="77777777" w:rsidR="004E5DEF" w:rsidRDefault="00000000">
      <w:pPr>
        <w:autoSpaceDE w:val="0"/>
        <w:autoSpaceDN w:val="0"/>
        <w:spacing w:before="58" w:after="0" w:line="264" w:lineRule="exact"/>
      </w:pPr>
      <w:r>
        <w:t xml:space="preserve">Perseverance, the unwavering commitment to pushing through adversity, is a universal characteristic that allows people to </w:t>
        <w:br/>
        <w:t xml:space="preserve">overcome challenges and achieve their goals. Whether it's facing physical challenges, overcoming personal obstacles, or striving to achieve long-term goals, the capacity for perseverance is a </w:t>
        <w:br/>
        <w:t xml:space="preserve">cornerstone of human success. The Albatross 's journey is a </w:t>
        <w:br/>
        <w:t>compelling illustration of this universal theme, emphasizing that the greatest triumphs often stem from the unwavering commitment to push through seemingly insurmountable obstacles.</w:t>
      </w:r>
    </w:p>
    <w:p w14:paraId="1D3D09CD" w14:textId="77777777" w:rsidR="004E5DEF" w:rsidRDefault="00000000">
      <w:pPr>
        <w:autoSpaceDE w:val="0"/>
        <w:autoSpaceDN w:val="0"/>
        <w:spacing w:before="266" w:after="0" w:line="264" w:lineRule="exact"/>
        <w:ind w:right="144"/>
      </w:pPr>
      <w:r>
        <w:t xml:space="preserve">The universality of these themes – love, loss, hope, and </w:t>
        <w:br/>
        <w:t>perseverance – is what elevates the Albatross 's tale beyond a mere historical account. It transforms it into a timeless narrative that resonates deeply with readers across cultures and generations. The specific details of the voyage – the harsh conditions at sea, the dangers faced, the struggles endured – may be unique to the</w:t>
      </w:r>
    </w:p>
    <w:p w14:paraId="49ADC960" w14:textId="77777777" w:rsidR="004E5DEF" w:rsidRDefault="004E5DEF">
      <w:pPr>
        <w:sectPr w:rsidR="004E5DEF">
          <w:pgSz w:w="8000" w:h="12000"/>
          <w:pgMar w:top="1440" w:right="1440" w:bottom="1440" w:left="1440" w:header="720" w:footer="720" w:gutter="0"/>
          <w:cols w:space="720"/>
          <w:docGrid w:linePitch="360"/>
        </w:sectPr>
      </w:pPr>
    </w:p>
    <w:p w14:paraId="2B1341CA" w14:textId="77777777" w:rsidR="004E5DEF" w:rsidRDefault="004E5DEF">
      <w:pPr>
        <w:autoSpaceDE w:val="0"/>
        <w:autoSpaceDN w:val="0"/>
        <w:spacing w:after="78" w:line="220" w:lineRule="exact"/>
      </w:pPr>
    </w:p>
    <w:p w14:paraId="1CCFBB07" w14:textId="77777777" w:rsidR="004E5DEF" w:rsidRDefault="00000000">
      <w:pPr>
        <w:autoSpaceDE w:val="0"/>
        <w:autoSpaceDN w:val="0"/>
        <w:spacing w:before="60" w:after="0" w:line="264" w:lineRule="exact"/>
        <w:ind w:right="288"/>
      </w:pPr>
      <w:r>
        <w:t>experience of the Albatross 's crew, but the emotions they experienced, the challenges they overcame, and the triumphs they celebrated are universally shared human experiences.</w:t>
      </w:r>
    </w:p>
    <w:p w14:paraId="6846AA72" w14:textId="77777777" w:rsidR="004E5DEF" w:rsidRDefault="00000000">
      <w:pPr>
        <w:autoSpaceDE w:val="0"/>
        <w:autoSpaceDN w:val="0"/>
        <w:spacing w:before="264" w:after="0" w:line="264" w:lineRule="exact"/>
      </w:pPr>
      <w:r>
        <w:t xml:space="preserve">The letters written by the crew members, meticulously preserved and passed down through generations, provide intimate glimpses into their personal struggles and triumphs. These personal </w:t>
        <w:br/>
        <w:t>narratives, though rooted in a specific historical context, reveal universal truths about human nature. The anxieties experienced, the moments of despair, the flashes of hope, and the profound sense of camaraderie—these are emotions that transcend time and culture.</w:t>
      </w:r>
    </w:p>
    <w:p w14:paraId="7A05CC60" w14:textId="77777777" w:rsidR="004E5DEF" w:rsidRDefault="00000000">
      <w:pPr>
        <w:autoSpaceDE w:val="0"/>
        <w:autoSpaceDN w:val="0"/>
        <w:spacing w:before="60" w:after="0" w:line="264" w:lineRule="exact"/>
        <w:ind w:right="144"/>
      </w:pPr>
      <w:r>
        <w:t xml:space="preserve">The shared experiences of the crew, documented in their letters, form a powerful testament to the enduring power of human </w:t>
        <w:br/>
        <w:t>connection and the transformative potential of shared adversity. The letters become more than historical documents; they become a window into the shared human experience, offering insights into universal themes of resilience, love, loss and hope.</w:t>
      </w:r>
    </w:p>
    <w:p w14:paraId="4B7E6D78" w14:textId="77777777" w:rsidR="004E5DEF" w:rsidRDefault="00000000">
      <w:pPr>
        <w:autoSpaceDE w:val="0"/>
        <w:autoSpaceDN w:val="0"/>
        <w:spacing w:before="264" w:after="0" w:line="264" w:lineRule="exact"/>
      </w:pPr>
      <w:r>
        <w:t>Even the seemingly insignificant details – the children playing on the shore as they awaited the ship’s return, the simple meals shared during reunions, the fading photographs – these all contribute to the story's timeless quality. They evoke a sense of familiarity, a recognition of common experiences that connect us across time and space. They act as relatable touchstones, reminding us of shared human experiences that resonate across generations and cultures.</w:t>
      </w:r>
    </w:p>
    <w:p w14:paraId="4C3A7254" w14:textId="77777777" w:rsidR="004E5DEF" w:rsidRDefault="00000000">
      <w:pPr>
        <w:autoSpaceDE w:val="0"/>
        <w:autoSpaceDN w:val="0"/>
        <w:spacing w:before="58" w:after="0" w:line="264" w:lineRule="exact"/>
        <w:ind w:right="288"/>
      </w:pPr>
      <w:r>
        <w:t>These mundane elements amplify the universality of the story's themes, strengthening the connection between the reader and the historical context.</w:t>
      </w:r>
    </w:p>
    <w:p w14:paraId="7940E345" w14:textId="77777777" w:rsidR="004E5DEF" w:rsidRDefault="00000000">
      <w:pPr>
        <w:autoSpaceDE w:val="0"/>
        <w:autoSpaceDN w:val="0"/>
        <w:spacing w:before="264" w:after="0" w:line="264" w:lineRule="exact"/>
      </w:pPr>
      <w:r>
        <w:t xml:space="preserve">The aging narrator's perspective, reflecting on the events of decades past, brings a further layer of universality to the tale. The passage of time, the fading memories, the bittersweet reflections on both joy and sorrow – these are all experiences common to the human </w:t>
        <w:br/>
        <w:t xml:space="preserve">condition. The aging narrator’s perspective allows for a broader understanding of the enduring power of memory and the </w:t>
        <w:br/>
        <w:t>multifaceted nature of human experience. The narrator acts as a conduit, conveying the enduring impact of the Albatross 's journey on individuals, families, and entire communities, emphasizing the story's enduring significance and its power to transcend time and space. The passage of time, too, is a universal experience, allowing</w:t>
      </w:r>
    </w:p>
    <w:p w14:paraId="495BB757" w14:textId="77777777" w:rsidR="004E5DEF" w:rsidRDefault="004E5DEF">
      <w:pPr>
        <w:sectPr w:rsidR="004E5DEF">
          <w:pgSz w:w="8000" w:h="12000"/>
          <w:pgMar w:top="1440" w:right="1440" w:bottom="1440" w:left="1440" w:header="720" w:footer="720" w:gutter="0"/>
          <w:cols w:space="720"/>
          <w:docGrid w:linePitch="360"/>
        </w:sectPr>
      </w:pPr>
    </w:p>
    <w:p w14:paraId="5E956663" w14:textId="77777777" w:rsidR="004E5DEF" w:rsidRDefault="004E5DEF">
      <w:pPr>
        <w:autoSpaceDE w:val="0"/>
        <w:autoSpaceDN w:val="0"/>
        <w:spacing w:after="78" w:line="220" w:lineRule="exact"/>
      </w:pPr>
    </w:p>
    <w:p w14:paraId="2485BF61" w14:textId="77777777" w:rsidR="004E5DEF" w:rsidRDefault="00000000">
      <w:pPr>
        <w:autoSpaceDE w:val="0"/>
        <w:autoSpaceDN w:val="0"/>
        <w:spacing w:before="56" w:after="0" w:line="264" w:lineRule="exact"/>
      </w:pPr>
      <w:r>
        <w:t>the narrator's perspective to become a powerful metaphor for the ever-changing nature of life, with memories serving as reminders of both the ephemeral and the enduring aspects of human existence.</w:t>
      </w:r>
    </w:p>
    <w:p w14:paraId="3A0BB6CB" w14:textId="77777777" w:rsidR="004E5DEF" w:rsidRDefault="00000000">
      <w:pPr>
        <w:autoSpaceDE w:val="0"/>
        <w:autoSpaceDN w:val="0"/>
        <w:spacing w:before="264" w:after="0" w:line="264" w:lineRule="exact"/>
      </w:pPr>
      <w:r>
        <w:t>The ocean itself, serving as both a formidable adversary and a symbolic boundary, becomes a metaphor for life's unpredictable nature. The challenges faced at sea mirror the unpredictable nature of life's journey, highlighting the common experience of facing adversity and the need to overcome obstacles to achieve one's goals.</w:t>
      </w:r>
    </w:p>
    <w:p w14:paraId="6E705951" w14:textId="77777777" w:rsidR="004E5DEF" w:rsidRDefault="00000000">
      <w:pPr>
        <w:autoSpaceDE w:val="0"/>
        <w:autoSpaceDN w:val="0"/>
        <w:spacing w:before="60" w:after="0" w:line="264" w:lineRule="exact"/>
      </w:pPr>
      <w:r>
        <w:t>The ocean's vastness, its power, its ability to both nurture and destroy, reflect the complexity and uncertainty of life itself. This is a universal metaphor that resonates deeply across cultures and throughout history, creating a common point of understanding and connection between the readers and the narrative. The ocean, then, becomes a symbol of the journey of life, filled with both challenges and rewards.</w:t>
      </w:r>
    </w:p>
    <w:p w14:paraId="671F74E1" w14:textId="77777777" w:rsidR="004E5DEF" w:rsidRDefault="00000000">
      <w:pPr>
        <w:autoSpaceDE w:val="0"/>
        <w:autoSpaceDN w:val="0"/>
        <w:spacing w:before="264" w:after="0" w:line="264" w:lineRule="exact"/>
      </w:pPr>
      <w:r>
        <w:t xml:space="preserve">In conclusion, the Albatross 's tale transcends its specific historical context to become a timeless story that speaks to the fundamental truths of the human experience. The themes of love, loss, hope, and perseverance are universal emotions that resonate deeply with readers across cultures and backgrounds. The story's power lies in its ability to connect with our shared humanity, reminding us of our common experiences and our shared capacity for resilience, love and hope. This is the enduring legacy of the Albatross , a legacy that will continue to inspire and resonate for generations to come. The timeless quality of the narrative ensures its enduring relevance, making it a story that speaks to the human heart across cultures and across time. The voyage of the Albatross becomes a powerful </w:t>
        <w:br/>
        <w:t>metaphor for life's journey, inviting readers to reflect upon their own experiences and discover the universality of these enduring themes.</w:t>
      </w:r>
    </w:p>
    <w:p w14:paraId="3CD3D0B4" w14:textId="77777777" w:rsidR="004E5DEF" w:rsidRDefault="004E5DEF">
      <w:pPr>
        <w:sectPr w:rsidR="004E5DEF">
          <w:pgSz w:w="8000" w:h="12000"/>
          <w:pgMar w:top="1440" w:right="1440" w:bottom="1440" w:left="1440" w:header="720" w:footer="720" w:gutter="0"/>
          <w:cols w:space="720"/>
          <w:docGrid w:linePitch="360"/>
        </w:sectPr>
      </w:pPr>
    </w:p>
    <w:p w14:paraId="24FA51A0" w14:textId="77777777" w:rsidR="004E5DEF" w:rsidRDefault="004E5DEF">
      <w:pPr>
        <w:autoSpaceDE w:val="0"/>
        <w:autoSpaceDN w:val="0"/>
        <w:spacing w:after="224" w:line="220" w:lineRule="exact"/>
      </w:pPr>
    </w:p>
    <w:p w14:paraId="321A1E80" w14:textId="77777777" w:rsidR="004E5DEF" w:rsidRDefault="00000000">
      <w:pPr>
        <w:autoSpaceDE w:val="0"/>
        <w:autoSpaceDN w:val="0"/>
        <w:spacing w:after="0" w:line="330" w:lineRule="exact"/>
      </w:pPr>
      <w:r>
        <w:t>The Human Condition</w:t>
      </w:r>
    </w:p>
    <w:p w14:paraId="2F10D0E5" w14:textId="77777777" w:rsidR="004E5DEF" w:rsidRDefault="00000000">
      <w:pPr>
        <w:autoSpaceDE w:val="0"/>
        <w:autoSpaceDN w:val="0"/>
        <w:spacing w:before="286" w:after="0" w:line="264" w:lineRule="exact"/>
      </w:pPr>
      <w:r>
        <w:t xml:space="preserve">The voyage of the Albatross , though set against the backdrop of a specific historical moment, resonates far beyond its temporal </w:t>
        <w:br/>
        <w:t xml:space="preserve">confines. It speaks to the enduring complexities of the human </w:t>
        <w:br/>
        <w:t xml:space="preserve">condition, a tapestry woven from threads of joy and sorrow, </w:t>
        <w:br/>
        <w:t xml:space="preserve">triumph and despair, love and loss. The journey of these volunteers, these brave souls who cast off from shore into the unknown, mirrors the individual journeys we all undertake in our own lives. Each wave they faced, each storm they weathered, represents the </w:t>
        <w:br/>
        <w:t>challenges and obstacles we encounter on our personal paths. Their resilience in the face of adversity, their unwavering hope amidst the uncertainty, reflects the strength and determination inherent within the human spirit.</w:t>
      </w:r>
    </w:p>
    <w:p w14:paraId="332AA41A" w14:textId="77777777" w:rsidR="004E5DEF" w:rsidRDefault="00000000">
      <w:pPr>
        <w:autoSpaceDE w:val="0"/>
        <w:autoSpaceDN w:val="0"/>
        <w:spacing w:before="264" w:after="0" w:line="264" w:lineRule="exact"/>
      </w:pPr>
      <w:r>
        <w:t xml:space="preserve">The emotional landscape of the Albatross 's tale is rich and </w:t>
        <w:br/>
        <w:t xml:space="preserve">multifaceted, reflecting the full spectrum of human experience. The profound love shared among the crew, a bond forged in the crucible of shared hardship and mutual reliance, transcends the romantic ideal. It's a love born of necessity, a testament to the enduring power of human connection in the face of adversity. This is a love that readers can readily identify with, whether it be the bond </w:t>
        <w:br/>
        <w:t xml:space="preserve">between siblings weathered by childhood hardships, the </w:t>
        <w:br/>
        <w:t>camaraderie of soldiers in battle, or the deep affection between lifelong friends who have shared countless adventures and setbacks. It’s a love that nourishes the human spirit, providing strength and solace in times of need.</w:t>
      </w:r>
    </w:p>
    <w:p w14:paraId="05E65B28" w14:textId="77777777" w:rsidR="004E5DEF" w:rsidRDefault="00000000">
      <w:pPr>
        <w:autoSpaceDE w:val="0"/>
        <w:autoSpaceDN w:val="0"/>
        <w:spacing w:before="264" w:after="0" w:line="264" w:lineRule="exact"/>
        <w:ind w:right="144"/>
      </w:pPr>
      <w:r>
        <w:t>Conversely, the agony of those left behind, the wives, children, parents who wait with bated breath for news, encapsulates the universal experience of loss and uncertainty. The poem eloquently captures the heart-wrenching weight of time, the agonizing stretch of days and nights filled with fear and longing. This mirrors the human experience of separation, whether due to war, emigration, or other unforeseen circumstances that wrench loved ones apart.</w:t>
      </w:r>
    </w:p>
    <w:p w14:paraId="7143BB9C" w14:textId="77777777" w:rsidR="004E5DEF" w:rsidRDefault="00000000">
      <w:pPr>
        <w:autoSpaceDE w:val="0"/>
        <w:autoSpaceDN w:val="0"/>
        <w:spacing w:before="58" w:after="0" w:line="264" w:lineRule="exact"/>
      </w:pPr>
      <w:r>
        <w:t>The gnawing anxiety, the constant worry, the persistent hope interwoven with the ever-present fear of.  loss – these are feelings that readers can identify with on a deeply personal level, regardless of their cultural or historical background.</w:t>
      </w:r>
    </w:p>
    <w:p w14:paraId="4E8144B6" w14:textId="77777777" w:rsidR="004E5DEF" w:rsidRDefault="004E5DEF">
      <w:pPr>
        <w:sectPr w:rsidR="004E5DEF">
          <w:pgSz w:w="8000" w:h="12000"/>
          <w:pgMar w:top="1440" w:right="1440" w:bottom="1440" w:left="1440" w:header="720" w:footer="720" w:gutter="0"/>
          <w:cols w:space="720"/>
          <w:docGrid w:linePitch="360"/>
        </w:sectPr>
      </w:pPr>
    </w:p>
    <w:p w14:paraId="5035C977" w14:textId="77777777" w:rsidR="004E5DEF" w:rsidRDefault="004E5DEF">
      <w:pPr>
        <w:autoSpaceDE w:val="0"/>
        <w:autoSpaceDN w:val="0"/>
        <w:spacing w:after="210" w:line="220" w:lineRule="exact"/>
      </w:pPr>
    </w:p>
    <w:p w14:paraId="3A7EC1C8" w14:textId="77777777" w:rsidR="004E5DEF" w:rsidRDefault="00000000">
      <w:pPr>
        <w:autoSpaceDE w:val="0"/>
        <w:autoSpaceDN w:val="0"/>
        <w:spacing w:before="60" w:after="0" w:line="264" w:lineRule="exact"/>
      </w:pPr>
      <w:r>
        <w:t xml:space="preserve">The passage of time itself plays a vital role in shaping the emotional trajectory of the narrative. The letters, meticulously preserved and passed down through generations, become more than historical documents; they become living testaments to the enduring power of memory. The aging narrator's perspective, infused with the wisdom and reflection of a life lived, adds another layer to the story's </w:t>
        <w:br/>
        <w:t xml:space="preserve">emotional depth. The narrator’s memories are not merely </w:t>
        <w:br/>
        <w:t>recollections of past events; they are a powerful reminder of the ephemeral nature of time, the bittersweet passage of years, and the enduring power of love and loss to shape our lives.</w:t>
      </w:r>
    </w:p>
    <w:p w14:paraId="2BDCF08C" w14:textId="77777777" w:rsidR="004E5DEF" w:rsidRDefault="00000000">
      <w:pPr>
        <w:autoSpaceDE w:val="0"/>
        <w:autoSpaceDN w:val="0"/>
        <w:spacing w:before="264" w:after="0" w:line="264" w:lineRule="exact"/>
      </w:pPr>
      <w:r>
        <w:t xml:space="preserve">The experiences recounted in these letters aren’t simply historical events; they are deeply personal accounts of human resilience. The crew’s struggles against the elements, their battles with sickness and exhaustion, their moments of despair and their flashes of hope –these are mirrored in countless individual stories across the globe and throughout history. The accounts of rationing, sickness and near-starvation are not only historically accurate, but serve as poignant reminders of the human capacity for endurance and </w:t>
        <w:br/>
        <w:t>adaptation in the face of extreme hardship. These are stories that resonate deeply, provoking reflection and empathy in the reader.</w:t>
      </w:r>
    </w:p>
    <w:p w14:paraId="5604EAFF" w14:textId="77777777" w:rsidR="004E5DEF" w:rsidRDefault="00000000">
      <w:pPr>
        <w:autoSpaceDE w:val="0"/>
        <w:autoSpaceDN w:val="0"/>
        <w:spacing w:before="264" w:after="0" w:line="264" w:lineRule="exact"/>
      </w:pPr>
      <w:r>
        <w:t>The letters themselves are a microcosm of the human condition. They contain moments of breathtaking beauty, descriptions of awe-inspiring sunsets and the majesty of the ocean, juxtaposed with the harsh realities of their situation. This duality, the simultaneous presence of beauty and brutality, is a recurring theme in the human experience. We find ourselves surrounded by beauty even in the darkest of times, a reminder that even amidst suffering, hope and joy can still flourish.</w:t>
      </w:r>
    </w:p>
    <w:p w14:paraId="15B82510" w14:textId="77777777" w:rsidR="004E5DEF" w:rsidRDefault="00000000">
      <w:pPr>
        <w:autoSpaceDE w:val="0"/>
        <w:autoSpaceDN w:val="0"/>
        <w:spacing w:before="264" w:after="0" w:line="264" w:lineRule="exact"/>
      </w:pPr>
      <w:r>
        <w:t>The children waiting on the shore, their innocent games a poignant contrast to the anxieties of their parents, represent the enduring power of hope and the cyclical nature of life. The children’s games symbolize the enduring spirit of humanity, their innocence a stark contrast to the harsh realities of the adults’ experiences. This contrast further underscores the power of the narrative to move readers through the full spectrum of human emotion.</w:t>
      </w:r>
    </w:p>
    <w:p w14:paraId="547283EB" w14:textId="77777777" w:rsidR="004E5DEF" w:rsidRDefault="004E5DEF">
      <w:pPr>
        <w:sectPr w:rsidR="004E5DEF">
          <w:pgSz w:w="8000" w:h="12000"/>
          <w:pgMar w:top="1440" w:right="1440" w:bottom="1440" w:left="1440" w:header="720" w:footer="720" w:gutter="0"/>
          <w:cols w:space="720"/>
          <w:docGrid w:linePitch="360"/>
        </w:sectPr>
      </w:pPr>
    </w:p>
    <w:p w14:paraId="483BB58C" w14:textId="77777777" w:rsidR="004E5DEF" w:rsidRDefault="004E5DEF">
      <w:pPr>
        <w:autoSpaceDE w:val="0"/>
        <w:autoSpaceDN w:val="0"/>
        <w:spacing w:after="78" w:line="220" w:lineRule="exact"/>
      </w:pPr>
    </w:p>
    <w:p w14:paraId="35B09A45" w14:textId="77777777" w:rsidR="004E5DEF" w:rsidRDefault="00000000">
      <w:pPr>
        <w:autoSpaceDE w:val="0"/>
        <w:autoSpaceDN w:val="0"/>
        <w:spacing w:before="58" w:after="0" w:line="264" w:lineRule="exact"/>
      </w:pPr>
      <w:r>
        <w:t xml:space="preserve">The aging narrator’s reflections on the events of decades past reveal the enduring power of memory and the shaping influence of time. Memories, both joyful and sorrowful, serve as powerful reminders of our past experiences and their lasting effects on our lives. The narrator's reflective perspective provides a deeper understanding of the story’s historical context, adding emotional weight to the </w:t>
        <w:br/>
        <w:t>experiences of the volunteers.</w:t>
      </w:r>
    </w:p>
    <w:p w14:paraId="531B1DCF" w14:textId="77777777" w:rsidR="004E5DEF" w:rsidRDefault="00000000">
      <w:pPr>
        <w:autoSpaceDE w:val="0"/>
        <w:autoSpaceDN w:val="0"/>
        <w:spacing w:before="264" w:after="0" w:line="264" w:lineRule="exact"/>
      </w:pPr>
      <w:r>
        <w:t>The poem, through its evocative language and imagery, captures the profound emotional impact of the Albatross 's voyage not only on the crew themselves but also on the families and communities who awaited their return. The prolonged absence, the constant uncertainty, the agonizing wait for news – these are details that tap into the universal human experience of loss and longing. This extended period of separation and uncertainty, woven into the emotional fabric of the narrative, enhances the depth and resonance of the poem.</w:t>
      </w:r>
    </w:p>
    <w:p w14:paraId="525378BF" w14:textId="77777777" w:rsidR="004E5DEF" w:rsidRDefault="00000000">
      <w:pPr>
        <w:autoSpaceDE w:val="0"/>
        <w:autoSpaceDN w:val="0"/>
        <w:spacing w:before="264" w:after="0" w:line="264" w:lineRule="exact"/>
      </w:pPr>
      <w:r>
        <w:t xml:space="preserve">The sea, the vast and unforgiving ocean, becomes a symbolic </w:t>
        <w:br/>
        <w:t>representation of life's unpredictable nature. It serves as both an adversary and a source of sustenance, mirroring the challenges and rewards inherent in the human experience. This profound metaphor emphasizes the universality of life's journey, with its inherent uncertainties and its capacity to both nurture and destroy. The sea’s vastness, its power, its capacity to inspire awe and instill fear, are potent symbols that resonate deeply with readers on an emotional level. The journey across the ocean mirrors the journey through life, highlighting the cyclical nature of hope and despair, triumph and loss.</w:t>
      </w:r>
    </w:p>
    <w:p w14:paraId="674C1C77" w14:textId="77777777" w:rsidR="004E5DEF" w:rsidRDefault="00000000">
      <w:pPr>
        <w:autoSpaceDE w:val="0"/>
        <w:autoSpaceDN w:val="0"/>
        <w:spacing w:before="264" w:after="0" w:line="264" w:lineRule="exact"/>
        <w:ind w:right="144"/>
      </w:pPr>
      <w:r>
        <w:t xml:space="preserve">The seemingly minor details – the simple meals shared, the fading photographs, the children's laughter – contribute to the story's emotional richness and its timeless appeal. These commonplace details ground the narrative in human experience, creating a sense of familiarity and connection between the reader and the </w:t>
        <w:br/>
        <w:t xml:space="preserve">characters. They emphasize that even in extraordinary </w:t>
        <w:br/>
        <w:t>circumstances, the ordinary moments of life continue to hold significance and meaning.</w:t>
      </w:r>
    </w:p>
    <w:p w14:paraId="6DECDC57" w14:textId="77777777" w:rsidR="004E5DEF" w:rsidRDefault="00000000">
      <w:pPr>
        <w:autoSpaceDE w:val="0"/>
        <w:autoSpaceDN w:val="0"/>
        <w:spacing w:before="204" w:after="0" w:line="324" w:lineRule="exact"/>
      </w:pPr>
      <w:r>
        <w:t>In essence, the Albatross 's tale serves as a powerful and moving</w:t>
      </w:r>
    </w:p>
    <w:p w14:paraId="32CDF103" w14:textId="77777777" w:rsidR="004E5DEF" w:rsidRDefault="004E5DEF">
      <w:pPr>
        <w:sectPr w:rsidR="004E5DEF">
          <w:pgSz w:w="8000" w:h="12000"/>
          <w:pgMar w:top="1440" w:right="1440" w:bottom="1440" w:left="1440" w:header="720" w:footer="720" w:gutter="0"/>
          <w:cols w:space="720"/>
          <w:docGrid w:linePitch="360"/>
        </w:sectPr>
      </w:pPr>
    </w:p>
    <w:p w14:paraId="21A3E03A" w14:textId="77777777" w:rsidR="004E5DEF" w:rsidRDefault="004E5DEF">
      <w:pPr>
        <w:autoSpaceDE w:val="0"/>
        <w:autoSpaceDN w:val="0"/>
        <w:spacing w:after="78" w:line="220" w:lineRule="exact"/>
      </w:pPr>
    </w:p>
    <w:p w14:paraId="26DDC645" w14:textId="77777777" w:rsidR="004E5DEF" w:rsidRDefault="00000000">
      <w:pPr>
        <w:autoSpaceDE w:val="0"/>
        <w:autoSpaceDN w:val="0"/>
        <w:spacing w:before="58" w:after="0" w:line="264" w:lineRule="exact"/>
      </w:pPr>
      <w:r>
        <w:t xml:space="preserve">exploration of the complexities of the human condition. The </w:t>
        <w:br/>
        <w:t xml:space="preserve">narrative's enduring power stems from its ability to tap into </w:t>
        <w:br/>
        <w:t>universal emotions, experiences, and personal growth. It is a story of love, loss, hope, and perseverance, a timeless testament to the resilience, strength, and enduring spirit of humanity itself. Through its interwoven tapestry of individual stories, the poem transcends the bounds of historical fiction, transforming into a reflection on the shared human experience that resonates deeply with readers across cultures and generations. The Albatross 's voyage, then, becomes a profound and enduring metaphor for the journey of life itself.</w:t>
      </w:r>
    </w:p>
    <w:p w14:paraId="250C1D8F" w14:textId="77777777" w:rsidR="004E5DEF" w:rsidRDefault="004E5DEF">
      <w:pPr>
        <w:sectPr w:rsidR="004E5DEF">
          <w:pgSz w:w="8000" w:h="12000"/>
          <w:pgMar w:top="1440" w:right="1440" w:bottom="1440" w:left="1440" w:header="720" w:footer="720" w:gutter="0"/>
          <w:cols w:space="720"/>
          <w:docGrid w:linePitch="360"/>
        </w:sectPr>
      </w:pPr>
    </w:p>
    <w:p w14:paraId="5CD6BE48" w14:textId="77777777" w:rsidR="004E5DEF" w:rsidRDefault="004E5DEF">
      <w:pPr>
        <w:autoSpaceDE w:val="0"/>
        <w:autoSpaceDN w:val="0"/>
        <w:spacing w:after="224" w:line="220" w:lineRule="exact"/>
      </w:pPr>
    </w:p>
    <w:p w14:paraId="354EA700" w14:textId="77777777" w:rsidR="004E5DEF" w:rsidRDefault="00000000">
      <w:pPr>
        <w:autoSpaceDE w:val="0"/>
        <w:autoSpaceDN w:val="0"/>
        <w:spacing w:after="0" w:line="330" w:lineRule="exact"/>
      </w:pPr>
      <w:r>
        <w:t>The Beauty of Imperfection</w:t>
      </w:r>
    </w:p>
    <w:p w14:paraId="2569727C" w14:textId="77777777" w:rsidR="004E5DEF" w:rsidRDefault="00000000">
      <w:pPr>
        <w:autoSpaceDE w:val="0"/>
        <w:autoSpaceDN w:val="0"/>
        <w:spacing w:before="286" w:after="0" w:line="264" w:lineRule="exact"/>
      </w:pPr>
      <w:r>
        <w:t xml:space="preserve">The salt-crusted diaries, brittle with age, whispered tales of </w:t>
        <w:br/>
        <w:t xml:space="preserve">imperfection. These weren't the sanitized narratives of heroic </w:t>
        <w:br/>
        <w:t xml:space="preserve">exploits, but raw, visceral accounts of human fallibility etched against the backdrop of a vast and unforgiving ocean. The </w:t>
        <w:br/>
        <w:t>volunteers aboard the Albatross , far from being flawless paragons of courage, were a tapestry woven from threads of doubt, fear, and even selfishness. Their heroism, if it could be called that, lay not in the absence of flaws, but in their capacity to confront those flaws, to acknowledge their vulnerabilities, and to persevere nonetheless.</w:t>
      </w:r>
    </w:p>
    <w:p w14:paraId="5959BD76" w14:textId="77777777" w:rsidR="004E5DEF" w:rsidRDefault="00000000">
      <w:pPr>
        <w:autoSpaceDE w:val="0"/>
        <w:autoSpaceDN w:val="0"/>
        <w:spacing w:before="264" w:after="0" w:line="264" w:lineRule="exact"/>
      </w:pPr>
      <w:r>
        <w:t>Consider Thomas Ashton, whose meticulously detailed log entries initially paint a picture of unwavering stoicism. He meticulously documented the ship's position, the weather patterns, the dwindling supplies—a stark contrast to the swirling chaos of the sea around him. But interspersed between these precise observations were glimpses of a man wrestling with his own demons. His entries, initially stiff and formal, gradually revealed a simmering anxiety, a gnawing fear of the unknown that seeped into the very ink he used.</w:t>
      </w:r>
    </w:p>
    <w:p w14:paraId="62C63D78" w14:textId="77777777" w:rsidR="004E5DEF" w:rsidRDefault="00000000">
      <w:pPr>
        <w:autoSpaceDE w:val="0"/>
        <w:autoSpaceDN w:val="0"/>
        <w:spacing w:before="60" w:after="0" w:line="264" w:lineRule="exact"/>
        <w:ind w:right="288"/>
      </w:pPr>
      <w:r>
        <w:t xml:space="preserve">There were entries where his handwriting faltered, revealing tremors that betrayed the composure he sought to maintain. He confessed to moments of despair, to the crushing weight of loneliness, to the temptation to succumb to the overwhelming power of the ocean. Yet, these confessions weren't signs of </w:t>
        <w:br/>
        <w:t>weakness; they were testament to his courage to be human, to be vulnerable, to admit his failings.</w:t>
      </w:r>
    </w:p>
    <w:p w14:paraId="6A310A1F" w14:textId="77777777" w:rsidR="004E5DEF" w:rsidRDefault="00000000">
      <w:pPr>
        <w:autoSpaceDE w:val="0"/>
        <w:autoSpaceDN w:val="0"/>
        <w:spacing w:before="264" w:after="0" w:line="264" w:lineRule="exact"/>
      </w:pPr>
      <w:r>
        <w:t xml:space="preserve">Then there was Elsie Croft, whose initial letters were filled with a buoyant optimism that belied the hardships they faced. Her words were filled with a vivid description of sunsets that painted the sky with strokes of fiery orange and deep purple, an attempt to capture the raw, untamed beauty of nature. Her cheerful descriptions of their simple meals, a stark reminder of how much they were </w:t>
        <w:br/>
        <w:t>grateful for, almost seemed to dance on the page. Yet, beneath this outward cheerfulness lay a quiet strength, a quiet resilience born of necessity. As the voyage progressed and the hardships mounted, her letters became less celebratory, more introspective. She revealed doubts, fears, moments of intense homesickness. She revealed that</w:t>
      </w:r>
    </w:p>
    <w:p w14:paraId="765E25D1" w14:textId="77777777" w:rsidR="004E5DEF" w:rsidRDefault="004E5DEF">
      <w:pPr>
        <w:sectPr w:rsidR="004E5DEF">
          <w:pgSz w:w="8000" w:h="12000"/>
          <w:pgMar w:top="1440" w:right="1440" w:bottom="1440" w:left="1440" w:header="720" w:footer="720" w:gutter="0"/>
          <w:cols w:space="720"/>
          <w:docGrid w:linePitch="360"/>
        </w:sectPr>
      </w:pPr>
    </w:p>
    <w:p w14:paraId="14DDCBF9" w14:textId="77777777" w:rsidR="004E5DEF" w:rsidRDefault="004E5DEF">
      <w:pPr>
        <w:autoSpaceDE w:val="0"/>
        <w:autoSpaceDN w:val="0"/>
        <w:spacing w:after="78" w:line="220" w:lineRule="exact"/>
      </w:pPr>
    </w:p>
    <w:p w14:paraId="1BE6CB7A" w14:textId="77777777" w:rsidR="004E5DEF" w:rsidRDefault="00000000">
      <w:pPr>
        <w:autoSpaceDE w:val="0"/>
        <w:autoSpaceDN w:val="0"/>
        <w:spacing w:before="56" w:after="0" w:line="266" w:lineRule="exact"/>
        <w:ind w:right="144"/>
        <w:jc w:val="center"/>
      </w:pPr>
      <w:r>
        <w:t>the smiles captured in the photographs sent back home concealed an undercurrent of profound fatigue, both physical and emotional.</w:t>
      </w:r>
    </w:p>
    <w:p w14:paraId="0018CDC2" w14:textId="77777777" w:rsidR="004E5DEF" w:rsidRDefault="00000000">
      <w:pPr>
        <w:autoSpaceDE w:val="0"/>
        <w:autoSpaceDN w:val="0"/>
        <w:spacing w:before="264" w:after="0" w:line="264" w:lineRule="exact"/>
      </w:pPr>
      <w:r>
        <w:t>The letters, the diaries, the fragmented memoirs that survived the passage of time revealed a truth often overlooked: heroism isn't the absence of fear, but the triumph over it. The volunteers on the Albatross weren't perfect. They weren't devoid of selfish desires, personal doubts, and moments of profound weakness. But it was precisely their imperfections, their acknowledged vulnerabilities, that made their achievements all the more remarkable. It was their capacity to acknowledge their own flaws, to confront their fears and insecurities, that ultimately allowed them to find strength within themselves and within each other. Their shared imperfections forged a bond that was stronger than the elements that threatened to break them.</w:t>
      </w:r>
    </w:p>
    <w:p w14:paraId="529A3510" w14:textId="77777777" w:rsidR="004E5DEF" w:rsidRDefault="00000000">
      <w:pPr>
        <w:autoSpaceDE w:val="0"/>
        <w:autoSpaceDN w:val="0"/>
        <w:spacing w:before="264" w:after="0" w:line="264" w:lineRule="exact"/>
      </w:pPr>
      <w:r>
        <w:t xml:space="preserve">The beauty of imperfection lay not merely in the individual </w:t>
        <w:br/>
        <w:t>struggles of each volunteer, but in the collective resilience of the crew. They were a microcosm of humanity, a reflection of our own flaws and vulnerabilities. They weren’t just enduring a physical journey across the ocean; they were navigating the tempestuous waters of the human heart. Their shared experiences forged an unbreakable bond, a testament to the strength found in shared imperfection. They leaned on each other, supported each other, and found strength in each other's weaknesses. The support they gave each other wasn't born from an expectation of perfection, but from a profound understanding of shared imperfection.</w:t>
      </w:r>
    </w:p>
    <w:p w14:paraId="00F27964" w14:textId="77777777" w:rsidR="004E5DEF" w:rsidRDefault="00000000">
      <w:pPr>
        <w:autoSpaceDE w:val="0"/>
        <w:autoSpaceDN w:val="0"/>
        <w:spacing w:before="264" w:after="0" w:line="264" w:lineRule="exact"/>
      </w:pPr>
      <w:r>
        <w:t>The narrative wasn't a romanticized portrayal of heroism; it was a stark and honest portrayal of human resilience. It acknowledged the moments of profound despair, the crippling loneliness, the gnawing fear of death. These experiences weren't glossed over or minimized; they were embraced as integral parts of their story, integral to the human experience itself. The narrative's power lay in its refusal to sanitize the reality of their voyage, in its willingness to embrace the messy, complicated, and imperfect reality of the human spirit.</w:t>
      </w:r>
    </w:p>
    <w:p w14:paraId="71279285" w14:textId="77777777" w:rsidR="004E5DEF" w:rsidRDefault="00000000">
      <w:pPr>
        <w:autoSpaceDE w:val="0"/>
        <w:autoSpaceDN w:val="0"/>
        <w:spacing w:before="264" w:after="0" w:line="264" w:lineRule="exact"/>
      </w:pPr>
      <w:r>
        <w:t xml:space="preserve">This acknowledgment of imperfection extended beyond the </w:t>
        <w:br/>
        <w:t>volunteers themselves. The families back home weren't presented as unwavering beacons of hope. They, too, were flawed and</w:t>
      </w:r>
    </w:p>
    <w:p w14:paraId="162CE411" w14:textId="77777777" w:rsidR="004E5DEF" w:rsidRDefault="004E5DEF">
      <w:pPr>
        <w:sectPr w:rsidR="004E5DEF">
          <w:pgSz w:w="8000" w:h="12000"/>
          <w:pgMar w:top="1440" w:right="1440" w:bottom="1440" w:left="1440" w:header="720" w:footer="720" w:gutter="0"/>
          <w:cols w:space="720"/>
          <w:docGrid w:linePitch="360"/>
        </w:sectPr>
      </w:pPr>
    </w:p>
    <w:p w14:paraId="533626D5" w14:textId="77777777" w:rsidR="004E5DEF" w:rsidRDefault="004E5DEF">
      <w:pPr>
        <w:autoSpaceDE w:val="0"/>
        <w:autoSpaceDN w:val="0"/>
        <w:spacing w:after="78" w:line="220" w:lineRule="exact"/>
      </w:pPr>
    </w:p>
    <w:p w14:paraId="5F7C9E3B" w14:textId="77777777" w:rsidR="004E5DEF" w:rsidRDefault="00000000">
      <w:pPr>
        <w:autoSpaceDE w:val="0"/>
        <w:autoSpaceDN w:val="0"/>
        <w:spacing w:before="56" w:after="0" w:line="264" w:lineRule="exact"/>
        <w:ind w:right="144"/>
      </w:pPr>
      <w:r>
        <w:t xml:space="preserve">vulnerable, grappling with their own anxieties, fears, and </w:t>
        <w:br/>
        <w:t>uncertainties. The wives, husbands, parents, and children left behind weren't simply passive recipients of hope and anticipation.</w:t>
      </w:r>
    </w:p>
    <w:p w14:paraId="4ACF2A01" w14:textId="77777777" w:rsidR="004E5DEF" w:rsidRDefault="00000000">
      <w:pPr>
        <w:autoSpaceDE w:val="0"/>
        <w:autoSpaceDN w:val="0"/>
        <w:spacing w:before="60" w:after="0" w:line="264" w:lineRule="exact"/>
      </w:pPr>
      <w:r>
        <w:t xml:space="preserve">They were active participants in the emotional drama, grappling with their own imperfections. The constant worry, the agonizing wait, and the emotional toll of prolonged separation were portrayed with honesty. Their hopes were as fragile as the children's </w:t>
        <w:br/>
        <w:t>sandcastles on the beach, swept away by the relentless tide of uncertainty.</w:t>
      </w:r>
    </w:p>
    <w:p w14:paraId="088B49C6" w14:textId="77777777" w:rsidR="004E5DEF" w:rsidRDefault="00000000">
      <w:pPr>
        <w:autoSpaceDE w:val="0"/>
        <w:autoSpaceDN w:val="0"/>
        <w:spacing w:before="264" w:after="0" w:line="264" w:lineRule="exact"/>
      </w:pPr>
      <w:r>
        <w:t>The children, their innocent laughter a stark contrast to the adults' anxieties, represented the inherent hope and resilience of the human spirit. Their games on the shore, their innocent joy, didn't negate the weight of the adults' worries, but offered a counterpoint to the prevailing darkness. The children's simple joy served as a poignant reminder that life continued, that even amid uncertainty and grief, the cycle of life persisted.</w:t>
      </w:r>
    </w:p>
    <w:p w14:paraId="6299E980" w14:textId="77777777" w:rsidR="004E5DEF" w:rsidRDefault="00000000">
      <w:pPr>
        <w:autoSpaceDE w:val="0"/>
        <w:autoSpaceDN w:val="0"/>
        <w:spacing w:before="264" w:after="0" w:line="264" w:lineRule="exact"/>
      </w:pPr>
      <w:r>
        <w:t xml:space="preserve">The aging narrator's perspective, shaped by years of reflection and the weight of accumulated memories, offered a unique lens through which to view the events of the past. The narrator, a seasoned observer of life's trials and tribulations, understood the beauty of imperfection. The narrator's voice wasn't just recounting a historical event, but was sharing a deeply personal reflection. It was the voice of experience, of empathy, of understanding. The narrator </w:t>
        <w:br/>
        <w:t xml:space="preserve">emphasized not only the physical journey of the Albatross but the internal journey of the volunteers, their growth, their </w:t>
        <w:br/>
        <w:t>transformations, and their evolving understanding of themselves and the world around them.</w:t>
      </w:r>
    </w:p>
    <w:p w14:paraId="459FB2A9" w14:textId="77777777" w:rsidR="004E5DEF" w:rsidRDefault="00000000">
      <w:pPr>
        <w:autoSpaceDE w:val="0"/>
        <w:autoSpaceDN w:val="0"/>
        <w:spacing w:before="264" w:after="0" w:line="264" w:lineRule="exact"/>
      </w:pPr>
      <w:r>
        <w:t xml:space="preserve">Through the lens of the aging narrator, the story transcended the confines of a simple maritime adventure; it became a profound meditation on the human condition. It was a story that celebrated not the absence of flaws, but the capacity to confront them, to learn from them, and to emerge stronger. The imperfections of the </w:t>
        <w:br/>
        <w:t>characters weren't mere plot devices; they were the very essence of the story, the heart of its enduring appeal.</w:t>
      </w:r>
    </w:p>
    <w:p w14:paraId="1A95CB19" w14:textId="77777777" w:rsidR="004E5DEF" w:rsidRDefault="00000000">
      <w:pPr>
        <w:autoSpaceDE w:val="0"/>
        <w:autoSpaceDN w:val="0"/>
        <w:spacing w:before="264" w:after="0" w:line="264" w:lineRule="exact"/>
      </w:pPr>
      <w:r>
        <w:t>The passage of time itself became a character in the narrative, highlighting the enduring power of memory and the subtle ways in</w:t>
      </w:r>
    </w:p>
    <w:p w14:paraId="7F9D3F6A" w14:textId="77777777" w:rsidR="004E5DEF" w:rsidRDefault="004E5DEF">
      <w:pPr>
        <w:sectPr w:rsidR="004E5DEF">
          <w:pgSz w:w="8000" w:h="12000"/>
          <w:pgMar w:top="1440" w:right="1440" w:bottom="1440" w:left="1440" w:header="720" w:footer="720" w:gutter="0"/>
          <w:cols w:space="720"/>
          <w:docGrid w:linePitch="360"/>
        </w:sectPr>
      </w:pPr>
    </w:p>
    <w:p w14:paraId="4E96D4B2" w14:textId="77777777" w:rsidR="004E5DEF" w:rsidRDefault="004E5DEF">
      <w:pPr>
        <w:autoSpaceDE w:val="0"/>
        <w:autoSpaceDN w:val="0"/>
        <w:spacing w:after="78" w:line="220" w:lineRule="exact"/>
      </w:pPr>
    </w:p>
    <w:p w14:paraId="0B6A8F01" w14:textId="77777777" w:rsidR="004E5DEF" w:rsidRDefault="00000000">
      <w:pPr>
        <w:autoSpaceDE w:val="0"/>
        <w:autoSpaceDN w:val="0"/>
        <w:spacing w:before="58" w:after="0" w:line="264" w:lineRule="exact"/>
      </w:pPr>
      <w:r>
        <w:t>which our past experiences shape our present. The letters, the faded photographs, the fragmented memories—these remnants of the past provided glimpses into the lives of the volunteers and their loved ones. They weren't perfect records, but rather, fragments of a larger, more complex reality. They were imperfect reflections of imperfect lives, each containing traces of joy, sorrow, hope, and despair.</w:t>
      </w:r>
    </w:p>
    <w:p w14:paraId="11FCC0C7" w14:textId="77777777" w:rsidR="004E5DEF" w:rsidRDefault="00000000">
      <w:pPr>
        <w:autoSpaceDE w:val="0"/>
        <w:autoSpaceDN w:val="0"/>
        <w:spacing w:before="264" w:after="0" w:line="264" w:lineRule="exact"/>
      </w:pPr>
      <w:r>
        <w:t>The ocean, too, played a critical role in the unfolding narrative. It wasn't just a geographical backdrop; it became a symbol of life's unpredictable nature. The relentless waves, the unpredictable storms, mirrored the unpredictable nature of the human experience. The ocean, in its vastness and power, symbolized the immensity of challenges humanity faces and the beauty and wonder that can coexist with them.</w:t>
      </w:r>
    </w:p>
    <w:p w14:paraId="287C5A9A" w14:textId="77777777" w:rsidR="004E5DEF" w:rsidRDefault="00000000">
      <w:pPr>
        <w:autoSpaceDE w:val="0"/>
        <w:autoSpaceDN w:val="0"/>
        <w:spacing w:before="264" w:after="0" w:line="264" w:lineRule="exact"/>
      </w:pPr>
      <w:r>
        <w:t xml:space="preserve">Ultimately, the story of the Albatross wasn't a tale of flawless </w:t>
        <w:br/>
        <w:t xml:space="preserve">heroism; it was a powerful and profoundly moving exploration of the beauty of imperfection. It was a testament to the human spirit's capacity for resilience, its ability to find strength in vulnerability, and its enduring capacity for love and hope even in the face of overwhelming adversity. The imperfections of the characters, their flaws, their doubts, their vulnerabilities – these were not </w:t>
        <w:br/>
        <w:t xml:space="preserve">weaknesses but the very foundations upon which their strength was built. It was their acceptance of their imperfections that ultimately made their journey so compelling, so deeply resonant, and so profoundly human. It was a story that celebrated the messy, </w:t>
        <w:br/>
        <w:t>unpredictable, and ultimately beautiful tapestry of the human experience.</w:t>
      </w:r>
    </w:p>
    <w:p w14:paraId="45AC8449" w14:textId="77777777" w:rsidR="004E5DEF" w:rsidRDefault="004E5DEF">
      <w:pPr>
        <w:sectPr w:rsidR="004E5DEF">
          <w:pgSz w:w="8000" w:h="12000"/>
          <w:pgMar w:top="1440" w:right="1440" w:bottom="1440" w:left="1440" w:header="720" w:footer="720" w:gutter="0"/>
          <w:cols w:space="720"/>
          <w:docGrid w:linePitch="360"/>
        </w:sectPr>
      </w:pPr>
    </w:p>
    <w:p w14:paraId="065BC328" w14:textId="77777777" w:rsidR="004E5DEF" w:rsidRDefault="004E5DEF">
      <w:pPr>
        <w:autoSpaceDE w:val="0"/>
        <w:autoSpaceDN w:val="0"/>
        <w:spacing w:after="224" w:line="220" w:lineRule="exact"/>
      </w:pPr>
    </w:p>
    <w:p w14:paraId="095A98D2" w14:textId="77777777" w:rsidR="004E5DEF" w:rsidRDefault="00000000">
      <w:pPr>
        <w:autoSpaceDE w:val="0"/>
        <w:autoSpaceDN w:val="0"/>
        <w:spacing w:after="0" w:line="330" w:lineRule="exact"/>
      </w:pPr>
      <w:r>
        <w:t>Finding Meaning</w:t>
      </w:r>
    </w:p>
    <w:p w14:paraId="73A5681C" w14:textId="77777777" w:rsidR="004E5DEF" w:rsidRDefault="00000000">
      <w:pPr>
        <w:autoSpaceDE w:val="0"/>
        <w:autoSpaceDN w:val="0"/>
        <w:spacing w:before="286" w:after="0" w:line="264" w:lineRule="exact"/>
      </w:pPr>
      <w:r>
        <w:t xml:space="preserve">The voyage itself, a physical odyssey across the unforgiving expanse of the Atlantic, became a crucible forging their individual searches for meaning. Before the Albatross even left harbor, these volunteers, each carrying their own burdens and aspirations, were already engaged in a quiet, internal exploration. Thomas Ashton, for </w:t>
        <w:br/>
        <w:t xml:space="preserve">instance, viewed the voyage as a means of escaping the suffocating constraints of his landlocked existence, a chance to prove his worth after years of feeling overlooked. The meticulous detail in his journal wasn't just a record of nautical facts but a desperate attempt to impose order on the chaos within himself. The ocean, in its vastness, became a mirror reflecting his own uncharted inner </w:t>
        <w:br/>
        <w:t>landscape. He sought meaning in mastery, in the precision of his observations, believing that through charting the external world he could conquer the internal storms raging within his soul.</w:t>
      </w:r>
    </w:p>
    <w:p w14:paraId="2B97E060" w14:textId="77777777" w:rsidR="004E5DEF" w:rsidRDefault="00000000">
      <w:pPr>
        <w:autoSpaceDE w:val="0"/>
        <w:autoSpaceDN w:val="0"/>
        <w:spacing w:before="264" w:after="0" w:line="264" w:lineRule="exact"/>
      </w:pPr>
      <w:r>
        <w:t xml:space="preserve">Elsie Croft, on the other hand, witnessed the voyage as a chance to serve a higher purpose. Her youthful idealism, evident in her early letters, wasn’t naivete; it was a deeply held belief in the power of human compassion and the possibility of making a difference in a world consumed by conflict. She found meaning in the small acts of </w:t>
        <w:br/>
        <w:t xml:space="preserve">kindness shared amongst the crew, in the quiet moments of </w:t>
        <w:br/>
        <w:t>camaraderie, in the shared struggle against adversity. The beauty she described in her letters wasn't just an aesthetic appreciation; it was a testament to her unwavering belief in the inherent goodness of the world, a resilience found not in ignoring the darkness, but in finding light within it. Her purpose lay in the shared experience, the weaving of a community that transcended the individual struggles each person carried.</w:t>
      </w:r>
    </w:p>
    <w:p w14:paraId="7C87936B" w14:textId="77777777" w:rsidR="004E5DEF" w:rsidRDefault="00000000">
      <w:pPr>
        <w:autoSpaceDE w:val="0"/>
        <w:autoSpaceDN w:val="0"/>
        <w:spacing w:before="264" w:after="0" w:line="264" w:lineRule="exact"/>
      </w:pPr>
      <w:r>
        <w:t>For many of the volunteers, the initial sense of purpose was closely tied to the larger mission of the voyage, a mission shrouded in secrecy and tinged with the uncertainty of war. They were, in a sense, searching for meaning through selfless service. The shared risk, the collective effort, created a powerful sense of solidarity that transcended their individual backgrounds and personal ambitions. In the face of danger, the petty grievances and rivalries that might have otherwise divided them faded into insignificance. Their shared</w:t>
      </w:r>
    </w:p>
    <w:p w14:paraId="782F7A30" w14:textId="77777777" w:rsidR="004E5DEF" w:rsidRDefault="004E5DEF">
      <w:pPr>
        <w:sectPr w:rsidR="004E5DEF">
          <w:pgSz w:w="8000" w:h="12000"/>
          <w:pgMar w:top="1440" w:right="1440" w:bottom="1440" w:left="1440" w:header="720" w:footer="720" w:gutter="0"/>
          <w:cols w:space="720"/>
          <w:docGrid w:linePitch="360"/>
        </w:sectPr>
      </w:pPr>
    </w:p>
    <w:p w14:paraId="506F6944" w14:textId="77777777" w:rsidR="004E5DEF" w:rsidRDefault="004E5DEF">
      <w:pPr>
        <w:autoSpaceDE w:val="0"/>
        <w:autoSpaceDN w:val="0"/>
        <w:spacing w:after="78" w:line="220" w:lineRule="exact"/>
      </w:pPr>
    </w:p>
    <w:p w14:paraId="5D2629D9" w14:textId="77777777" w:rsidR="004E5DEF" w:rsidRDefault="00000000">
      <w:pPr>
        <w:autoSpaceDE w:val="0"/>
        <w:autoSpaceDN w:val="0"/>
        <w:spacing w:before="58" w:after="0" w:line="264" w:lineRule="exact"/>
      </w:pPr>
      <w:r>
        <w:t>vulnerability forged an unexpected bond, a collective understanding that went beyond the confines of their limited quarters. The shared experience of facing the harsh realities of the open sea, the constant threat of storms, the ever-present danger of enemy vessels, created a deeper understanding of their shared humanity. This shared purpose – a shared sacrifice – helped to define their individual journeys and give their lives a sense of profound meaning.</w:t>
      </w:r>
    </w:p>
    <w:p w14:paraId="1C204300" w14:textId="77777777" w:rsidR="004E5DEF" w:rsidRDefault="00000000">
      <w:pPr>
        <w:autoSpaceDE w:val="0"/>
        <w:autoSpaceDN w:val="0"/>
        <w:spacing w:before="264" w:after="0" w:line="264" w:lineRule="exact"/>
      </w:pPr>
      <w:r>
        <w:t xml:space="preserve">But the search for meaning wasn't a linear path; it was a journey fraught with challenges, doubts, and moments of despair. The prolonged isolation, the physical hardships, and the ever-present fear of the unknown tested the limits of their resilience and </w:t>
        <w:br/>
        <w:t>challenged their initial sense of purpose. The cramped conditions, the limited rations, the constant threat of seasickness, brought them face-to-face with their own mortality. It was in these moments of extreme vulnerability that their individual searches for meaning became more pronounced, more personal.</w:t>
      </w:r>
    </w:p>
    <w:p w14:paraId="1CB71053" w14:textId="77777777" w:rsidR="004E5DEF" w:rsidRDefault="00000000">
      <w:pPr>
        <w:autoSpaceDE w:val="0"/>
        <w:autoSpaceDN w:val="0"/>
        <w:spacing w:before="264" w:after="0" w:line="264" w:lineRule="exact"/>
      </w:pPr>
      <w:r>
        <w:t xml:space="preserve">Some found solace in religious faith, finding comfort in prayer and spiritual reflection. Others sought refuge in shared stories, in </w:t>
        <w:br/>
        <w:t>reminiscences of loved ones left behind, in the collective act of storytelling that became a crucial part of their nightly routines. The ocean became not just a geographical barrier, but a space for introspective reflection. The vastness of the sea seemed to amplify their own inner turmoil, forcing them to confront the unresolved issues of their past, their hopes and fears for the future.</w:t>
      </w:r>
    </w:p>
    <w:p w14:paraId="35F9F1E8" w14:textId="77777777" w:rsidR="004E5DEF" w:rsidRDefault="00000000">
      <w:pPr>
        <w:autoSpaceDE w:val="0"/>
        <w:autoSpaceDN w:val="0"/>
        <w:spacing w:before="264" w:after="0" w:line="264" w:lineRule="exact"/>
      </w:pPr>
      <w:r>
        <w:t xml:space="preserve">The letters they wrote home, often delayed and sometimes lost to the unforgiving sea, became acts of self-discovery as much as acts of communication. The very act of writing, of pouring their thoughts and feelings onto paper, became a form of emotional processing, a way to make sense of their experiences, to reconcile their hopes and fears, to find some measure of stability in the ever-shifting </w:t>
        <w:br/>
        <w:t>landscape of their lives at sea. The letters received in return, filled with the anxieties and hopes of their loved ones, reinforced the understanding that their voyage had a significance that extended beyond themselves. They were not merely adventurers, but vital connections in a wider network of human relationships.</w:t>
      </w:r>
    </w:p>
    <w:p w14:paraId="50C21C22" w14:textId="77777777" w:rsidR="004E5DEF" w:rsidRDefault="00000000">
      <w:pPr>
        <w:autoSpaceDE w:val="0"/>
        <w:autoSpaceDN w:val="0"/>
        <w:spacing w:before="204" w:after="0" w:line="324" w:lineRule="exact"/>
      </w:pPr>
      <w:r>
        <w:t>The arrival at their destination, far from marking the end of their</w:t>
      </w:r>
    </w:p>
    <w:p w14:paraId="41BE2FCD" w14:textId="77777777" w:rsidR="004E5DEF" w:rsidRDefault="004E5DEF">
      <w:pPr>
        <w:sectPr w:rsidR="004E5DEF">
          <w:pgSz w:w="8000" w:h="12000"/>
          <w:pgMar w:top="1440" w:right="1440" w:bottom="1440" w:left="1440" w:header="720" w:footer="720" w:gutter="0"/>
          <w:cols w:space="720"/>
          <w:docGrid w:linePitch="360"/>
        </w:sectPr>
      </w:pPr>
    </w:p>
    <w:p w14:paraId="383C9115" w14:textId="77777777" w:rsidR="004E5DEF" w:rsidRDefault="004E5DEF">
      <w:pPr>
        <w:autoSpaceDE w:val="0"/>
        <w:autoSpaceDN w:val="0"/>
        <w:spacing w:after="78" w:line="220" w:lineRule="exact"/>
      </w:pPr>
    </w:p>
    <w:p w14:paraId="0696A2A8" w14:textId="77777777" w:rsidR="004E5DEF" w:rsidRDefault="00000000">
      <w:pPr>
        <w:autoSpaceDE w:val="0"/>
        <w:autoSpaceDN w:val="0"/>
        <w:spacing w:after="0" w:line="322" w:lineRule="exact"/>
      </w:pPr>
      <w:r>
        <w:t>journey, instead marked a new phase in their search for meaning.</w:t>
      </w:r>
    </w:p>
    <w:p w14:paraId="5BEABA35" w14:textId="77777777" w:rsidR="004E5DEF" w:rsidRDefault="00000000">
      <w:pPr>
        <w:autoSpaceDE w:val="0"/>
        <w:autoSpaceDN w:val="0"/>
        <w:spacing w:before="60" w:after="0" w:line="264" w:lineRule="exact"/>
      </w:pPr>
      <w:r>
        <w:t>Returning to their homes and families, they were no longer the same individuals who had left. The experience of the voyage, the trials they had faced, the bonds they had forged, had irrevocably changed them. The shared experience had woven them into a tighter community, an understanding forged in the fires of adversity and hardship. This shared experience created a lasting connection, even when those same individuals returned to seemingly ordinary lives.</w:t>
      </w:r>
    </w:p>
    <w:p w14:paraId="56F65F6A" w14:textId="77777777" w:rsidR="004E5DEF" w:rsidRDefault="00000000">
      <w:pPr>
        <w:autoSpaceDE w:val="0"/>
        <w:autoSpaceDN w:val="0"/>
        <w:spacing w:before="264" w:after="0" w:line="264" w:lineRule="exact"/>
      </w:pPr>
      <w:r>
        <w:t xml:space="preserve">The aging narrator, reflecting on the events of decades past, sees the voyage as a multifaceted lens revealing the complexities of the human search for purpose. It wasn't simply about surviving a perilous journey; it was about the individual struggles to find meaning amidst adversity, about the ability to create bonds and find resilience in shared experience, about the enduring power of human connection. The narrative transcends the simple tale of a maritime adventure, offering a rich tapestry of human experience where the search for meaning is a constant, ongoing process, a journey that never truly ends. The ocean, in its endless expanse, becomes a fitting symbol of the boundless nature of this very search, a journey that continues long after the voyage has ended, mirroring the continuous quest for meaning that defines the human spirit. The echoes of the past, the memories shared, the stories recounted, all contribute to the ongoing narrative of each </w:t>
        <w:br/>
        <w:t>volunteer's life, extending the meaning and purpose found on that fateful journey across the unforgiving sea. The enduring power of this shared journey continues to resonate, reminding the reader of the resilience and strength of the human spirit in the face of life's unending quest for meaning and purpose.</w:t>
      </w:r>
    </w:p>
    <w:p w14:paraId="44B74F62" w14:textId="77777777" w:rsidR="004E5DEF" w:rsidRDefault="004E5DEF">
      <w:pPr>
        <w:sectPr w:rsidR="004E5DEF">
          <w:pgSz w:w="8000" w:h="12000"/>
          <w:pgMar w:top="1440" w:right="1440" w:bottom="1440" w:left="1440" w:header="720" w:footer="720" w:gutter="0"/>
          <w:cols w:space="720"/>
          <w:docGrid w:linePitch="360"/>
        </w:sectPr>
      </w:pPr>
    </w:p>
    <w:p w14:paraId="476D2F54" w14:textId="77777777" w:rsidR="004E5DEF" w:rsidRDefault="004E5DEF">
      <w:pPr>
        <w:autoSpaceDE w:val="0"/>
        <w:autoSpaceDN w:val="0"/>
        <w:spacing w:after="224" w:line="220" w:lineRule="exact"/>
      </w:pPr>
    </w:p>
    <w:p w14:paraId="42BD835B" w14:textId="77777777" w:rsidR="004E5DEF" w:rsidRDefault="00000000">
      <w:pPr>
        <w:autoSpaceDE w:val="0"/>
        <w:autoSpaceDN w:val="0"/>
        <w:spacing w:after="0" w:line="330" w:lineRule="exact"/>
      </w:pPr>
      <w:r>
        <w:t>Acceptance of Fate</w:t>
      </w:r>
    </w:p>
    <w:p w14:paraId="7B650BBA" w14:textId="77777777" w:rsidR="004E5DEF" w:rsidRDefault="00000000">
      <w:pPr>
        <w:autoSpaceDE w:val="0"/>
        <w:autoSpaceDN w:val="0"/>
        <w:spacing w:before="286" w:after="0" w:line="264" w:lineRule="exact"/>
      </w:pPr>
      <w:r>
        <w:t xml:space="preserve">The salt spray had long since dried from their clothes, the rhythmic creak of the Albatross 's timbers a fading memory. Yet, the ocean, that vast, unforgiving expanse, continued to hold them captive, not in its physical embrace, but in the echoes of their shared </w:t>
        <w:br/>
        <w:t>experience. The return had not brought an immediate sense of resolution; rather, it ushered in a new phase of their journey – a quiet, internal reckoning with the profound changes the voyage had wrought. Acceptance, they discovered, wasn't a sudden arrival, but a slow, painstaking process of integration, a gradual weaving of the past into the fabric of their present lives.</w:t>
      </w:r>
    </w:p>
    <w:p w14:paraId="6E7FDE52" w14:textId="77777777" w:rsidR="004E5DEF" w:rsidRDefault="00000000">
      <w:pPr>
        <w:autoSpaceDE w:val="0"/>
        <w:autoSpaceDN w:val="0"/>
        <w:spacing w:before="266" w:after="0" w:line="264" w:lineRule="exact"/>
      </w:pPr>
      <w:r>
        <w:t xml:space="preserve">For Thomas Ashton, the meticulous charting of the sea had served as a coping mechanism, a way to impose order on the chaotic landscape of his emotions. Back on land, surrounded by the familiar routines of daily life, the absence of that structured framework exposed the fragility of his carefully constructed world. The </w:t>
        <w:br/>
        <w:t>precision of his nautical observations had masked a deeper unease, a fear of the unknown that now clawed its way to the surface. He found himself reaching for his journal, not to record observations, but to revisit the sensations of the journey, to recapture the fleeting sense of purpose it had provided. The disciplined act of writing, once a tool for self-mastery, became a method of self-reflection, a way to confront the anxieties he had previously suppressed.</w:t>
      </w:r>
    </w:p>
    <w:p w14:paraId="3A80E474" w14:textId="77777777" w:rsidR="004E5DEF" w:rsidRDefault="00000000">
      <w:pPr>
        <w:autoSpaceDE w:val="0"/>
        <w:autoSpaceDN w:val="0"/>
        <w:spacing w:before="60" w:after="0" w:line="264" w:lineRule="exact"/>
      </w:pPr>
      <w:r>
        <w:t>Acceptance, for Thomas, meant acknowledging the limitations of his control, accepting the inherent uncertainty that lay at the heart of his existence. It was a painful process, a gradual relinquishing of the need to dominate, to control the unpredictable currents of life. He found solace not in the mastery of the external world, but in the quiet acceptance of his own vulnerability. The sea, he realized, had mirrored not only the external world, but his own inner turmoil; and by accepting that turmoil, he began to find a sense of profound inner peace.</w:t>
      </w:r>
    </w:p>
    <w:p w14:paraId="7DC908EF" w14:textId="77777777" w:rsidR="004E5DEF" w:rsidRDefault="00000000">
      <w:pPr>
        <w:autoSpaceDE w:val="0"/>
        <w:autoSpaceDN w:val="0"/>
        <w:spacing w:before="264" w:after="0" w:line="264" w:lineRule="exact"/>
      </w:pPr>
      <w:r>
        <w:t>Elsie Croft's idealism, unshaken by the hardships of the voyage, faced a different challenge upon her return. The world she had hoped to change remained as fractured and conflicted as before. Her experiences at sea had fostered a profound sense of empathy, a</w:t>
      </w:r>
    </w:p>
    <w:p w14:paraId="2468AE04" w14:textId="77777777" w:rsidR="004E5DEF" w:rsidRDefault="004E5DEF">
      <w:pPr>
        <w:sectPr w:rsidR="004E5DEF">
          <w:pgSz w:w="8000" w:h="12000"/>
          <w:pgMar w:top="1440" w:right="1440" w:bottom="1440" w:left="1440" w:header="720" w:footer="720" w:gutter="0"/>
          <w:cols w:space="720"/>
          <w:docGrid w:linePitch="360"/>
        </w:sectPr>
      </w:pPr>
    </w:p>
    <w:p w14:paraId="5EE88639" w14:textId="77777777" w:rsidR="004E5DEF" w:rsidRDefault="004E5DEF">
      <w:pPr>
        <w:autoSpaceDE w:val="0"/>
        <w:autoSpaceDN w:val="0"/>
        <w:spacing w:after="78" w:line="220" w:lineRule="exact"/>
      </w:pPr>
    </w:p>
    <w:p w14:paraId="19723072" w14:textId="77777777" w:rsidR="004E5DEF" w:rsidRDefault="00000000">
      <w:pPr>
        <w:autoSpaceDE w:val="0"/>
        <w:autoSpaceDN w:val="0"/>
        <w:spacing w:before="58" w:after="0" w:line="264" w:lineRule="exact"/>
      </w:pPr>
      <w:r>
        <w:t xml:space="preserve">deeper understanding of the shared human experience, but this heightened sensitivity also amplified her awareness of the world’s suffering. The small acts of kindness she had witnessed on board the Albatross now seemed insignificant in the face of the vast </w:t>
        <w:br/>
        <w:t xml:space="preserve">inequalities that pervaded society. The initial disappointment gave way to a quiet determination. Her acceptance wasn't a resignation to the status quo, but a reaffirmation of her commitment to her ideals, a re-evaluation of her methods. She found that true </w:t>
        <w:br/>
        <w:t xml:space="preserve">acceptance resided not in a passive acquiescence to the harsh </w:t>
        <w:br/>
        <w:t>realities of the world, but in a relentless pursuit of positive change, a commitment to working within the system to bring about the positive transformation she so deeply desired. The ocean, a symbol of both immense power and delicate beauty, had taught her that even amidst the storm, resilience and hope could endure, that even the smallest act of kindness can ripple outwards creating positive waves of change.</w:t>
      </w:r>
    </w:p>
    <w:p w14:paraId="4CB942EE" w14:textId="77777777" w:rsidR="004E5DEF" w:rsidRDefault="00000000">
      <w:pPr>
        <w:autoSpaceDE w:val="0"/>
        <w:autoSpaceDN w:val="0"/>
        <w:spacing w:before="264" w:after="0" w:line="264" w:lineRule="exact"/>
      </w:pPr>
      <w:r>
        <w:t>For many of the volunteers, the return marked a period of profound introspection. The shared experiences, forged in the crucible of the ocean's vastness, had created bonds that transcended the immediate circumstances of their journey. Yet, the reintegration into ordinary life proved challenging. The rhythms of their shared existence, the camaraderie of facing adversity together, were replaced by the complexities and isolation of individual lives. Acceptance, in this context, wasn't simply about accepting their individual fates, but about accepting the changes within themselves, the indelible mark the voyage had left upon their souls. They carried the weight of their shared experiences, the memories of moments of intense joy and profound sorrow. The sea, in its immense power, had taught them the fleeting nature of life, the unpredictable nature of fate.</w:t>
      </w:r>
    </w:p>
    <w:p w14:paraId="7A49832B" w14:textId="77777777" w:rsidR="004E5DEF" w:rsidRDefault="00000000">
      <w:pPr>
        <w:autoSpaceDE w:val="0"/>
        <w:autoSpaceDN w:val="0"/>
        <w:spacing w:before="58" w:after="0" w:line="264" w:lineRule="exact"/>
      </w:pPr>
      <w:r>
        <w:t xml:space="preserve">This understanding allowed them to appreciate the present </w:t>
        <w:br/>
        <w:t xml:space="preserve">moment, to cherish the bonds they had forged, and to find </w:t>
        <w:br/>
        <w:t xml:space="preserve">contentment in their lives even without the unifying purpose of their voyage. They discovered a new level of self-awareness, an understanding of their own resilience, their capacity for both great joy and profound sorrow. This acceptance wasn't passive </w:t>
        <w:br/>
        <w:t>resignation; it was an active embracing of life's complexities, a quiet understanding that life's journey is a constant unfolding, a voyage of continuous discovery and self-acceptance.</w:t>
      </w:r>
    </w:p>
    <w:p w14:paraId="7139F93C" w14:textId="77777777" w:rsidR="004E5DEF" w:rsidRDefault="004E5DEF">
      <w:pPr>
        <w:sectPr w:rsidR="004E5DEF">
          <w:pgSz w:w="8000" w:h="12000"/>
          <w:pgMar w:top="1440" w:right="1440" w:bottom="1440" w:left="1440" w:header="720" w:footer="720" w:gutter="0"/>
          <w:cols w:space="720"/>
          <w:docGrid w:linePitch="360"/>
        </w:sectPr>
      </w:pPr>
    </w:p>
    <w:p w14:paraId="581B734C" w14:textId="77777777" w:rsidR="004E5DEF" w:rsidRDefault="004E5DEF">
      <w:pPr>
        <w:autoSpaceDE w:val="0"/>
        <w:autoSpaceDN w:val="0"/>
        <w:spacing w:after="78" w:line="220" w:lineRule="exact"/>
      </w:pPr>
    </w:p>
    <w:p w14:paraId="3023183B" w14:textId="77777777" w:rsidR="004E5DEF" w:rsidRDefault="00000000">
      <w:pPr>
        <w:autoSpaceDE w:val="0"/>
        <w:autoSpaceDN w:val="0"/>
        <w:spacing w:before="58" w:after="0" w:line="264" w:lineRule="exact"/>
      </w:pPr>
      <w:r>
        <w:t xml:space="preserve">The aging narrator, looking back across the vast expanse of time, understood that the voyage had been more than a physical journey. It was a metaphorical odyssey into the depths of the human spirit, a search for meaning and acceptance within the unpredictable </w:t>
        <w:br/>
        <w:t xml:space="preserve">currents of life. The ocean, a symbol of both immense power and unknowable mystery, had mirrored the complexities of their </w:t>
        <w:br/>
        <w:t>individual journeys and had presented them with a multitude of challenges and opportunities. Acceptance, the narrator realized, was not about avoiding life's trials, but about facing them with courage and grace, about finding meaning and purpose even in the midst of adversity. The process of acceptance was not a destination but a journey in itself, a continuous unfolding, much like the tides of the ocean. The enduring power of the shared experience, the enduring strength of the human spirit, shone through the passage of time, a testament to the enduring power of human resilience.</w:t>
      </w:r>
    </w:p>
    <w:p w14:paraId="4D655F4F" w14:textId="77777777" w:rsidR="004E5DEF" w:rsidRDefault="00000000">
      <w:pPr>
        <w:autoSpaceDE w:val="0"/>
        <w:autoSpaceDN w:val="0"/>
        <w:spacing w:before="264" w:after="0" w:line="264" w:lineRule="exact"/>
      </w:pPr>
      <w:r>
        <w:t xml:space="preserve">The letters exchanged, once filled with hopes and anxieties, now served as poignant reminders of the individuals who had embarked on that fateful journey. The children who had waved goodbye from the shores now stood on the precipice of adulthood, each carrying their own burdens and aspirations. The aging narrator witnessed in their faces the echoes of the volunteers’ journeys, a reflection of the ongoing human quest for meaning and acceptance. The ocean, that seemingly infinite expanse, remained a potent symbol of the </w:t>
        <w:br/>
        <w:t xml:space="preserve">enduring human spirit, its boundless nature reflecting the </w:t>
        <w:br/>
        <w:t xml:space="preserve">continuous journey of self-discovery, a voyage that never truly ends, a search that continues long after the ship has returned to port. The acceptance of fate, therefore, wasn't a passive surrender, but an active embrace of life's complexities, a recognition of the inherent beauty and fragility of existence. It was an understanding that life's true meaning lay not in avoiding the inevitable storms, but in navigating them with courage, resilience, and unwavering hope. The sea, in its perpetual motion, served as a constant </w:t>
        <w:br/>
        <w:t>reminder of life's fluidity, its ability to both break and to heal, to destroy and to create. And it was within this continuous flow that true acceptance could be found, a deep-seated understanding of life's ephemeral nature, a profound appreciation for the present moment, a quiet acceptance of whatever the future may bring. The voyage, in all its complexities, had ultimately taught them the enduring power of the human spirit and the significance of finding</w:t>
      </w:r>
    </w:p>
    <w:p w14:paraId="4506254D" w14:textId="77777777" w:rsidR="004E5DEF" w:rsidRDefault="004E5DEF">
      <w:pPr>
        <w:sectPr w:rsidR="004E5DEF">
          <w:pgSz w:w="8000" w:h="12000"/>
          <w:pgMar w:top="1440" w:right="1440" w:bottom="1440" w:left="1440" w:header="720" w:footer="720" w:gutter="0"/>
          <w:cols w:space="720"/>
          <w:docGrid w:linePitch="360"/>
        </w:sectPr>
      </w:pPr>
    </w:p>
    <w:p w14:paraId="17D1DF61" w14:textId="77777777" w:rsidR="004E5DEF" w:rsidRDefault="004E5DEF">
      <w:pPr>
        <w:autoSpaceDE w:val="0"/>
        <w:autoSpaceDN w:val="0"/>
        <w:spacing w:after="78" w:line="220" w:lineRule="exact"/>
      </w:pPr>
    </w:p>
    <w:p w14:paraId="69734EFF" w14:textId="77777777" w:rsidR="004E5DEF" w:rsidRDefault="00000000">
      <w:pPr>
        <w:autoSpaceDE w:val="0"/>
        <w:autoSpaceDN w:val="0"/>
        <w:spacing w:before="58" w:after="0" w:line="264" w:lineRule="exact"/>
      </w:pPr>
      <w:r>
        <w:t xml:space="preserve">acceptance in the face of life's uncertainties. It was a tale of </w:t>
        <w:br/>
        <w:t>resilience, of enduring hope, and the quiet dignity of accepting the unknown with open hearts. The ocean’s relentless rhythm, a constant ebb and flow, mirrored the continuous journey of self-acceptance, a lifelong voyage of discovery.</w:t>
      </w:r>
    </w:p>
    <w:p w14:paraId="07AA86C6" w14:textId="77777777" w:rsidR="004E5DEF" w:rsidRDefault="004E5DEF">
      <w:pPr>
        <w:sectPr w:rsidR="004E5DEF">
          <w:pgSz w:w="8000" w:h="12000"/>
          <w:pgMar w:top="1440" w:right="1440" w:bottom="1440" w:left="1440" w:header="720" w:footer="720" w:gutter="0"/>
          <w:cols w:space="720"/>
          <w:docGrid w:linePitch="360"/>
        </w:sectPr>
      </w:pPr>
    </w:p>
    <w:p w14:paraId="34011041" w14:textId="77777777" w:rsidR="004E5DEF" w:rsidRDefault="004E5DEF">
      <w:pPr>
        <w:autoSpaceDE w:val="0"/>
        <w:autoSpaceDN w:val="0"/>
        <w:spacing w:after="224" w:line="220" w:lineRule="exact"/>
      </w:pPr>
    </w:p>
    <w:p w14:paraId="27D95B8A" w14:textId="77777777" w:rsidR="004E5DEF" w:rsidRDefault="00000000">
      <w:pPr>
        <w:autoSpaceDE w:val="0"/>
        <w:autoSpaceDN w:val="0"/>
        <w:spacing w:after="0" w:line="330" w:lineRule="exact"/>
      </w:pPr>
      <w:r>
        <w:t>Oceans Metaphor</w:t>
      </w:r>
    </w:p>
    <w:p w14:paraId="58999360" w14:textId="77777777" w:rsidR="004E5DEF" w:rsidRDefault="00000000">
      <w:pPr>
        <w:autoSpaceDE w:val="0"/>
        <w:autoSpaceDN w:val="0"/>
        <w:spacing w:before="286" w:after="0" w:line="264" w:lineRule="exact"/>
      </w:pPr>
      <w:r>
        <w:t xml:space="preserve">The vast, unforgiving ocean, a constant presence throughout their lives, became more than just a backdrop to their story; it became a mirror reflecting the turbulent depths of their inner worlds. The rhythmic crashing of waves against the hull of the Albatross , once a comforting sound, now echoed in the silences of their individual lives, a constant reminder of the shared journey and the subsequent scattering. The ocean's relentless power, its capacity for both </w:t>
        <w:br/>
        <w:t xml:space="preserve">immense beauty and terrifying destruction, mirrored the </w:t>
        <w:br/>
        <w:t>unpredictable nature of their emotions, the ebb and flow of hope and despair that marked their post-voyage existence.</w:t>
      </w:r>
    </w:p>
    <w:p w14:paraId="16B7A657" w14:textId="77777777" w:rsidR="004E5DEF" w:rsidRDefault="00000000">
      <w:pPr>
        <w:autoSpaceDE w:val="0"/>
        <w:autoSpaceDN w:val="0"/>
        <w:spacing w:before="266" w:after="0" w:line="264" w:lineRule="exact"/>
      </w:pPr>
      <w:r>
        <w:t xml:space="preserve">For Margaret Davies, the ocean's capricious nature resonated </w:t>
        <w:br/>
        <w:t xml:space="preserve">deeply. Her initial joy at returning to her family was tempered by a profound sense of displacement. The shared purpose, the </w:t>
        <w:br/>
        <w:t xml:space="preserve">camaraderie of the voyage, had created a sense of belonging that was now absent. The quiet moments, once filled with the </w:t>
        <w:br/>
        <w:t>comforting sounds of the sea, were now punctuated by a gnawing loneliness. The ocean's vastness, once a source of inspiration, now symbolized the chasm that separated her from her former self, from the woman who had sailed bravely into the unknown. She found solace in the simple act of walking along the shore, listening to the waves, feeling the familiar texture of the sand between her fingers.</w:t>
      </w:r>
    </w:p>
    <w:p w14:paraId="1E7510A1" w14:textId="77777777" w:rsidR="004E5DEF" w:rsidRDefault="00000000">
      <w:pPr>
        <w:autoSpaceDE w:val="0"/>
        <w:autoSpaceDN w:val="0"/>
        <w:spacing w:before="60" w:after="0" w:line="264" w:lineRule="exact"/>
      </w:pPr>
      <w:r>
        <w:t xml:space="preserve">The rhythmic roar of the sea was a constant reminder of the </w:t>
        <w:br/>
        <w:t>voyage's impact, a soothing balm that eased the sharp pangs of isolation. The ocean's embrace, once a source of both danger and exhilaration, now offered a sense of comfort and continuity, a reminder that even in the face of change, some constants remained.</w:t>
      </w:r>
    </w:p>
    <w:p w14:paraId="0C0BACBC" w14:textId="77777777" w:rsidR="004E5DEF" w:rsidRDefault="00000000">
      <w:pPr>
        <w:autoSpaceDE w:val="0"/>
        <w:autoSpaceDN w:val="0"/>
        <w:spacing w:before="264" w:after="0" w:line="264" w:lineRule="exact"/>
      </w:pPr>
      <w:r>
        <w:t xml:space="preserve">The metaphor extended beyond the individual experiences, weaving a tapestry of shared emotions. The ocean's unpredictable currents symbolized the unexpected twists and turns of life after the voyage, the unforeseen challenges that tested their resilience. The storms they had weathered at sea were mirrored in the internal storms that raged within them upon their return. The ocean’s unpredictable currents became a metaphor for the changing tides of their </w:t>
        <w:br/>
        <w:t>relationships, the shifts in perspectives, the challenges of rebuilding their connections after the intense bonding experienced at sea. The</w:t>
      </w:r>
    </w:p>
    <w:p w14:paraId="36EE5D46" w14:textId="77777777" w:rsidR="004E5DEF" w:rsidRDefault="004E5DEF">
      <w:pPr>
        <w:sectPr w:rsidR="004E5DEF">
          <w:pgSz w:w="8000" w:h="12000"/>
          <w:pgMar w:top="1440" w:right="1440" w:bottom="1440" w:left="1440" w:header="720" w:footer="720" w:gutter="0"/>
          <w:cols w:space="720"/>
          <w:docGrid w:linePitch="360"/>
        </w:sectPr>
      </w:pPr>
    </w:p>
    <w:p w14:paraId="717D0A03" w14:textId="77777777" w:rsidR="004E5DEF" w:rsidRDefault="004E5DEF">
      <w:pPr>
        <w:autoSpaceDE w:val="0"/>
        <w:autoSpaceDN w:val="0"/>
        <w:spacing w:after="78" w:line="220" w:lineRule="exact"/>
      </w:pPr>
    </w:p>
    <w:p w14:paraId="64F60F25" w14:textId="77777777" w:rsidR="004E5DEF" w:rsidRDefault="00000000">
      <w:pPr>
        <w:autoSpaceDE w:val="0"/>
        <w:autoSpaceDN w:val="0"/>
        <w:spacing w:before="58" w:after="0" w:line="264" w:lineRule="exact"/>
      </w:pPr>
      <w:r>
        <w:t xml:space="preserve">calm, clear waters reflected moments of peace and quiet </w:t>
        <w:br/>
        <w:t xml:space="preserve">contemplation, the periods of reflection and self-discovery that followed the storm. The vastness of the ocean represented the enormity of their shared experience, the magnitude of their </w:t>
        <w:br/>
        <w:t>collective journey, a bond forged in the crucible of shared adversity. The ocean, in its ever-changing nature, became a poignant symbol of the continuous flow of time, the passage of years that stretched out before them, both daunting and full of potential.</w:t>
      </w:r>
    </w:p>
    <w:p w14:paraId="4EAFFA99" w14:textId="77777777" w:rsidR="004E5DEF" w:rsidRDefault="00000000">
      <w:pPr>
        <w:autoSpaceDE w:val="0"/>
        <w:autoSpaceDN w:val="0"/>
        <w:spacing w:before="264" w:after="0" w:line="264" w:lineRule="exact"/>
      </w:pPr>
      <w:r>
        <w:t xml:space="preserve">For the children, the ocean held a different significance. They remembered the day the Albatross set sail, the bittersweet mixture of pride and fear in their parents' eyes. The ocean, for them, was less a symbol of personal struggle and more a representation of the unknown, a place of both wonder and apprehension. The sea </w:t>
        <w:br/>
        <w:t xml:space="preserve">became a powerful metaphor for the mysteries of life, a </w:t>
        <w:br/>
        <w:t>representation of the endless possibilities that lay before them, a world both captivating and daunting in its vastness. They carried with them the echoes of stories told, the whispered tales of the sea, imbued with a sense of wonder and excitement. The ocean, to them, represented the vast expanse of possibilities that awaited them, a promise of adventure and exploration.</w:t>
      </w:r>
    </w:p>
    <w:p w14:paraId="502D9899" w14:textId="77777777" w:rsidR="004E5DEF" w:rsidRDefault="00000000">
      <w:pPr>
        <w:autoSpaceDE w:val="0"/>
        <w:autoSpaceDN w:val="0"/>
        <w:spacing w:before="264" w:after="0" w:line="264" w:lineRule="exact"/>
      </w:pPr>
      <w:r>
        <w:t xml:space="preserve">The narrator, with the weight of years pressing down, recognized the ocean's enduring symbolism. It was not merely a physical entity; it was a timeless metaphor for the passage of time, the continuous flow of life, the relentless movement from birth to death. The </w:t>
        <w:br/>
        <w:t>ocean’s relentless rhythm, its constant ebb and flow, served as a constant reminder of the continuous journey of self-acceptance, a lifelong voyage of discovery. The ocean, in its seemingly infinite expanse, reflected the boundless nature of human experience, the vast array of emotions, the continuous unfolding of life's journey.</w:t>
      </w:r>
    </w:p>
    <w:p w14:paraId="0043F755" w14:textId="77777777" w:rsidR="004E5DEF" w:rsidRDefault="00000000">
      <w:pPr>
        <w:autoSpaceDE w:val="0"/>
        <w:autoSpaceDN w:val="0"/>
        <w:spacing w:before="58" w:after="0" w:line="264" w:lineRule="exact"/>
        <w:ind w:right="144"/>
      </w:pPr>
      <w:r>
        <w:t>The ocean's ability to both nurture and destroy mirrored life's capacity for both joy and sorrow, for creation and destruction. The sea's enduring power became a testament to the resilience of the human spirit, a symbol of enduring hope in the face of adversity.</w:t>
      </w:r>
    </w:p>
    <w:p w14:paraId="4A7431E0" w14:textId="77777777" w:rsidR="004E5DEF" w:rsidRDefault="00000000">
      <w:pPr>
        <w:autoSpaceDE w:val="0"/>
        <w:autoSpaceDN w:val="0"/>
        <w:spacing w:before="264" w:after="0" w:line="264" w:lineRule="exact"/>
      </w:pPr>
      <w:r>
        <w:t>The letters written and received, preserved like precious artifacts, became tangible reminders of the ocean's influence. Each.  word, each carefully chosen phrase, was imbued with the salty tang of the sea air, carrying the weight of shared experiences, unspoken</w:t>
      </w:r>
    </w:p>
    <w:p w14:paraId="66AA287A" w14:textId="77777777" w:rsidR="004E5DEF" w:rsidRDefault="004E5DEF">
      <w:pPr>
        <w:sectPr w:rsidR="004E5DEF">
          <w:pgSz w:w="8000" w:h="12000"/>
          <w:pgMar w:top="1440" w:right="1440" w:bottom="1440" w:left="1440" w:header="720" w:footer="720" w:gutter="0"/>
          <w:cols w:space="720"/>
          <w:docGrid w:linePitch="360"/>
        </w:sectPr>
      </w:pPr>
    </w:p>
    <w:p w14:paraId="28DFD133" w14:textId="77777777" w:rsidR="004E5DEF" w:rsidRDefault="004E5DEF">
      <w:pPr>
        <w:autoSpaceDE w:val="0"/>
        <w:autoSpaceDN w:val="0"/>
        <w:spacing w:after="78" w:line="220" w:lineRule="exact"/>
      </w:pPr>
    </w:p>
    <w:p w14:paraId="2D695530" w14:textId="77777777" w:rsidR="004E5DEF" w:rsidRDefault="00000000">
      <w:pPr>
        <w:autoSpaceDE w:val="0"/>
        <w:autoSpaceDN w:val="0"/>
        <w:spacing w:before="58" w:after="0" w:line="264" w:lineRule="exact"/>
        <w:ind w:right="144"/>
      </w:pPr>
      <w:r>
        <w:t xml:space="preserve">emotions, and the enduring strength of human connection. These letters, kept safe from the corrosive touch of time, served as </w:t>
        <w:br/>
        <w:t>poignant anchors, connecting the past to the present, binding generations together. The ocean, through these written words, continued to whisper its tales, its stories of courage, resilience, and enduring hope.</w:t>
      </w:r>
    </w:p>
    <w:p w14:paraId="3CF5ED1A" w14:textId="77777777" w:rsidR="004E5DEF" w:rsidRDefault="00000000">
      <w:pPr>
        <w:autoSpaceDE w:val="0"/>
        <w:autoSpaceDN w:val="0"/>
        <w:spacing w:before="264" w:after="0" w:line="264" w:lineRule="exact"/>
      </w:pPr>
      <w:r>
        <w:t xml:space="preserve">The aging narrator, reflecting upon the passage of years, understood that the sea’s whispers extended beyond the literal. The ocean’s relentless rhythm became a metaphor for the continuous cycle of life, death, and rebirth. The cyclical nature of the tides mirrored the ebb and flow of human emotion, the inevitable transitions from joy to sorrow, hope to despair. The ocean’s depths, both mysterious and awe-inspiring, represented the unknown aspects of life, the </w:t>
        <w:br/>
        <w:t xml:space="preserve">uncertainties that lie ahead, the challenges that must be faced with courage and resilience. The ocean’s power, both destructive and creative, embodied the duality of human experience, the </w:t>
        <w:br/>
        <w:t>coexistence of joy and sorrow, growth and decay.</w:t>
      </w:r>
    </w:p>
    <w:p w14:paraId="4195D00B" w14:textId="77777777" w:rsidR="004E5DEF" w:rsidRDefault="00000000">
      <w:pPr>
        <w:autoSpaceDE w:val="0"/>
        <w:autoSpaceDN w:val="0"/>
        <w:spacing w:before="264" w:after="0" w:line="264" w:lineRule="exact"/>
      </w:pPr>
      <w:r>
        <w:t>The ocean's immense power and unpredictable nature mirrored the challenges faced by the volunteers, both during their voyage and in the years that followed. The storms they encountered represented the tumultuous periods of their lives, the obstacles they had to overcome. The calm seas reflected moments of peace, tranquility, and self-discovery. The ocean's vastness represented the immensity of their experiences, the depth of their emotions, and the lasting impact of their journey. The ceaseless movement of the ocean’s waters mirrored the unending journey of life itself, with its constant changes and unpredictable twists and turns.</w:t>
      </w:r>
    </w:p>
    <w:p w14:paraId="2B5B086B" w14:textId="77777777" w:rsidR="004E5DEF" w:rsidRDefault="00000000">
      <w:pPr>
        <w:autoSpaceDE w:val="0"/>
        <w:autoSpaceDN w:val="0"/>
        <w:spacing w:before="264" w:after="0" w:line="264" w:lineRule="exact"/>
        <w:ind w:right="144"/>
      </w:pPr>
      <w:r>
        <w:t>The ocean, in its timeless beauty and terrifying power, became a symbol of life’s impermanence and the importance of cherishing each moment. The seemingly endless horizon served as a reminder of life's boundless possibilities, while the ever-changing tides mirrored the constant flux of emotions and experiences. The rhythmic crashing of waves became a metaphor for the continuous flow of time, the relentless passage of years, and the inevitable march towards the unknown future. The ocean's relentless motion, its unending cycle of ebb and flow, served as a reminder of life’s impermanence and the need to appreciate the present moment.</w:t>
      </w:r>
    </w:p>
    <w:p w14:paraId="5E5EC337" w14:textId="77777777" w:rsidR="004E5DEF" w:rsidRDefault="004E5DEF">
      <w:pPr>
        <w:sectPr w:rsidR="004E5DEF">
          <w:pgSz w:w="8000" w:h="12000"/>
          <w:pgMar w:top="1440" w:right="1440" w:bottom="1440" w:left="1440" w:header="720" w:footer="720" w:gutter="0"/>
          <w:cols w:space="720"/>
          <w:docGrid w:linePitch="360"/>
        </w:sectPr>
      </w:pPr>
    </w:p>
    <w:p w14:paraId="747406B8" w14:textId="77777777" w:rsidR="004E5DEF" w:rsidRDefault="004E5DEF">
      <w:pPr>
        <w:autoSpaceDE w:val="0"/>
        <w:autoSpaceDN w:val="0"/>
        <w:spacing w:after="210" w:line="220" w:lineRule="exact"/>
      </w:pPr>
    </w:p>
    <w:p w14:paraId="2232B6B5" w14:textId="77777777" w:rsidR="004E5DEF" w:rsidRDefault="00000000">
      <w:pPr>
        <w:autoSpaceDE w:val="0"/>
        <w:autoSpaceDN w:val="0"/>
        <w:spacing w:before="60" w:after="0" w:line="264" w:lineRule="exact"/>
      </w:pPr>
      <w:r>
        <w:t xml:space="preserve">The sea, therefore, was not just a backdrop but a vital character in this multi-generational saga. It was the silent witness to their </w:t>
        <w:br/>
        <w:t xml:space="preserve">triumphs and tribulations, a constant presence, a potent symbol of life’s ever-changing nature and the enduring human spirit’s capacity to navigate its unpredictable currents. Its whispers resonated in the hearts of those who had sailed its waters and in the lives of those who had been left behind, a testament to the enduring power of memory, the strength of the human heart, and the boundless </w:t>
        <w:br/>
        <w:t xml:space="preserve">capacity for hope, even in the face of the most daunting </w:t>
        <w:br/>
        <w:t xml:space="preserve">uncertainties. The sea's ceaseless motion, its relentless rhythm, became a reflection of the human journey itself – an endless voyage of discovery, a testament to the enduring power of the human spirit, a profound meditation on the acceptance of life's </w:t>
        <w:br/>
        <w:t>complexities, and an enduring ode to the beauty and mystery of the ever-changing ocean.</w:t>
      </w:r>
    </w:p>
    <w:p w14:paraId="0E980CF5" w14:textId="77777777" w:rsidR="004E5DEF" w:rsidRDefault="004E5DEF">
      <w:pPr>
        <w:sectPr w:rsidR="004E5DEF">
          <w:pgSz w:w="8000" w:h="12000"/>
          <w:pgMar w:top="1440" w:right="1440" w:bottom="1440" w:left="1440" w:header="720" w:footer="720" w:gutter="0"/>
          <w:cols w:space="720"/>
          <w:docGrid w:linePitch="360"/>
        </w:sectPr>
      </w:pPr>
    </w:p>
    <w:p w14:paraId="7A35C640" w14:textId="77777777" w:rsidR="004E5DEF" w:rsidRDefault="004E5DEF">
      <w:pPr>
        <w:autoSpaceDE w:val="0"/>
        <w:autoSpaceDN w:val="0"/>
        <w:spacing w:after="224" w:line="220" w:lineRule="exact"/>
      </w:pPr>
    </w:p>
    <w:p w14:paraId="7C038EBD" w14:textId="77777777" w:rsidR="004E5DEF" w:rsidRDefault="00000000">
      <w:pPr>
        <w:autoSpaceDE w:val="0"/>
        <w:autoSpaceDN w:val="0"/>
        <w:spacing w:after="0" w:line="330" w:lineRule="exact"/>
      </w:pPr>
      <w:r>
        <w:t>The Mystery of the Deep</w:t>
      </w:r>
    </w:p>
    <w:p w14:paraId="2F87F4DA" w14:textId="77777777" w:rsidR="004E5DEF" w:rsidRDefault="00000000">
      <w:pPr>
        <w:autoSpaceDE w:val="0"/>
        <w:autoSpaceDN w:val="0"/>
        <w:spacing w:before="286" w:after="0" w:line="264" w:lineRule="exact"/>
      </w:pPr>
      <w:r>
        <w:t xml:space="preserve">The ocean, in its fathomless depths, held secrets far beyond the comprehension of man. It was a mirror reflecting not only the sky above, but the uncharted territories of the human heart, a vast expanse where the known bled into the unknowable. The </w:t>
        <w:br/>
        <w:t>volunteers, having braved its capricious moods, returned bearing not only tales of weathered storms and breathtaking sunsets, but also an unspoken understanding of the ocean's enigmatic nature – a nature that mirrored the unpredictable currents of their own lives. The mystery, the sheer unknowable vastness of it all, haunted them long after the salty spray had dried from their clothes and the rhythmic creak of the ship's timbers faded into memory.</w:t>
      </w:r>
    </w:p>
    <w:p w14:paraId="0DC92358" w14:textId="77777777" w:rsidR="004E5DEF" w:rsidRDefault="00000000">
      <w:pPr>
        <w:autoSpaceDE w:val="0"/>
        <w:autoSpaceDN w:val="0"/>
        <w:spacing w:before="266" w:after="0" w:line="264" w:lineRule="exact"/>
        <w:ind w:right="144"/>
        <w:jc w:val="center"/>
      </w:pPr>
      <w:r>
        <w:t>Margaret, despite the comfort she found in the familiar rhythm of the waves, experienced the pull of this mystery more intensely than most.</w:t>
      </w:r>
    </w:p>
    <w:p w14:paraId="785D99C4" w14:textId="77777777" w:rsidR="004E5DEF" w:rsidRDefault="00000000">
      <w:pPr>
        <w:autoSpaceDE w:val="0"/>
        <w:autoSpaceDN w:val="0"/>
        <w:spacing w:before="60" w:after="0" w:line="264" w:lineRule="exact"/>
      </w:pPr>
      <w:r>
        <w:t xml:space="preserve">The ocean's unpredictable currents, its sudden shifts from placid calm to raging tempest, reminded her of the unforeseen turns her life had taken since her return. She found herself drawn to the lonely stretches of beach at dawn, watching the sun paint the waves in hues of gold and crimson, searching for answers in the swirling patterns of the tide. The sea seemed to hold its secrets close, </w:t>
        <w:br/>
        <w:t xml:space="preserve">revealing only glimpses of its truth in the fleeting beauty of a </w:t>
        <w:br/>
        <w:t>seashell, the intricate design of a wave's crest, or the ethereal glow of bioluminescent plankton at night. It was a mystery that both captivated and unnerved her, a constant reminder of life's inherent unpredictability.</w:t>
      </w:r>
    </w:p>
    <w:p w14:paraId="39E0FA40" w14:textId="77777777" w:rsidR="004E5DEF" w:rsidRDefault="00000000">
      <w:pPr>
        <w:autoSpaceDE w:val="0"/>
        <w:autoSpaceDN w:val="0"/>
        <w:spacing w:before="264" w:after="0" w:line="264" w:lineRule="exact"/>
        <w:ind w:right="144"/>
      </w:pPr>
      <w:r>
        <w:t xml:space="preserve">The children, too, were touched by the ocean's mysterious allure. While their parents grappled with the emotional aftershocks of the voyage, they found wonder in the endless expanse of water, their imaginations fuelled by the tales of mythical creatures and lost civilizations whispered by the sea. They would spend hours </w:t>
        <w:br/>
        <w:t>building sandcastles, only to watch the tide relentlessly reclaim its territory, a poignant metaphor for the impermanence of life itself.</w:t>
      </w:r>
    </w:p>
    <w:p w14:paraId="06ED4172" w14:textId="77777777" w:rsidR="004E5DEF" w:rsidRDefault="00000000">
      <w:pPr>
        <w:autoSpaceDE w:val="0"/>
        <w:autoSpaceDN w:val="0"/>
        <w:spacing w:before="58" w:after="0" w:line="264" w:lineRule="exact"/>
      </w:pPr>
      <w:r>
        <w:t xml:space="preserve">They experienced a connection to the ocean's depths, a sense of awe and respect for its power, a recognition of its.  vastness and the mysteries it concealed. the ocean, to them, was a place of wonder, a </w:t>
        <w:br/>
        <w:t>landscape that fueled their own dreams and fueled their sense of</w:t>
      </w:r>
    </w:p>
    <w:p w14:paraId="56F45DDF" w14:textId="77777777" w:rsidR="004E5DEF" w:rsidRDefault="004E5DEF">
      <w:pPr>
        <w:sectPr w:rsidR="004E5DEF">
          <w:pgSz w:w="8000" w:h="12000"/>
          <w:pgMar w:top="1440" w:right="1440" w:bottom="1440" w:left="1440" w:header="720" w:footer="720" w:gutter="0"/>
          <w:cols w:space="720"/>
          <w:docGrid w:linePitch="360"/>
        </w:sectPr>
      </w:pPr>
    </w:p>
    <w:p w14:paraId="77C21B56" w14:textId="77777777" w:rsidR="004E5DEF" w:rsidRDefault="004E5DEF">
      <w:pPr>
        <w:autoSpaceDE w:val="0"/>
        <w:autoSpaceDN w:val="0"/>
        <w:spacing w:after="78" w:line="220" w:lineRule="exact"/>
      </w:pPr>
    </w:p>
    <w:p w14:paraId="6C9F9E96" w14:textId="77777777" w:rsidR="004E5DEF" w:rsidRDefault="00000000">
      <w:pPr>
        <w:autoSpaceDE w:val="0"/>
        <w:autoSpaceDN w:val="0"/>
        <w:spacing w:before="56" w:after="0" w:line="266" w:lineRule="exact"/>
        <w:ind w:right="144"/>
        <w:jc w:val="center"/>
      </w:pPr>
      <w:r>
        <w:t>the unknown that lay before them. They witnessed themselves, not only in the horizon, but in the endless depths, the endless possibilities.</w:t>
      </w:r>
    </w:p>
    <w:p w14:paraId="4293D382" w14:textId="77777777" w:rsidR="004E5DEF" w:rsidRDefault="00000000">
      <w:pPr>
        <w:autoSpaceDE w:val="0"/>
        <w:autoSpaceDN w:val="0"/>
        <w:spacing w:before="264" w:after="0" w:line="264" w:lineRule="exact"/>
      </w:pPr>
      <w:r>
        <w:t>The narrator, burdened by the weight of years, understood the ocean's mystery on a deeper level. He witnessed it not simply as a body of water, but as a potent symbol of the unknown, a representation of the countless unanswered questions that plagued humanity. The ocean's depths mirrored the unfathomable complexities of the human psyche, the labyrinthine pathways of the mind, the hidden recesses of the soul. It was a place where dreams and nightmares intertwined, where hope and despair danced a delicate waltz, a timeless reflection of the inherent mystery of human existence. He found solace in its relentless rhythm, a comforting reminder that even in the face of the unknown, life continued, flowing like the ever-changing tides.</w:t>
      </w:r>
    </w:p>
    <w:p w14:paraId="3C25F52C" w14:textId="77777777" w:rsidR="004E5DEF" w:rsidRDefault="00000000">
      <w:pPr>
        <w:autoSpaceDE w:val="0"/>
        <w:autoSpaceDN w:val="0"/>
        <w:spacing w:before="264" w:after="0" w:line="264" w:lineRule="exact"/>
      </w:pPr>
      <w:r>
        <w:t>The letters, carefully preserved and reread countless times, became vessels of this shared mystery. Each word, each sentence, whispered of unspoken fears, hidden desires, and shared experiences. They painted a vivid picture of the ocean's profound influence, its ability to both inspire and terrify, its capacity to both nurture and destroy.</w:t>
      </w:r>
    </w:p>
    <w:p w14:paraId="173B75C0" w14:textId="77777777" w:rsidR="004E5DEF" w:rsidRDefault="00000000">
      <w:pPr>
        <w:autoSpaceDE w:val="0"/>
        <w:autoSpaceDN w:val="0"/>
        <w:spacing w:before="60" w:after="0" w:line="264" w:lineRule="exact"/>
      </w:pPr>
      <w:r>
        <w:t xml:space="preserve">The letters, written in moments of quiet contemplation or amidst raging storms, held fragments of this mystery, glimpses into the hearts and minds of those who had braved the ocean's depths. Each letter was a testament to the enduring power of human connection, a powerful reminder of the shared experiences that bound them together, a silent acknowledgement of the mysterious, often </w:t>
        <w:br/>
        <w:t>unspoken, truths that reside in the human heart.</w:t>
      </w:r>
    </w:p>
    <w:p w14:paraId="5F20F547" w14:textId="77777777" w:rsidR="004E5DEF" w:rsidRDefault="00000000">
      <w:pPr>
        <w:autoSpaceDE w:val="0"/>
        <w:autoSpaceDN w:val="0"/>
        <w:spacing w:before="264" w:after="0" w:line="264" w:lineRule="exact"/>
      </w:pPr>
      <w:r>
        <w:t xml:space="preserve">The passage of time only deepened the ocean's mystery. The aging narrator found himself pondering the mysteries of existence, the mysteries of life, love, loss, and the enduring power of memory. The ocean, with its vastness and its unending secrets, became a canvas upon which the life of these individuals was painted, with the ebb and flow of their emotions reflected in the relentless movement of the waves, each stroke of the brush a testament to the resilience of the human spirit. The ocean became a symbol of life's enduring mystery, a reflection of the unknown that remains a constant </w:t>
        <w:br/>
        <w:t>companion in their lives. The ocean became a character in itself, a timeless companion to their journey through life's ever-changing</w:t>
      </w:r>
    </w:p>
    <w:p w14:paraId="0E6E9D48" w14:textId="77777777" w:rsidR="004E5DEF" w:rsidRDefault="004E5DEF">
      <w:pPr>
        <w:sectPr w:rsidR="004E5DEF">
          <w:pgSz w:w="8000" w:h="12000"/>
          <w:pgMar w:top="1440" w:right="1440" w:bottom="1440" w:left="1440" w:header="720" w:footer="720" w:gutter="0"/>
          <w:cols w:space="720"/>
          <w:docGrid w:linePitch="360"/>
        </w:sectPr>
      </w:pPr>
    </w:p>
    <w:p w14:paraId="449489A1" w14:textId="77777777" w:rsidR="004E5DEF" w:rsidRDefault="004E5DEF">
      <w:pPr>
        <w:autoSpaceDE w:val="0"/>
        <w:autoSpaceDN w:val="0"/>
        <w:spacing w:after="78" w:line="220" w:lineRule="exact"/>
      </w:pPr>
    </w:p>
    <w:p w14:paraId="1170C15B" w14:textId="77777777" w:rsidR="004E5DEF" w:rsidRDefault="00000000">
      <w:pPr>
        <w:autoSpaceDE w:val="0"/>
        <w:autoSpaceDN w:val="0"/>
        <w:spacing w:after="0" w:line="322" w:lineRule="exact"/>
      </w:pPr>
      <w:r>
        <w:t>currents, a symbol of the inherent unpredictability of life.</w:t>
      </w:r>
    </w:p>
    <w:p w14:paraId="2DB667B2" w14:textId="77777777" w:rsidR="004E5DEF" w:rsidRDefault="00000000">
      <w:pPr>
        <w:autoSpaceDE w:val="0"/>
        <w:autoSpaceDN w:val="0"/>
        <w:spacing w:before="266" w:after="0" w:line="264" w:lineRule="exact"/>
      </w:pPr>
      <w:r>
        <w:t xml:space="preserve">Even the seemingly insignificant details – the flight of a seagull, the shimmering reflection of the moon on the water, the subtle shift in the tide – held a profound significance, hinting at the vastness of the unknown that lay just beyond the reach of human </w:t>
        <w:br/>
        <w:t>understanding. These small details were the whispers of the sea, subtle reminders of the ocean's mysterious nature, and hints at the life that existed beneath the surface, mirroring the untold stories and uncharted territories that lay within each individual. Each detail was a clue, a hint of something more profound than the immediate, an indication that beyond the surface realities, an infinite amount of depth and complexity exists.</w:t>
      </w:r>
    </w:p>
    <w:p w14:paraId="49B4F4E0" w14:textId="77777777" w:rsidR="004E5DEF" w:rsidRDefault="00000000">
      <w:pPr>
        <w:autoSpaceDE w:val="0"/>
        <w:autoSpaceDN w:val="0"/>
        <w:spacing w:before="264" w:after="0" w:line="264" w:lineRule="exact"/>
      </w:pPr>
      <w:r>
        <w:t>The ocean, in its relentless rhythm and its profound silence, held a wisdom beyond human comprehension. It was a timeless entity, a constant presence that witnessed the passage of time, the unfolding of human lives, the continuous cycle of birth, death, and renewal. The ocean's mystery extended beyond its physical form, permeating the very fabric of existence, challenging and inviting contemplation.</w:t>
      </w:r>
    </w:p>
    <w:p w14:paraId="3E230DB7" w14:textId="77777777" w:rsidR="004E5DEF" w:rsidRDefault="00000000">
      <w:pPr>
        <w:autoSpaceDE w:val="0"/>
        <w:autoSpaceDN w:val="0"/>
        <w:spacing w:before="60" w:after="0" w:line="264" w:lineRule="exact"/>
      </w:pPr>
      <w:r>
        <w:t xml:space="preserve">It was a realm of profound mystery, a source of wonder and </w:t>
        <w:br/>
        <w:t>inspiration that never failed to captivate and challenge. It was a symbol of the vast unknown, of the many mysteries of the universe that surround us, always present in their lives. The ocean, in this sense, became a reflection of the self, a mirror showing the endless depths of one's inner world, and a representation of life's mysteries and complexities.</w:t>
      </w:r>
    </w:p>
    <w:p w14:paraId="61D2053D" w14:textId="77777777" w:rsidR="004E5DEF" w:rsidRDefault="00000000">
      <w:pPr>
        <w:autoSpaceDE w:val="0"/>
        <w:autoSpaceDN w:val="0"/>
        <w:spacing w:before="264" w:after="0" w:line="264" w:lineRule="exact"/>
      </w:pPr>
      <w:r>
        <w:t xml:space="preserve">The sea's whispers, therefore, were not just the sounds of waves crashing against the shore, but the subtle hints, the cryptic </w:t>
        <w:br/>
        <w:t xml:space="preserve">messages embedded in the rhythm of the tides, the patterns of the currents, the countless secrets held within its depths. They were the echoes of untold stories, the legacies of those who had sailed its waters, the enduring mystery of life itself. The sea's whispers spoke of the enduring power of the human spirit, the resilience of the heart, and the endless mystery that lay ahead, in both human and marine life. The ocean was a constant reminder of the many </w:t>
        <w:br/>
        <w:t xml:space="preserve">mysteries of life, of the unknown that is always present. The </w:t>
        <w:br/>
        <w:t>mysterious nature of the ocean mirrored the mysterious nature of life. The ocean's whispers were a constant reminder that life, like</w:t>
      </w:r>
    </w:p>
    <w:p w14:paraId="511FD43E" w14:textId="77777777" w:rsidR="004E5DEF" w:rsidRDefault="004E5DEF">
      <w:pPr>
        <w:sectPr w:rsidR="004E5DEF">
          <w:pgSz w:w="8000" w:h="12000"/>
          <w:pgMar w:top="1440" w:right="1440" w:bottom="1440" w:left="1440" w:header="720" w:footer="720" w:gutter="0"/>
          <w:cols w:space="720"/>
          <w:docGrid w:linePitch="360"/>
        </w:sectPr>
      </w:pPr>
    </w:p>
    <w:p w14:paraId="4D1E3B9E" w14:textId="77777777" w:rsidR="004E5DEF" w:rsidRDefault="004E5DEF">
      <w:pPr>
        <w:autoSpaceDE w:val="0"/>
        <w:autoSpaceDN w:val="0"/>
        <w:spacing w:after="78" w:line="220" w:lineRule="exact"/>
      </w:pPr>
    </w:p>
    <w:p w14:paraId="1BE20839" w14:textId="77777777" w:rsidR="004E5DEF" w:rsidRDefault="00000000">
      <w:pPr>
        <w:autoSpaceDE w:val="0"/>
        <w:autoSpaceDN w:val="0"/>
        <w:spacing w:before="58" w:after="0" w:line="264" w:lineRule="exact"/>
      </w:pPr>
      <w:r>
        <w:t>the ocean, is full of mystery and wonder. The sea’s whispers were the echoes of their past, a haunting symphony played on the shores of time, a reminder of the mysteries that still remained, unresolved, waiting to be discovered.</w:t>
      </w:r>
    </w:p>
    <w:p w14:paraId="496234CB" w14:textId="77777777" w:rsidR="004E5DEF" w:rsidRDefault="004E5DEF">
      <w:pPr>
        <w:sectPr w:rsidR="004E5DEF">
          <w:pgSz w:w="8000" w:h="12000"/>
          <w:pgMar w:top="1440" w:right="1440" w:bottom="1440" w:left="1440" w:header="720" w:footer="720" w:gutter="0"/>
          <w:cols w:space="720"/>
          <w:docGrid w:linePitch="360"/>
        </w:sectPr>
      </w:pPr>
    </w:p>
    <w:p w14:paraId="57903187" w14:textId="77777777" w:rsidR="004E5DEF" w:rsidRDefault="004E5DEF">
      <w:pPr>
        <w:autoSpaceDE w:val="0"/>
        <w:autoSpaceDN w:val="0"/>
        <w:spacing w:after="224" w:line="220" w:lineRule="exact"/>
      </w:pPr>
    </w:p>
    <w:p w14:paraId="51C8E374" w14:textId="77777777" w:rsidR="004E5DEF" w:rsidRDefault="00000000">
      <w:pPr>
        <w:autoSpaceDE w:val="0"/>
        <w:autoSpaceDN w:val="0"/>
        <w:spacing w:after="0" w:line="330" w:lineRule="exact"/>
      </w:pPr>
      <w:r>
        <w:t>The Call of the Wild</w:t>
      </w:r>
    </w:p>
    <w:p w14:paraId="22CACA0F" w14:textId="77777777" w:rsidR="004E5DEF" w:rsidRDefault="00000000">
      <w:pPr>
        <w:autoSpaceDE w:val="0"/>
        <w:autoSpaceDN w:val="0"/>
        <w:spacing w:before="286" w:after="0" w:line="264" w:lineRule="exact"/>
      </w:pPr>
      <w:r>
        <w:t xml:space="preserve">The relentless rhythm of the waves, once a comforting lullaby, now echoed the tumultuous currents of their inner lives. The ocean, once a symbol of escape, now mirrored the unpredictable nature of their own journeys. The volunteers, weathered and changed by their experiences, struggled to reconcile the idealized vision of their voyage with the harsh realities they had encountered. The </w:t>
        <w:br/>
        <w:t xml:space="preserve">boundless expanse of the sea, once a source of inspiration, now seemed to mock their vulnerability, its vastness a stark reminder of their own insignificance in the face of nature's overwhelming </w:t>
        <w:br/>
        <w:t>power.</w:t>
      </w:r>
    </w:p>
    <w:p w14:paraId="58B67106" w14:textId="77777777" w:rsidR="004E5DEF" w:rsidRDefault="00000000">
      <w:pPr>
        <w:autoSpaceDE w:val="0"/>
        <w:autoSpaceDN w:val="0"/>
        <w:spacing w:before="266" w:after="0" w:line="264" w:lineRule="exact"/>
      </w:pPr>
      <w:r>
        <w:t xml:space="preserve">The storms they had weathered were more than just meteorological events; they were symbolic of the inner turmoil they faced – the anxieties, the doubts, the fears that threatened to engulf them. Each rogue wave, each sudden squall, mirrored the unforeseen challenges that life had thrown their way, testing their resilience, pushing them to the very limits of their endurance. They had learned, </w:t>
        <w:br/>
        <w:t xml:space="preserve">through bitter experience, that the ocean, like life itself, could be both breathtakingly beautiful and terrifyingly destructive. They had faced the tempestuous fury of nature, endured the gnawing </w:t>
        <w:br/>
        <w:t xml:space="preserve">loneliness of isolation, and confronted the gnawing uncertainty of the unknown. The ocean had demanded their complete surrender, requiring them to cast aside their preconceived notions and </w:t>
        <w:br/>
        <w:t>embrace the unpredictable nature of their surroundings.</w:t>
      </w:r>
    </w:p>
    <w:p w14:paraId="6A1AC945" w14:textId="77777777" w:rsidR="004E5DEF" w:rsidRDefault="00000000">
      <w:pPr>
        <w:autoSpaceDE w:val="0"/>
        <w:autoSpaceDN w:val="0"/>
        <w:spacing w:before="264" w:after="0" w:line="264" w:lineRule="exact"/>
      </w:pPr>
      <w:r>
        <w:t xml:space="preserve">The call of the wild, once a siren song luring them towards </w:t>
        <w:br/>
        <w:t xml:space="preserve">adventure, now echoed with a more somber tone. It was a call not only to explore the untamed frontiers of the sea, but also to </w:t>
        <w:br/>
        <w:t>confront the untamed territories within themselves. The ocean's wildness served as a mirror, reflecting the complexities of their own internal landscapes. It was a battleground where they struggled to reconcile their dreams with reality, their hopes with their fears. The ocean was a constant test, not just of their physical strength, but also their emotional fortitude, pushing them to confront their own internal landscapes. The relentless waves were not just water; they were symbols of the ebb and flow of human emotions, of the ever-changing currents of life, of the endless flux that marks the human</w:t>
      </w:r>
    </w:p>
    <w:p w14:paraId="20A850F5" w14:textId="77777777" w:rsidR="004E5DEF" w:rsidRDefault="004E5DEF">
      <w:pPr>
        <w:sectPr w:rsidR="004E5DEF">
          <w:pgSz w:w="8000" w:h="12000"/>
          <w:pgMar w:top="1440" w:right="1440" w:bottom="1440" w:left="1440" w:header="720" w:footer="720" w:gutter="0"/>
          <w:cols w:space="720"/>
          <w:docGrid w:linePitch="360"/>
        </w:sectPr>
      </w:pPr>
    </w:p>
    <w:p w14:paraId="74368843" w14:textId="77777777" w:rsidR="004E5DEF" w:rsidRDefault="004E5DEF">
      <w:pPr>
        <w:autoSpaceDE w:val="0"/>
        <w:autoSpaceDN w:val="0"/>
        <w:spacing w:after="78" w:line="220" w:lineRule="exact"/>
      </w:pPr>
    </w:p>
    <w:p w14:paraId="6B167A8F" w14:textId="77777777" w:rsidR="004E5DEF" w:rsidRDefault="00000000">
      <w:pPr>
        <w:autoSpaceDE w:val="0"/>
        <w:autoSpaceDN w:val="0"/>
        <w:spacing w:after="0" w:line="322" w:lineRule="exact"/>
      </w:pPr>
      <w:r>
        <w:t>experience.</w:t>
      </w:r>
    </w:p>
    <w:p w14:paraId="5868A27B" w14:textId="77777777" w:rsidR="004E5DEF" w:rsidRDefault="00000000">
      <w:pPr>
        <w:autoSpaceDE w:val="0"/>
        <w:autoSpaceDN w:val="0"/>
        <w:spacing w:before="266" w:after="0" w:line="264" w:lineRule="exact"/>
      </w:pPr>
      <w:r>
        <w:t xml:space="preserve">Their struggles weren't just physical; they were profound inner battles. The ocean’s relentless pounding mirrors the relentless march of their own inner conflicts. Loneliness, a constant </w:t>
        <w:br/>
        <w:t xml:space="preserve">companion throughout their journey, gnawed at their souls, </w:t>
        <w:br/>
        <w:t>intensified by the vast distances separating them from loved ones. The unending horizon, a symbol of endless possibilities, also served as a stark reminder of their isolation, accentuating their separation from the familiar shores and the comfort of home. The unrelenting pressure of the ocean's depth echoed the weight of their emotional burdens, the challenges of facing life's inevitable uncertainties.</w:t>
      </w:r>
    </w:p>
    <w:p w14:paraId="412E1D21" w14:textId="77777777" w:rsidR="004E5DEF" w:rsidRDefault="00000000">
      <w:pPr>
        <w:autoSpaceDE w:val="0"/>
        <w:autoSpaceDN w:val="0"/>
        <w:spacing w:before="264" w:after="0" w:line="264" w:lineRule="exact"/>
      </w:pPr>
      <w:r>
        <w:t xml:space="preserve">The sea's moods, shifting from gentle calm to ferocious tempest, mirrored the unpredictable turns of fate they encountered. Moments of tranquility, when the sun warmed their faces and the waves lapped gently against the hull, were often followed by periods of intense hardship, where they fought against the elements with unwavering determination. These transitions, these cycles of calm and chaos, were a microcosm of life itself – a constant reminder that the human experience is a complex tapestry woven from </w:t>
        <w:br/>
        <w:t>threads of joy and sorrow, hope and despair. The ocean, in its untamed beauty, became a teacher, imparting harsh but invaluable lessons about resilience, about the necessity of adaptation, about the unyielding power of the human spirit.</w:t>
      </w:r>
    </w:p>
    <w:p w14:paraId="212049AA" w14:textId="77777777" w:rsidR="004E5DEF" w:rsidRDefault="00000000">
      <w:pPr>
        <w:autoSpaceDE w:val="0"/>
        <w:autoSpaceDN w:val="0"/>
        <w:spacing w:before="264" w:after="0" w:line="264" w:lineRule="exact"/>
      </w:pPr>
      <w:r>
        <w:t xml:space="preserve">The children, growing up in the shadow of their parents' </w:t>
        <w:br/>
        <w:t xml:space="preserve">experiences, bore witness to the sea's profound impact on their lives. They sensed a change in their parents, a shift in demeanor, a deepening of their connection to the ocean and the world beyond their doorstep. The stories their parents told, though often </w:t>
        <w:br/>
        <w:t xml:space="preserve">fragmented and tinged with unspoken sorrow, fuelled their </w:t>
        <w:br/>
        <w:t xml:space="preserve">imaginations, creating a complex blend of wonder and </w:t>
        <w:br/>
        <w:t>apprehension towards the ocean's boundless mystery. They witnessed the ocean not only as a source of beauty and wonder but also as a symbol of the challenges faced by their parents, a reminder that life, like the ocean, is both beautiful and unpredictable.</w:t>
      </w:r>
    </w:p>
    <w:p w14:paraId="6EB6CDF4" w14:textId="77777777" w:rsidR="004E5DEF" w:rsidRDefault="00000000">
      <w:pPr>
        <w:autoSpaceDE w:val="0"/>
        <w:autoSpaceDN w:val="0"/>
        <w:spacing w:before="264" w:after="0" w:line="264" w:lineRule="exact"/>
        <w:ind w:right="144"/>
      </w:pPr>
      <w:r>
        <w:t>Their sandcastles, meticulously crafted only to be swept away by the tide, became poignant metaphors for the fleeting nature of life</w:t>
      </w:r>
    </w:p>
    <w:p w14:paraId="7608099D" w14:textId="77777777" w:rsidR="004E5DEF" w:rsidRDefault="004E5DEF">
      <w:pPr>
        <w:sectPr w:rsidR="004E5DEF">
          <w:pgSz w:w="8000" w:h="12000"/>
          <w:pgMar w:top="1440" w:right="1440" w:bottom="1440" w:left="1440" w:header="720" w:footer="720" w:gutter="0"/>
          <w:cols w:space="720"/>
          <w:docGrid w:linePitch="360"/>
        </w:sectPr>
      </w:pPr>
    </w:p>
    <w:p w14:paraId="2D65D588" w14:textId="77777777" w:rsidR="004E5DEF" w:rsidRDefault="004E5DEF">
      <w:pPr>
        <w:autoSpaceDE w:val="0"/>
        <w:autoSpaceDN w:val="0"/>
        <w:spacing w:after="78" w:line="220" w:lineRule="exact"/>
      </w:pPr>
    </w:p>
    <w:p w14:paraId="36BD81DF" w14:textId="77777777" w:rsidR="004E5DEF" w:rsidRDefault="00000000">
      <w:pPr>
        <w:autoSpaceDE w:val="0"/>
        <w:autoSpaceDN w:val="0"/>
        <w:spacing w:before="58" w:after="0" w:line="264" w:lineRule="exact"/>
        <w:ind w:right="144"/>
      </w:pPr>
      <w:r>
        <w:t>itself, reminding them of the impermanence of all things, of the need to cherish each moment, and of the acceptance of life's continual cycles of creation and destruction. Their childish games along the shore became meditations on life's unpredictable nature and a way of exploring their connection to the ocean’s wildness, and the mystery of life and death.</w:t>
      </w:r>
    </w:p>
    <w:p w14:paraId="1F2C1C15" w14:textId="77777777" w:rsidR="004E5DEF" w:rsidRDefault="00000000">
      <w:pPr>
        <w:autoSpaceDE w:val="0"/>
        <w:autoSpaceDN w:val="0"/>
        <w:spacing w:before="264" w:after="0" w:line="264" w:lineRule="exact"/>
      </w:pPr>
      <w:r>
        <w:t>The narrator, observing from the distant shores of time, understood this intrinsic connection between the sea's untamed nature and the human condition. He witnessed the ocean not just as a geographical entity, but as a potent symbol of life's inherent unpredictability, its capacity for both profound beauty and devastating destruction. He saw reflected in its depths the very essence of the human spirit – its resilience, its capacity for hope, and its inherent vulnerability in the face of the unknown.</w:t>
      </w:r>
    </w:p>
    <w:p w14:paraId="7A3E23D2" w14:textId="77777777" w:rsidR="004E5DEF" w:rsidRDefault="00000000">
      <w:pPr>
        <w:autoSpaceDE w:val="0"/>
        <w:autoSpaceDN w:val="0"/>
        <w:spacing w:before="264" w:after="0" w:line="264" w:lineRule="exact"/>
      </w:pPr>
      <w:r>
        <w:t xml:space="preserve">Years had passed, but the sea's whispers remained – a haunting symphony of memories, anxieties, and unspoken truths. The ocean's rhythmic pulse, once a comforting background hum, now resonated with a profound understanding of life’s unpredictable nature and the need for constant adaptation. The echoes of storms weathered, the sting of salt spray on the skin, the weight of loneliness – these were not just memories, but enduring lessons etched onto their souls. The ocean became a teacher, harsh yet wise, its wild nature a mirror reflecting both the beauty and brutality of the human </w:t>
        <w:br/>
        <w:t>experience.</w:t>
      </w:r>
    </w:p>
    <w:p w14:paraId="3CF13975" w14:textId="77777777" w:rsidR="004E5DEF" w:rsidRDefault="00000000">
      <w:pPr>
        <w:autoSpaceDE w:val="0"/>
        <w:autoSpaceDN w:val="0"/>
        <w:spacing w:before="264" w:after="0" w:line="264" w:lineRule="exact"/>
      </w:pPr>
      <w:r>
        <w:t xml:space="preserve">The letters, carefully preserved relics of a shared journey, carried the weight of these collective experiences, whispering stories of hardship, courage, and resilience. Each word was a testament to the human spirit’s enduring power to not only survive but to find strength in the face of adversity. They held the echoes of shared laughter and tearful goodbyes, the quiet moments of contemplation, and the struggles against relentless storms. They were a testament to the human spirit's ability to not only survive, but to thrive in the face of adversity. These letters were more than just correspondence; they were tangible links to the shared experiences and profound emotions stirred by their journey, linking the past to the present and revealing the long-lasting impact of time and the ocean's </w:t>
        <w:br/>
        <w:t>wildness.</w:t>
      </w:r>
    </w:p>
    <w:p w14:paraId="0D361540" w14:textId="77777777" w:rsidR="004E5DEF" w:rsidRDefault="004E5DEF">
      <w:pPr>
        <w:sectPr w:rsidR="004E5DEF">
          <w:pgSz w:w="8000" w:h="12000"/>
          <w:pgMar w:top="1440" w:right="1440" w:bottom="1440" w:left="1440" w:header="720" w:footer="720" w:gutter="0"/>
          <w:cols w:space="720"/>
          <w:docGrid w:linePitch="360"/>
        </w:sectPr>
      </w:pPr>
    </w:p>
    <w:p w14:paraId="6ED9E042" w14:textId="77777777" w:rsidR="004E5DEF" w:rsidRDefault="004E5DEF">
      <w:pPr>
        <w:autoSpaceDE w:val="0"/>
        <w:autoSpaceDN w:val="0"/>
        <w:spacing w:after="210" w:line="220" w:lineRule="exact"/>
      </w:pPr>
    </w:p>
    <w:p w14:paraId="377D4408" w14:textId="77777777" w:rsidR="004E5DEF" w:rsidRDefault="00000000">
      <w:pPr>
        <w:autoSpaceDE w:val="0"/>
        <w:autoSpaceDN w:val="0"/>
        <w:spacing w:before="60" w:after="0" w:line="264" w:lineRule="exact"/>
      </w:pPr>
      <w:r>
        <w:t xml:space="preserve">The narrator's aging eyes, reflecting the wisdom of years, gazed out at the ever-changing ocean, seeing in its restless waves not just a body of water, but a reflection of life's endless cycle of growth, decay, and renewal. The sea's untamed nature was a constant reminder of the impermanence of everything, of the need to </w:t>
        <w:br/>
        <w:t xml:space="preserve">appreciate the beauty of the moment and the importance of </w:t>
        <w:br/>
        <w:t>navigating the unpredictable tides of life with courage and grace. The ocean, in its wildness and its depth, mirrored the complexities of the human experience, highlighting the beauty and the pain, the triumphs and the failures, the joy and the sorrow that define life’s journey. The waves, each one a unique expression of the ocean’s power, reflected the individuality of human lives, their unique journeys and their struggles against the relentless currents of time.</w:t>
      </w:r>
    </w:p>
    <w:p w14:paraId="5BA7AAB7" w14:textId="77777777" w:rsidR="004E5DEF" w:rsidRDefault="00000000">
      <w:pPr>
        <w:autoSpaceDE w:val="0"/>
        <w:autoSpaceDN w:val="0"/>
        <w:spacing w:before="264" w:after="0" w:line="264" w:lineRule="exact"/>
      </w:pPr>
      <w:r>
        <w:t xml:space="preserve">The sea's whispers—the crashing waves, the cry of gulls, the subtle shift in the tides—were not merely sounds; they were the echoes of a shared experience, a profound testament to the human spirit's unwavering capacity for resilience and perseverance. They were a poignant reminder that life, like the ocean, is a journey of </w:t>
        <w:br/>
        <w:t xml:space="preserve">unpredictable twists and turns, a journey that requires courage, adaptation, and the ability to embrace both the beauty and the brutality of the unknown. The ocean, in its untamed wildness, became the ultimate teacher, imparting lessons in resilience, </w:t>
        <w:br/>
        <w:t>adaptation, and the enduring power of the human spirit. The sea's whispers became a profound meditation on life, death, and the endless mystery of existence.</w:t>
      </w:r>
    </w:p>
    <w:p w14:paraId="4A4D1714" w14:textId="77777777" w:rsidR="004E5DEF" w:rsidRDefault="004E5DEF">
      <w:pPr>
        <w:sectPr w:rsidR="004E5DEF">
          <w:pgSz w:w="8000" w:h="12000"/>
          <w:pgMar w:top="1440" w:right="1440" w:bottom="1440" w:left="1440" w:header="720" w:footer="720" w:gutter="0"/>
          <w:cols w:space="720"/>
          <w:docGrid w:linePitch="360"/>
        </w:sectPr>
      </w:pPr>
    </w:p>
    <w:p w14:paraId="0A7B49FD" w14:textId="77777777" w:rsidR="004E5DEF" w:rsidRDefault="004E5DEF">
      <w:pPr>
        <w:autoSpaceDE w:val="0"/>
        <w:autoSpaceDN w:val="0"/>
        <w:spacing w:after="224" w:line="220" w:lineRule="exact"/>
      </w:pPr>
    </w:p>
    <w:p w14:paraId="36D21BB8" w14:textId="77777777" w:rsidR="004E5DEF" w:rsidRDefault="00000000">
      <w:pPr>
        <w:autoSpaceDE w:val="0"/>
        <w:autoSpaceDN w:val="0"/>
        <w:spacing w:after="0" w:line="330" w:lineRule="exact"/>
      </w:pPr>
      <w:r>
        <w:t>Transformation Through Adversity</w:t>
      </w:r>
    </w:p>
    <w:p w14:paraId="357E2D26" w14:textId="77777777" w:rsidR="004E5DEF" w:rsidRDefault="00000000">
      <w:pPr>
        <w:autoSpaceDE w:val="0"/>
        <w:autoSpaceDN w:val="0"/>
        <w:spacing w:before="286" w:after="0" w:line="264" w:lineRule="exact"/>
      </w:pPr>
      <w:r>
        <w:t xml:space="preserve">The relentless pounding of the waves against the ship's hull was a constant reminder of the ocean's raw power, a power that mirrored the transformative force of adversity in their lives. Just as the sea relentlessly sculpted the coastline, carving cliffs and shaping bays over millennia, so too did their shared ordeal carve deep channels within their souls, reshaping their perspectives, and forging an unbreakable bond forged in the crucible of hardship. The </w:t>
        <w:br/>
        <w:t xml:space="preserve">volunteers, initially a disparate collection of individuals bound by a shared purpose, were becoming something new, something </w:t>
        <w:br/>
        <w:t>stronger, something profoundly altered by the relentless pressure of their circumstances.</w:t>
      </w:r>
    </w:p>
    <w:p w14:paraId="4496D356" w14:textId="77777777" w:rsidR="004E5DEF" w:rsidRDefault="00000000">
      <w:pPr>
        <w:autoSpaceDE w:val="0"/>
        <w:autoSpaceDN w:val="0"/>
        <w:spacing w:before="266" w:after="0" w:line="264" w:lineRule="exact"/>
      </w:pPr>
      <w:r>
        <w:t xml:space="preserve">The constant motion of the sea, its ebb and flow, its capricious moods, mirrored the unpredictable nature of their emotional </w:t>
        <w:br/>
        <w:t>journeys. Days of relative calm, when the sun warmed their faces and the gentle sway of the vessel lulled them into a false sense of security, were inevitably followed by ferocious storms that tested the limits of their physical and mental endurance. These cyclical shifts in the ocean's demeanor reflected the internal storms raging within each of them – the anxieties, the doubts, the moments of despair that threatened to overwhelm them. But even in the darkest hours, a shared resilience emerged, a quiet strength born of mutual support and the unwavering belief in the shared mission that had brought them together.</w:t>
      </w:r>
    </w:p>
    <w:p w14:paraId="69365D7C" w14:textId="77777777" w:rsidR="004E5DEF" w:rsidRDefault="00000000">
      <w:pPr>
        <w:autoSpaceDE w:val="0"/>
        <w:autoSpaceDN w:val="0"/>
        <w:spacing w:before="264" w:after="0" w:line="264" w:lineRule="exact"/>
      </w:pPr>
      <w:r>
        <w:t xml:space="preserve">Consider Elias, a stoic fisherman from a remote island, his </w:t>
        <w:br/>
        <w:t>weathered face a roadmap of years spent battling the unforgiving sea. He had entered the voyage with a quiet determination, his strength honed by years of confronting the ocean's relentless challenges. Yet even he, hardened by a lifetime at sea, found himself tested to his limits. The sheer isolation, the prolonged absence from his family, the constant threat of the unknown, chipped away at his stoicism, revealing a vulnerability he hadn't known he possessed. The sea, which had once been his livelihood, now became a mirror reflecting his own inner turmoil, forcing him to confront not only the physical dangers of the ocean but also the deeper, more profound anxieties residing within his heart. He</w:t>
      </w:r>
    </w:p>
    <w:p w14:paraId="65AD56AE" w14:textId="77777777" w:rsidR="004E5DEF" w:rsidRDefault="004E5DEF">
      <w:pPr>
        <w:sectPr w:rsidR="004E5DEF">
          <w:pgSz w:w="8000" w:h="12000"/>
          <w:pgMar w:top="1440" w:right="1440" w:bottom="1440" w:left="1440" w:header="720" w:footer="720" w:gutter="0"/>
          <w:cols w:space="720"/>
          <w:docGrid w:linePitch="360"/>
        </w:sectPr>
      </w:pPr>
    </w:p>
    <w:p w14:paraId="45E33BFC" w14:textId="77777777" w:rsidR="004E5DEF" w:rsidRDefault="004E5DEF">
      <w:pPr>
        <w:autoSpaceDE w:val="0"/>
        <w:autoSpaceDN w:val="0"/>
        <w:spacing w:after="78" w:line="220" w:lineRule="exact"/>
      </w:pPr>
    </w:p>
    <w:p w14:paraId="3981062B" w14:textId="77777777" w:rsidR="004E5DEF" w:rsidRDefault="00000000">
      <w:pPr>
        <w:autoSpaceDE w:val="0"/>
        <w:autoSpaceDN w:val="0"/>
        <w:spacing w:before="56" w:after="0" w:line="264" w:lineRule="exact"/>
        <w:ind w:right="576"/>
      </w:pPr>
      <w:r>
        <w:t>emerged from the ordeal not as the same stoic man but as one tempered by hardship, his quiet strength deepened by an understanding of his own fragility.</w:t>
      </w:r>
    </w:p>
    <w:p w14:paraId="25D66E5F" w14:textId="77777777" w:rsidR="004E5DEF" w:rsidRDefault="00000000">
      <w:pPr>
        <w:autoSpaceDE w:val="0"/>
        <w:autoSpaceDN w:val="0"/>
        <w:spacing w:before="264" w:after="0" w:line="264" w:lineRule="exact"/>
      </w:pPr>
      <w:r>
        <w:t xml:space="preserve">Then there was Anya, a young woman escaping a life of societal constraints, her spirit as untamed as the ocean itself. Initially </w:t>
        <w:br/>
        <w:t>brimming with optimism and a thirst for adventure, she found herself grappling with the profound loneliness of the voyage. The vast expanse of the water, once a symbol of freedom, became a stark reminder of her isolation. The relentless rhythm of the waves, the ceaseless horizon, underscored the profound distance separating her from her past and the uncertainties of her future. Yet, it was precisely this isolation that forced her to confront her own inner demons, to grapple with the fear and self-doubt that had always lurked beneath the surface. The storms they weathered together, the shared moments of vulnerability and resilience, forged within her a strength she never knew she possessed. The ocean, once a source of fear and loneliness, transformed into a crucible of self-discovery, forging a new woman from the ashes of her previous life.</w:t>
      </w:r>
    </w:p>
    <w:p w14:paraId="2E5508AE" w14:textId="77777777" w:rsidR="004E5DEF" w:rsidRDefault="00000000">
      <w:pPr>
        <w:autoSpaceDE w:val="0"/>
        <w:autoSpaceDN w:val="0"/>
        <w:spacing w:before="264" w:after="0" w:line="264" w:lineRule="exact"/>
      </w:pPr>
      <w:r>
        <w:t xml:space="preserve">The shared experience of navigating treacherous waters, of facing storms that threatened to swallow them whole, created a powerful bond between these volunteers. They witnessed each other's </w:t>
        <w:br/>
        <w:t xml:space="preserve">vulnerabilities, their fears, their moments of despair. They witnessed each other's courage, their resilience, their unwavering commitment to the shared mission. These shared moments of both profound </w:t>
        <w:br/>
        <w:t>vulnerability and exceptional strength forged a connection that transcended personal differences, creating a powerful community bound together by the trials they had endured. The ocean, in its unforgiving nature, became the catalyst for a transformation that went far beyond the physical; it forged a powerful sense of unity, a mutual understanding, and a deep respect for the strength and resilience of the human spirit.</w:t>
      </w:r>
    </w:p>
    <w:p w14:paraId="0F3AD0B5" w14:textId="77777777" w:rsidR="004E5DEF" w:rsidRDefault="00000000">
      <w:pPr>
        <w:autoSpaceDE w:val="0"/>
        <w:autoSpaceDN w:val="0"/>
        <w:spacing w:before="266" w:after="0" w:line="264" w:lineRule="exact"/>
      </w:pPr>
      <w:r>
        <w:t>The ship itself, battered and scarred by the relentless assaults of the sea, became a metaphor for their shared experience. The creaks and groans of its wooden frame, the rhythmic pounding of the waves against its hull, reflected their shared journey—a journey marked by periods of intense hardship and moments of unexpected beauty.</w:t>
      </w:r>
    </w:p>
    <w:p w14:paraId="5E656CE5" w14:textId="77777777" w:rsidR="004E5DEF" w:rsidRDefault="00000000">
      <w:pPr>
        <w:autoSpaceDE w:val="0"/>
        <w:autoSpaceDN w:val="0"/>
        <w:spacing w:after="0" w:line="324" w:lineRule="exact"/>
      </w:pPr>
      <w:r>
        <w:t>The ship, like the volunteers, was transformed by the relentless</w:t>
      </w:r>
    </w:p>
    <w:p w14:paraId="740F6F6B" w14:textId="77777777" w:rsidR="004E5DEF" w:rsidRDefault="004E5DEF">
      <w:pPr>
        <w:sectPr w:rsidR="004E5DEF">
          <w:pgSz w:w="8000" w:h="12000"/>
          <w:pgMar w:top="1440" w:right="1440" w:bottom="1440" w:left="1440" w:header="720" w:footer="720" w:gutter="0"/>
          <w:cols w:space="720"/>
          <w:docGrid w:linePitch="360"/>
        </w:sectPr>
      </w:pPr>
    </w:p>
    <w:p w14:paraId="0F326119" w14:textId="77777777" w:rsidR="004E5DEF" w:rsidRDefault="004E5DEF">
      <w:pPr>
        <w:autoSpaceDE w:val="0"/>
        <w:autoSpaceDN w:val="0"/>
        <w:spacing w:after="78" w:line="220" w:lineRule="exact"/>
      </w:pPr>
    </w:p>
    <w:p w14:paraId="1AC3AE10" w14:textId="77777777" w:rsidR="004E5DEF" w:rsidRDefault="00000000">
      <w:pPr>
        <w:autoSpaceDE w:val="0"/>
        <w:autoSpaceDN w:val="0"/>
        <w:spacing w:before="58" w:after="0" w:line="264" w:lineRule="exact"/>
      </w:pPr>
      <w:r>
        <w:t>forces of nature, bearing the scars of their voyage, its weathered timbers a testament to the enduring power of the human spirit. The scars of the ship became a shared narrative, a visual record of their collective journey, and a reminder of the transformative power of adversity.</w:t>
      </w:r>
    </w:p>
    <w:p w14:paraId="5FF95535" w14:textId="77777777" w:rsidR="004E5DEF" w:rsidRDefault="00000000">
      <w:pPr>
        <w:autoSpaceDE w:val="0"/>
        <w:autoSpaceDN w:val="0"/>
        <w:spacing w:before="264" w:after="0" w:line="264" w:lineRule="exact"/>
      </w:pPr>
      <w:r>
        <w:t xml:space="preserve">The transformation was not merely an individual experience; it extended to their collective identity. As the voyage progressed, their shared struggles forged a profound sense of camaraderie. The </w:t>
        <w:br/>
        <w:t xml:space="preserve">volunteers, initially strangers, became a family, bound together by their shared experiences, their mutual reliance, and their collective commitment to the common cause. This bond, forged in the </w:t>
        <w:br/>
        <w:t>crucible of adversity, transcended the individual struggles of each member, creating a shared identity rooted in resilience, mutual support, and the collective triumph of their arduous journey. The shared challenges, the storms they weathered, the quiet moments of reflection—these became the foundations of a powerful collective identity.</w:t>
      </w:r>
    </w:p>
    <w:p w14:paraId="7B46B156" w14:textId="77777777" w:rsidR="004E5DEF" w:rsidRDefault="00000000">
      <w:pPr>
        <w:autoSpaceDE w:val="0"/>
        <w:autoSpaceDN w:val="0"/>
        <w:spacing w:before="264" w:after="0" w:line="264" w:lineRule="exact"/>
      </w:pPr>
      <w:r>
        <w:t xml:space="preserve">The changing landscape of the ocean itself, the ever-shifting </w:t>
        <w:br/>
        <w:t xml:space="preserve">currents, the unpredictable storms, mirrored the dynamic </w:t>
        <w:br/>
        <w:t>transformations occurring within each individual. The ocean's transformative power was not limited to its physical impact on the land; it extended to the profound changes occurring within the volunteers, shaping their character, altering their perspectives, and forging a new sense of self. Just as the sea constantly erodes and reshapes the coastline, adversity eroded their preconceptions, reshaped their beliefs, and forged new strengths from the remnants of their past.</w:t>
      </w:r>
    </w:p>
    <w:p w14:paraId="620E1D56" w14:textId="77777777" w:rsidR="004E5DEF" w:rsidRDefault="00000000">
      <w:pPr>
        <w:autoSpaceDE w:val="0"/>
        <w:autoSpaceDN w:val="0"/>
        <w:spacing w:before="264" w:after="0" w:line="264" w:lineRule="exact"/>
      </w:pPr>
      <w:r>
        <w:t xml:space="preserve">The letters they wrote home, initially filled with youthful </w:t>
        <w:br/>
        <w:t xml:space="preserve">enthusiasm and naive optimism, gradually transformed, reflecting the growing complexities of their journey. The initial tales of </w:t>
        <w:br/>
        <w:t xml:space="preserve">adventure gave way to more somber reflections on their struggles, their fears, and their increasing dependence on one another for support. These letters became a poignant chronicle of their </w:t>
        <w:br/>
        <w:t>transformation, documenting not only the hardships endured, but also the growth and resilience that emerged from the crucible of adversity. The changing tone and content of these letters served as a tangible record of the ocean’s transforming impact on their lives.</w:t>
      </w:r>
    </w:p>
    <w:p w14:paraId="52885810" w14:textId="77777777" w:rsidR="004E5DEF" w:rsidRDefault="004E5DEF">
      <w:pPr>
        <w:sectPr w:rsidR="004E5DEF">
          <w:pgSz w:w="8000" w:h="12000"/>
          <w:pgMar w:top="1440" w:right="1440" w:bottom="1440" w:left="1440" w:header="720" w:footer="720" w:gutter="0"/>
          <w:cols w:space="720"/>
          <w:docGrid w:linePitch="360"/>
        </w:sectPr>
      </w:pPr>
    </w:p>
    <w:p w14:paraId="53A74643" w14:textId="77777777" w:rsidR="004E5DEF" w:rsidRDefault="004E5DEF">
      <w:pPr>
        <w:autoSpaceDE w:val="0"/>
        <w:autoSpaceDN w:val="0"/>
        <w:spacing w:after="78" w:line="220" w:lineRule="exact"/>
      </w:pPr>
    </w:p>
    <w:p w14:paraId="533F5A1F" w14:textId="77777777" w:rsidR="004E5DEF" w:rsidRDefault="00000000">
      <w:pPr>
        <w:autoSpaceDE w:val="0"/>
        <w:autoSpaceDN w:val="0"/>
        <w:spacing w:before="56" w:after="0" w:line="264" w:lineRule="exact"/>
        <w:ind w:right="432"/>
      </w:pPr>
      <w:r>
        <w:t>Each word, each phrase, carried the weight of their collective experiences, illustrating the power of shared hardship to forge lasting bonds.</w:t>
      </w:r>
    </w:p>
    <w:p w14:paraId="407132AD" w14:textId="77777777" w:rsidR="004E5DEF" w:rsidRDefault="00000000">
      <w:pPr>
        <w:autoSpaceDE w:val="0"/>
        <w:autoSpaceDN w:val="0"/>
        <w:spacing w:before="264" w:after="0" w:line="264" w:lineRule="exact"/>
      </w:pPr>
      <w:r>
        <w:t xml:space="preserve">The narrator, gazing out at the ocean years later, understood the profound impact of this transformative journey. He witnessed in the ocean's relentless power not just destruction, but also the potential for profound renewal. He recognized in the volunteers’ resilience a testament to the human spirit's capacity to adapt, to overcome, and to emerge stronger from adversity. The sea, in its untamed beauty and its destructive power, served as a potent symbol of life's </w:t>
        <w:br/>
        <w:t xml:space="preserve">unpredictable nature, a reminder that adversity, while often </w:t>
        <w:br/>
        <w:t xml:space="preserve">painful, is ultimately a transformative force capable of forging strength, resilience, and a deeper understanding of the human spirit's inherent capacity for growth. The ocean's enduring whisper was a testament to the transformative power of adversity, a </w:t>
        <w:br/>
        <w:t>reminder that the most profound changes often occur in the face of life's greatest challenges. The rhythmic pulse of the waves, the cries of the gulls, the endless horizon – these were not just sounds; they were the echoes of their transformation, a testament to the human spirit’s resilience and the enduring power of shared experience.</w:t>
      </w:r>
    </w:p>
    <w:p w14:paraId="51B1E167" w14:textId="77777777" w:rsidR="004E5DEF" w:rsidRDefault="004E5DEF">
      <w:pPr>
        <w:sectPr w:rsidR="004E5DEF">
          <w:pgSz w:w="8000" w:h="12000"/>
          <w:pgMar w:top="1440" w:right="1440" w:bottom="1440" w:left="1440" w:header="720" w:footer="720" w:gutter="0"/>
          <w:cols w:space="720"/>
          <w:docGrid w:linePitch="360"/>
        </w:sectPr>
      </w:pPr>
    </w:p>
    <w:p w14:paraId="3020FBFE" w14:textId="77777777" w:rsidR="004E5DEF" w:rsidRDefault="004E5DEF">
      <w:pPr>
        <w:autoSpaceDE w:val="0"/>
        <w:autoSpaceDN w:val="0"/>
        <w:spacing w:after="224" w:line="220" w:lineRule="exact"/>
      </w:pPr>
    </w:p>
    <w:p w14:paraId="7C70155D" w14:textId="77777777" w:rsidR="004E5DEF" w:rsidRDefault="00000000">
      <w:pPr>
        <w:autoSpaceDE w:val="0"/>
        <w:autoSpaceDN w:val="0"/>
        <w:spacing w:after="0" w:line="330" w:lineRule="exact"/>
      </w:pPr>
      <w:r>
        <w:t>Finding Peace in Nature</w:t>
      </w:r>
    </w:p>
    <w:p w14:paraId="72F085AC" w14:textId="77777777" w:rsidR="004E5DEF" w:rsidRDefault="00000000">
      <w:pPr>
        <w:autoSpaceDE w:val="0"/>
        <w:autoSpaceDN w:val="0"/>
        <w:spacing w:before="286" w:after="0" w:line="264" w:lineRule="exact"/>
      </w:pPr>
      <w:r>
        <w:t xml:space="preserve">The relentless grey of the sea, so often a symbol of their isolation and hardship, began to reveal a softer side. As weeks bled into months, the harshness of the open ocean started to yield to </w:t>
        <w:br/>
        <w:t>moments of unexpected tranquility. The sunsets, fiery explosions of color across the western horizon, became breathtaking spectacles, their brilliance a stark contrast to the often-grey canvas of the sea. These moments of breathtaking beauty offered a fleeting reprieve from the unrelenting pressures of their journey, a silent affirmation of nature's enduring capacity for both destruction and exquisite beauty.</w:t>
      </w:r>
    </w:p>
    <w:p w14:paraId="1044FF1D" w14:textId="77777777" w:rsidR="004E5DEF" w:rsidRDefault="00000000">
      <w:pPr>
        <w:autoSpaceDE w:val="0"/>
        <w:autoSpaceDN w:val="0"/>
        <w:spacing w:before="266" w:after="0" w:line="264" w:lineRule="exact"/>
      </w:pPr>
      <w:r>
        <w:t xml:space="preserve">The nights, once filled with the anxious creaks and groans of the ship and the fearsome roar of the waves, offered a different kind of solace. Under the blanket of a star-studded sky, the vastness of the ocean, previously a source of dread, transformed into a realm of profound wonder. The infinite expanse above mirrored the </w:t>
        <w:br/>
        <w:t xml:space="preserve">immensity of the sea below, creating a sense of perspective that dwarfed their individual anxieties. The twinkling stars, countless diamonds scattered across the velvet cloth of night, offered a silent reassurance, a gentle reminder of the universe’s vastness and the insignificance of their individual troubles. In those moments, </w:t>
        <w:br/>
        <w:t>surrounded by the tranquil immensity of the ocean and the celestial tapestry above, a sense of peace began to settle over them.</w:t>
      </w:r>
    </w:p>
    <w:p w14:paraId="41FBB71A" w14:textId="77777777" w:rsidR="004E5DEF" w:rsidRDefault="00000000">
      <w:pPr>
        <w:autoSpaceDE w:val="0"/>
        <w:autoSpaceDN w:val="0"/>
        <w:spacing w:before="264" w:after="0" w:line="264" w:lineRule="exact"/>
      </w:pPr>
      <w:r>
        <w:t xml:space="preserve">Even the seemingly endless horizon, once a symbol of their </w:t>
        <w:br/>
        <w:t>separation from home and loved ones, began to hold a certain allure. The subtle shifts in the colors of the sky, the playful dance of light on the water, the ever-changing patterns of the waves – these became subtle reminders of life's constant flow, of the cyclical nature of both joy and sorrow, of hope and despair. The horizon, once a symbol of unyielding distance, transformed into a boundary that held both the pain of separation and the promise of eventual reunion.</w:t>
      </w:r>
    </w:p>
    <w:p w14:paraId="70AC49CB" w14:textId="77777777" w:rsidR="004E5DEF" w:rsidRDefault="00000000">
      <w:pPr>
        <w:autoSpaceDE w:val="0"/>
        <w:autoSpaceDN w:val="0"/>
        <w:spacing w:before="264" w:after="0" w:line="264" w:lineRule="exact"/>
      </w:pPr>
      <w:r>
        <w:t>The small acts of nature brought them unexpected comfort. A flock of albatrosses, graceful.  and effortless in their flight, would often accompany the ship, their presence a reminder of nature's inherent</w:t>
      </w:r>
    </w:p>
    <w:p w14:paraId="1C97D96C" w14:textId="77777777" w:rsidR="004E5DEF" w:rsidRDefault="004E5DEF">
      <w:pPr>
        <w:sectPr w:rsidR="004E5DEF">
          <w:pgSz w:w="8000" w:h="12000"/>
          <w:pgMar w:top="1440" w:right="1440" w:bottom="1440" w:left="1440" w:header="720" w:footer="720" w:gutter="0"/>
          <w:cols w:space="720"/>
          <w:docGrid w:linePitch="360"/>
        </w:sectPr>
      </w:pPr>
    </w:p>
    <w:p w14:paraId="087CD4A3" w14:textId="77777777" w:rsidR="004E5DEF" w:rsidRDefault="004E5DEF">
      <w:pPr>
        <w:autoSpaceDE w:val="0"/>
        <w:autoSpaceDN w:val="0"/>
        <w:spacing w:after="78" w:line="220" w:lineRule="exact"/>
      </w:pPr>
    </w:p>
    <w:p w14:paraId="37F620DF" w14:textId="77777777" w:rsidR="004E5DEF" w:rsidRDefault="00000000">
      <w:pPr>
        <w:autoSpaceDE w:val="0"/>
        <w:autoSpaceDN w:val="0"/>
        <w:spacing w:before="58" w:after="0" w:line="264" w:lineRule="exact"/>
      </w:pPr>
      <w:r>
        <w:t>beauty and its resilience. The playful leaps of dolphins, their sleek bodies cutting through the waves, brought moments of lighthearted joy, temporarily eclipsing the weight of their experiences. The gentle sway of the ship in calm seas, a lullaby of the ocean, offered moments of peaceful rest, a welcome respite from the constant motion and anxiety of the rough seas. Even the smallest creatures, the seabirds perched on the rigging, the occasional sight of a whale breaching the surface, filled them with a sense of awe and wonder, a reminder of the interconnectedness of all living things.</w:t>
      </w:r>
    </w:p>
    <w:p w14:paraId="7857D291" w14:textId="77777777" w:rsidR="004E5DEF" w:rsidRDefault="00000000">
      <w:pPr>
        <w:autoSpaceDE w:val="0"/>
        <w:autoSpaceDN w:val="0"/>
        <w:spacing w:before="264" w:after="0" w:line="264" w:lineRule="exact"/>
      </w:pPr>
      <w:r>
        <w:t>Elias, the hardened fisherman, found unexpected solace in the rhythms of the sea. The constant ebb and flow of the tides, the predictable cycles of the moon's influence, became a grounding force in his life, a reminder that even amidst chaos, there exists an underlying order. He would spend hours watching the waves, their relentless motion a reflection of life's own persistent currents. He found a sense of peace in the rhythm of the ocean, a rhythm that mirrored the steady beat of his own heart, reminding him of his own resilience and endurance. The sea, which had once been a source of relentless toil, transformed into a source of meditation and contemplation, its rhythmic pulse a soothing balm to his weary soul.</w:t>
      </w:r>
    </w:p>
    <w:p w14:paraId="5C35F06C" w14:textId="77777777" w:rsidR="004E5DEF" w:rsidRDefault="00000000">
      <w:pPr>
        <w:autoSpaceDE w:val="0"/>
        <w:autoSpaceDN w:val="0"/>
        <w:spacing w:before="264" w:after="0" w:line="264" w:lineRule="exact"/>
      </w:pPr>
      <w:r>
        <w:t xml:space="preserve">Anya, the young woman seeking escape, found refuge in the </w:t>
        <w:br/>
        <w:t>vastness of the ocean. The immensity of the sea, once a symbol of her loneliness, now offered a sense of freedom. The endless horizon, previously a source of isolation, now became a canvas on which her imagination could roam free. She would spend hours sketching the landscapes created by the ocean's movement, the way the light played upon the water, the endless variety of the clouds above. The ocean, once a source of profound loneliness, became a source of inspiration and creativity, a place where she could find solace and replenish her spirits. Her art, born from her experiences at sea, became a way to process her emotions, to transform hardship into beauty, and to find peace in the heart of adversity.</w:t>
      </w:r>
    </w:p>
    <w:p w14:paraId="1C5540DE" w14:textId="77777777" w:rsidR="004E5DEF" w:rsidRDefault="00000000">
      <w:pPr>
        <w:autoSpaceDE w:val="0"/>
        <w:autoSpaceDN w:val="0"/>
        <w:spacing w:before="264" w:after="0" w:line="264" w:lineRule="exact"/>
        <w:ind w:right="144"/>
      </w:pPr>
      <w:r>
        <w:t>The other volunteers, too, discovered their own ways to find peace amidst the hardship. Some found solace in prayer, finding comfort in their faith and the belief in a higher power. Others found solace in shared stories and songs, finding comfort in the collective</w:t>
      </w:r>
    </w:p>
    <w:p w14:paraId="0DA65221" w14:textId="77777777" w:rsidR="004E5DEF" w:rsidRDefault="004E5DEF">
      <w:pPr>
        <w:sectPr w:rsidR="004E5DEF">
          <w:pgSz w:w="8000" w:h="12000"/>
          <w:pgMar w:top="1440" w:right="1440" w:bottom="1440" w:left="1440" w:header="720" w:footer="720" w:gutter="0"/>
          <w:cols w:space="720"/>
          <w:docGrid w:linePitch="360"/>
        </w:sectPr>
      </w:pPr>
    </w:p>
    <w:p w14:paraId="40A9686C" w14:textId="77777777" w:rsidR="004E5DEF" w:rsidRDefault="004E5DEF">
      <w:pPr>
        <w:autoSpaceDE w:val="0"/>
        <w:autoSpaceDN w:val="0"/>
        <w:spacing w:after="78" w:line="220" w:lineRule="exact"/>
      </w:pPr>
    </w:p>
    <w:p w14:paraId="3E17C60F" w14:textId="77777777" w:rsidR="004E5DEF" w:rsidRDefault="00000000">
      <w:pPr>
        <w:autoSpaceDE w:val="0"/>
        <w:autoSpaceDN w:val="0"/>
        <w:spacing w:before="58" w:after="0" w:line="264" w:lineRule="exact"/>
        <w:ind w:right="144"/>
      </w:pPr>
      <w:r>
        <w:t xml:space="preserve">memory of their shared journey. Some found solace in quiet </w:t>
        <w:br/>
        <w:t>contemplation, spending time alone reflecting on their experiences and finding meaning in their struggles. These moments of quiet reflection, interspersed with moments of shared joy and laughter, fostered a sense of peace that helped them navigate the challenges of their journey.</w:t>
      </w:r>
    </w:p>
    <w:p w14:paraId="31160A96" w14:textId="77777777" w:rsidR="004E5DEF" w:rsidRDefault="00000000">
      <w:pPr>
        <w:autoSpaceDE w:val="0"/>
        <w:autoSpaceDN w:val="0"/>
        <w:spacing w:before="264" w:after="0" w:line="264" w:lineRule="exact"/>
      </w:pPr>
      <w:r>
        <w:t xml:space="preserve">The collective experience of witnessing the raw beauty of nature, even in its most untamed form, fostered a sense of humility among the volunteers. The immensity of the ocean, the power of the </w:t>
        <w:br/>
        <w:t xml:space="preserve">storms, the delicate balance of the ecosystem – these things served as reminders of their own smallness in the face of nature's grand design. This humility, however, did not lead to despair, but rather to a sense of awe and wonder, a feeling of interconnectedness with the natural world that transcended their individual struggles. This shared experience of humbling beauty fostered a deeper </w:t>
        <w:br/>
        <w:t>appreciation for the restorative power of nature, and a strengthened understanding of their place within the larger tapestry of existence.</w:t>
      </w:r>
    </w:p>
    <w:p w14:paraId="35A0EDDE" w14:textId="77777777" w:rsidR="004E5DEF" w:rsidRDefault="00000000">
      <w:pPr>
        <w:autoSpaceDE w:val="0"/>
        <w:autoSpaceDN w:val="0"/>
        <w:spacing w:before="264" w:after="0" w:line="264" w:lineRule="exact"/>
      </w:pPr>
      <w:r>
        <w:t xml:space="preserve">The sea, in its unpredictable nature, offered a poignant reminder of life’s own uncertainties. Yet, amidst these uncertainties, the </w:t>
        <w:br/>
        <w:t xml:space="preserve">volunteers discovered a new kind of stability. The stability wasn’t found in the absence of hardship, but in their shared ability to face it together. Their reliance on each other, their capacity for </w:t>
        <w:br/>
        <w:t>collective resilience, created a sense of inner peace that transcended the physical challenges of their voyage. They learned that true peace wasn't the absence of storm, but the strength found within themselves and in each other to weather it. The sea, in its untamed power, taught them the most profound lesson of all – the power of resilience and the restorative qualities of human connection.</w:t>
      </w:r>
    </w:p>
    <w:p w14:paraId="79D21B29" w14:textId="77777777" w:rsidR="004E5DEF" w:rsidRDefault="00000000">
      <w:pPr>
        <w:autoSpaceDE w:val="0"/>
        <w:autoSpaceDN w:val="0"/>
        <w:spacing w:before="264" w:after="0" w:line="264" w:lineRule="exact"/>
      </w:pPr>
      <w:r>
        <w:t>The restorative power of nature extended beyond the immediate experiences of the voyage. The memories of the sunsets, the starry nights, the playful dolphins, the comforting rhythms of the waves –these remained vivid in their minds long after their journey had ended. These memories, treasured and revisited, served as sources of comfort and strength during moments of difficulty in their lives.</w:t>
      </w:r>
    </w:p>
    <w:p w14:paraId="0C68F8F8" w14:textId="77777777" w:rsidR="004E5DEF" w:rsidRDefault="00000000">
      <w:pPr>
        <w:autoSpaceDE w:val="0"/>
        <w:autoSpaceDN w:val="0"/>
        <w:spacing w:before="60" w:after="0" w:line="264" w:lineRule="exact"/>
      </w:pPr>
      <w:r>
        <w:t>The ocean's transformative power, once a source of anxiety and fear, continued to offer solace and peace in the years that followed. They carried the ocean's whispers with them, a reminder of their</w:t>
      </w:r>
    </w:p>
    <w:p w14:paraId="32240C59" w14:textId="77777777" w:rsidR="004E5DEF" w:rsidRDefault="004E5DEF">
      <w:pPr>
        <w:sectPr w:rsidR="004E5DEF">
          <w:pgSz w:w="8000" w:h="12000"/>
          <w:pgMar w:top="1440" w:right="1440" w:bottom="1440" w:left="1440" w:header="720" w:footer="720" w:gutter="0"/>
          <w:cols w:space="720"/>
          <w:docGrid w:linePitch="360"/>
        </w:sectPr>
      </w:pPr>
    </w:p>
    <w:p w14:paraId="2BFA8C66" w14:textId="77777777" w:rsidR="004E5DEF" w:rsidRDefault="004E5DEF">
      <w:pPr>
        <w:autoSpaceDE w:val="0"/>
        <w:autoSpaceDN w:val="0"/>
        <w:spacing w:after="78" w:line="220" w:lineRule="exact"/>
      </w:pPr>
    </w:p>
    <w:p w14:paraId="45E8E545" w14:textId="77777777" w:rsidR="004E5DEF" w:rsidRDefault="00000000">
      <w:pPr>
        <w:autoSpaceDE w:val="0"/>
        <w:autoSpaceDN w:val="0"/>
        <w:spacing w:before="56" w:after="0" w:line="266" w:lineRule="exact"/>
        <w:ind w:right="432"/>
      </w:pPr>
      <w:r>
        <w:t>shared journey, of their resilience, and of the enduring power of hope.</w:t>
      </w:r>
    </w:p>
    <w:p w14:paraId="12B05519" w14:textId="77777777" w:rsidR="004E5DEF" w:rsidRDefault="00000000">
      <w:pPr>
        <w:autoSpaceDE w:val="0"/>
        <w:autoSpaceDN w:val="0"/>
        <w:spacing w:before="264" w:after="0" w:line="264" w:lineRule="exact"/>
      </w:pPr>
      <w:r>
        <w:t xml:space="preserve">The ocean's whispers, once a symphony of anxieties and </w:t>
        <w:br/>
        <w:t xml:space="preserve">uncertainties, transformed into a soothing lullaby of peace. The ocean, in all its vastness, its power, and its unpredictability, </w:t>
        <w:br/>
        <w:t>ultimately became their sanctuary, a place of renewal, a source of profound peace and a constant reminder of the human spirit’s remarkable capacity for resilience and hope. It was a testament to the enduring power of nature, a witness to their transformation, and a quiet keeper of the stories woven into the very fabric of their shared experience. The journey, arduous and transformative, left them not only with scars, but also with an unshakeable inner peace, a peace born from the heart of the wild, untamed ocean. The sea’s whisper was a reminder, not of their trials alone, but of the peace they discovered within the heart of adversity. A peace forged in the crucible of the sea, etched into their souls by the ceaseless rhythm of the waves, a peace that would forever resonate within them.</w:t>
      </w:r>
    </w:p>
    <w:p w14:paraId="11BD4912" w14:textId="77777777" w:rsidR="004E5DEF" w:rsidRDefault="004E5DEF">
      <w:pPr>
        <w:sectPr w:rsidR="004E5DEF">
          <w:pgSz w:w="8000" w:h="12000"/>
          <w:pgMar w:top="1440" w:right="1440" w:bottom="1440" w:left="1440" w:header="720" w:footer="720" w:gutter="0"/>
          <w:cols w:space="720"/>
          <w:docGrid w:linePitch="360"/>
        </w:sectPr>
      </w:pPr>
    </w:p>
    <w:p w14:paraId="25A8F8BB" w14:textId="77777777" w:rsidR="004E5DEF" w:rsidRDefault="004E5DEF">
      <w:pPr>
        <w:autoSpaceDE w:val="0"/>
        <w:autoSpaceDN w:val="0"/>
        <w:spacing w:after="224" w:line="220" w:lineRule="exact"/>
      </w:pPr>
    </w:p>
    <w:p w14:paraId="5E5AD275" w14:textId="77777777" w:rsidR="004E5DEF" w:rsidRDefault="00000000">
      <w:pPr>
        <w:autoSpaceDE w:val="0"/>
        <w:autoSpaceDN w:val="0"/>
        <w:spacing w:after="0" w:line="330" w:lineRule="exact"/>
      </w:pPr>
      <w:r>
        <w:t>Interconnected Destinies</w:t>
      </w:r>
    </w:p>
    <w:p w14:paraId="5D48B901" w14:textId="77777777" w:rsidR="004E5DEF" w:rsidRDefault="00000000">
      <w:pPr>
        <w:autoSpaceDE w:val="0"/>
        <w:autoSpaceDN w:val="0"/>
        <w:spacing w:before="286" w:after="0" w:line="264" w:lineRule="exact"/>
      </w:pPr>
      <w:r>
        <w:t xml:space="preserve">The salty tang of the sea air, a constant companion throughout their arduous journey, lingered long after the ship had docked. It clung to their clothes, their skin, their very souls, a persistent reminder of the trials endured and the bonds forged in the crucible of the open ocean. But the sea's influence extended far beyond the physical realm; it had woven itself into the very fabric of their </w:t>
        <w:br/>
        <w:t>interconnected destinies, a thread that bound them together even as they dispersed to different corners of the world.</w:t>
      </w:r>
    </w:p>
    <w:p w14:paraId="49EE47C9" w14:textId="77777777" w:rsidR="004E5DEF" w:rsidRDefault="00000000">
      <w:pPr>
        <w:autoSpaceDE w:val="0"/>
        <w:autoSpaceDN w:val="0"/>
        <w:spacing w:before="264" w:after="0" w:line="264" w:lineRule="exact"/>
      </w:pPr>
      <w:r>
        <w:t>Elias, the seasoned fisherman, returned to his coastal village a changed man. The relentless rhythm of the waves, once a source of demanding labor, now echoed within him, a soothing counterpoint to the quiet anxieties of daily life. He found himself drawn to the sea with a newfound reverence, his perspective altered by the vastness he had witnessed. He began to share his experiences, not just the harrowing tales of storms and peril, but the moments of quiet beauty, the subtle shifts in the ocean's mood, the unexpected solace found in its relentless power. His stories, seasoned with salt and seasoned with wisdom, resonated with the younger generation, igniting in them a respect for the sea and a deeper understanding of the intricate dance between humanity and nature. His changed perspective, a gift from the ocean's vastness, became a legacy, passed down through generations of fishermen, shaping their understanding of the sea and their place within its rhythms. His simple act of sharing his changed perspective, fueled by the shared experience on the ocean, unknowingly re-shaped the destinies of many young people in his community.</w:t>
      </w:r>
    </w:p>
    <w:p w14:paraId="5544BD7D" w14:textId="77777777" w:rsidR="004E5DEF" w:rsidRDefault="00000000">
      <w:pPr>
        <w:autoSpaceDE w:val="0"/>
        <w:autoSpaceDN w:val="0"/>
        <w:spacing w:before="264" w:after="0" w:line="264" w:lineRule="exact"/>
      </w:pPr>
      <w:r>
        <w:t xml:space="preserve">Anya, the young woman who had sought escape in the vastness of the ocean, returned with a sketchbook filled with sketches and paintings inspired by the journey. Her art, infused with the colors of the sea and sky, spoke of hardship and beauty in equal measure. It captured the raw power of nature and the resilience of the human spirit. Her exhibition, showcasing her work from the voyage, </w:t>
        <w:br/>
        <w:t>garnered unexpected attention, attracting the notice of a prominent art critic who championed her unique style. Her career blossomed, her art becoming a testament to the transformative power of the</w:t>
      </w:r>
    </w:p>
    <w:p w14:paraId="49264B96" w14:textId="77777777" w:rsidR="004E5DEF" w:rsidRDefault="004E5DEF">
      <w:pPr>
        <w:sectPr w:rsidR="004E5DEF">
          <w:pgSz w:w="8000" w:h="12000"/>
          <w:pgMar w:top="1440" w:right="1440" w:bottom="1440" w:left="1440" w:header="720" w:footer="720" w:gutter="0"/>
          <w:cols w:space="720"/>
          <w:docGrid w:linePitch="360"/>
        </w:sectPr>
      </w:pPr>
    </w:p>
    <w:p w14:paraId="5D2E97E6" w14:textId="77777777" w:rsidR="004E5DEF" w:rsidRDefault="004E5DEF">
      <w:pPr>
        <w:autoSpaceDE w:val="0"/>
        <w:autoSpaceDN w:val="0"/>
        <w:spacing w:after="78" w:line="220" w:lineRule="exact"/>
      </w:pPr>
    </w:p>
    <w:p w14:paraId="5F864DA9" w14:textId="77777777" w:rsidR="004E5DEF" w:rsidRDefault="00000000">
      <w:pPr>
        <w:autoSpaceDE w:val="0"/>
        <w:autoSpaceDN w:val="0"/>
        <w:spacing w:before="58" w:after="0" w:line="264" w:lineRule="exact"/>
      </w:pPr>
      <w:r>
        <w:t>journey. Yet, she never forgot the shared experiences, the bonds forged amongst her fellow travelers. She often sent postcards to the other volunteers, little glimpses into her now successful life, and each postcard was a tiny thread, knitting together the disparate threads of their lives.</w:t>
      </w:r>
    </w:p>
    <w:p w14:paraId="3E5E36F1" w14:textId="77777777" w:rsidR="004E5DEF" w:rsidRDefault="00000000">
      <w:pPr>
        <w:autoSpaceDE w:val="0"/>
        <w:autoSpaceDN w:val="0"/>
        <w:spacing w:before="264" w:after="0" w:line="264" w:lineRule="exact"/>
      </w:pPr>
      <w:r>
        <w:t xml:space="preserve">The other volunteers, each carrying their own burdens and </w:t>
        <w:br/>
        <w:t>aspirations, found their lives similarly interwoven. One, a former teacher, used his experience to write a compelling novel about their shared voyage, a story that resonated deeply with readers and captured the universal longing for connection and meaning. His book, a literary testament to their shared experience, became an unexpected success, and his experiences on the sea unknowingly sparked the creativity of others to look towards a life less ordinary.</w:t>
      </w:r>
    </w:p>
    <w:p w14:paraId="3F6EA0A1" w14:textId="77777777" w:rsidR="004E5DEF" w:rsidRDefault="00000000">
      <w:pPr>
        <w:autoSpaceDE w:val="0"/>
        <w:autoSpaceDN w:val="0"/>
        <w:spacing w:before="60" w:after="0" w:line="264" w:lineRule="exact"/>
        <w:ind w:right="144"/>
      </w:pPr>
      <w:r>
        <w:t>Another volunteer, a talented musician, incorporated the sea's rhythms into his compositions, creating music that evoked the profound emotions of their journey – the loneliness, the fear, the camaraderie, and the eventual triumph over adversity. His music, infused with the ocean's melancholic beauty, spread beyond their circle, finding resonance with those seeking solace and inspiration in the face of hardship. It became a powerful reminder that the ocean, in all its mystery, connects individuals with their own unique sentiments.</w:t>
      </w:r>
    </w:p>
    <w:p w14:paraId="12151B9B" w14:textId="77777777" w:rsidR="004E5DEF" w:rsidRDefault="00000000">
      <w:pPr>
        <w:autoSpaceDE w:val="0"/>
        <w:autoSpaceDN w:val="0"/>
        <w:spacing w:before="264" w:after="0" w:line="264" w:lineRule="exact"/>
      </w:pPr>
      <w:r>
        <w:t xml:space="preserve">Years later, the aging narrator, waiting for the return of his loved ones, found solace in a child's drawing. A simple sketch of a ship sailing upon a boundless sea, mirroring his own memories and longing. The simple act of the child's drawing touched the deep-seated longing in his heart, and he found unexpected comfort in the drawing and in the child's innocence. He appeared at his </w:t>
        <w:br/>
        <w:t xml:space="preserve">grandchildren's faces, seeing reflections of the travelers he had so desperately waited for. It was a revelation of generational </w:t>
        <w:br/>
        <w:t xml:space="preserve">continuity. They had continued on, carrying the torch of the </w:t>
        <w:br/>
        <w:t xml:space="preserve">voyage, the legacy of shared experiences. The child's drawing </w:t>
        <w:br/>
        <w:t>became a symbol of hope, connecting the past, present, and future, binding together generations with the common thread of enduring love and unwavering hope. It became a physical reminder of the interwoven nature of their lives across generations, bridging the gap of time and experience.</w:t>
      </w:r>
    </w:p>
    <w:p w14:paraId="4ED0B7FD" w14:textId="77777777" w:rsidR="004E5DEF" w:rsidRDefault="004E5DEF">
      <w:pPr>
        <w:sectPr w:rsidR="004E5DEF">
          <w:pgSz w:w="8000" w:h="12000"/>
          <w:pgMar w:top="1440" w:right="1440" w:bottom="1440" w:left="1440" w:header="720" w:footer="720" w:gutter="0"/>
          <w:cols w:space="720"/>
          <w:docGrid w:linePitch="360"/>
        </w:sectPr>
      </w:pPr>
    </w:p>
    <w:p w14:paraId="382F44F8" w14:textId="77777777" w:rsidR="004E5DEF" w:rsidRDefault="004E5DEF">
      <w:pPr>
        <w:autoSpaceDE w:val="0"/>
        <w:autoSpaceDN w:val="0"/>
        <w:spacing w:after="78" w:line="220" w:lineRule="exact"/>
      </w:pPr>
    </w:p>
    <w:p w14:paraId="0875B2B1" w14:textId="77777777" w:rsidR="004E5DEF" w:rsidRDefault="00000000">
      <w:pPr>
        <w:autoSpaceDE w:val="0"/>
        <w:autoSpaceDN w:val="0"/>
        <w:spacing w:before="58" w:after="0" w:line="264" w:lineRule="exact"/>
      </w:pPr>
      <w:r>
        <w:t>The letters written in the sand, fleeting symbols of their hopes and fears, though washed away by the tide, remained etched in their hearts. These ephemeral messages became metaphors for the fragility and ephemeral nature of life's joys and sorrows. But the memories, the shared experiences, the bonds forged in the face of adversity, proved far more resilient, weathering the storms of time.</w:t>
      </w:r>
    </w:p>
    <w:p w14:paraId="2654E68D" w14:textId="77777777" w:rsidR="004E5DEF" w:rsidRDefault="00000000">
      <w:pPr>
        <w:autoSpaceDE w:val="0"/>
        <w:autoSpaceDN w:val="0"/>
        <w:spacing w:before="60" w:after="0" w:line="264" w:lineRule="exact"/>
      </w:pPr>
      <w:r>
        <w:t xml:space="preserve">Their lives, once seemingly disparate, became inextricably </w:t>
        <w:br/>
        <w:t xml:space="preserve">intertwined, creating a rich tapestry of interconnected destinies. The ocean, the vast, unknowable force that had once divided them, ultimately served as a powerful catalyst, forging a profound </w:t>
        <w:br/>
        <w:t>connection that transcended time, distance, and even death.</w:t>
      </w:r>
    </w:p>
    <w:p w14:paraId="221D762F" w14:textId="77777777" w:rsidR="004E5DEF" w:rsidRDefault="00000000">
      <w:pPr>
        <w:autoSpaceDE w:val="0"/>
        <w:autoSpaceDN w:val="0"/>
        <w:spacing w:before="264" w:after="0" w:line="264" w:lineRule="exact"/>
      </w:pPr>
      <w:r>
        <w:t xml:space="preserve">The children born after the voyage, those who had never known the ocean's tumultuous embrace, still carried a subtle mark of their parents’ shared experience. They carried the quiet resilience, the deep sense of community, the appreciation for nature's power and beauty – all subtle reflections of the ocean’s long-lasting influence on their parents' lives. In their laughter, their dreams, their </w:t>
        <w:br/>
        <w:t>aspirations, echoes of the voyage persisted, a testament to the long-lasting legacy of the journey and the enduring power of human connection. It was a powerful reminder that the influence of a shared experience could span multiple generations, shaping not only the lives of those who had endured it, but the lives of those yet to come.</w:t>
      </w:r>
    </w:p>
    <w:p w14:paraId="5F4B9D13" w14:textId="77777777" w:rsidR="004E5DEF" w:rsidRDefault="00000000">
      <w:pPr>
        <w:autoSpaceDE w:val="0"/>
        <w:autoSpaceDN w:val="0"/>
        <w:spacing w:before="264" w:after="0" w:line="264" w:lineRule="exact"/>
      </w:pPr>
      <w:r>
        <w:t xml:space="preserve">The interconnectedness of their lives extended far beyond their personal relationships. The skills they had learned, the resilience they had developed, the perspectives they had gained – these rippled outward, impacting their communities, their professions, their families. The fisherman's stories inspired future generations; the artist's work transformed the way people perceived the sea; the teacher's book illuminated the human spirit's capacity for resilience; the musician's music offered solace to countless souls. Their shared experience on the vast ocean had touched many lives beyond those directly involved, creating an ever-widening circle of influence and inspiration, linking them to people they had never met. It was a demonstration of the ripple effect of one powerful shared </w:t>
        <w:br/>
        <w:t>experience, an understanding that individual experiences could positively transform many lives in unexpected ways.</w:t>
      </w:r>
    </w:p>
    <w:p w14:paraId="72D5BDFD" w14:textId="77777777" w:rsidR="004E5DEF" w:rsidRDefault="004E5DEF">
      <w:pPr>
        <w:sectPr w:rsidR="004E5DEF">
          <w:pgSz w:w="8000" w:h="12000"/>
          <w:pgMar w:top="1440" w:right="1440" w:bottom="1440" w:left="1440" w:header="720" w:footer="720" w:gutter="0"/>
          <w:cols w:space="720"/>
          <w:docGrid w:linePitch="360"/>
        </w:sectPr>
      </w:pPr>
    </w:p>
    <w:p w14:paraId="0CE675D2" w14:textId="77777777" w:rsidR="004E5DEF" w:rsidRDefault="004E5DEF">
      <w:pPr>
        <w:autoSpaceDE w:val="0"/>
        <w:autoSpaceDN w:val="0"/>
        <w:spacing w:after="78" w:line="220" w:lineRule="exact"/>
      </w:pPr>
    </w:p>
    <w:p w14:paraId="0042A3C7" w14:textId="77777777" w:rsidR="004E5DEF" w:rsidRDefault="00000000">
      <w:pPr>
        <w:autoSpaceDE w:val="0"/>
        <w:autoSpaceDN w:val="0"/>
        <w:spacing w:before="58" w:after="0" w:line="264" w:lineRule="exact"/>
      </w:pPr>
      <w:r>
        <w:t xml:space="preserve">The ocean, in its immensity, remained a powerful symbol, a </w:t>
        <w:br/>
        <w:t xml:space="preserve">reminder of the journey's transformative power. It was a reminder of their shared vulnerability, their collective resilience, and the profound impact of human connection. The ocean's ceaseless </w:t>
        <w:br/>
        <w:t xml:space="preserve">rhythm became a metaphor for life itself – a constant flow of </w:t>
        <w:br/>
        <w:t xml:space="preserve">change, challenge, and unexpected beauty. The ocean whispers, once a symphony of anxiety, transformed into a lullaby of profound understanding and unity. It became a silent witness to the </w:t>
        <w:br/>
        <w:t xml:space="preserve">interconnectedness of their lives, a symbol of the enduring power of human spirit, and the undeniable strength of shared experiences, leaving an enduring legacy on them all. The lives of those who had journeyed across the vast ocean, and the lives of those who had not, were indelibly interwoven, creating a complex and beautiful </w:t>
        <w:br/>
        <w:t>tapestry of human experience and shared destiny, a legacy forever marked by the ocean's rhythmic pulse. The sea, in its silent wisdom, had connected them all.</w:t>
      </w:r>
    </w:p>
    <w:p w14:paraId="1791BC66" w14:textId="77777777" w:rsidR="004E5DEF" w:rsidRDefault="004E5DEF">
      <w:pPr>
        <w:sectPr w:rsidR="004E5DEF">
          <w:pgSz w:w="8000" w:h="12000"/>
          <w:pgMar w:top="1440" w:right="1440" w:bottom="1440" w:left="1440" w:header="720" w:footer="720" w:gutter="0"/>
          <w:cols w:space="720"/>
          <w:docGrid w:linePitch="360"/>
        </w:sectPr>
      </w:pPr>
    </w:p>
    <w:p w14:paraId="4CF543E3" w14:textId="77777777" w:rsidR="004E5DEF" w:rsidRDefault="004E5DEF">
      <w:pPr>
        <w:autoSpaceDE w:val="0"/>
        <w:autoSpaceDN w:val="0"/>
        <w:spacing w:after="224" w:line="220" w:lineRule="exact"/>
      </w:pPr>
    </w:p>
    <w:p w14:paraId="783A3176" w14:textId="77777777" w:rsidR="004E5DEF" w:rsidRDefault="00000000">
      <w:pPr>
        <w:autoSpaceDE w:val="0"/>
        <w:autoSpaceDN w:val="0"/>
        <w:spacing w:after="0" w:line="330" w:lineRule="exact"/>
      </w:pPr>
      <w:r>
        <w:t>Unforeseen Consequences</w:t>
      </w:r>
    </w:p>
    <w:p w14:paraId="6B8871A7" w14:textId="77777777" w:rsidR="004E5DEF" w:rsidRDefault="00000000">
      <w:pPr>
        <w:autoSpaceDE w:val="0"/>
        <w:autoSpaceDN w:val="0"/>
        <w:spacing w:before="286" w:after="0" w:line="264" w:lineRule="exact"/>
      </w:pPr>
      <w:r>
        <w:t>The ripple effect of their voyage continued to expand in ways none of the volunteers could have foreseen. Elias, the fisherman, found his newfound reverence for the sea translating into unexpected political influence. His tales of the ocean's unpredictable nature, coupled with his firsthand experience of shared hardship and resilience, resonated deeply with the local fishing community, leading him to become an unlikely advocate for sustainable fishing practices. His voice, amplified by the shared experience of the voyage, carried weight, influencing local legislation and ultimately contributing to the preservation of the coastal ecosystem he held so dear. His changed perspective, initially a personal transformation, had unexpectedly steered him towards a path of environmental activism, a path far removed from his original aspirations yet profoundly fulfilling.</w:t>
      </w:r>
    </w:p>
    <w:p w14:paraId="6C7D022F" w14:textId="77777777" w:rsidR="004E5DEF" w:rsidRDefault="00000000">
      <w:pPr>
        <w:autoSpaceDE w:val="0"/>
        <w:autoSpaceDN w:val="0"/>
        <w:spacing w:before="264" w:after="0" w:line="264" w:lineRule="exact"/>
      </w:pPr>
      <w:r>
        <w:t xml:space="preserve">Anya's art, initially a personal expression of her journey, became a catalyst for broader social change. Her powerful depictions of the ocean's raw beauty and the human spirit's capacity for endurance captivated audiences far beyond the art world. Her paintings </w:t>
        <w:br/>
        <w:t xml:space="preserve">sparked conversations about environmentalism and the resilience of the human spirit in the face of global conflicts, finding their way into educational materials, museum exhibitions globally, and even into a popular documentary film. Her work, born from a personal journey, unexpectedly became a vehicle for social commentary and inspiration, its influence extending far beyond the gallery walls. She found herself, much to her surprise, a prominent voice in the </w:t>
        <w:br/>
        <w:t>burgeoning environmental movement, her art providing a powerful visual language for a generation grappling with the realities of climate change and the fragility of the natural world. The once-solitary artist now found herself a public figure, a testament to the unexpected trajectories life can take.</w:t>
      </w:r>
    </w:p>
    <w:p w14:paraId="12C9C248" w14:textId="77777777" w:rsidR="004E5DEF" w:rsidRDefault="00000000">
      <w:pPr>
        <w:autoSpaceDE w:val="0"/>
        <w:autoSpaceDN w:val="0"/>
        <w:spacing w:before="264" w:after="0" w:line="264" w:lineRule="exact"/>
      </w:pPr>
      <w:r>
        <w:t xml:space="preserve">The former teacher's novel, initially conceived as a personal </w:t>
        <w:br/>
        <w:t xml:space="preserve">memoir, unexpectedly became a literary sensation. Its exploration of human connection, resilience, and the search for meaning </w:t>
        <w:br/>
        <w:t>resonated deeply with a generation grappling with the uncertainties of war and political turmoil. Translated into numerous languages, it</w:t>
      </w:r>
    </w:p>
    <w:p w14:paraId="612F0BB6" w14:textId="77777777" w:rsidR="004E5DEF" w:rsidRDefault="004E5DEF">
      <w:pPr>
        <w:sectPr w:rsidR="004E5DEF">
          <w:pgSz w:w="8000" w:h="12000"/>
          <w:pgMar w:top="1440" w:right="1440" w:bottom="1440" w:left="1440" w:header="720" w:footer="720" w:gutter="0"/>
          <w:cols w:space="720"/>
          <w:docGrid w:linePitch="360"/>
        </w:sectPr>
      </w:pPr>
    </w:p>
    <w:p w14:paraId="64E130DD" w14:textId="77777777" w:rsidR="004E5DEF" w:rsidRDefault="004E5DEF">
      <w:pPr>
        <w:autoSpaceDE w:val="0"/>
        <w:autoSpaceDN w:val="0"/>
        <w:spacing w:after="78" w:line="220" w:lineRule="exact"/>
      </w:pPr>
    </w:p>
    <w:p w14:paraId="2E1C6FC5" w14:textId="77777777" w:rsidR="004E5DEF" w:rsidRDefault="00000000">
      <w:pPr>
        <w:autoSpaceDE w:val="0"/>
        <w:autoSpaceDN w:val="0"/>
        <w:spacing w:before="56" w:after="0" w:line="264" w:lineRule="exact"/>
      </w:pPr>
      <w:r>
        <w:t>became required reading in schools and universities, shaping the perspectives of young minds and sparking countless discussions about morality, ethics, and the enduring power of the human spirit.</w:t>
      </w:r>
    </w:p>
    <w:p w14:paraId="13F8981C" w14:textId="77777777" w:rsidR="004E5DEF" w:rsidRDefault="00000000">
      <w:pPr>
        <w:autoSpaceDE w:val="0"/>
        <w:autoSpaceDN w:val="0"/>
        <w:spacing w:before="60" w:after="0" w:line="264" w:lineRule="exact"/>
      </w:pPr>
      <w:r>
        <w:t xml:space="preserve">The success of his novel led to further writing opportunities, </w:t>
        <w:br/>
        <w:t xml:space="preserve">allowing him to support the families of other veterans, and to address a host of wider social issues, each further broadening the impact of his initial endeavor. His words, initially a personal </w:t>
        <w:br/>
        <w:t>reflection, had unknowingly become a catalyst for significant social and political discourse, a powerful testament to the unforeseen consequences of creativity and self-expression.</w:t>
      </w:r>
    </w:p>
    <w:p w14:paraId="42F01ED9" w14:textId="77777777" w:rsidR="004E5DEF" w:rsidRDefault="00000000">
      <w:pPr>
        <w:autoSpaceDE w:val="0"/>
        <w:autoSpaceDN w:val="0"/>
        <w:spacing w:before="264" w:after="0" w:line="264" w:lineRule="exact"/>
      </w:pPr>
      <w:r>
        <w:t xml:space="preserve">The musician's music, initially a personal outlet for his emotions, evolved into a global phenomenon. His melodies, infused with the ocean's rhythmic pulse, resonated with people across cultures and languages. His compositions were used in various media, becoming the soundtrack to countless films, documentaries, and television shows, influencing popular music trends and creating a generation of artists who were influenced by his unique style and profound approach to composing music. His music transcended geographical boundaries and artistic barriers, influencing millions worldwide, with each note resonating the collective experiences and the </w:t>
        <w:br/>
        <w:t xml:space="preserve">enduring power of shared adversity. This, too, was an entirely unexpected consequence of their voyage, extending the impact of their journey in ways that were beyond anyone's initial </w:t>
        <w:br/>
        <w:t>expectations.</w:t>
      </w:r>
    </w:p>
    <w:p w14:paraId="10DC38E9" w14:textId="77777777" w:rsidR="004E5DEF" w:rsidRDefault="00000000">
      <w:pPr>
        <w:autoSpaceDE w:val="0"/>
        <w:autoSpaceDN w:val="0"/>
        <w:spacing w:before="264" w:after="0" w:line="264" w:lineRule="exact"/>
      </w:pPr>
      <w:r>
        <w:t xml:space="preserve">The aging narrator, initially consumed by his longing for his loved ones, found his grief transformed into a powerful legacy. His personal story, woven with the shared experience of those who sailed across the ocean, provided comfort to countless families facing their own losses. The tales he shared of courage, resilience, and unwavering hope inspired future generations. His legacy extended beyond his personal loss and his personal experience; his life story found its way into popular culture, inspiring films and books that touched countless lives, transforming his sorrow into a celebration of life's strength and endurance. This was an </w:t>
        <w:br/>
        <w:t>unexpected, beautiful evolution of a deep grief, a testament to the power of shared experiences to transcend personal struggles.</w:t>
      </w:r>
    </w:p>
    <w:p w14:paraId="6B800075" w14:textId="77777777" w:rsidR="004E5DEF" w:rsidRDefault="00000000">
      <w:pPr>
        <w:autoSpaceDE w:val="0"/>
        <w:autoSpaceDN w:val="0"/>
        <w:spacing w:before="204" w:after="0" w:line="324" w:lineRule="exact"/>
      </w:pPr>
      <w:r>
        <w:t>The children, the next generation, were not untouched by the vast</w:t>
      </w:r>
    </w:p>
    <w:p w14:paraId="289E8317" w14:textId="77777777" w:rsidR="004E5DEF" w:rsidRDefault="004E5DEF">
      <w:pPr>
        <w:sectPr w:rsidR="004E5DEF">
          <w:pgSz w:w="8000" w:h="12000"/>
          <w:pgMar w:top="1440" w:right="1440" w:bottom="1440" w:left="1440" w:header="720" w:footer="720" w:gutter="0"/>
          <w:cols w:space="720"/>
          <w:docGrid w:linePitch="360"/>
        </w:sectPr>
      </w:pPr>
    </w:p>
    <w:p w14:paraId="6417C320" w14:textId="77777777" w:rsidR="004E5DEF" w:rsidRDefault="004E5DEF">
      <w:pPr>
        <w:autoSpaceDE w:val="0"/>
        <w:autoSpaceDN w:val="0"/>
        <w:spacing w:after="78" w:line="220" w:lineRule="exact"/>
      </w:pPr>
    </w:p>
    <w:p w14:paraId="7EA57E2F" w14:textId="77777777" w:rsidR="004E5DEF" w:rsidRDefault="00000000">
      <w:pPr>
        <w:autoSpaceDE w:val="0"/>
        <w:autoSpaceDN w:val="0"/>
        <w:spacing w:before="58" w:after="0" w:line="264" w:lineRule="exact"/>
      </w:pPr>
      <w:r>
        <w:t>ramifications of the voyage. Raised on the stories of their parents' experiences, they demonstrated a profound sense of empathy and community, a collective resilience born from the shared tales of their parents' voyage across the sea. This subtle generational shift was evident in their chosen professions, their personal relationships, and their engagement with the world around them. They were more inclined to humanitarian work, and expressed a stronger sense of civic responsibility. Their parents' voyage across the ocean had instilled in them not only a sense of shared history, but also a deep appreciation for the interconnectedness of the human experience and the importance of collective effort. These subtle generational shifts were both powerful and profound, marking a clear and lasting legacy of the shared experience.</w:t>
      </w:r>
    </w:p>
    <w:p w14:paraId="2DE6CFEE" w14:textId="77777777" w:rsidR="004E5DEF" w:rsidRDefault="00000000">
      <w:pPr>
        <w:autoSpaceDE w:val="0"/>
        <w:autoSpaceDN w:val="0"/>
        <w:spacing w:before="264" w:after="0" w:line="264" w:lineRule="exact"/>
        <w:ind w:right="144"/>
      </w:pPr>
      <w:r>
        <w:t xml:space="preserve">Even the seemingly insignificant letters in the sand, washed away by the relentless tide, left an enduring mark. Their ephemeral nature became a poignant metaphor, reminding people of the transient nature of life and the importance of cherishing each moment. The image of these letters, fleeting yet powerful, </w:t>
        <w:br/>
        <w:t xml:space="preserve">continued to capture the imagination, becoming a motif in </w:t>
        <w:br/>
        <w:t xml:space="preserve">literature, art, and music, a constant reminder of the enduring power of shared experience and the transient nature of reality. The concept of ephemeral messages, lost to the sea yet indelibly etched in memory, became a symbol for the profound and often </w:t>
        <w:br/>
        <w:t>underestimated impact of shared experiences.</w:t>
      </w:r>
    </w:p>
    <w:p w14:paraId="0AC3A4DF" w14:textId="77777777" w:rsidR="004E5DEF" w:rsidRDefault="00000000">
      <w:pPr>
        <w:autoSpaceDE w:val="0"/>
        <w:autoSpaceDN w:val="0"/>
        <w:spacing w:before="264" w:after="0" w:line="264" w:lineRule="exact"/>
      </w:pPr>
      <w:r>
        <w:t xml:space="preserve">The unforeseen consequences of the voyage extended beyond the volunteers and their families. The increased focus on sustainable fishing practices, the growing awareness of environmental </w:t>
        <w:br/>
        <w:t xml:space="preserve">conservation, the flourishing of literary and artistic expression, and the pervasive sense of community all stemmed from the initial journey across the vast ocean. The voyage, in its unforeseen </w:t>
        <w:br/>
        <w:t>consequences, became a catalyst for positive change, sparking a ripple effect that transformed lives, communities, and perceptions, far beyond the immediate circle of those involved in the original journey. It was a testament to the unpredictable nature of life, and the remarkable capacity of shared experiences to shape the future.</w:t>
      </w:r>
    </w:p>
    <w:p w14:paraId="0E98B676" w14:textId="77777777" w:rsidR="004E5DEF" w:rsidRDefault="00000000">
      <w:pPr>
        <w:autoSpaceDE w:val="0"/>
        <w:autoSpaceDN w:val="0"/>
        <w:spacing w:before="60" w:after="0" w:line="264" w:lineRule="exact"/>
        <w:ind w:right="144"/>
      </w:pPr>
      <w:r>
        <w:t>The echoes of the voyage, once a distant rumble, grew into a powerful chorus, a testament to the profound and unforeseen consequences of a single, shared journey. The ocean, silent witness</w:t>
      </w:r>
    </w:p>
    <w:p w14:paraId="139C903B" w14:textId="77777777" w:rsidR="004E5DEF" w:rsidRDefault="004E5DEF">
      <w:pPr>
        <w:sectPr w:rsidR="004E5DEF">
          <w:pgSz w:w="8000" w:h="12000"/>
          <w:pgMar w:top="1440" w:right="1440" w:bottom="1440" w:left="1440" w:header="720" w:footer="720" w:gutter="0"/>
          <w:cols w:space="720"/>
          <w:docGrid w:linePitch="360"/>
        </w:sectPr>
      </w:pPr>
    </w:p>
    <w:p w14:paraId="7855E638" w14:textId="77777777" w:rsidR="004E5DEF" w:rsidRDefault="004E5DEF">
      <w:pPr>
        <w:autoSpaceDE w:val="0"/>
        <w:autoSpaceDN w:val="0"/>
        <w:spacing w:after="78" w:line="220" w:lineRule="exact"/>
      </w:pPr>
    </w:p>
    <w:p w14:paraId="126DFACB" w14:textId="77777777" w:rsidR="004E5DEF" w:rsidRDefault="00000000">
      <w:pPr>
        <w:autoSpaceDE w:val="0"/>
        <w:autoSpaceDN w:val="0"/>
        <w:spacing w:before="58" w:after="0" w:line="264" w:lineRule="exact"/>
      </w:pPr>
      <w:r>
        <w:t xml:space="preserve">to it all, continued its ceaseless rhythm, a constant reminder of life's ebb and flow, and the enduring legacy of those who braved its vastness. The interwoven threads of fate, initially fragile, had woven themselves into a tapestry of enduring strength and </w:t>
        <w:br/>
        <w:t>unexpected beauty.</w:t>
      </w:r>
    </w:p>
    <w:p w14:paraId="203AE862" w14:textId="77777777" w:rsidR="004E5DEF" w:rsidRDefault="004E5DEF">
      <w:pPr>
        <w:sectPr w:rsidR="004E5DEF">
          <w:pgSz w:w="8000" w:h="12000"/>
          <w:pgMar w:top="1440" w:right="1440" w:bottom="1440" w:left="1440" w:header="720" w:footer="720" w:gutter="0"/>
          <w:cols w:space="720"/>
          <w:docGrid w:linePitch="360"/>
        </w:sectPr>
      </w:pPr>
    </w:p>
    <w:p w14:paraId="0EF1B8A5" w14:textId="77777777" w:rsidR="004E5DEF" w:rsidRDefault="004E5DEF">
      <w:pPr>
        <w:autoSpaceDE w:val="0"/>
        <w:autoSpaceDN w:val="0"/>
        <w:spacing w:after="224" w:line="220" w:lineRule="exact"/>
      </w:pPr>
    </w:p>
    <w:p w14:paraId="6A453887" w14:textId="77777777" w:rsidR="004E5DEF" w:rsidRDefault="00000000">
      <w:pPr>
        <w:autoSpaceDE w:val="0"/>
        <w:autoSpaceDN w:val="0"/>
        <w:spacing w:after="0" w:line="330" w:lineRule="exact"/>
      </w:pPr>
      <w:r>
        <w:t>The Power of Choice</w:t>
      </w:r>
    </w:p>
    <w:p w14:paraId="7C9681C9" w14:textId="77777777" w:rsidR="004E5DEF" w:rsidRDefault="00000000">
      <w:pPr>
        <w:autoSpaceDE w:val="0"/>
        <w:autoSpaceDN w:val="0"/>
        <w:spacing w:before="286" w:after="0" w:line="264" w:lineRule="exact"/>
      </w:pPr>
      <w:r>
        <w:t xml:space="preserve">The echoes of the voyage, a symphony of shared experience, </w:t>
        <w:br/>
        <w:t>resonated far beyond the immediate circle of those who had braved the ocean's expanse. But the story didn't end with the return, with the quiet settling back into familiar routines. It was in the quiet moments, in the choices made both large and small, that the true narrative unfolded, revealing the profound power of individual agency in shaping destinies.</w:t>
      </w:r>
    </w:p>
    <w:p w14:paraId="34FDE7B1" w14:textId="77777777" w:rsidR="004E5DEF" w:rsidRDefault="00000000">
      <w:pPr>
        <w:autoSpaceDE w:val="0"/>
        <w:autoSpaceDN w:val="0"/>
        <w:spacing w:before="264" w:after="0" w:line="264" w:lineRule="exact"/>
      </w:pPr>
      <w:r>
        <w:t xml:space="preserve">Elias, the fisherman turned environmental activist, faced a constant stream of new choices. He could have easily retreated back into the familiar rhythms of his fishing life, content with the influence he’d already achieved. Yet, the ocean's voice, the lessons learned during the voyage, urged him onward. He chose to establish a foundation dedicated to marine conservation, committing himself to educating future generations about sustainable fishing practices and ocean preservation. This decision, born from his past experiences, </w:t>
        <w:br/>
        <w:t xml:space="preserve">demanded sacrifice and hard work, stretching him far beyond his comfort zone. He faced skepticism and opposition, navigating the treacherous waters of bureaucracy and political maneuvering, yet his choices remained steadfast, guided by the deep-seated values forged in the crucible of the shared voyage. Each new challenge, each difficult decision, strengthened his resolve and extended the reach of his influence. He found himself collaborating with </w:t>
        <w:br/>
        <w:t>international organizations, advising governments, and speaking at global conferences, all because of a single choice made in the wake of the return: to further dedicate himself to the cause of ocean conservation.</w:t>
      </w:r>
    </w:p>
    <w:p w14:paraId="0BAE4BE5" w14:textId="77777777" w:rsidR="004E5DEF" w:rsidRDefault="00000000">
      <w:pPr>
        <w:autoSpaceDE w:val="0"/>
        <w:autoSpaceDN w:val="0"/>
        <w:spacing w:before="264" w:after="0" w:line="264" w:lineRule="exact"/>
      </w:pPr>
      <w:r>
        <w:t xml:space="preserve">Anya, the artist whose paintings captivated the world, faced a different set of choices. The fame she attained could have easily led her down a path of self-indulgence, a path where the pursuit of personal gain overshadowed her artistic integrity. Instead, she consciously chose to use her influence to advocate for social justice and environmental protection. She established an art scholarship for underprivileged youth, believing in the power of creative expression as a tool for social change. She rejected lucrative offers to </w:t>
        <w:br/>
        <w:t>compromise her artistic vision, choosing instead to remain true to</w:t>
      </w:r>
    </w:p>
    <w:p w14:paraId="38A23475" w14:textId="77777777" w:rsidR="004E5DEF" w:rsidRDefault="004E5DEF">
      <w:pPr>
        <w:sectPr w:rsidR="004E5DEF">
          <w:pgSz w:w="8000" w:h="12000"/>
          <w:pgMar w:top="1440" w:right="1440" w:bottom="1440" w:left="1440" w:header="720" w:footer="720" w:gutter="0"/>
          <w:cols w:space="720"/>
          <w:docGrid w:linePitch="360"/>
        </w:sectPr>
      </w:pPr>
    </w:p>
    <w:p w14:paraId="41C3430C" w14:textId="77777777" w:rsidR="004E5DEF" w:rsidRDefault="004E5DEF">
      <w:pPr>
        <w:autoSpaceDE w:val="0"/>
        <w:autoSpaceDN w:val="0"/>
        <w:spacing w:after="78" w:line="220" w:lineRule="exact"/>
      </w:pPr>
    </w:p>
    <w:p w14:paraId="7AEFF554" w14:textId="77777777" w:rsidR="004E5DEF" w:rsidRDefault="00000000">
      <w:pPr>
        <w:autoSpaceDE w:val="0"/>
        <w:autoSpaceDN w:val="0"/>
        <w:spacing w:before="58" w:after="0" w:line="264" w:lineRule="exact"/>
        <w:ind w:right="288"/>
      </w:pPr>
      <w:r>
        <w:t xml:space="preserve">her principles. The choices she made were not always easy. She faced criticism for her outspokenness, for her commitment to her beliefs. Yet, her artistic integrity, coupled with her unwavering dedication to her social activism, solidified her impact. Her art became a language, a tool for communication and social </w:t>
        <w:br/>
        <w:t>transformation, and each subsequent piece carried the weight of these conscious choices, resonating with a greater purpose and impact.</w:t>
      </w:r>
    </w:p>
    <w:p w14:paraId="62A38CC7" w14:textId="77777777" w:rsidR="004E5DEF" w:rsidRDefault="00000000">
      <w:pPr>
        <w:autoSpaceDE w:val="0"/>
        <w:autoSpaceDN w:val="0"/>
        <w:spacing w:before="264" w:after="0" w:line="264" w:lineRule="exact"/>
      </w:pPr>
      <w:r>
        <w:t>The former teacher, the author of the literary sensation, had his own pivotal choices to make. The fame and fortune that followed his book’s success could have easily tempted him to rest on his laurels. However, he chose to use his platform to amplify the voices of marginalized communities. He actively sought out and mentored young writers, sharing his knowledge and experience. He donated a significant portion of his royalties to various charities, supporting education and literacy programs. Each of these decisions, reflecting the values forged during the voyage, created ripples of positive change. He could have pursued a life of comfort and ease, but instead, he invested his success in projects dedicated to positive social change, driven by the power of his original choice.</w:t>
      </w:r>
    </w:p>
    <w:p w14:paraId="375C9279" w14:textId="77777777" w:rsidR="004E5DEF" w:rsidRDefault="00000000">
      <w:pPr>
        <w:autoSpaceDE w:val="0"/>
        <w:autoSpaceDN w:val="0"/>
        <w:spacing w:before="264" w:after="0" w:line="264" w:lineRule="exact"/>
      </w:pPr>
      <w:r>
        <w:t>The musician, whose music became the soundtrack for a generation, found himself at a crossroads. He could have capitalized on his fame, churning out commercially viable music to maintain his popularity. Yet, he chose to experiment, to push boundaries, to innovate, maintaining his artistic integrity. He used his concerts to raise awareness for charitable causes, partnering with various organizations to raise funds and promote their work. Each new musical project was infused with the memories and lessons of the voyage, constantly pushing him to create music that transcended the ordinary and sought to connect on a deeper emotional and thematic level. Each decision, a conscious choice to prioritize his artistic integrity and use his platform to influence positive change, resulted in an even wider audience and an even greater impact.</w:t>
      </w:r>
    </w:p>
    <w:p w14:paraId="756C002C" w14:textId="77777777" w:rsidR="004E5DEF" w:rsidRDefault="00000000">
      <w:pPr>
        <w:autoSpaceDE w:val="0"/>
        <w:autoSpaceDN w:val="0"/>
        <w:spacing w:before="264" w:after="0" w:line="264" w:lineRule="exact"/>
      </w:pPr>
      <w:r>
        <w:t xml:space="preserve">The aging narrator, grappling with the loss and grief, had to choose how he would face his sorrow. He could have retreated into </w:t>
        <w:br/>
        <w:t>isolation, consumed by his pain. Instead, he chose to share his story, his memories, his reflections, channeling his emotions into</w:t>
      </w:r>
    </w:p>
    <w:p w14:paraId="4B4F9E7B" w14:textId="77777777" w:rsidR="004E5DEF" w:rsidRDefault="004E5DEF">
      <w:pPr>
        <w:sectPr w:rsidR="004E5DEF">
          <w:pgSz w:w="8000" w:h="12000"/>
          <w:pgMar w:top="1440" w:right="1440" w:bottom="1440" w:left="1440" w:header="720" w:footer="720" w:gutter="0"/>
          <w:cols w:space="720"/>
          <w:docGrid w:linePitch="360"/>
        </w:sectPr>
      </w:pPr>
    </w:p>
    <w:p w14:paraId="487FB052" w14:textId="77777777" w:rsidR="004E5DEF" w:rsidRDefault="004E5DEF">
      <w:pPr>
        <w:autoSpaceDE w:val="0"/>
        <w:autoSpaceDN w:val="0"/>
        <w:spacing w:after="78" w:line="220" w:lineRule="exact"/>
      </w:pPr>
    </w:p>
    <w:p w14:paraId="659C193F" w14:textId="77777777" w:rsidR="004E5DEF" w:rsidRDefault="00000000">
      <w:pPr>
        <w:autoSpaceDE w:val="0"/>
        <w:autoSpaceDN w:val="0"/>
        <w:spacing w:before="58" w:after="0" w:line="264" w:lineRule="exact"/>
      </w:pPr>
      <w:r>
        <w:t xml:space="preserve">narratives that inspired hope and resilience in others. He chose to connect with the families of the other volunteers, creating a </w:t>
        <w:br/>
        <w:t>community of shared memory and experience, thus transforming his personal suffering into a celebration of enduring love and shared strength. This choice, to face his sorrow by sharing it, to face his grief with the power of community, resulted in an unprecedented positive impact, transforming the weight of his sorrow into the power of inspiration. His choice shaped not only his own life but the lives of countless others.</w:t>
      </w:r>
    </w:p>
    <w:p w14:paraId="30816F76" w14:textId="77777777" w:rsidR="004E5DEF" w:rsidRDefault="00000000">
      <w:pPr>
        <w:autoSpaceDE w:val="0"/>
        <w:autoSpaceDN w:val="0"/>
        <w:spacing w:before="264" w:after="0" w:line="264" w:lineRule="exact"/>
      </w:pPr>
      <w:r>
        <w:t xml:space="preserve">The children, the next generation, inherited the legacy of the </w:t>
        <w:br/>
        <w:t xml:space="preserve">voyage, yet their own lives were filled with choices. They would choose their own paths, shape their own identities, and determine their own relationship with the ocean and the world beyond. Their choices, influenced by the powerful legacy of their parents' </w:t>
        <w:br/>
        <w:t>experiences, would determine the lasting impact of that shared journey. They faced the possibility of replicating the behaviors of their parents, or forging their own paths. The power of their choices lay not only in their impact on themselves, but in their potential to further extend the ripple effects of the voyage into the future, shaping a subsequent generation.</w:t>
      </w:r>
    </w:p>
    <w:p w14:paraId="709DD915" w14:textId="77777777" w:rsidR="004E5DEF" w:rsidRDefault="00000000">
      <w:pPr>
        <w:autoSpaceDE w:val="0"/>
        <w:autoSpaceDN w:val="0"/>
        <w:spacing w:before="264" w:after="0" w:line="264" w:lineRule="exact"/>
      </w:pPr>
      <w:r>
        <w:t xml:space="preserve">Even the ephemeral letters in the sand, a poignant symbol of the journey, represented a choice: the choice to express oneself, to leave a mark, however fleeting. The choice to share one's thoughts, </w:t>
        <w:br/>
        <w:t xml:space="preserve">feelings, and hopes, regardless of the permanence of the medium, held enduring power. Their ephemeral nature highlighted the importance of cherishing every moment, of living fully and </w:t>
        <w:br/>
        <w:t xml:space="preserve">expressing oneself honestly and openly. This seemingly </w:t>
        <w:br/>
        <w:t xml:space="preserve">inconsequential act, the writing of messages in the sand, </w:t>
        <w:br/>
        <w:t>represented the power of choice in the face of transience.</w:t>
      </w:r>
    </w:p>
    <w:p w14:paraId="729DE4F3" w14:textId="77777777" w:rsidR="004E5DEF" w:rsidRDefault="00000000">
      <w:pPr>
        <w:autoSpaceDE w:val="0"/>
        <w:autoSpaceDN w:val="0"/>
        <w:spacing w:before="264" w:after="0" w:line="264" w:lineRule="exact"/>
      </w:pPr>
      <w:r>
        <w:t xml:space="preserve">The power of choice, the narrative subtly but firmly illustrated, was not about grand gestures or dramatic pronouncements. It was about the small, everyday decisions, the conscious and unconscious </w:t>
        <w:br/>
        <w:t>choices that, woven together, shaped not only individual destinies but also the collective narrative of a generation. The voyage across the ocean was a catalyst, a transformative experience, but it was the subsequent choices, both large and small, that determined the final chapter of the story, demonstrating that even the most profound</w:t>
      </w:r>
    </w:p>
    <w:p w14:paraId="2E6534E4" w14:textId="77777777" w:rsidR="004E5DEF" w:rsidRDefault="004E5DEF">
      <w:pPr>
        <w:sectPr w:rsidR="004E5DEF">
          <w:pgSz w:w="8000" w:h="12000"/>
          <w:pgMar w:top="1440" w:right="1440" w:bottom="1440" w:left="1440" w:header="720" w:footer="720" w:gutter="0"/>
          <w:cols w:space="720"/>
          <w:docGrid w:linePitch="360"/>
        </w:sectPr>
      </w:pPr>
    </w:p>
    <w:p w14:paraId="7BAAD6FB" w14:textId="77777777" w:rsidR="004E5DEF" w:rsidRDefault="004E5DEF">
      <w:pPr>
        <w:autoSpaceDE w:val="0"/>
        <w:autoSpaceDN w:val="0"/>
        <w:spacing w:after="78" w:line="220" w:lineRule="exact"/>
      </w:pPr>
    </w:p>
    <w:p w14:paraId="64065850" w14:textId="77777777" w:rsidR="004E5DEF" w:rsidRDefault="00000000">
      <w:pPr>
        <w:autoSpaceDE w:val="0"/>
        <w:autoSpaceDN w:val="0"/>
        <w:spacing w:before="58" w:after="0" w:line="264" w:lineRule="exact"/>
      </w:pPr>
      <w:r>
        <w:t xml:space="preserve">experiences are molded and reshaped by the choices we make in their wake. The ocean, a vast and timeless entity, mirrored this truth: its currents and tides, a symphony of forces, shaped by </w:t>
        <w:br/>
        <w:t>myriad smaller currents, illustrating that even the largest and most powerful entities are a sum of their smaller parts, demonstrating the enduring, ever-present power of individual choice.</w:t>
      </w:r>
    </w:p>
    <w:p w14:paraId="6276DC16" w14:textId="77777777" w:rsidR="004E5DEF" w:rsidRDefault="004E5DEF">
      <w:pPr>
        <w:sectPr w:rsidR="004E5DEF">
          <w:pgSz w:w="8000" w:h="12000"/>
          <w:pgMar w:top="1440" w:right="1440" w:bottom="1440" w:left="1440" w:header="720" w:footer="720" w:gutter="0"/>
          <w:cols w:space="720"/>
          <w:docGrid w:linePitch="360"/>
        </w:sectPr>
      </w:pPr>
    </w:p>
    <w:p w14:paraId="04E62ED5" w14:textId="77777777" w:rsidR="004E5DEF" w:rsidRDefault="004E5DEF">
      <w:pPr>
        <w:autoSpaceDE w:val="0"/>
        <w:autoSpaceDN w:val="0"/>
        <w:spacing w:after="224" w:line="220" w:lineRule="exact"/>
      </w:pPr>
    </w:p>
    <w:p w14:paraId="0D9F5801" w14:textId="77777777" w:rsidR="004E5DEF" w:rsidRDefault="00000000">
      <w:pPr>
        <w:autoSpaceDE w:val="0"/>
        <w:autoSpaceDN w:val="0"/>
        <w:spacing w:after="0" w:line="330" w:lineRule="exact"/>
      </w:pPr>
      <w:r>
        <w:t>Redemption and Forgiveness</w:t>
      </w:r>
    </w:p>
    <w:p w14:paraId="34FFE1CD" w14:textId="77777777" w:rsidR="004E5DEF" w:rsidRDefault="00000000">
      <w:pPr>
        <w:autoSpaceDE w:val="0"/>
        <w:autoSpaceDN w:val="0"/>
        <w:spacing w:before="286" w:after="0" w:line="264" w:lineRule="exact"/>
      </w:pPr>
      <w:r>
        <w:t xml:space="preserve">The salt spray, a memory clinging to their clothes long after the voyage ended, mirrored the lingering residue of past mistakes. For Captain Eva Rostova, the journey had been more than a physical crossing of the ocean; it was a voyage into the depths of her own soul. Years of harsh choices, born from a desperate need to survive in the unforgiving world of maritime trade, had hardened her heart. The whispers of betrayal, the ghosts of deals gone wrong, clung to her like barnacles on a hull. But the shared hardship, the </w:t>
        <w:br/>
        <w:t xml:space="preserve">camaraderie forged in the face of storms both literal and </w:t>
        <w:br/>
        <w:t>metaphorical, had begun to chip away at her hardened exterior.</w:t>
      </w:r>
    </w:p>
    <w:p w14:paraId="57863B3B" w14:textId="77777777" w:rsidR="004E5DEF" w:rsidRDefault="00000000">
      <w:pPr>
        <w:autoSpaceDE w:val="0"/>
        <w:autoSpaceDN w:val="0"/>
        <w:spacing w:before="56" w:after="0" w:line="266" w:lineRule="exact"/>
        <w:ind w:right="432"/>
      </w:pPr>
      <w:r>
        <w:t>The quiet moments of reflection, the shared silences aboard the vessel, became unexpected opportunities for introspection.</w:t>
      </w:r>
    </w:p>
    <w:p w14:paraId="539B2465" w14:textId="77777777" w:rsidR="004E5DEF" w:rsidRDefault="00000000">
      <w:pPr>
        <w:autoSpaceDE w:val="0"/>
        <w:autoSpaceDN w:val="0"/>
        <w:spacing w:before="264" w:after="0" w:line="264" w:lineRule="exact"/>
      </w:pPr>
      <w:r>
        <w:t xml:space="preserve">She found herself observing the quiet acts of kindness, the selfless gestures of her crew, revealing a humanity she had almost </w:t>
        <w:br/>
        <w:t xml:space="preserve">forgotten. The vulnerability displayed by those who had entrusted their lives to her care broke through her carefully constructed walls of cynicism. The rhythmic sway of the ship, the endless horizon, became a balm for her troubled spirit. The shared experience had offered a path towards redemption, a chance to confront the </w:t>
        <w:br/>
        <w:t>shadows of her past and find forgiveness, not only in the eyes of others but also within herself. It was a slow, arduous process, a gradual shedding of the hardened shell that had protected her for so long. It involved countless quiet nights spent staring out at the starlit expanse, wrestling with the weight of her past decisions. She began to understand that forgiveness wasn't a single act, a grand pronouncement, but a continuous process of self-reflection, of acknowledging the pain she had inflicted, and striving to make amends.</w:t>
      </w:r>
    </w:p>
    <w:p w14:paraId="01D007FE" w14:textId="77777777" w:rsidR="004E5DEF" w:rsidRDefault="00000000">
      <w:pPr>
        <w:autoSpaceDE w:val="0"/>
        <w:autoSpaceDN w:val="0"/>
        <w:spacing w:before="264" w:after="0" w:line="264" w:lineRule="exact"/>
      </w:pPr>
      <w:r>
        <w:t xml:space="preserve">This process manifested in subtle ways. She started by addressing the grievances of her crew, those who had been wronged by her past actions. It was an agonizing process, but the heartfelt </w:t>
        <w:br/>
        <w:t>apologies, the genuine attempts at reconciliation, began to mend the rifts that had marred her reputation and her soul. She supported those facing financial hardship, providing them with opportunities and resources they might not have otherwise had access to. She</w:t>
      </w:r>
    </w:p>
    <w:p w14:paraId="24CF51D3" w14:textId="77777777" w:rsidR="004E5DEF" w:rsidRDefault="004E5DEF">
      <w:pPr>
        <w:sectPr w:rsidR="004E5DEF">
          <w:pgSz w:w="8000" w:h="12000"/>
          <w:pgMar w:top="1440" w:right="1440" w:bottom="1440" w:left="1440" w:header="720" w:footer="720" w:gutter="0"/>
          <w:cols w:space="720"/>
          <w:docGrid w:linePitch="360"/>
        </w:sectPr>
      </w:pPr>
    </w:p>
    <w:p w14:paraId="4082C81F" w14:textId="77777777" w:rsidR="004E5DEF" w:rsidRDefault="004E5DEF">
      <w:pPr>
        <w:autoSpaceDE w:val="0"/>
        <w:autoSpaceDN w:val="0"/>
        <w:spacing w:after="78" w:line="220" w:lineRule="exact"/>
      </w:pPr>
    </w:p>
    <w:p w14:paraId="74442E24" w14:textId="77777777" w:rsidR="004E5DEF" w:rsidRDefault="00000000">
      <w:pPr>
        <w:autoSpaceDE w:val="0"/>
        <w:autoSpaceDN w:val="0"/>
        <w:spacing w:before="58" w:after="0" w:line="264" w:lineRule="exact"/>
      </w:pPr>
      <w:r>
        <w:t xml:space="preserve">established a scholarship fund for the children of her crew, </w:t>
        <w:br/>
        <w:t>providing them with the opportunity for a better future, a future she believed they deserved. This was her penance, her way of offering recompense for the harsh choices she had made. Her acts of kindness were not merely acts of penance, they were testaments to the transformative power of shared experience and the enduring strength of the human spirit. They were also expressions of her own profound need for self-forgiveness.</w:t>
      </w:r>
    </w:p>
    <w:p w14:paraId="76AB15F5" w14:textId="77777777" w:rsidR="004E5DEF" w:rsidRDefault="00000000">
      <w:pPr>
        <w:autoSpaceDE w:val="0"/>
        <w:autoSpaceDN w:val="0"/>
        <w:spacing w:before="264" w:after="0" w:line="264" w:lineRule="exact"/>
      </w:pPr>
      <w:r>
        <w:t xml:space="preserve">For Elias, the fisherman, the journey’s impact was equally profound. He had carried the burden of a past mistake, a reckless decision that had endangered the delicate ecosystem of his beloved ocean. The voyage forced him to confront this past, to examine the </w:t>
        <w:br/>
        <w:t xml:space="preserve">consequences of his actions, and to confront the painful truth of his culpability. It wasn't the grand pronouncements or dramatic </w:t>
        <w:br/>
        <w:t xml:space="preserve">gestures that constituted his redemption, but rather the quiet, unassuming consistency of his commitment to environmental </w:t>
        <w:br/>
        <w:t xml:space="preserve">stewardship. He dedicated his life to undoing the damage he had caused, investing his time, energy, and resources into marine </w:t>
        <w:br/>
        <w:t xml:space="preserve">conservation. The act of creating his foundation was a public </w:t>
        <w:br/>
        <w:t>acknowledgment of his past failures, a tangible demonstration of his commitment to change.</w:t>
      </w:r>
    </w:p>
    <w:p w14:paraId="1C765403" w14:textId="77777777" w:rsidR="004E5DEF" w:rsidRDefault="00000000">
      <w:pPr>
        <w:autoSpaceDE w:val="0"/>
        <w:autoSpaceDN w:val="0"/>
        <w:spacing w:before="264" w:after="0" w:line="264" w:lineRule="exact"/>
      </w:pPr>
      <w:r>
        <w:t xml:space="preserve">Yet, true forgiveness wasn't about erasing the past, but about learning from it, about allowing the mistakes to shape the future. It was about recognizing the interconnectedness of all living things, about understanding the delicate balance of nature, and about committing to live in harmony with it. His redemption lay not in escaping his past but in embracing it, in learning from it, in </w:t>
        <w:br/>
        <w:t xml:space="preserve">transforming it into a force for good. He dedicated himself to educating others, passing on the wisdom he had gained, and </w:t>
        <w:br/>
        <w:t>helping to create a generation of environmental stewards. His work extended beyond the immediate community, reaching international organizations and influencing governmental policies. His impact was immeasurable, a testament to the enduring power of second chances, of choosing redemption over despair.</w:t>
      </w:r>
    </w:p>
    <w:p w14:paraId="0281C23F" w14:textId="77777777" w:rsidR="004E5DEF" w:rsidRDefault="00000000">
      <w:pPr>
        <w:autoSpaceDE w:val="0"/>
        <w:autoSpaceDN w:val="0"/>
        <w:spacing w:before="264" w:after="0" w:line="264" w:lineRule="exact"/>
      </w:pPr>
      <w:r>
        <w:t>Anya, the artist, found herself wrestling with a different kind of burden. Her youthful arrogance, her relentless pursuit of fame, had led her to compromise her values and disregard the needs of others.</w:t>
      </w:r>
    </w:p>
    <w:p w14:paraId="4705A57B" w14:textId="77777777" w:rsidR="004E5DEF" w:rsidRDefault="004E5DEF">
      <w:pPr>
        <w:sectPr w:rsidR="004E5DEF">
          <w:pgSz w:w="8000" w:h="12000"/>
          <w:pgMar w:top="1440" w:right="1440" w:bottom="1440" w:left="1440" w:header="720" w:footer="720" w:gutter="0"/>
          <w:cols w:space="720"/>
          <w:docGrid w:linePitch="360"/>
        </w:sectPr>
      </w:pPr>
    </w:p>
    <w:p w14:paraId="3EAA3B2C" w14:textId="77777777" w:rsidR="004E5DEF" w:rsidRDefault="004E5DEF">
      <w:pPr>
        <w:autoSpaceDE w:val="0"/>
        <w:autoSpaceDN w:val="0"/>
        <w:spacing w:after="78" w:line="220" w:lineRule="exact"/>
      </w:pPr>
    </w:p>
    <w:p w14:paraId="23ACEF83" w14:textId="77777777" w:rsidR="004E5DEF" w:rsidRDefault="00000000">
      <w:pPr>
        <w:autoSpaceDE w:val="0"/>
        <w:autoSpaceDN w:val="0"/>
        <w:spacing w:before="58" w:after="0" w:line="264" w:lineRule="exact"/>
      </w:pPr>
      <w:r>
        <w:t xml:space="preserve">The journey forced her to confront her self-centeredness, to </w:t>
        <w:br/>
        <w:t>recognize the impact of her actions on others. Her redemption came through a conscious shift in her artistic focus. She transformed her art, using her skills to promote social justice and environmental awareness. She established her scholarship program not simply as an act of charity, but as a way of atoning for her past mistakes, of using her influence for positive change.</w:t>
      </w:r>
    </w:p>
    <w:p w14:paraId="3C6D36FA" w14:textId="77777777" w:rsidR="004E5DEF" w:rsidRDefault="00000000">
      <w:pPr>
        <w:autoSpaceDE w:val="0"/>
        <w:autoSpaceDN w:val="0"/>
        <w:spacing w:before="264" w:after="0" w:line="264" w:lineRule="exact"/>
        <w:ind w:right="144"/>
      </w:pPr>
      <w:r>
        <w:t>The author, having achieved unexpected literary success, wrestled with the temptation of self-congratulation. The fame could have easily corrupted him, leading him down a path of self-indulgence.</w:t>
      </w:r>
    </w:p>
    <w:p w14:paraId="44E2EC1D" w14:textId="77777777" w:rsidR="004E5DEF" w:rsidRDefault="00000000">
      <w:pPr>
        <w:autoSpaceDE w:val="0"/>
        <w:autoSpaceDN w:val="0"/>
        <w:spacing w:before="60" w:after="0" w:line="264" w:lineRule="exact"/>
        <w:ind w:right="288"/>
      </w:pPr>
      <w:r>
        <w:t>But the shared experiences of the voyage served as a constant reminder of the importance of humility and social responsibility.</w:t>
      </w:r>
    </w:p>
    <w:p w14:paraId="5088DF76" w14:textId="77777777" w:rsidR="004E5DEF" w:rsidRDefault="00000000">
      <w:pPr>
        <w:autoSpaceDE w:val="0"/>
        <w:autoSpaceDN w:val="0"/>
        <w:spacing w:before="60" w:after="0" w:line="264" w:lineRule="exact"/>
        <w:ind w:right="144"/>
      </w:pPr>
      <w:r>
        <w:t xml:space="preserve">His redemption lay in actively using his newfound platform to amplify the voices of those who had been marginalized and </w:t>
        <w:br/>
        <w:t>silenced. He chose to use his royalties to support educational initiatives, providing opportunities for others to reach their full potential. He mentored aspiring writers, sharing his skills and wisdom, helping them to navigate the complex world of literature.</w:t>
      </w:r>
    </w:p>
    <w:p w14:paraId="2DF1A449" w14:textId="77777777" w:rsidR="004E5DEF" w:rsidRDefault="00000000">
      <w:pPr>
        <w:autoSpaceDE w:val="0"/>
        <w:autoSpaceDN w:val="0"/>
        <w:spacing w:before="60" w:after="0" w:line="264" w:lineRule="exact"/>
      </w:pPr>
      <w:r>
        <w:t xml:space="preserve">He actively sought out opportunities to give back, to use his </w:t>
        <w:br/>
        <w:t>privilege to create positive change in the world. His actions, both large and small, reflected a sincere commitment to creating a more equitable and just society.</w:t>
      </w:r>
    </w:p>
    <w:p w14:paraId="2A384602" w14:textId="77777777" w:rsidR="004E5DEF" w:rsidRDefault="00000000">
      <w:pPr>
        <w:autoSpaceDE w:val="0"/>
        <w:autoSpaceDN w:val="0"/>
        <w:spacing w:before="264" w:after="0" w:line="264" w:lineRule="exact"/>
      </w:pPr>
      <w:r>
        <w:t xml:space="preserve">The musician, whose music had touched the lives of millions, faced a different kind of reckoning. He had allowed the pursuit of </w:t>
        <w:br/>
        <w:t xml:space="preserve">commercial success to compromise his artistic integrity. The </w:t>
        <w:br/>
        <w:t xml:space="preserve">journey revealed to him the importance of staying true to one's values, to remaining authentic. His redemption wasn't about </w:t>
        <w:br/>
        <w:t xml:space="preserve">achieving greater commercial success but about reclaiming his artistic voice, creating music that resonated with his soul. He </w:t>
        <w:br/>
        <w:t xml:space="preserve">infused his music with themes of social responsibility, </w:t>
        <w:br/>
        <w:t xml:space="preserve">environmental awareness, and shared human experience. He </w:t>
        <w:br/>
        <w:t>partnered with charitable organizations, using his concerts as platforms to raise awareness and funds. He found redemption not in the pursuit of superficial accolades, but in the deeper satisfaction of using his talent to create meaningful change. His music, once a vehicle for personal gain, now served as an instrument for social good.</w:t>
      </w:r>
    </w:p>
    <w:p w14:paraId="4BE28B20" w14:textId="77777777" w:rsidR="004E5DEF" w:rsidRDefault="004E5DEF">
      <w:pPr>
        <w:sectPr w:rsidR="004E5DEF">
          <w:pgSz w:w="8000" w:h="12000"/>
          <w:pgMar w:top="1440" w:right="1440" w:bottom="1440" w:left="1440" w:header="720" w:footer="720" w:gutter="0"/>
          <w:cols w:space="720"/>
          <w:docGrid w:linePitch="360"/>
        </w:sectPr>
      </w:pPr>
    </w:p>
    <w:p w14:paraId="4D0020A4" w14:textId="77777777" w:rsidR="004E5DEF" w:rsidRDefault="004E5DEF">
      <w:pPr>
        <w:autoSpaceDE w:val="0"/>
        <w:autoSpaceDN w:val="0"/>
        <w:spacing w:after="78" w:line="220" w:lineRule="exact"/>
      </w:pPr>
    </w:p>
    <w:p w14:paraId="18F12180" w14:textId="77777777" w:rsidR="004E5DEF" w:rsidRDefault="00000000">
      <w:pPr>
        <w:autoSpaceDE w:val="0"/>
        <w:autoSpaceDN w:val="0"/>
        <w:spacing w:before="58" w:after="0" w:line="264" w:lineRule="exact"/>
      </w:pPr>
      <w:r>
        <w:t xml:space="preserve">The aging narrator, bearing the weight of years and loss, found his redemption not in escaping his sorrow, but in confronting it. He chose to share his stories, his memories, his reflections, not as a burden, but as a gift. He formed a community of shared memory and experience, transforming his personal grief into a celebration of resilience and enduring love. He found solace and purpose in </w:t>
        <w:br/>
        <w:t>connecting with the families of the volunteers, sharing their stories, creating a tapestry of memories that transcended individual loss. His writing became a powerful act of healing and a testament to the enduring strength of the human spirit.</w:t>
      </w:r>
    </w:p>
    <w:p w14:paraId="759EF0E1" w14:textId="77777777" w:rsidR="004E5DEF" w:rsidRDefault="00000000">
      <w:pPr>
        <w:autoSpaceDE w:val="0"/>
        <w:autoSpaceDN w:val="0"/>
        <w:spacing w:before="264" w:after="0" w:line="264" w:lineRule="exact"/>
      </w:pPr>
      <w:r>
        <w:t xml:space="preserve">The ocean, the timeless witness to their journey, remained a </w:t>
        <w:br/>
        <w:t xml:space="preserve">constant reminder of both the fragility and the resilience of life. It mirrored their own personal voyages of redemption and </w:t>
        <w:br/>
        <w:t>forgiveness, a testament to the power of shared experience and the potential for transformation. The voyage hadn’t just been a physical journey; it had been a journey inward, a pilgrimage towards a deeper understanding of themselves and the world around them.</w:t>
      </w:r>
    </w:p>
    <w:p w14:paraId="6D8BEF95" w14:textId="77777777" w:rsidR="004E5DEF" w:rsidRDefault="00000000">
      <w:pPr>
        <w:autoSpaceDE w:val="0"/>
        <w:autoSpaceDN w:val="0"/>
        <w:spacing w:before="60" w:after="0" w:line="264" w:lineRule="exact"/>
        <w:ind w:right="144"/>
      </w:pPr>
      <w:r>
        <w:t xml:space="preserve">Each act of forgiveness, each choice made in the wake of the voyage, represented a step towards healing, a testament to the power of the human spirit to transcend its mistakes and find peace and redemption in the face of adversity. The children of these volunteers, the next generation, inherited this legacy, a legacy of resilience, of shared experience, and the enduring power of </w:t>
        <w:br/>
        <w:t>forgiveness and redemption. Their choices would shape the future, shaping a narrative of their own, influenced profoundly by the journeys of their parents. And so, the threads of fate, once tangled and knotted, began to unravel, weaving a new tapestry of hope, resilience, and the enduring power of human connection.</w:t>
      </w:r>
    </w:p>
    <w:p w14:paraId="2C730D1C" w14:textId="77777777" w:rsidR="004E5DEF" w:rsidRDefault="004E5DEF">
      <w:pPr>
        <w:sectPr w:rsidR="004E5DEF">
          <w:pgSz w:w="8000" w:h="12000"/>
          <w:pgMar w:top="1440" w:right="1440" w:bottom="1440" w:left="1440" w:header="720" w:footer="720" w:gutter="0"/>
          <w:cols w:space="720"/>
          <w:docGrid w:linePitch="360"/>
        </w:sectPr>
      </w:pPr>
    </w:p>
    <w:p w14:paraId="54CAA6E4" w14:textId="77777777" w:rsidR="004E5DEF" w:rsidRDefault="004E5DEF">
      <w:pPr>
        <w:autoSpaceDE w:val="0"/>
        <w:autoSpaceDN w:val="0"/>
        <w:spacing w:after="224" w:line="220" w:lineRule="exact"/>
      </w:pPr>
    </w:p>
    <w:p w14:paraId="7D7149BF" w14:textId="77777777" w:rsidR="004E5DEF" w:rsidRDefault="00000000">
      <w:pPr>
        <w:autoSpaceDE w:val="0"/>
        <w:autoSpaceDN w:val="0"/>
        <w:spacing w:after="0" w:line="330" w:lineRule="exact"/>
      </w:pPr>
      <w:r>
        <w:t>Cycles of Life</w:t>
      </w:r>
    </w:p>
    <w:p w14:paraId="7E272B2E" w14:textId="77777777" w:rsidR="004E5DEF" w:rsidRDefault="00000000">
      <w:pPr>
        <w:autoSpaceDE w:val="0"/>
        <w:autoSpaceDN w:val="0"/>
        <w:spacing w:before="286" w:after="0" w:line="264" w:lineRule="exact"/>
        <w:ind w:right="144"/>
      </w:pPr>
      <w:r>
        <w:t>The rhythmic creak of the old wooden dock, a familiar sound that had punctuated the narrator's childhood, echoed the cyclical rhythm of life itself. He watched the waves, each one a miniature representation of the journey – birth from the depths, a surge forward, a cresting peak of power, a slow retreat back into the vast expanse, a silent return to the origins. The ocean, a constant, relentless force, mirrored the ebb and flow of human existence, its cycles of creation and destruction, of growth and decay, a timeless ballet performed on the world's stage.</w:t>
      </w:r>
    </w:p>
    <w:p w14:paraId="3FB07B39" w14:textId="77777777" w:rsidR="004E5DEF" w:rsidRDefault="00000000">
      <w:pPr>
        <w:autoSpaceDE w:val="0"/>
        <w:autoSpaceDN w:val="0"/>
        <w:spacing w:before="264" w:after="0" w:line="264" w:lineRule="exact"/>
        <w:ind w:right="144"/>
      </w:pPr>
      <w:r>
        <w:t>This understanding, this profound awareness of life's cyclical nature, had not come easily. It was forged in the crucible of loss, refined by the passage of time, and tempered by the enduring power of memory. He had witnessed the birth of children, the joyous celebrations that heralded their arrival into the world. He had seen them grow, blossom, and flourish, their laughter echoing like the cries of gulls above the crashing waves. He had also witnessed their struggles, their trials, their heartbreaks, the storms that tested their resilience and their spirit.</w:t>
      </w:r>
    </w:p>
    <w:p w14:paraId="707408C1" w14:textId="77777777" w:rsidR="004E5DEF" w:rsidRDefault="00000000">
      <w:pPr>
        <w:autoSpaceDE w:val="0"/>
        <w:autoSpaceDN w:val="0"/>
        <w:spacing w:before="264" w:after="0" w:line="264" w:lineRule="exact"/>
      </w:pPr>
      <w:r>
        <w:t>He had been present at their weddings, celebratory unions that symbolized the joining of two lives, two journeys intertwined into a single narrative. He'd seen the fragile beauty of new beginnings, the promise of a shared future unfolding before his eyes. The echoes of their vows, the soft whispers of affection, blended with the constant rhythm of the sea. The weddings, like the ships setting sail, signified departures and arrivals, the beginning of new chapters in the larger narrative of life.</w:t>
      </w:r>
    </w:p>
    <w:p w14:paraId="2E80C628" w14:textId="77777777" w:rsidR="004E5DEF" w:rsidRDefault="00000000">
      <w:pPr>
        <w:autoSpaceDE w:val="0"/>
        <w:autoSpaceDN w:val="0"/>
        <w:spacing w:before="264" w:after="0" w:line="264" w:lineRule="exact"/>
      </w:pPr>
      <w:r>
        <w:t>But he had also witnessed death's cold embrace, the silent surrender of the body to the inevitable. The funerals, somber and reflective, echoed the sea's mournful sighs, a stark reminder of the finite nature of human existence. The graves, like the silent depths of the ocean, held untold stories, secrets whispered by the wind and the waves, a testament to the passage of time, to the undeniable truth of mortality. The flowers placed on the graves, fragile and vibrant, represented the fleeting beauty of life itself, a poignant metaphor</w:t>
      </w:r>
    </w:p>
    <w:p w14:paraId="1D3EB1B1" w14:textId="77777777" w:rsidR="004E5DEF" w:rsidRDefault="004E5DEF">
      <w:pPr>
        <w:sectPr w:rsidR="004E5DEF">
          <w:pgSz w:w="8000" w:h="12000"/>
          <w:pgMar w:top="1440" w:right="1440" w:bottom="1440" w:left="1440" w:header="720" w:footer="720" w:gutter="0"/>
          <w:cols w:space="720"/>
          <w:docGrid w:linePitch="360"/>
        </w:sectPr>
      </w:pPr>
    </w:p>
    <w:p w14:paraId="09339FE2" w14:textId="77777777" w:rsidR="004E5DEF" w:rsidRDefault="004E5DEF">
      <w:pPr>
        <w:autoSpaceDE w:val="0"/>
        <w:autoSpaceDN w:val="0"/>
        <w:spacing w:after="78" w:line="220" w:lineRule="exact"/>
      </w:pPr>
    </w:p>
    <w:p w14:paraId="1C8946A5" w14:textId="77777777" w:rsidR="004E5DEF" w:rsidRDefault="00000000">
      <w:pPr>
        <w:autoSpaceDE w:val="0"/>
        <w:autoSpaceDN w:val="0"/>
        <w:spacing w:before="56" w:after="0" w:line="264" w:lineRule="exact"/>
        <w:ind w:right="432"/>
      </w:pPr>
      <w:r>
        <w:t>for its transient nature. Yet, even in the face of death, the cycle continued, the natural order persevered, life finding a way to perpetuate itself, a testament to its enduring strength.</w:t>
      </w:r>
    </w:p>
    <w:p w14:paraId="5967DB7E" w14:textId="77777777" w:rsidR="004E5DEF" w:rsidRDefault="00000000">
      <w:pPr>
        <w:autoSpaceDE w:val="0"/>
        <w:autoSpaceDN w:val="0"/>
        <w:spacing w:before="264" w:after="0" w:line="264" w:lineRule="exact"/>
      </w:pPr>
      <w:r>
        <w:t>The children of the volunteers, now grown, were navigating their own paths. He witnessed in them the echoes of their parents' journeys, a reflection of their resilience, their struggles, and their triumphs. Their choices, their decisions, were shaped by the legacy of their parents, a legacy of sacrifice, of perseverance, of unwavering hope.</w:t>
      </w:r>
    </w:p>
    <w:p w14:paraId="005C496B" w14:textId="77777777" w:rsidR="004E5DEF" w:rsidRDefault="00000000">
      <w:pPr>
        <w:autoSpaceDE w:val="0"/>
        <w:autoSpaceDN w:val="0"/>
        <w:spacing w:before="60" w:after="0" w:line="264" w:lineRule="exact"/>
      </w:pPr>
      <w:r>
        <w:t>The young men and women of the new generation carried the weight of their inheritance, their paths illuminated by the stories of the past, yet also guided by their own aspirations and dreams.</w:t>
      </w:r>
    </w:p>
    <w:p w14:paraId="6F793CC6" w14:textId="77777777" w:rsidR="004E5DEF" w:rsidRDefault="00000000">
      <w:pPr>
        <w:autoSpaceDE w:val="0"/>
        <w:autoSpaceDN w:val="0"/>
        <w:spacing w:before="264" w:after="0" w:line="264" w:lineRule="exact"/>
      </w:pPr>
      <w:r>
        <w:t xml:space="preserve">Their lives were a continuation of the same cyclical pattern, a reminder that the journey was not linear, but a continuous dance of birth, growth, decay, and renewal. He witnessed the pattern reflected in the changing seasons, in the rising and setting of the sun, in the relentless rhythm of the tides. He saw it in the lives of the </w:t>
        <w:br/>
        <w:t>fishermen, their daily struggle mirrored in the ceaseless battle between the ocean's relentless forces and their determination to prevail. The fishermen's resilience, their unwavering commitment to their craft, spoke of a profound understanding of the natural cycles that governed their lives and livelihoods.</w:t>
      </w:r>
    </w:p>
    <w:p w14:paraId="191D6CE6" w14:textId="77777777" w:rsidR="004E5DEF" w:rsidRDefault="00000000">
      <w:pPr>
        <w:autoSpaceDE w:val="0"/>
        <w:autoSpaceDN w:val="0"/>
        <w:spacing w:before="264" w:after="0" w:line="264" w:lineRule="exact"/>
      </w:pPr>
      <w:r>
        <w:t xml:space="preserve">He witnessed it also in the lives of the artists, their creative endeavors a reflection of their own internal struggles, their art a testament to their ability to transform pain and sorrow into beauty and </w:t>
        <w:br/>
        <w:t xml:space="preserve">inspiration. The cycles of creation and destruction, inspiration and exhaustion, were mirrored in their artistic expressions. Each </w:t>
        <w:br/>
        <w:t>brushstroke, each note played, each word written represented a tiny fragment of the larger cyclical pattern of life itself. The artist's process was itself a cyclical journey, a dance between inspiration and realization, struggle and triumph, ultimately culminating in a masterpiece that captured a small slice of the infinite.</w:t>
      </w:r>
    </w:p>
    <w:p w14:paraId="18E763E3" w14:textId="77777777" w:rsidR="004E5DEF" w:rsidRDefault="00000000">
      <w:pPr>
        <w:autoSpaceDE w:val="0"/>
        <w:autoSpaceDN w:val="0"/>
        <w:spacing w:before="264" w:after="0" w:line="264" w:lineRule="exact"/>
      </w:pPr>
      <w:r>
        <w:t>Even the author, he realized, had been caught in this cycle. The highs of literary success, the intoxicating feeling of recognition and acclaim, had given way to periods of doubt and uncertainty, of creative stagnation and personal reflection. The cyclical nature of his writing career, the relentless ebb and flow of inspiration and</w:t>
      </w:r>
    </w:p>
    <w:p w14:paraId="7FEFB502" w14:textId="77777777" w:rsidR="004E5DEF" w:rsidRDefault="004E5DEF">
      <w:pPr>
        <w:sectPr w:rsidR="004E5DEF">
          <w:pgSz w:w="8000" w:h="12000"/>
          <w:pgMar w:top="1440" w:right="1440" w:bottom="1440" w:left="1440" w:header="720" w:footer="720" w:gutter="0"/>
          <w:cols w:space="720"/>
          <w:docGrid w:linePitch="360"/>
        </w:sectPr>
      </w:pPr>
    </w:p>
    <w:p w14:paraId="29FFFAC0" w14:textId="77777777" w:rsidR="004E5DEF" w:rsidRDefault="004E5DEF">
      <w:pPr>
        <w:autoSpaceDE w:val="0"/>
        <w:autoSpaceDN w:val="0"/>
        <w:spacing w:after="78" w:line="220" w:lineRule="exact"/>
      </w:pPr>
    </w:p>
    <w:p w14:paraId="5C435650" w14:textId="77777777" w:rsidR="004E5DEF" w:rsidRDefault="00000000">
      <w:pPr>
        <w:autoSpaceDE w:val="0"/>
        <w:autoSpaceDN w:val="0"/>
        <w:spacing w:before="58" w:after="0" w:line="264" w:lineRule="exact"/>
        <w:ind w:right="288"/>
      </w:pPr>
      <w:r>
        <w:t>productivity, mirrored the cyclical nature of life itself. He found solace in this understanding, in the realization that periods of barrenness were as inevitable and necessary as the periods of fecundity.</w:t>
      </w:r>
    </w:p>
    <w:p w14:paraId="1E532E9B" w14:textId="77777777" w:rsidR="004E5DEF" w:rsidRDefault="00000000">
      <w:pPr>
        <w:autoSpaceDE w:val="0"/>
        <w:autoSpaceDN w:val="0"/>
        <w:spacing w:before="264" w:after="0" w:line="264" w:lineRule="exact"/>
      </w:pPr>
      <w:r>
        <w:t xml:space="preserve">The children of the volunteers represented the future, a </w:t>
        <w:br/>
        <w:t xml:space="preserve">continuation of the cycle. Their lives, their choices, their struggles, all would contribute to the larger narrative, shaping the generations to come. He envisioned them setting sail on their own voyages, facing their own storms, making their own choices, forging their own paths, the endless horizon their own to explore. Their </w:t>
        <w:br/>
        <w:t>individual journeys, though unique, would be inextricably linked to the past, shaped by the experiences and legacies of those who came before them.</w:t>
      </w:r>
    </w:p>
    <w:p w14:paraId="782FA73A" w14:textId="77777777" w:rsidR="004E5DEF" w:rsidRDefault="00000000">
      <w:pPr>
        <w:autoSpaceDE w:val="0"/>
        <w:autoSpaceDN w:val="0"/>
        <w:spacing w:before="264" w:after="0" w:line="264" w:lineRule="exact"/>
      </w:pPr>
      <w:r>
        <w:t xml:space="preserve">The ocean, ever-present, continued to whisper its secrets, a timeless narrative of birth, growth, decay, and renewal. The relentless cycle continued, unstoppable, an unending symphony of life and death, a testament to the enduring power of nature, a constant reminder of the cyclical nature of human existence. The threads of fate, once tangled and knotted, continued to unravel, weaving a new tapestry, a tapestry of memories, of love, of loss, of hope, of resilience, and the enduring power of the human spirit. The waves crashed against the shore, a constant reminder of time's relentless march, a lullaby that whispered of the eternal cycles of life, death, and rebirth. The past, present, and future were intertwined, the generations </w:t>
        <w:br/>
        <w:t>connected by the unseen threads of fate, a timeless narrative played out against the backdrop of the ever-changing sea.</w:t>
      </w:r>
    </w:p>
    <w:p w14:paraId="572F61BE" w14:textId="77777777" w:rsidR="004E5DEF" w:rsidRDefault="004E5DEF">
      <w:pPr>
        <w:sectPr w:rsidR="004E5DEF">
          <w:pgSz w:w="8000" w:h="12000"/>
          <w:pgMar w:top="1440" w:right="1440" w:bottom="1440" w:left="1440" w:header="720" w:footer="720" w:gutter="0"/>
          <w:cols w:space="720"/>
          <w:docGrid w:linePitch="360"/>
        </w:sectPr>
      </w:pPr>
    </w:p>
    <w:p w14:paraId="4FC591A9" w14:textId="77777777" w:rsidR="004E5DEF" w:rsidRDefault="004E5DEF">
      <w:pPr>
        <w:autoSpaceDE w:val="0"/>
        <w:autoSpaceDN w:val="0"/>
        <w:spacing w:after="224" w:line="220" w:lineRule="exact"/>
      </w:pPr>
    </w:p>
    <w:p w14:paraId="6971DFDA" w14:textId="77777777" w:rsidR="004E5DEF" w:rsidRDefault="00000000">
      <w:pPr>
        <w:autoSpaceDE w:val="0"/>
        <w:autoSpaceDN w:val="0"/>
        <w:spacing w:after="0" w:line="330" w:lineRule="exact"/>
      </w:pPr>
      <w:r>
        <w:t>Messages from the Past</w:t>
      </w:r>
    </w:p>
    <w:p w14:paraId="50A597C5" w14:textId="77777777" w:rsidR="004E5DEF" w:rsidRDefault="00000000">
      <w:pPr>
        <w:autoSpaceDE w:val="0"/>
        <w:autoSpaceDN w:val="0"/>
        <w:spacing w:before="286" w:after="0" w:line="264" w:lineRule="exact"/>
      </w:pPr>
      <w:r>
        <w:t xml:space="preserve">The salt-laced wind carried the scent of brine and distant storms, a familiar perfume to the old man. He stood on the cliff overlooking the churning sea, the grey expanse mirroring the turbulent </w:t>
        <w:br/>
        <w:t xml:space="preserve">emotions churning within him. He thought of the letters, fragile echoes from a time long past, their ink now faded, their paper brittle with age. They were more than just words on paper; they were the ghosts of voices, the whispers of lives lived, lost, and remembered. Each creased page held a fragment of a story, a piece of a puzzle that tried to piece together the lives of the brave </w:t>
        <w:br/>
        <w:t>volunteers who had sailed away, leaving behind a void that echoed through generations.</w:t>
      </w:r>
    </w:p>
    <w:p w14:paraId="7BBC37C8" w14:textId="77777777" w:rsidR="004E5DEF" w:rsidRDefault="00000000">
      <w:pPr>
        <w:autoSpaceDE w:val="0"/>
        <w:autoSpaceDN w:val="0"/>
        <w:spacing w:before="266" w:after="0" w:line="264" w:lineRule="exact"/>
      </w:pPr>
      <w:r>
        <w:t xml:space="preserve">He held one letter gingerly, its edges frayed like a sailor’s worn rope. The handwriting, bold and hurried, was his father's, a scrawl that he recognized instantly, even after all these years. The words, though simple, painted vivid pictures: the relentless sway of the ship, the vast, unforgiving ocean stretching to the horizon, the camaraderie among the men, the gnawing loneliness of being so far from home. He read of the endless days at sea, the monotonous rhythm of work punctuated by brief moments of beauty – a </w:t>
        <w:br/>
        <w:t>breathtaking sunset, a pod of playful dolphins, the sudden, startling sight of a whale breaching the surface.</w:t>
      </w:r>
    </w:p>
    <w:p w14:paraId="7EB4DDFA" w14:textId="77777777" w:rsidR="004E5DEF" w:rsidRDefault="00000000">
      <w:pPr>
        <w:autoSpaceDE w:val="0"/>
        <w:autoSpaceDN w:val="0"/>
        <w:spacing w:before="264" w:after="0" w:line="264" w:lineRule="exact"/>
      </w:pPr>
      <w:r>
        <w:t>Another letter, penned by a young man named Thomas, spoke of fear, not of the sea, but of the unknown future, of the uncertainties of war, and the haunting possibility of not returning. The young man’s apprehension was palpable, his words laced with a desperate hope that clung to him like sea spray. Thomas wrote of his dreams, his love for a woman he’d left behind, his longing for the familiar comforts of home, his fears for the future and the weight of the responsibility he carried with him. His words spoke of a hope, a fragile thing that flickered like a candle in the wind, and a fear that was just as powerful. He wrote of moments of camaraderie, of shared jokes and songs, and the quiet moments of reflection that gave him strength. It was a fragile thing, this hope, but he clung to it with every fiber of his being.</w:t>
      </w:r>
    </w:p>
    <w:p w14:paraId="7BB4B66E" w14:textId="77777777" w:rsidR="004E5DEF" w:rsidRDefault="004E5DEF">
      <w:pPr>
        <w:sectPr w:rsidR="004E5DEF">
          <w:pgSz w:w="8000" w:h="12000"/>
          <w:pgMar w:top="1440" w:right="1440" w:bottom="1440" w:left="1440" w:header="720" w:footer="720" w:gutter="0"/>
          <w:cols w:space="720"/>
          <w:docGrid w:linePitch="360"/>
        </w:sectPr>
      </w:pPr>
    </w:p>
    <w:p w14:paraId="5EC7887B" w14:textId="77777777" w:rsidR="004E5DEF" w:rsidRDefault="004E5DEF">
      <w:pPr>
        <w:autoSpaceDE w:val="0"/>
        <w:autoSpaceDN w:val="0"/>
        <w:spacing w:after="78" w:line="220" w:lineRule="exact"/>
      </w:pPr>
    </w:p>
    <w:p w14:paraId="27CBAD87" w14:textId="77777777" w:rsidR="004E5DEF" w:rsidRDefault="00000000">
      <w:pPr>
        <w:autoSpaceDE w:val="0"/>
        <w:autoSpaceDN w:val="0"/>
        <w:spacing w:before="58" w:after="0" w:line="264" w:lineRule="exact"/>
        <w:ind w:right="144"/>
      </w:pPr>
      <w:r>
        <w:t>There were messages, too, scrawled on scraps of paper, hastily penned in moments stolen from the relentless demands of their duties. Short, fragmented thoughts, hurried notes that captured a fleeting moment of despair or joy, a single line that hinted at a much larger and more complex story. A whispered prayer for safe passage, a line about missing loved ones, a hasty note about the weather. Each message was a tiny window into the lives of these men, revealing the complexity of their experiences and their feelings.</w:t>
      </w:r>
    </w:p>
    <w:p w14:paraId="4BCCDB86" w14:textId="77777777" w:rsidR="004E5DEF" w:rsidRDefault="00000000">
      <w:pPr>
        <w:autoSpaceDE w:val="0"/>
        <w:autoSpaceDN w:val="0"/>
        <w:spacing w:before="264" w:after="0" w:line="264" w:lineRule="exact"/>
        <w:ind w:right="144"/>
      </w:pPr>
      <w:r>
        <w:t>The letters weren't just about the journey itself; they revealed the interior landscapes.  of the volunteers, their hopes, their fears, their dreams, their anxieties, their regrets, and their unwavering spirit.</w:t>
      </w:r>
    </w:p>
    <w:p w14:paraId="0D0E8876" w14:textId="77777777" w:rsidR="004E5DEF" w:rsidRDefault="00000000">
      <w:pPr>
        <w:autoSpaceDE w:val="0"/>
        <w:autoSpaceDN w:val="0"/>
        <w:spacing w:before="60" w:after="0" w:line="264" w:lineRule="exact"/>
      </w:pPr>
      <w:r>
        <w:t xml:space="preserve">They described the relentless work, the harsh conditions, the </w:t>
        <w:br/>
        <w:t xml:space="preserve">constant threat of storms, and the ever-present fear of enemy </w:t>
        <w:br/>
        <w:t>action. But they also spoke of shared laughter, unexpected acts of kindness, moments of quiet camaraderie, and the unwavering bonds of friendship forged in the face of adversity. They were a testament to the enduring strength of the human spirit, the ability to find resilience and hope even amidst the harshest conditions.</w:t>
      </w:r>
    </w:p>
    <w:p w14:paraId="0195D61C" w14:textId="77777777" w:rsidR="004E5DEF" w:rsidRDefault="00000000">
      <w:pPr>
        <w:autoSpaceDE w:val="0"/>
        <w:autoSpaceDN w:val="0"/>
        <w:spacing w:before="264" w:after="0" w:line="264" w:lineRule="exact"/>
        <w:ind w:right="288"/>
      </w:pPr>
      <w:r>
        <w:t>One letter, found tucked inside a worn copy of a sea shanty, was from a woman named Eleanor, the wife of one of the volunteers.</w:t>
      </w:r>
    </w:p>
    <w:p w14:paraId="6C43AF56" w14:textId="77777777" w:rsidR="004E5DEF" w:rsidRDefault="00000000">
      <w:pPr>
        <w:autoSpaceDE w:val="0"/>
        <w:autoSpaceDN w:val="0"/>
        <w:spacing w:before="58" w:after="0" w:line="264" w:lineRule="exact"/>
      </w:pPr>
      <w:r>
        <w:t xml:space="preserve">She wrote not of the sea but of the life she was living in his </w:t>
        <w:br/>
        <w:t>absence, of her struggle to maintain hope, of her unwavering belief in his safe return. Her words carried a poignant sadness but also a quiet strength that was both beautiful and heartbreaking. She wrote of her daily life, her small victories and her profound sadness, describing the weight of her husband’s absence. She described the hopes and the fears that consumed her days and nights.</w:t>
      </w:r>
    </w:p>
    <w:p w14:paraId="7BAA54CD" w14:textId="77777777" w:rsidR="004E5DEF" w:rsidRDefault="00000000">
      <w:pPr>
        <w:autoSpaceDE w:val="0"/>
        <w:autoSpaceDN w:val="0"/>
        <w:spacing w:before="264" w:after="0" w:line="264" w:lineRule="exact"/>
      </w:pPr>
      <w:r>
        <w:t>The letters, the messages, the fragments of stories – they were more than just words on paper. They were a tapestry woven from the threads of lives lived and lost, memories preserved in the face of oblivion, a testament to the enduring power of love and the human spirit’s resilience. They were a collection of shared stories, stories of love and loss, hope and despair. The letters, faded and worn, served as a link to the past, a bridge between the present and the distant past, bringing them into a world where time was of no importance.</w:t>
      </w:r>
    </w:p>
    <w:p w14:paraId="50842AB1" w14:textId="77777777" w:rsidR="004E5DEF" w:rsidRDefault="004E5DEF">
      <w:pPr>
        <w:sectPr w:rsidR="004E5DEF">
          <w:pgSz w:w="8000" w:h="12000"/>
          <w:pgMar w:top="1440" w:right="1440" w:bottom="1440" w:left="1440" w:header="720" w:footer="720" w:gutter="0"/>
          <w:cols w:space="720"/>
          <w:docGrid w:linePitch="360"/>
        </w:sectPr>
      </w:pPr>
    </w:p>
    <w:p w14:paraId="7966A9A1" w14:textId="77777777" w:rsidR="004E5DEF" w:rsidRDefault="004E5DEF">
      <w:pPr>
        <w:autoSpaceDE w:val="0"/>
        <w:autoSpaceDN w:val="0"/>
        <w:spacing w:after="78" w:line="220" w:lineRule="exact"/>
      </w:pPr>
    </w:p>
    <w:p w14:paraId="728683D1" w14:textId="77777777" w:rsidR="004E5DEF" w:rsidRDefault="00000000">
      <w:pPr>
        <w:autoSpaceDE w:val="0"/>
        <w:autoSpaceDN w:val="0"/>
        <w:spacing w:before="58" w:after="0" w:line="264" w:lineRule="exact"/>
      </w:pPr>
      <w:r>
        <w:t xml:space="preserve">The old man traced the faded ink of a word, a single, almost </w:t>
        <w:br/>
        <w:t>illegible name, whispered on the edge of a page. It was the name of a man who never returned, a ghost in the sea of faces, a lost melody in the symphony of lives lived and lost. He closed his eyes, the sea wind rustling through his grey hair, and he witnessed them again, the young men, full of hope and dreams, sailing into the unknown. The letters were more than just words; they were the echoes of their hearts, their souls, their aspirations, forever imprinted on the pages of time.</w:t>
      </w:r>
    </w:p>
    <w:p w14:paraId="2D7BCC5B" w14:textId="77777777" w:rsidR="004E5DEF" w:rsidRDefault="00000000">
      <w:pPr>
        <w:autoSpaceDE w:val="0"/>
        <w:autoSpaceDN w:val="0"/>
        <w:spacing w:before="264" w:after="0" w:line="264" w:lineRule="exact"/>
      </w:pPr>
      <w:r>
        <w:t xml:space="preserve">He turned back to the ocean, its relentless waves a metaphor for the passing of time, eroding the memories of the shore, yet retaining the imprint of the stories engraved in its depths. Each wave </w:t>
        <w:br/>
        <w:t xml:space="preserve">crashing against the shore was an echo, a moment lost to time, but not forgotten. The letters were the witnesses, the silent keepers of the past, a bridge between the generations, connecting the present to the past. They were testaments to the human spirit’s resilience in the face of immense adversity. The ocean and the letters, both powerful and enduring, held their own unique narratives, their intertwining stories a timeless testament to human nature, its resilience, and its vulnerability, captured forever in the salt-laced wind and the fading ink. The waves continued to crash on the shore, a relentless reminder of time's march, yet the stories </w:t>
        <w:br/>
        <w:t>whispered in the letters would forever endure. The ocean and the letters were forever intertwined, whispering tales of loss, love, and the enduring power of memory.</w:t>
      </w:r>
    </w:p>
    <w:p w14:paraId="015B9A66" w14:textId="77777777" w:rsidR="004E5DEF" w:rsidRDefault="00000000">
      <w:pPr>
        <w:autoSpaceDE w:val="0"/>
        <w:autoSpaceDN w:val="0"/>
        <w:spacing w:before="264" w:after="0" w:line="264" w:lineRule="exact"/>
      </w:pPr>
      <w:r>
        <w:t xml:space="preserve">The collection of letters was more than a collection of words on paper. It was a chronicle of courage, sacrifice, and the enduring power of the human spirit, interwoven with the relentless rhythm of the sea. The collection showcased not only the physical journey of the men but also their internal struggles, their hopes, their fears, and their dreams. Each letter presented a unique perspective, </w:t>
        <w:br/>
        <w:t xml:space="preserve">adding depth to the narrative and enriching the reader's </w:t>
        <w:br/>
        <w:t xml:space="preserve">understanding of the volunteers and their personal lives. The letters mirrored the cyclical nature of life, showing the progression of time, loss, and the persistence of memory. They were tangible links to the past, bridging the gap between the living and the lost, </w:t>
        <w:br/>
        <w:t>between generations.</w:t>
      </w:r>
    </w:p>
    <w:p w14:paraId="323EFEA4" w14:textId="77777777" w:rsidR="004E5DEF" w:rsidRDefault="004E5DEF">
      <w:pPr>
        <w:sectPr w:rsidR="004E5DEF">
          <w:pgSz w:w="8000" w:h="12000"/>
          <w:pgMar w:top="1440" w:right="1440" w:bottom="1440" w:left="1440" w:header="720" w:footer="720" w:gutter="0"/>
          <w:cols w:space="720"/>
          <w:docGrid w:linePitch="360"/>
        </w:sectPr>
      </w:pPr>
    </w:p>
    <w:p w14:paraId="35BBAD46" w14:textId="77777777" w:rsidR="004E5DEF" w:rsidRDefault="004E5DEF">
      <w:pPr>
        <w:autoSpaceDE w:val="0"/>
        <w:autoSpaceDN w:val="0"/>
        <w:spacing w:after="78" w:line="220" w:lineRule="exact"/>
      </w:pPr>
    </w:p>
    <w:p w14:paraId="7BF337A5" w14:textId="77777777" w:rsidR="004E5DEF" w:rsidRDefault="00000000">
      <w:pPr>
        <w:autoSpaceDE w:val="0"/>
        <w:autoSpaceDN w:val="0"/>
        <w:spacing w:before="58" w:after="0" w:line="264" w:lineRule="exact"/>
      </w:pPr>
      <w:r>
        <w:t xml:space="preserve">The collection, meticulously preserved, provided a unique insight into the emotional landscape of a time long gone, giving the reader access to the thoughts, feelings, and experiences of individuals who lived through extraordinary circumstances. They evoked the </w:t>
        <w:br/>
        <w:t xml:space="preserve">vividness of the past and painted a powerful picture of courage and resilience. The letters highlighted the sacrifices made by the </w:t>
        <w:br/>
        <w:t xml:space="preserve">volunteers, the long periods of separation from their families, and the constant threat of danger. They humanized the volunteers, revealing the multifaceted complexity of their individual </w:t>
        <w:br/>
        <w:t>experiences and showing that even within their courage, there was a palpable presence of fear and uncertainty.</w:t>
      </w:r>
    </w:p>
    <w:p w14:paraId="3CAABBF6" w14:textId="77777777" w:rsidR="004E5DEF" w:rsidRDefault="00000000">
      <w:pPr>
        <w:autoSpaceDE w:val="0"/>
        <w:autoSpaceDN w:val="0"/>
        <w:spacing w:before="264" w:after="0" w:line="264" w:lineRule="exact"/>
      </w:pPr>
      <w:r>
        <w:t>Reading these letters was like listening to the whispers of the past, the voices of those who had sailed away, leaving behind their dreams and hopes in the care of those they left behind. They told of shared moments of laughter and camaraderie, providing a vivid portrait of human connection in the face of hardship. They served as a testament to the unbreakable bonds of friendship, the strength of community, and the remarkable capacity of the human spirit to endure, even in the face of seemingly insurmountable odds.</w:t>
      </w:r>
    </w:p>
    <w:p w14:paraId="7CF9B27E" w14:textId="77777777" w:rsidR="004E5DEF" w:rsidRDefault="00000000">
      <w:pPr>
        <w:autoSpaceDE w:val="0"/>
        <w:autoSpaceDN w:val="0"/>
        <w:spacing w:before="264" w:after="0" w:line="264" w:lineRule="exact"/>
      </w:pPr>
      <w:r>
        <w:t xml:space="preserve">The letters were far more than mere historical records; they were emotional testaments, each letter carrying its unique weight of longing, hope, and quiet reflection. They were the voices of a generation, reaching across the vast expanse of time, whispering stories of courage, sacrifice, and the enduring human spirit. The legacy of the volunteers, as conveyed through their letters, </w:t>
        <w:br/>
        <w:t xml:space="preserve">extended far beyond their physical journey; it became a testament to the strength and resilience of the human heart. Their letters echoed across the decades, preserving the memory of a generation's journey, its hopes, and its dreams. The messages from the past were not merely historical artifacts, but emotional touchstones, </w:t>
        <w:br/>
        <w:t xml:space="preserve">reconnecting the reader with a period of history and human </w:t>
        <w:br/>
        <w:t>experience. Their words continue to resonate, reminding us of the enduring power of human connections that can endure even across the vast distances of both time and space.</w:t>
      </w:r>
    </w:p>
    <w:p w14:paraId="12417BB8" w14:textId="77777777" w:rsidR="004E5DEF" w:rsidRDefault="004E5DEF">
      <w:pPr>
        <w:sectPr w:rsidR="004E5DEF">
          <w:pgSz w:w="8000" w:h="12000"/>
          <w:pgMar w:top="1440" w:right="1440" w:bottom="1440" w:left="1440" w:header="720" w:footer="720" w:gutter="0"/>
          <w:cols w:space="720"/>
          <w:docGrid w:linePitch="360"/>
        </w:sectPr>
      </w:pPr>
    </w:p>
    <w:p w14:paraId="753403B4" w14:textId="77777777" w:rsidR="004E5DEF" w:rsidRDefault="004E5DEF">
      <w:pPr>
        <w:autoSpaceDE w:val="0"/>
        <w:autoSpaceDN w:val="0"/>
        <w:spacing w:after="224" w:line="220" w:lineRule="exact"/>
      </w:pPr>
    </w:p>
    <w:p w14:paraId="677F03A1" w14:textId="77777777" w:rsidR="004E5DEF" w:rsidRDefault="00000000">
      <w:pPr>
        <w:autoSpaceDE w:val="0"/>
        <w:autoSpaceDN w:val="0"/>
        <w:spacing w:after="0" w:line="330" w:lineRule="exact"/>
      </w:pPr>
      <w:r>
        <w:t>Echoes of Voices</w:t>
      </w:r>
    </w:p>
    <w:p w14:paraId="0EBB1F6B" w14:textId="77777777" w:rsidR="004E5DEF" w:rsidRDefault="00000000">
      <w:pPr>
        <w:autoSpaceDE w:val="0"/>
        <w:autoSpaceDN w:val="0"/>
        <w:spacing w:before="286" w:after="0" w:line="264" w:lineRule="exact"/>
      </w:pPr>
      <w:r>
        <w:t>The old man, his weathered hands trembling slightly, carefully placed the last letter back into its worn envelope. The collection, a fragile archive of hopes and fears, lay before him, a testament to a generation lost to the unforgiving sea. He had spent years piecing together these fragments of lives, these whispers from the deep, each creased page a portal to a past both glorious and tragic. The voices of the volunteers, though silenced by time and distance, still echoed in the rustling pages, in the faded ink, in the very air surrounding him.</w:t>
      </w:r>
    </w:p>
    <w:p w14:paraId="3BB0FCE0" w14:textId="77777777" w:rsidR="004E5DEF" w:rsidRDefault="00000000">
      <w:pPr>
        <w:autoSpaceDE w:val="0"/>
        <w:autoSpaceDN w:val="0"/>
        <w:spacing w:before="264" w:after="0" w:line="264" w:lineRule="exact"/>
      </w:pPr>
      <w:r>
        <w:t xml:space="preserve">He thought of Thomas, the young man whose anxieties had poured from his pen onto the brittle paper. Thomas’s fears were not merely the anxieties of a sailor facing a tempestuous ocean; they were the universal fears of a young man leaving behind everything he held dear, stepping into the abyss of an uncertain future. His words, filled with a desperate yearning for home, for the embrace of his beloved, painted a picture of a soul grappling with the weight of duty and the fragility of hope. He had written of the small joys that punctuated the monotony of their journey – the taste of fresh </w:t>
        <w:br/>
        <w:t xml:space="preserve">rainwater collected from the canvas, the shared laughter during a lull in the storm, the comforting presence of his shipmates. These small details, meticulously recorded, served to illuminate the </w:t>
        <w:br/>
        <w:t>resilience of the human spirit, its ability to find beauty and solace even in the face of overwhelming adversity. There were also words of grim determination, a quiet strength forged in the crucible of shared adversity, a recognition of the necessity of their mission, a belief, however wavering, in the ultimate triumph of good over evil.</w:t>
      </w:r>
    </w:p>
    <w:p w14:paraId="0FE1EF46" w14:textId="77777777" w:rsidR="004E5DEF" w:rsidRDefault="00000000">
      <w:pPr>
        <w:autoSpaceDE w:val="0"/>
        <w:autoSpaceDN w:val="0"/>
        <w:spacing w:before="264" w:after="0" w:line="264" w:lineRule="exact"/>
      </w:pPr>
      <w:r>
        <w:t xml:space="preserve">Beyond Thomas's personal anxieties, his letters revealed the </w:t>
        <w:br/>
        <w:t>collective spirit of the volunteers, their camaraderie a beacon in the darkness. He wrote of shared songs, sea shanties that rose above the roar of the waves, their voices a chorus of hope and defiance. He described the quiet moments of shared reflection, the unspoken understanding that bound them together, a brotherhood forged in the crucible of shared danger. The letters, he realized, were not just individual narratives but a collective symphony, a testament to the power of human connection in the face of adversity. They spoke of</w:t>
      </w:r>
    </w:p>
    <w:p w14:paraId="69A5185C" w14:textId="77777777" w:rsidR="004E5DEF" w:rsidRDefault="004E5DEF">
      <w:pPr>
        <w:sectPr w:rsidR="004E5DEF">
          <w:pgSz w:w="8000" w:h="12000"/>
          <w:pgMar w:top="1440" w:right="1440" w:bottom="1440" w:left="1440" w:header="720" w:footer="720" w:gutter="0"/>
          <w:cols w:space="720"/>
          <w:docGrid w:linePitch="360"/>
        </w:sectPr>
      </w:pPr>
    </w:p>
    <w:p w14:paraId="7DA469A5" w14:textId="77777777" w:rsidR="004E5DEF" w:rsidRDefault="004E5DEF">
      <w:pPr>
        <w:autoSpaceDE w:val="0"/>
        <w:autoSpaceDN w:val="0"/>
        <w:spacing w:after="78" w:line="220" w:lineRule="exact"/>
      </w:pPr>
    </w:p>
    <w:p w14:paraId="2775D22F" w14:textId="77777777" w:rsidR="004E5DEF" w:rsidRDefault="00000000">
      <w:pPr>
        <w:autoSpaceDE w:val="0"/>
        <w:autoSpaceDN w:val="0"/>
        <w:spacing w:before="58" w:after="0" w:line="264" w:lineRule="exact"/>
      </w:pPr>
      <w:r>
        <w:t>the sacrifices made, not only for their country, but for each other, a silent pact of mutual support and unwavering loyalty. The bonds forged on the rolling deck of that ship, amidst the spray and the storm, proved stronger than the vast ocean separating them from home.</w:t>
      </w:r>
    </w:p>
    <w:p w14:paraId="6E0D16A2" w14:textId="77777777" w:rsidR="004E5DEF" w:rsidRDefault="00000000">
      <w:pPr>
        <w:autoSpaceDE w:val="0"/>
        <w:autoSpaceDN w:val="0"/>
        <w:spacing w:before="264" w:after="0" w:line="264" w:lineRule="exact"/>
      </w:pPr>
      <w:r>
        <w:t>Then there were the letters from Eleanor, Thomas’s beloved, a woman whose courage and unwavering faith shone through the ink.</w:t>
      </w:r>
    </w:p>
    <w:p w14:paraId="072A4296" w14:textId="77777777" w:rsidR="004E5DEF" w:rsidRDefault="00000000">
      <w:pPr>
        <w:autoSpaceDE w:val="0"/>
        <w:autoSpaceDN w:val="0"/>
        <w:spacing w:before="60" w:after="0" w:line="264" w:lineRule="exact"/>
      </w:pPr>
      <w:r>
        <w:t xml:space="preserve">She wrote not of the dangers of the sea, but of the silent battles fought on land, the struggles of maintaining hope in the face of uncertainty, the agonizing wait for a loved one’s return. Her letters were a poignant counterpoint to the men’s accounts, highlighting the often-forgotten sacrifices made by those left behind. Her words revealed the unwavering strength of a woman sustaining a home, a family, a hope, whilst battling against her own fears and the </w:t>
        <w:br/>
        <w:t xml:space="preserve">gnawing uncertainty of the future. She documented the daily </w:t>
        <w:br/>
        <w:t xml:space="preserve">routine, the little joys and sorrows that filled her days, the ever-present shadow of her husband’s absence. Her letters became a testament to the quiet resilience of the human heart, its ability to endure even when hope seems lost at sea. Her small victories, in the mundane tasks of daily life, became symbolic of her greater </w:t>
        <w:br/>
        <w:t>resilience. Each letter reflected a quiet strength that belied the anxiety that must have lurked beneath the surface.</w:t>
      </w:r>
    </w:p>
    <w:p w14:paraId="7B49202C" w14:textId="77777777" w:rsidR="004E5DEF" w:rsidRDefault="00000000">
      <w:pPr>
        <w:autoSpaceDE w:val="0"/>
        <w:autoSpaceDN w:val="0"/>
        <w:spacing w:before="264" w:after="0" w:line="264" w:lineRule="exact"/>
      </w:pPr>
      <w:r>
        <w:t xml:space="preserve">The old man picked up another letter, this one addressed simply, "To my Dearest Son." It was written in a spidery hand, the ink faded but the emotions clear. It was the voice of a mother, her words filled with a desperate longing for her child, a yearning that </w:t>
        <w:br/>
        <w:t xml:space="preserve">transcended the physical distance. It was a prayer disguised as a letter, a plea whispered to the wind, carried on the waves towards her son across the endless ocean. It spoke of the small details, the familiar things that he would surely miss: the scent of baking bread, the sound of his father whistling a tune as he worked in the garden, the warmth of the fire on a cold winter's night. These ordinary details, so meticulously described, created an intense feeling of poignancy, highlighting the profound loss experienced by those left behind. The mother's words touched on anxieties that are shared across the years, anxieties that unite mothers and sons across </w:t>
        <w:br/>
        <w:t>generations and distances.</w:t>
      </w:r>
    </w:p>
    <w:p w14:paraId="3F643437" w14:textId="77777777" w:rsidR="004E5DEF" w:rsidRDefault="004E5DEF">
      <w:pPr>
        <w:sectPr w:rsidR="004E5DEF">
          <w:pgSz w:w="8000" w:h="12000"/>
          <w:pgMar w:top="1440" w:right="1440" w:bottom="1440" w:left="1440" w:header="720" w:footer="720" w:gutter="0"/>
          <w:cols w:space="720"/>
          <w:docGrid w:linePitch="360"/>
        </w:sectPr>
      </w:pPr>
    </w:p>
    <w:p w14:paraId="0234021E" w14:textId="77777777" w:rsidR="004E5DEF" w:rsidRDefault="004E5DEF">
      <w:pPr>
        <w:autoSpaceDE w:val="0"/>
        <w:autoSpaceDN w:val="0"/>
        <w:spacing w:after="78" w:line="220" w:lineRule="exact"/>
      </w:pPr>
    </w:p>
    <w:p w14:paraId="2041EE1A" w14:textId="77777777" w:rsidR="004E5DEF" w:rsidRDefault="00000000">
      <w:pPr>
        <w:autoSpaceDE w:val="0"/>
        <w:autoSpaceDN w:val="0"/>
        <w:spacing w:before="58" w:after="0" w:line="264" w:lineRule="exact"/>
      </w:pPr>
      <w:r>
        <w:t xml:space="preserve">The letters weren't just about the physical journey; they were a chronicle of the interior landscapes of these men and women, their hopes and fears, their dreams and anxieties. They were a mirror reflecting the human spirit's capacity for both extraordinary courage and profound vulnerability. They exposed the raw emotions, the uncertainties, the longing, the love, and the profound fear that accompanied such a dangerous undertaking. Each letter added a layer to the overall narrative, creating a multi-faceted and richly textured portrayal of human experience. The collective weight of these emotions, shared across time and space, created a powerful sense of shared humanity, an understanding that transcended the barriers of time and distance. The old man experienced a profound </w:t>
        <w:br/>
        <w:t>connection with these voices from the past, their anxieties and hopes echoing his own experiences, their fears mirroring his own.</w:t>
      </w:r>
    </w:p>
    <w:p w14:paraId="1C580D94" w14:textId="77777777" w:rsidR="004E5DEF" w:rsidRDefault="00000000">
      <w:pPr>
        <w:autoSpaceDE w:val="0"/>
        <w:autoSpaceDN w:val="0"/>
        <w:spacing w:before="264" w:after="0" w:line="264" w:lineRule="exact"/>
      </w:pPr>
      <w:r>
        <w:t>He reread Thomas’s final letter, a poignant farewell written just days before the fateful storm that swallowed the ship and its brave crew whole. The words, filled with a quiet acceptance of his fate, were tinged with a deep love for his Eleanor and a regret for the life they would not share. The letter ended with a simple, heartfelt message: "My love for you will never be lost to the sea." It was this enduring power of love, this unshakeable bond between two souls, that transcended the tragedy, that resonated across the decades, a beacon of hope amidst the darkness. It was a love story etched in fading ink, a testament to a love that endured even in the face of death.</w:t>
      </w:r>
    </w:p>
    <w:p w14:paraId="790D9EBC" w14:textId="77777777" w:rsidR="004E5DEF" w:rsidRDefault="00000000">
      <w:pPr>
        <w:autoSpaceDE w:val="0"/>
        <w:autoSpaceDN w:val="0"/>
        <w:spacing w:before="264" w:after="0" w:line="264" w:lineRule="exact"/>
      </w:pPr>
      <w:r>
        <w:t>The old man closed the collection, the weight of the stories settling heavily upon him. The voices from the deep had been detected; their echoes lingered in the salt-laced air, a symphony of loss and love, courage and sacrifice, forever imprinted on the heart of the sea. These were not just words on paper; they were the lives of men and women, their hopes, their fears, their dreams, woven together into a tapestry that reflected the timeless resilience of the human spirit, the enduring power of love, and the bittersweet passage of time. The ocean held their secrets, but their stories, their voices, lived on, whispered in the rustling pages, carried on the wind, echoing in the heart of those left behind. And the old man, the keeper of their memories, knew their stories would continue to be told, as long as the sea roared and the wind blew.</w:t>
      </w:r>
    </w:p>
    <w:p w14:paraId="1A8F8670" w14:textId="77777777" w:rsidR="004E5DEF" w:rsidRDefault="004E5DEF">
      <w:pPr>
        <w:sectPr w:rsidR="004E5DEF">
          <w:pgSz w:w="8000" w:h="12000"/>
          <w:pgMar w:top="1440" w:right="1440" w:bottom="1440" w:left="1440" w:header="720" w:footer="720" w:gutter="0"/>
          <w:cols w:space="720"/>
          <w:docGrid w:linePitch="360"/>
        </w:sectPr>
      </w:pPr>
    </w:p>
    <w:p w14:paraId="0F253F25" w14:textId="77777777" w:rsidR="004E5DEF" w:rsidRDefault="004E5DEF">
      <w:pPr>
        <w:autoSpaceDE w:val="0"/>
        <w:autoSpaceDN w:val="0"/>
        <w:spacing w:after="224" w:line="220" w:lineRule="exact"/>
      </w:pPr>
    </w:p>
    <w:p w14:paraId="22F43AB8" w14:textId="77777777" w:rsidR="004E5DEF" w:rsidRDefault="00000000">
      <w:pPr>
        <w:autoSpaceDE w:val="0"/>
        <w:autoSpaceDN w:val="0"/>
        <w:spacing w:after="0" w:line="330" w:lineRule="exact"/>
      </w:pPr>
      <w:r>
        <w:t>Preserving Memories</w:t>
      </w:r>
    </w:p>
    <w:p w14:paraId="0E7D7B3D" w14:textId="77777777" w:rsidR="004E5DEF" w:rsidRDefault="00000000">
      <w:pPr>
        <w:autoSpaceDE w:val="0"/>
        <w:autoSpaceDN w:val="0"/>
        <w:spacing w:before="286" w:after="0" w:line="264" w:lineRule="exact"/>
      </w:pPr>
      <w:r>
        <w:t xml:space="preserve">The old man’s gaze drifted to a small, worn wooden chest tucked away in a shadowed corner of the room. Inside, nestled amongst faded photographs and brittle newspaper clippings, lay another collection of memories – a trove of postcards, sketches, and hastily scribbled notes, many of them waterlogged and barely legible, yet each one a precious fragment of a life lived on the brink. These were the ephemera of the voyage, the less formal counterparts to the carefully penned letters, offering a glimpse into the daily </w:t>
        <w:br/>
        <w:t>realities of life at sea. He picked up a postcard, the image almost entirely washed away by seawater, but the message, scrawled in a hurried hand, was still partially decipherable: “Seas rough, spirits high! Thinkin’ of you all.” A simple sentiment, yet it spoke volumes.</w:t>
      </w:r>
    </w:p>
    <w:p w14:paraId="7EED9731" w14:textId="77777777" w:rsidR="004E5DEF" w:rsidRDefault="00000000">
      <w:pPr>
        <w:autoSpaceDE w:val="0"/>
        <w:autoSpaceDN w:val="0"/>
        <w:spacing w:before="60" w:after="0" w:line="264" w:lineRule="exact"/>
        <w:ind w:right="144"/>
      </w:pPr>
      <w:r>
        <w:t>It was a testament to the human spirit’s capacity to find joy even amidst hardship, a fleeting moment of levity captured in a moment of chaos.</w:t>
      </w:r>
    </w:p>
    <w:p w14:paraId="7BCE304D" w14:textId="77777777" w:rsidR="004E5DEF" w:rsidRDefault="00000000">
      <w:pPr>
        <w:autoSpaceDE w:val="0"/>
        <w:autoSpaceDN w:val="0"/>
        <w:spacing w:before="264" w:after="0" w:line="264" w:lineRule="exact"/>
      </w:pPr>
      <w:r>
        <w:t xml:space="preserve">He carefully unfolded a delicate watercolor sketch, the colors muted by time and dampness. It depicted a fleeting glimpse of a sunset over the turbulent ocean, the sky ablaze with vibrant hues of </w:t>
        <w:br/>
        <w:t>orange and purple, a stark contrast to the grey, unforgiving expanse of the sea. The artist, he knew, was a young man named Finn, whose artistic talent had been a source of comfort and inspiration to his fellow crewmen during the long and arduous journey. Finn’s sketches, scattered throughout the chest, offered a visual chronicle of their voyage, capturing the beauty of the ocean’s vastness and the relentless power of the elements. They weren't mere depictions of landscapes; they were emotional records, capturing the moods of the voyage, the quiet serenity of calm seas, and the raw power of raging storms.</w:t>
      </w:r>
    </w:p>
    <w:p w14:paraId="302003C4" w14:textId="77777777" w:rsidR="004E5DEF" w:rsidRDefault="00000000">
      <w:pPr>
        <w:autoSpaceDE w:val="0"/>
        <w:autoSpaceDN w:val="0"/>
        <w:spacing w:before="264" w:after="0" w:line="264" w:lineRule="exact"/>
      </w:pPr>
      <w:r>
        <w:t xml:space="preserve">Amongst the sketches, he found a collection of pressed flowers, fragile remnants of a time when the ship had briefly anchored near a tropical island. He remembered reading in one of the letters about the brief respite they had found on that shore, the unexpected beauty of untouched nature providing a stark contrast to the </w:t>
        <w:br/>
        <w:t>relentless routine of sea life. The flowers, tiny testaments to a fleeting moment of peace, held a delicate fragrance even after all</w:t>
      </w:r>
    </w:p>
    <w:p w14:paraId="573D518A" w14:textId="77777777" w:rsidR="004E5DEF" w:rsidRDefault="004E5DEF">
      <w:pPr>
        <w:sectPr w:rsidR="004E5DEF">
          <w:pgSz w:w="8000" w:h="12000"/>
          <w:pgMar w:top="1440" w:right="1440" w:bottom="1440" w:left="1440" w:header="720" w:footer="720" w:gutter="0"/>
          <w:cols w:space="720"/>
          <w:docGrid w:linePitch="360"/>
        </w:sectPr>
      </w:pPr>
    </w:p>
    <w:p w14:paraId="666E0514" w14:textId="77777777" w:rsidR="004E5DEF" w:rsidRDefault="004E5DEF">
      <w:pPr>
        <w:autoSpaceDE w:val="0"/>
        <w:autoSpaceDN w:val="0"/>
        <w:spacing w:after="78" w:line="220" w:lineRule="exact"/>
      </w:pPr>
    </w:p>
    <w:p w14:paraId="25C5CA53" w14:textId="77777777" w:rsidR="004E5DEF" w:rsidRDefault="00000000">
      <w:pPr>
        <w:autoSpaceDE w:val="0"/>
        <w:autoSpaceDN w:val="0"/>
        <w:spacing w:before="58" w:after="0" w:line="264" w:lineRule="exact"/>
        <w:ind w:right="144"/>
      </w:pPr>
      <w:r>
        <w:t xml:space="preserve">these years, a haunting reminder of the ephemeral beauty </w:t>
        <w:br/>
        <w:t>encountered along the voyage. The delicate petals, now brittle and dried, held within them the fleeting memory of a lush, tropical paradise, a stark contrast to the harsh reality of their seafaring existence.</w:t>
      </w:r>
    </w:p>
    <w:p w14:paraId="2FEFA7DF" w14:textId="77777777" w:rsidR="004E5DEF" w:rsidRDefault="00000000">
      <w:pPr>
        <w:autoSpaceDE w:val="0"/>
        <w:autoSpaceDN w:val="0"/>
        <w:spacing w:before="264" w:after="0" w:line="264" w:lineRule="exact"/>
      </w:pPr>
      <w:r>
        <w:t xml:space="preserve">He unearthed a small, leather-bound notebook, its pages filled with poetry, the handwriting elegant and flowing, a stark contrast to the rough and tumble lives of the sailors. This was the work of a young woman, Amelia, the ship's doctor’s daughter, who had secretly kept a journal of her observations and experiences. Her poems captured the essence of their shared journey, transforming the hardship into a work of art, transcending the reality of their struggle. The poems spoke of the sea’s unpredictable nature, of its beauty and its </w:t>
        <w:br/>
        <w:t>brutality, of the men who navigated its treacherous currents, and of the women who waited anxiously for their return.</w:t>
      </w:r>
    </w:p>
    <w:p w14:paraId="1807E810" w14:textId="77777777" w:rsidR="004E5DEF" w:rsidRDefault="00000000">
      <w:pPr>
        <w:autoSpaceDE w:val="0"/>
        <w:autoSpaceDN w:val="0"/>
        <w:spacing w:before="264" w:after="0" w:line="264" w:lineRule="exact"/>
      </w:pPr>
      <w:r>
        <w:t xml:space="preserve">Amelia's writings also documented the ship's daily life—the </w:t>
        <w:br/>
        <w:t xml:space="preserve">routines, the shared meals, the quiet moments of camaraderie, and the unspoken fears that lingered beneath the surface. Her </w:t>
        <w:br/>
        <w:t xml:space="preserve">observations weren't simply factual accounts; they were deeply insightful portraits of human nature, the shared experiences </w:t>
        <w:br/>
        <w:t>weaving a narrative of resilience, fortitude, and the powerful bonds of friendship forged under extreme conditions. Her words provided a contrasting perspective to the formal letters, offering a more intimate glimpse into the daily rhythms of shipboard life, the hidden stories and unspoken emotions that existed alongside the more overt anxieties documented in the correspondence.</w:t>
      </w:r>
    </w:p>
    <w:p w14:paraId="025E5D52" w14:textId="77777777" w:rsidR="004E5DEF" w:rsidRDefault="00000000">
      <w:pPr>
        <w:autoSpaceDE w:val="0"/>
        <w:autoSpaceDN w:val="0"/>
        <w:spacing w:before="264" w:after="0" w:line="264" w:lineRule="exact"/>
      </w:pPr>
      <w:r>
        <w:t>Next, he found a collection of small, intricately carved wooden figures, each one representing a member of the crew. They were the work of a grizzled old sailor, Silas, who had used his spare time to create these miniature portraits of his shipmates, each one bearing a unique resemblance to its subject. These small figures, carefully preserved over the years, offered a powerful reminder of the human connection that had bound them together, the shared experiences and the enduring bonds that had formed between these men during their time at sea. Silas's figures weren't just pieces of craftsmanship; they were symbolic representations of the spirit of community and camaraderie that had sustained them throughout their arduous</w:t>
      </w:r>
    </w:p>
    <w:p w14:paraId="792ECC68" w14:textId="77777777" w:rsidR="004E5DEF" w:rsidRDefault="004E5DEF">
      <w:pPr>
        <w:sectPr w:rsidR="004E5DEF">
          <w:pgSz w:w="8000" w:h="12000"/>
          <w:pgMar w:top="1440" w:right="1440" w:bottom="1440" w:left="1440" w:header="720" w:footer="720" w:gutter="0"/>
          <w:cols w:space="720"/>
          <w:docGrid w:linePitch="360"/>
        </w:sectPr>
      </w:pPr>
    </w:p>
    <w:p w14:paraId="1364A5C7" w14:textId="77777777" w:rsidR="004E5DEF" w:rsidRDefault="004E5DEF">
      <w:pPr>
        <w:autoSpaceDE w:val="0"/>
        <w:autoSpaceDN w:val="0"/>
        <w:spacing w:after="78" w:line="220" w:lineRule="exact"/>
      </w:pPr>
    </w:p>
    <w:p w14:paraId="17386E61" w14:textId="77777777" w:rsidR="004E5DEF" w:rsidRDefault="00000000">
      <w:pPr>
        <w:autoSpaceDE w:val="0"/>
        <w:autoSpaceDN w:val="0"/>
        <w:spacing w:after="0" w:line="322" w:lineRule="exact"/>
      </w:pPr>
      <w:r>
        <w:t>journey.</w:t>
      </w:r>
    </w:p>
    <w:p w14:paraId="6AEF43B8" w14:textId="77777777" w:rsidR="004E5DEF" w:rsidRDefault="00000000">
      <w:pPr>
        <w:autoSpaceDE w:val="0"/>
        <w:autoSpaceDN w:val="0"/>
        <w:spacing w:before="266" w:after="0" w:line="264" w:lineRule="exact"/>
      </w:pPr>
      <w:r>
        <w:t xml:space="preserve">Intertwined among the more formal letters and the personal </w:t>
        <w:br/>
        <w:t xml:space="preserve">mementos, he found fragments of songs, snippets of sea shanties, and lines from poems, all written on scraps of paper, napkins, and even pieces of sailcloth. These were the informal, spontaneous expressions of the sailors, their collective voice rising in song and poetry, providing a vibrant counterpoint to the more structured and personal communications. These ephemeral songs and poems spoke of loss and longing, of fear and courage, and of the enduring power of hope. They were raw, untamed expressions of emotion, a </w:t>
        <w:br/>
        <w:t>collective voice that resonated across time and distance.</w:t>
      </w:r>
    </w:p>
    <w:p w14:paraId="7805EACB" w14:textId="77777777" w:rsidR="004E5DEF" w:rsidRDefault="00000000">
      <w:pPr>
        <w:autoSpaceDE w:val="0"/>
        <w:autoSpaceDN w:val="0"/>
        <w:spacing w:before="264" w:after="0" w:line="264" w:lineRule="exact"/>
      </w:pPr>
      <w:r>
        <w:t xml:space="preserve">The old man spent hours carefully examining each item, each fragment of a life lived, each whisper from the deep. He traced the faded ink of a child’s drawing, a simple yet poignant depiction of a ship sailing towards a distant shore. He gently touched a seashell, a tiny souvenir from a distant land, carrying with it the murmur of waves and the echoes of a forgotten shore. Every object held a story, a memory, a fragment of a past that needed preserving. These were not just artifacts; they were pieces of a collective heart, </w:t>
        <w:br/>
        <w:t xml:space="preserve">beating with the rhythm of the sea, a collective memory that </w:t>
        <w:br/>
        <w:t>transcended the boundaries of time and space.</w:t>
      </w:r>
    </w:p>
    <w:p w14:paraId="160D5ED1" w14:textId="77777777" w:rsidR="004E5DEF" w:rsidRDefault="00000000">
      <w:pPr>
        <w:autoSpaceDE w:val="0"/>
        <w:autoSpaceDN w:val="0"/>
        <w:spacing w:before="264" w:after="0" w:line="264" w:lineRule="exact"/>
      </w:pPr>
      <w:r>
        <w:t xml:space="preserve">He realized the importance of preserving these memories extended beyond personal sentiment. These fragments, these whispers from the deep, were vital threads in the larger tapestry of human history, testaments to the resilience, the courage, and the enduring spirit of those who had sailed the unforgiving seas. They were a collective narrative, a symphony of voices from the past, offering insights into the human condition, the experiences of those who ventured into the unknown, and the unwavering love and support of those who waited anxiously for their return. The stories these objects told transcended the individuals involved, offering valuable lessons about human nature, the bonds of community, and the importance of perseverance in the face of adversity. He understood that he was not just preserving memories; he was preserving history, ensuring that the voices from the deep would continue to be detected, their stories told and retold for generations to come. The task was </w:t>
        <w:br/>
        <w:t>immense, the responsibility weighty, but the old man experienced a</w:t>
      </w:r>
    </w:p>
    <w:p w14:paraId="19FB2F27" w14:textId="77777777" w:rsidR="004E5DEF" w:rsidRDefault="004E5DEF">
      <w:pPr>
        <w:sectPr w:rsidR="004E5DEF">
          <w:pgSz w:w="8000" w:h="12000"/>
          <w:pgMar w:top="1440" w:right="1440" w:bottom="1440" w:left="1440" w:header="720" w:footer="720" w:gutter="0"/>
          <w:cols w:space="720"/>
          <w:docGrid w:linePitch="360"/>
        </w:sectPr>
      </w:pPr>
    </w:p>
    <w:p w14:paraId="544C999F" w14:textId="77777777" w:rsidR="004E5DEF" w:rsidRDefault="004E5DEF">
      <w:pPr>
        <w:autoSpaceDE w:val="0"/>
        <w:autoSpaceDN w:val="0"/>
        <w:spacing w:after="78" w:line="220" w:lineRule="exact"/>
      </w:pPr>
    </w:p>
    <w:p w14:paraId="19AE5A48" w14:textId="77777777" w:rsidR="004E5DEF" w:rsidRDefault="00000000">
      <w:pPr>
        <w:autoSpaceDE w:val="0"/>
        <w:autoSpaceDN w:val="0"/>
        <w:spacing w:before="58" w:after="0" w:line="264" w:lineRule="exact"/>
      </w:pPr>
      <w:r>
        <w:t>profound sense of purpose, a sacred duty to keep their memory alive, to ensure that the sea would not claim their stories as it had claimed their lives. He knew the task would continue, the search for lost echoes ongoing; it was a labor of love and a commitment to the past, a legacy he would pass on, a silent promise to keep their memories afloat, always near the shore of our hearts.</w:t>
      </w:r>
    </w:p>
    <w:p w14:paraId="50CA36C0" w14:textId="77777777" w:rsidR="004E5DEF" w:rsidRDefault="004E5DEF">
      <w:pPr>
        <w:sectPr w:rsidR="004E5DEF">
          <w:pgSz w:w="8000" w:h="12000"/>
          <w:pgMar w:top="1440" w:right="1440" w:bottom="1440" w:left="1440" w:header="720" w:footer="720" w:gutter="0"/>
          <w:cols w:space="720"/>
          <w:docGrid w:linePitch="360"/>
        </w:sectPr>
      </w:pPr>
    </w:p>
    <w:p w14:paraId="78A33F3C" w14:textId="77777777" w:rsidR="004E5DEF" w:rsidRDefault="004E5DEF">
      <w:pPr>
        <w:autoSpaceDE w:val="0"/>
        <w:autoSpaceDN w:val="0"/>
        <w:spacing w:after="224" w:line="220" w:lineRule="exact"/>
      </w:pPr>
    </w:p>
    <w:p w14:paraId="29BDD8AF" w14:textId="77777777" w:rsidR="004E5DEF" w:rsidRDefault="00000000">
      <w:pPr>
        <w:autoSpaceDE w:val="0"/>
        <w:autoSpaceDN w:val="0"/>
        <w:spacing w:after="0" w:line="330" w:lineRule="exact"/>
      </w:pPr>
      <w:r>
        <w:t>Bridging the Gap</w:t>
      </w:r>
    </w:p>
    <w:p w14:paraId="732E7D06" w14:textId="77777777" w:rsidR="004E5DEF" w:rsidRDefault="00000000">
      <w:pPr>
        <w:autoSpaceDE w:val="0"/>
        <w:autoSpaceDN w:val="0"/>
        <w:spacing w:before="286" w:after="0" w:line="264" w:lineRule="exact"/>
      </w:pPr>
      <w:r>
        <w:t xml:space="preserve">The worn chest yielded yet more treasures. Tucked beneath a faded photograph of laughing sailors, their faces sun-bronzed and </w:t>
        <w:br/>
        <w:t>youthful, was a collection of letters – actual letters, penned with care, their ink now faded but their words still resonant. These were not the hastily scribbled notes or waterlogged postcards, but formal correspondence, meticulously written and addressed to loved ones left behind. They were the anchors of memory, binding the past to the present, a lifeline across the vast expanse of time and sea.</w:t>
      </w:r>
    </w:p>
    <w:p w14:paraId="597F4C02" w14:textId="77777777" w:rsidR="004E5DEF" w:rsidRDefault="00000000">
      <w:pPr>
        <w:autoSpaceDE w:val="0"/>
        <w:autoSpaceDN w:val="0"/>
        <w:spacing w:before="264" w:after="0" w:line="264" w:lineRule="exact"/>
      </w:pPr>
      <w:r>
        <w:t>He picked up a letter, the paper brittle with age, the handwriting elegant and precise, a stark contrast to the rough sketches and hurried notes he’d found earlier. It was from Captain Elias Thorne, addressed to his wife, Mary. The letter spoke of storms weathered, of the camaraderie among the crew, of the endless expanse of the ocean and the constant reminder of their distance from home. Yet, interwoven between descriptions of hardship were threads of hope, of faith in their eventual return, and of deep, unwavering love for his wife and children. The words painted a vivid picture of life aboard the vessel, detailing the daily grind, the anxieties, and the moments of unexpected beauty that punctuated the monotony. He read of a whale breaching the waves, a breathtaking spectacle that transcended the hardship, a testament to the ocean's enduring power and mysterious allure. He read of shared meals eaten under a star-studded sky, of quiet moments of contemplation, and of the unspoken fears that lurked beneath the surface, the ever-present threat of the sea.</w:t>
      </w:r>
    </w:p>
    <w:p w14:paraId="0393DA3F" w14:textId="77777777" w:rsidR="004E5DEF" w:rsidRDefault="00000000">
      <w:pPr>
        <w:autoSpaceDE w:val="0"/>
        <w:autoSpaceDN w:val="0"/>
        <w:spacing w:before="264" w:after="0" w:line="264" w:lineRule="exact"/>
      </w:pPr>
      <w:r>
        <w:t xml:space="preserve">Another letter, from a young sailor named Thomas, was filled with naive optimism and boyish enthusiasm. He described the wonders of the sea, the playful dolphins that danced in the ship’s wake, and the breathtaking sunsets that painted the sky in vivid hues. His descriptions were infused with the wonder of a young man </w:t>
        <w:br/>
        <w:t>experiencing the world for the first time, far removed from the familiar shores of his childhood home. He wrote of his dreams, of a future life he envisioned after his return, of building a home and starting a family. His words, despite the youthful exuberance, carried an undercurrent of longing, a poignant reminder of the</w:t>
      </w:r>
    </w:p>
    <w:p w14:paraId="5A285D7B" w14:textId="77777777" w:rsidR="004E5DEF" w:rsidRDefault="004E5DEF">
      <w:pPr>
        <w:sectPr w:rsidR="004E5DEF">
          <w:pgSz w:w="8000" w:h="12000"/>
          <w:pgMar w:top="1440" w:right="1440" w:bottom="1440" w:left="1440" w:header="720" w:footer="720" w:gutter="0"/>
          <w:cols w:space="720"/>
          <w:docGrid w:linePitch="360"/>
        </w:sectPr>
      </w:pPr>
    </w:p>
    <w:p w14:paraId="5997132B" w14:textId="77777777" w:rsidR="004E5DEF" w:rsidRDefault="004E5DEF">
      <w:pPr>
        <w:autoSpaceDE w:val="0"/>
        <w:autoSpaceDN w:val="0"/>
        <w:spacing w:after="78" w:line="220" w:lineRule="exact"/>
      </w:pPr>
    </w:p>
    <w:p w14:paraId="13C75082" w14:textId="77777777" w:rsidR="004E5DEF" w:rsidRDefault="00000000">
      <w:pPr>
        <w:autoSpaceDE w:val="0"/>
        <w:autoSpaceDN w:val="0"/>
        <w:spacing w:before="56" w:after="0" w:line="264" w:lineRule="exact"/>
        <w:ind w:right="144"/>
      </w:pPr>
      <w:r>
        <w:t>sacrifices he made and the uncertainty that clouded his future. The contrast between his youthful hope and the potential harshness of reality was deeply moving.</w:t>
      </w:r>
    </w:p>
    <w:p w14:paraId="606856AD" w14:textId="77777777" w:rsidR="004E5DEF" w:rsidRDefault="00000000">
      <w:pPr>
        <w:autoSpaceDE w:val="0"/>
        <w:autoSpaceDN w:val="0"/>
        <w:spacing w:before="264" w:after="0" w:line="264" w:lineRule="exact"/>
      </w:pPr>
      <w:r>
        <w:t>A woman’s handwriting, precise and confident, graced another letter. This was from Amelia, the ship’s doctor’s daughter, whose poetic entries in her journal he had already discovered. Her letters were more formal, yet they revealed a different perspective, the perspective of someone keenly aware of the risks and the realities of their voyage. She described the medical challenges faced at sea, the injuries sustained and the illnesses treated, providing a sobering counterpoint to the more romantic accounts of the journey. She wrote of the human cost of their journey, not merely the physical challenges but also the emotional toll on the crew. Her letters revealed a depth of compassion and empathy, a keen observation of human nature under pressure, revealing the resilience of the human spirit even in the face of adversity.</w:t>
      </w:r>
    </w:p>
    <w:p w14:paraId="1DD227AE" w14:textId="77777777" w:rsidR="004E5DEF" w:rsidRDefault="00000000">
      <w:pPr>
        <w:autoSpaceDE w:val="0"/>
        <w:autoSpaceDN w:val="0"/>
        <w:spacing w:before="264" w:after="0" w:line="264" w:lineRule="exact"/>
        <w:ind w:right="144"/>
      </w:pPr>
      <w:r>
        <w:t xml:space="preserve">These letters weren't merely accounts of a voyage; they were windows into souls. Each missive held a unique voice, a unique perspective, a unique emotional landscape. They were not only expressions of individual experiences but also testaments to the power of human connection, to the enduring strength of love and the bonds that transcend vast distances and challenging </w:t>
        <w:br/>
        <w:t>circumstances. They bridged the gap between the solitary sailor's experience and the anxious waiting of those left behind, offering a rare glimpse into the complex emotions that both sailors and families experienced.</w:t>
      </w:r>
    </w:p>
    <w:p w14:paraId="22490937" w14:textId="77777777" w:rsidR="004E5DEF" w:rsidRDefault="00000000">
      <w:pPr>
        <w:autoSpaceDE w:val="0"/>
        <w:autoSpaceDN w:val="0"/>
        <w:spacing w:before="264" w:after="0" w:line="264" w:lineRule="exact"/>
      </w:pPr>
      <w:r>
        <w:t xml:space="preserve">The old man carefully placed each letter back into its protective sleeve. They were not simply documents; they were relics of a time, fragments of a collective memory. They held the weight of history, of individual stories that would otherwise be lost to the sea. He realized the letters held more than just words; they held the </w:t>
        <w:br/>
        <w:t>emotions of those who wrote them, their anxieties, their hopes, their love, their fears. Each letter was a testament to the human spirit's ability to find resilience and strength even in the face of the harshest conditions, a symbol of the enduring strength of human connection.</w:t>
      </w:r>
    </w:p>
    <w:p w14:paraId="66F35600" w14:textId="77777777" w:rsidR="004E5DEF" w:rsidRDefault="004E5DEF">
      <w:pPr>
        <w:sectPr w:rsidR="004E5DEF">
          <w:pgSz w:w="8000" w:h="12000"/>
          <w:pgMar w:top="1440" w:right="1440" w:bottom="1440" w:left="1440" w:header="720" w:footer="720" w:gutter="0"/>
          <w:cols w:space="720"/>
          <w:docGrid w:linePitch="360"/>
        </w:sectPr>
      </w:pPr>
    </w:p>
    <w:p w14:paraId="203721BB" w14:textId="77777777" w:rsidR="004E5DEF" w:rsidRDefault="004E5DEF">
      <w:pPr>
        <w:autoSpaceDE w:val="0"/>
        <w:autoSpaceDN w:val="0"/>
        <w:spacing w:after="78" w:line="220" w:lineRule="exact"/>
      </w:pPr>
    </w:p>
    <w:p w14:paraId="7E15D3B4" w14:textId="77777777" w:rsidR="004E5DEF" w:rsidRDefault="00000000">
      <w:pPr>
        <w:autoSpaceDE w:val="0"/>
        <w:autoSpaceDN w:val="0"/>
        <w:spacing w:before="58" w:after="0" w:line="264" w:lineRule="exact"/>
      </w:pPr>
      <w:r>
        <w:t xml:space="preserve">The letters connected the present to the past, drawing a tangible line between the old man's present solitude and the vibrant, </w:t>
        <w:br/>
        <w:t>boisterous lives of the sailors. He imagined the hands that penned these words, the faces that held such hope and fear, the hearts that ached with longing and beat with courage. He experienced a strange kinship with these long-departed souls, a connection forged not through blood but through shared experience, a sense of camaraderie that transcended the passage of time.</w:t>
      </w:r>
    </w:p>
    <w:p w14:paraId="26679940" w14:textId="77777777" w:rsidR="004E5DEF" w:rsidRDefault="00000000">
      <w:pPr>
        <w:autoSpaceDE w:val="0"/>
        <w:autoSpaceDN w:val="0"/>
        <w:spacing w:before="264" w:after="0" w:line="264" w:lineRule="exact"/>
      </w:pPr>
      <w:r>
        <w:t xml:space="preserve">He found another letter, this one addressed to a child, written in a childlike scrawl, interspersed with simple drawings of ships and seagulls. It was from one of the sailors to his daughter, a collection of simple words conveying a profound love and an expression of hope for a future reunion. The simple sketches served as powerful visual supplements to the rudimentary text, reflecting the child’s innocent imagination and her father’s attempts to paint a vivid picture of the seas he sailed. The words were infused with </w:t>
        <w:br/>
        <w:t>tenderness, a stark contrast to the often-grim realities depicted in other letters, offering a glimpse into the innocent perspective of a child whose understanding of the sea's perils was limited, but whose love for her father remained profound and unwavering.</w:t>
      </w:r>
    </w:p>
    <w:p w14:paraId="6F6F05A3" w14:textId="77777777" w:rsidR="004E5DEF" w:rsidRDefault="00000000">
      <w:pPr>
        <w:autoSpaceDE w:val="0"/>
        <w:autoSpaceDN w:val="0"/>
        <w:spacing w:before="264" w:after="0" w:line="264" w:lineRule="exact"/>
      </w:pPr>
      <w:r>
        <w:t xml:space="preserve">The weight of these letters was not just historical; they were deeply personal. They were the echoes of love, the whispers of hope, the cries of fear, all carefully preserved in faded ink, bridging the gap between the past and the present, between the ocean's vastness and the quiet intimacy of a loved one's heart. They painted a picture not just of a voyage, but of lives lived, loves shared, and hopes that endured even after the sea had reclaimed their vessel. The letters formed a tangible link between the lost and the waiting, a silent testament to the enduring power of human connection. They </w:t>
        <w:br/>
        <w:t xml:space="preserve">whispered of storms weathered, of bonds forged, and of the </w:t>
        <w:br/>
        <w:t>bittersweet ache of absence. They were a silent bridge, spanning the years, connecting the old man's solitary present to the echoes of a vibrant past, a past preserved, not in grand narratives, but in the intimate whispers of personal letters. The old man, clutching these letters, experienced a profound sense of responsibility, a duty to preserve these echoes, to let the voices from the deep continue to speak, to keep the memory of the voyage alive, to keep alive the spirits of those who sailed on that fateful voyage into the unknown. He</w:t>
      </w:r>
    </w:p>
    <w:p w14:paraId="113832CE" w14:textId="77777777" w:rsidR="004E5DEF" w:rsidRDefault="004E5DEF">
      <w:pPr>
        <w:sectPr w:rsidR="004E5DEF">
          <w:pgSz w:w="8000" w:h="12000"/>
          <w:pgMar w:top="1440" w:right="1440" w:bottom="1440" w:left="1440" w:header="720" w:footer="720" w:gutter="0"/>
          <w:cols w:space="720"/>
          <w:docGrid w:linePitch="360"/>
        </w:sectPr>
      </w:pPr>
    </w:p>
    <w:p w14:paraId="3401D497" w14:textId="77777777" w:rsidR="004E5DEF" w:rsidRDefault="004E5DEF">
      <w:pPr>
        <w:autoSpaceDE w:val="0"/>
        <w:autoSpaceDN w:val="0"/>
        <w:spacing w:after="78" w:line="220" w:lineRule="exact"/>
      </w:pPr>
    </w:p>
    <w:p w14:paraId="454570D5" w14:textId="77777777" w:rsidR="004E5DEF" w:rsidRDefault="00000000">
      <w:pPr>
        <w:autoSpaceDE w:val="0"/>
        <w:autoSpaceDN w:val="0"/>
        <w:spacing w:before="58" w:after="0" w:line="264" w:lineRule="exact"/>
      </w:pPr>
      <w:r>
        <w:t>understood that it was not only a preservation of history; it was a preservation of love, hope, and the enduring strength of the human spirit. He would continue to search, to preserve, to share; for their stories, carried on the wind and whispered in the waves, must never be lost to the silence of the deep.</w:t>
      </w:r>
    </w:p>
    <w:p w14:paraId="14067C44" w14:textId="77777777" w:rsidR="004E5DEF" w:rsidRDefault="004E5DEF">
      <w:pPr>
        <w:sectPr w:rsidR="004E5DEF">
          <w:pgSz w:w="8000" w:h="12000"/>
          <w:pgMar w:top="1440" w:right="1440" w:bottom="1440" w:left="1440" w:header="720" w:footer="720" w:gutter="0"/>
          <w:cols w:space="720"/>
          <w:docGrid w:linePitch="360"/>
        </w:sectPr>
      </w:pPr>
    </w:p>
    <w:p w14:paraId="57D9EADC" w14:textId="77777777" w:rsidR="004E5DEF" w:rsidRDefault="004E5DEF">
      <w:pPr>
        <w:autoSpaceDE w:val="0"/>
        <w:autoSpaceDN w:val="0"/>
        <w:spacing w:after="224" w:line="220" w:lineRule="exact"/>
      </w:pPr>
    </w:p>
    <w:p w14:paraId="5E13CF90" w14:textId="77777777" w:rsidR="004E5DEF" w:rsidRDefault="00000000">
      <w:pPr>
        <w:autoSpaceDE w:val="0"/>
        <w:autoSpaceDN w:val="0"/>
        <w:spacing w:after="0" w:line="330" w:lineRule="exact"/>
      </w:pPr>
      <w:r>
        <w:t>Unveiling Secrets</w:t>
      </w:r>
    </w:p>
    <w:p w14:paraId="390EB8C1" w14:textId="77777777" w:rsidR="004E5DEF" w:rsidRDefault="00000000">
      <w:pPr>
        <w:autoSpaceDE w:val="0"/>
        <w:autoSpaceDN w:val="0"/>
        <w:spacing w:before="286" w:after="0" w:line="264" w:lineRule="exact"/>
      </w:pPr>
      <w:r>
        <w:t>The discovery of the letters had ignited a fire within him, a burning curiosity to unearth the untold stories hidden within the faded ink. He meticulously sorted through them, his fingers tracing the brittle edges of the paper, each touch a connection to a past he could only glimpse. He found letters from wives, husbands, mothers, fathers, siblings, and lovers. Each letter was a window into a unique life, a unique perspective on the arduous voyage and the anxieties of those left behind.</w:t>
      </w:r>
    </w:p>
    <w:p w14:paraId="04D29E1B" w14:textId="77777777" w:rsidR="004E5DEF" w:rsidRDefault="00000000">
      <w:pPr>
        <w:autoSpaceDE w:val="0"/>
        <w:autoSpaceDN w:val="0"/>
        <w:spacing w:before="264" w:after="0" w:line="264" w:lineRule="exact"/>
      </w:pPr>
      <w:r>
        <w:t xml:space="preserve">One letter, penned by a young woman named Clara, detailed her daily life back home, the mundane chores and the anxieties that gnawed at her heart. She wrote of the empty chair at the dinner table, the silence that echoed through the house, and the endless nights spent gazing at the stars, whispering prayers for her </w:t>
        <w:br/>
        <w:t xml:space="preserve">husband’s safe return. She described the struggles of managing their small farm alone, the relentless work and the constant fear that her strength might falter. Yet, despite the hardships, her letters were infused with a quiet resilience, a tenacious hope that burned </w:t>
        <w:br/>
        <w:t>brighter than the darkness that threatened to engulf her. She wrote of her dreams for the future, of the life she envisioned when her husband returned, of a family reunited, a life filled with laughter and joy. Her words, though laced with longing and fear, held a fierce determination, a refusal to succumb to despair.</w:t>
      </w:r>
    </w:p>
    <w:p w14:paraId="1F082B0E" w14:textId="77777777" w:rsidR="004E5DEF" w:rsidRDefault="00000000">
      <w:pPr>
        <w:autoSpaceDE w:val="0"/>
        <w:autoSpaceDN w:val="0"/>
        <w:spacing w:before="264" w:after="0" w:line="264" w:lineRule="exact"/>
      </w:pPr>
      <w:r>
        <w:t xml:space="preserve">Another letter, penned by a seasoned sailor named John, revealed a different perspective. His letters were terse, his words clipped, yet they conveyed a depth of experience that went beyond the mere description of nautical events. He wrote of storms that tested the limits of human endurance, of the agonizing fear of death that stalked them across the vast expanse of the ocean, and of the </w:t>
        <w:br/>
        <w:t>constant battle against the elements. He detailed the camaraderie amongst the crew, the unspoken bonds forged in the crucible of shared hardship, the reliance upon each other that had become second nature. His letters were less filled with romanticism and more grounded in the harsh realities of their life at sea. Yet, even in his grim depictions of their challenges, there was a quiet pride in his role, a sense of duty and purpose that fueled his endurance. He</w:t>
      </w:r>
    </w:p>
    <w:p w14:paraId="1768893C" w14:textId="77777777" w:rsidR="004E5DEF" w:rsidRDefault="004E5DEF">
      <w:pPr>
        <w:sectPr w:rsidR="004E5DEF">
          <w:pgSz w:w="8000" w:h="12000"/>
          <w:pgMar w:top="1440" w:right="1440" w:bottom="1440" w:left="1440" w:header="720" w:footer="720" w:gutter="0"/>
          <w:cols w:space="720"/>
          <w:docGrid w:linePitch="360"/>
        </w:sectPr>
      </w:pPr>
    </w:p>
    <w:p w14:paraId="206591C6" w14:textId="77777777" w:rsidR="004E5DEF" w:rsidRDefault="004E5DEF">
      <w:pPr>
        <w:autoSpaceDE w:val="0"/>
        <w:autoSpaceDN w:val="0"/>
        <w:spacing w:after="78" w:line="220" w:lineRule="exact"/>
      </w:pPr>
    </w:p>
    <w:p w14:paraId="73961DA3" w14:textId="77777777" w:rsidR="004E5DEF" w:rsidRDefault="00000000">
      <w:pPr>
        <w:autoSpaceDE w:val="0"/>
        <w:autoSpaceDN w:val="0"/>
        <w:spacing w:before="56" w:after="0" w:line="266" w:lineRule="exact"/>
      </w:pPr>
      <w:r>
        <w:t>wrote of the courage of his fellow sailors, their resilience in the face of adversity, and their unwavering belief in their eventual return.</w:t>
      </w:r>
    </w:p>
    <w:p w14:paraId="60FBE5B5" w14:textId="77777777" w:rsidR="004E5DEF" w:rsidRDefault="00000000">
      <w:pPr>
        <w:autoSpaceDE w:val="0"/>
        <w:autoSpaceDN w:val="0"/>
        <w:spacing w:before="264" w:after="0" w:line="264" w:lineRule="exact"/>
      </w:pPr>
      <w:r>
        <w:t xml:space="preserve">A series of letters from a young boy named Samuel, who had sailed with his father, offered a starkly different perspective from the adults’. His letters, though often misspelled and ungrammatical, were filled with wonder and awe. He wrote of the marvels he </w:t>
        <w:br/>
        <w:t xml:space="preserve">witnessed – the playful dolphins, the majestic whales, the </w:t>
        <w:br/>
        <w:t xml:space="preserve">breathtaking sunsets. His descriptions were vivid and imaginative, capturing the boundless excitement of a young boy experiencing the world beyond his familiar surroundings. Yet, interspersed with his tales of adventure were hints of his longing for home, his yearning for his mother’s embrace and his sister’s laughter. His innocent words highlighted the innocence lost to war, the childhood stolen by the gravity of the circumstances. These letters acted as a </w:t>
        <w:br/>
        <w:t>testament to the resilience of the human spirit, even in the face of trauma and loss. His childish optimism, contrasted against the harsh realities expressed by other writers, served as a poignant reminder of the world's innocence stolen by war and the indelible mark it leaves on generations.</w:t>
      </w:r>
    </w:p>
    <w:p w14:paraId="3AA83562" w14:textId="77777777" w:rsidR="004E5DEF" w:rsidRDefault="00000000">
      <w:pPr>
        <w:autoSpaceDE w:val="0"/>
        <w:autoSpaceDN w:val="0"/>
        <w:spacing w:before="264" w:after="0" w:line="264" w:lineRule="exact"/>
      </w:pPr>
      <w:r>
        <w:t xml:space="preserve">One letter, discovered tucked away in a secret compartment within the chest, was especially intriguing. It was written by Captain Thorne to someone other than his wife, addressed to a woman only identified as "Isabella." The letter was filled with passionate </w:t>
        <w:br/>
        <w:t>declarations of love, a stark contrast to the restrained affection displayed in his letters to Mary. This revelation added a layer of complexity to the captain's character, suggesting a hidden life, a secret romance that cast a new light on his seemingly upright demeanor. The letter hinted at a clandestine relationship, a betrayal of trust, raising questions about the true nature of his character. It offered a glimpse into the complexity of human nature, the capacity for love and loyalty existing alongside deceit and hidden desires.</w:t>
      </w:r>
    </w:p>
    <w:p w14:paraId="6214C844" w14:textId="77777777" w:rsidR="004E5DEF" w:rsidRDefault="00000000">
      <w:pPr>
        <w:autoSpaceDE w:val="0"/>
        <w:autoSpaceDN w:val="0"/>
        <w:spacing w:before="266" w:after="0" w:line="264" w:lineRule="exact"/>
      </w:pPr>
      <w:r>
        <w:t>The discovery of this letter prompted the old man to re-evaluate his understanding of the captain and the crew. He realized that their lives, their motivations, were far more multifaceted than he had initially imagined. The letters revealed not only the hardships of the voyage but also the complexities of their personal lives, the hidden conflicts and the quiet dramas that unfolded beneath the surface of</w:t>
      </w:r>
    </w:p>
    <w:p w14:paraId="5253C679" w14:textId="77777777" w:rsidR="004E5DEF" w:rsidRDefault="004E5DEF">
      <w:pPr>
        <w:sectPr w:rsidR="004E5DEF">
          <w:pgSz w:w="8000" w:h="12000"/>
          <w:pgMar w:top="1440" w:right="1440" w:bottom="1440" w:left="1440" w:header="720" w:footer="720" w:gutter="0"/>
          <w:cols w:space="720"/>
          <w:docGrid w:linePitch="360"/>
        </w:sectPr>
      </w:pPr>
    </w:p>
    <w:p w14:paraId="72F1EDC4" w14:textId="77777777" w:rsidR="004E5DEF" w:rsidRDefault="004E5DEF">
      <w:pPr>
        <w:autoSpaceDE w:val="0"/>
        <w:autoSpaceDN w:val="0"/>
        <w:spacing w:after="78" w:line="220" w:lineRule="exact"/>
      </w:pPr>
    </w:p>
    <w:p w14:paraId="463B61ED" w14:textId="77777777" w:rsidR="004E5DEF" w:rsidRDefault="00000000">
      <w:pPr>
        <w:autoSpaceDE w:val="0"/>
        <w:autoSpaceDN w:val="0"/>
        <w:spacing w:before="56" w:after="0" w:line="264" w:lineRule="exact"/>
        <w:ind w:right="288"/>
      </w:pPr>
      <w:r>
        <w:t>their outward lives. The voyage itself became a microcosm of human existence, a journey of self-discovery as much as it was a physical expedition.</w:t>
      </w:r>
    </w:p>
    <w:p w14:paraId="6F28A653" w14:textId="77777777" w:rsidR="004E5DEF" w:rsidRDefault="00000000">
      <w:pPr>
        <w:autoSpaceDE w:val="0"/>
        <w:autoSpaceDN w:val="0"/>
        <w:spacing w:before="264" w:after="0" w:line="264" w:lineRule="exact"/>
      </w:pPr>
      <w:r>
        <w:t xml:space="preserve">The old man spent weeks poring over the letters, meticulously transcribing them, piecing together the fragmented narratives. He discovered a shared rhythm among the letters, a collective voice that emerged from the individual accounts, a common thread that connected them all: the unwavering hope for a return home. The letters were not merely historical documents; they were </w:t>
        <w:br/>
        <w:t xml:space="preserve">testimonials to the power of human resilience, the enduring </w:t>
        <w:br/>
        <w:t>strength of the human spirit. Each missive was a testament to the love, fear, and hope that accompanied the brave volunteers on their perilous journey, echoing the themes of the poem and providing an intimate glimpse into their inner lives.</w:t>
      </w:r>
    </w:p>
    <w:p w14:paraId="0581A735" w14:textId="77777777" w:rsidR="004E5DEF" w:rsidRDefault="00000000">
      <w:pPr>
        <w:autoSpaceDE w:val="0"/>
        <w:autoSpaceDN w:val="0"/>
        <w:spacing w:before="264" w:after="0" w:line="264" w:lineRule="exact"/>
      </w:pPr>
      <w:r>
        <w:t xml:space="preserve">As he continued to translate and transcribe the letters, he uncovered further layers of secrets and untold stories. He discovered </w:t>
        <w:br/>
        <w:t xml:space="preserve">clandestine affairs, hidden identities, and suppressed emotions that challenged his initial impressions of the people aboard the ship. The letters spoke of rivalries and unspoken resentments among the crew members, of hidden desires and unmet ambitions, and of betrayals that threatened to tear apart the fragile bonds that held them </w:t>
        <w:br/>
        <w:t xml:space="preserve">together. The seemingly idyllic image of camaraderie he had </w:t>
        <w:br/>
        <w:t>initially perceived began to fracture, revealing the raw, complex emotions that simmered beneath the surface.</w:t>
      </w:r>
    </w:p>
    <w:p w14:paraId="59F842D7" w14:textId="77777777" w:rsidR="004E5DEF" w:rsidRDefault="00000000">
      <w:pPr>
        <w:autoSpaceDE w:val="0"/>
        <w:autoSpaceDN w:val="0"/>
        <w:spacing w:before="264" w:after="0" w:line="264" w:lineRule="exact"/>
      </w:pPr>
      <w:r>
        <w:t xml:space="preserve">The letters also revealed the anxieties and uncertainties faced by the families and loved ones left behind. The women's letters </w:t>
        <w:br/>
        <w:t xml:space="preserve">described the struggles of maintaining households and raising children in the absence of their husbands and fathers, the fear of the unknown that gnawed at their hearts, and the constant worry that their loved ones might never return. The children's letters, filled with innocence and hope, offered a contrasting perspective, their simple words expressing a profound yearning for their absent </w:t>
        <w:br/>
        <w:t>parents. The interplay between these different perspectives painted a complete picture of how the journey impacted not only the people on the ship, but also their families and communities, connecting their lives across the vast expanse of the ocean. The sea became a powerful symbol, separating yet connecting these individuals across</w:t>
      </w:r>
    </w:p>
    <w:p w14:paraId="242920DA" w14:textId="77777777" w:rsidR="004E5DEF" w:rsidRDefault="004E5DEF">
      <w:pPr>
        <w:sectPr w:rsidR="004E5DEF">
          <w:pgSz w:w="8000" w:h="12000"/>
          <w:pgMar w:top="1440" w:right="1440" w:bottom="1440" w:left="1440" w:header="720" w:footer="720" w:gutter="0"/>
          <w:cols w:space="720"/>
          <w:docGrid w:linePitch="360"/>
        </w:sectPr>
      </w:pPr>
    </w:p>
    <w:p w14:paraId="58DE1081" w14:textId="77777777" w:rsidR="004E5DEF" w:rsidRDefault="004E5DEF">
      <w:pPr>
        <w:autoSpaceDE w:val="0"/>
        <w:autoSpaceDN w:val="0"/>
        <w:spacing w:after="78" w:line="220" w:lineRule="exact"/>
      </w:pPr>
    </w:p>
    <w:p w14:paraId="5A2BFF60" w14:textId="77777777" w:rsidR="004E5DEF" w:rsidRDefault="00000000">
      <w:pPr>
        <w:autoSpaceDE w:val="0"/>
        <w:autoSpaceDN w:val="0"/>
        <w:spacing w:after="0" w:line="322" w:lineRule="exact"/>
      </w:pPr>
      <w:r>
        <w:t>time and distance.</w:t>
      </w:r>
    </w:p>
    <w:p w14:paraId="64F0EFE6" w14:textId="77777777" w:rsidR="004E5DEF" w:rsidRDefault="00000000">
      <w:pPr>
        <w:autoSpaceDE w:val="0"/>
        <w:autoSpaceDN w:val="0"/>
        <w:spacing w:before="266" w:after="0" w:line="264" w:lineRule="exact"/>
      </w:pPr>
      <w:r>
        <w:t xml:space="preserve">The old man’s careful research helped him reconstruct the </w:t>
        <w:br/>
        <w:t>experiences of the sailors, their thoughts, their emotions, and their hopes. Each transcribed word helped him add another piece to the puzzle of their lives and the profound impact of their journey. He understood the significance of his work, not just as a historian but as a custodian of these stories, a bridge connecting the past to the present. He realized these letters weren’t just pieces of paper, they were fragments of souls. They breathed a life into the poem he had found years ago. The poem’s verses, once abstract and symbolic, now resonated with a deeply personal truth, echoing the emotions and experiences described in the letters. The poem was no longer simply a work of art; it was a testament to the enduring power of human connection, a reflection of lives lived, and a reminder of the importance of remembering those who came before. The old man understood that his work of preservation was not just a tribute to the brave volunteers, but a testament to the power of the human spirit to endure, love, and hope, even in the face of unimaginable hardship. These letters were a legacy, not only for the sailors and their families but for generations to come. The ocean might hold many secrets, but these letters revealed the heart of the matter. They revealed the human element, the bravery, the fear, the love.</w:t>
      </w:r>
    </w:p>
    <w:p w14:paraId="0A302539" w14:textId="77777777" w:rsidR="004E5DEF" w:rsidRDefault="00000000">
      <w:pPr>
        <w:autoSpaceDE w:val="0"/>
        <w:autoSpaceDN w:val="0"/>
        <w:spacing w:before="58" w:after="0" w:line="264" w:lineRule="exact"/>
        <w:ind w:right="864"/>
      </w:pPr>
      <w:r>
        <w:t>They revealed truth. And that, he knew, was a story worth preserving.</w:t>
      </w:r>
    </w:p>
    <w:p w14:paraId="7410A6F0" w14:textId="77777777" w:rsidR="004E5DEF" w:rsidRDefault="004E5DEF">
      <w:pPr>
        <w:sectPr w:rsidR="004E5DEF">
          <w:pgSz w:w="8000" w:h="12000"/>
          <w:pgMar w:top="1440" w:right="1440" w:bottom="1440" w:left="1440" w:header="720" w:footer="720" w:gutter="0"/>
          <w:cols w:space="720"/>
          <w:docGrid w:linePitch="360"/>
        </w:sectPr>
      </w:pPr>
    </w:p>
    <w:p w14:paraId="3DE13DF9" w14:textId="77777777" w:rsidR="004E5DEF" w:rsidRDefault="004E5DEF">
      <w:pPr>
        <w:autoSpaceDE w:val="0"/>
        <w:autoSpaceDN w:val="0"/>
        <w:spacing w:after="224" w:line="220" w:lineRule="exact"/>
      </w:pPr>
    </w:p>
    <w:p w14:paraId="05134BCF" w14:textId="77777777" w:rsidR="004E5DEF" w:rsidRDefault="00000000">
      <w:pPr>
        <w:autoSpaceDE w:val="0"/>
        <w:autoSpaceDN w:val="0"/>
        <w:spacing w:after="0" w:line="330" w:lineRule="exact"/>
      </w:pPr>
      <w:r>
        <w:t>Resilience in the Face of Adversity</w:t>
      </w:r>
    </w:p>
    <w:p w14:paraId="504FE937" w14:textId="77777777" w:rsidR="004E5DEF" w:rsidRDefault="00000000">
      <w:pPr>
        <w:autoSpaceDE w:val="0"/>
        <w:autoSpaceDN w:val="0"/>
        <w:spacing w:before="286" w:after="0" w:line="264" w:lineRule="exact"/>
      </w:pPr>
      <w:r>
        <w:t xml:space="preserve">The old man, his hands gnarled and weathered like driftwood, continued his work, the faint scent of aged paper and sea salt </w:t>
        <w:br/>
        <w:t xml:space="preserve">clinging to his fingers. He had uncovered a wealth of information, a tapestry woven from the threads of individual lives, each letter a vibrant strand adding texture and depth to the narrative. He learned of Thomas Ashton, a blacksmith from a small village in Cornwall, whose letters detailed the transformation from the clang of his forge to the rhythmic creak of the ship's timbers. He spoke of the </w:t>
        <w:br/>
        <w:t>surprising peace found in the relentless work of maintaining the vessel, the meditative rhythm of his duties a counterpoint to the storm raging within his soul—a storm of worry for his wife and newborn child left behind. His letters weren't filled with flowery prose, but with stark, honest observations, each word meticulously chosen, reflecting the careful precision of his craft. He described the sea's unpredictable nature, comparing it to the capriciousness of the forge's fire, a force both beautiful and destructive, capable of both forging and breaking. Yet, despite the uncertainty and the physical hardship, he spoke of a quiet determination, a deep-seated belief in the strength of the human spirit to endure. He found solace in the shared experience, the silent understanding amongst his fellow crewmates, a bond forged in the crucible of shared adversity.</w:t>
      </w:r>
    </w:p>
    <w:p w14:paraId="24B2B27B" w14:textId="77777777" w:rsidR="004E5DEF" w:rsidRDefault="00000000">
      <w:pPr>
        <w:autoSpaceDE w:val="0"/>
        <w:autoSpaceDN w:val="0"/>
        <w:spacing w:before="264" w:after="0" w:line="264" w:lineRule="exact"/>
      </w:pPr>
      <w:r>
        <w:t xml:space="preserve">Another letter, this time from a young woman named Elara, a doctor’s daughter, spoke of the stark contrast between the </w:t>
        <w:br/>
        <w:t xml:space="preserve">meticulous precision of her father’s surgery and the chaotic reality of life aboard the ship. Her letters meticulously documented the injuries and illnesses among the crew, detailing her treatments with a clinical detachment, but interspersed with poignant personal reflections. Her writing revealed not only her skill and competence but also her compassion, her empathy for the suffering she </w:t>
        <w:br/>
        <w:t xml:space="preserve">witnessed. She described the long nights spent tending to the wounded, the anxiety that gnawed at her when facing the </w:t>
        <w:br/>
        <w:t>limitations of her resources, and the constant battle against the unrelenting spread of disease. Her letters expressed a weariness etched in every word, but also a quiet satisfaction derived from her contribution, her role in sustaining the lives and well-being of the crew. She spoke of the strange alchemy of the ship, where chaos</w:t>
      </w:r>
    </w:p>
    <w:p w14:paraId="7675E7CE" w14:textId="77777777" w:rsidR="004E5DEF" w:rsidRDefault="004E5DEF">
      <w:pPr>
        <w:sectPr w:rsidR="004E5DEF">
          <w:pgSz w:w="8000" w:h="12000"/>
          <w:pgMar w:top="1440" w:right="1440" w:bottom="1440" w:left="1440" w:header="720" w:footer="720" w:gutter="0"/>
          <w:cols w:space="720"/>
          <w:docGrid w:linePitch="360"/>
        </w:sectPr>
      </w:pPr>
    </w:p>
    <w:p w14:paraId="244AC2D9" w14:textId="77777777" w:rsidR="004E5DEF" w:rsidRDefault="004E5DEF">
      <w:pPr>
        <w:autoSpaceDE w:val="0"/>
        <w:autoSpaceDN w:val="0"/>
        <w:spacing w:after="78" w:line="220" w:lineRule="exact"/>
      </w:pPr>
    </w:p>
    <w:p w14:paraId="6321BFCB" w14:textId="77777777" w:rsidR="004E5DEF" w:rsidRDefault="00000000">
      <w:pPr>
        <w:autoSpaceDE w:val="0"/>
        <w:autoSpaceDN w:val="0"/>
        <w:spacing w:before="58" w:after="0" w:line="264" w:lineRule="exact"/>
        <w:ind w:right="144"/>
      </w:pPr>
      <w:r>
        <w:t>and order intertwined, where the harshness of their reality was tempered by the human spirit's enduring capacity for kindness and resilience. Her determination to heal, to soothe, and to offer comfort became her personal beacon in the darkness.</w:t>
      </w:r>
    </w:p>
    <w:p w14:paraId="20C7BB18" w14:textId="77777777" w:rsidR="004E5DEF" w:rsidRDefault="00000000">
      <w:pPr>
        <w:autoSpaceDE w:val="0"/>
        <w:autoSpaceDN w:val="0"/>
        <w:spacing w:before="264" w:after="0" w:line="264" w:lineRule="exact"/>
      </w:pPr>
      <w:r>
        <w:t xml:space="preserve">The letters weren't just about survival; they were also about the subtle shifts in human relationships. A series of letters between two sailors, Robert and William, revealed a deepening friendship forged in the shared hardships of the sea. Initially cautious, their </w:t>
        <w:br/>
        <w:t xml:space="preserve">correspondence evolved into a candid exchange of thoughts and emotions, a testament to the power of shared experience to </w:t>
        <w:br/>
        <w:t>overcome initial prejudices and foster understanding. They spoke of the moments of intense fear, the shared silences in the face of death, and the quiet gestures of support that became more valuable than words. Their letters revealed the evolution of their bond, from simple camaraderie to a deep, unspoken affection. Their stories demonstrated how the shared experience of hardship, rather than tearing them apart, served as a powerful force that ultimately strengthened their bonds.</w:t>
      </w:r>
    </w:p>
    <w:p w14:paraId="29615439" w14:textId="77777777" w:rsidR="004E5DEF" w:rsidRDefault="00000000">
      <w:pPr>
        <w:autoSpaceDE w:val="0"/>
        <w:autoSpaceDN w:val="0"/>
        <w:spacing w:before="264" w:after="0" w:line="264" w:lineRule="exact"/>
      </w:pPr>
      <w:r>
        <w:t xml:space="preserve">Amidst the narratives of hardship and resilience, the old man discovered another layer of complexity, a subtle undercurrent of rebellion and dissent. He found a series of coded messages, written in a cipher he painstakingly deciphered, between two crew </w:t>
        <w:br/>
        <w:t>members who expressed their growing discontent with the captain's leadership. These messages detailed their frustrations with the lack of supplies, the questionable navigation choices, and the perceived indifference towards the crew's suffering. The coded messages revealed a hidden rebellion, a simmering discontent that threatened to erupt into open mutiny. The old man discovered a carefully constructed network of defiance, a testament to the human spirit's capacity to resist oppression, even in the face of overwhelming odds. This unexpected discovery added another layer to the story, a counterpoint to the narratives of steadfast resilience. It revealed that resilience also manifested as resistance, as a refusal to succumb to injustice or tyranny.</w:t>
      </w:r>
    </w:p>
    <w:p w14:paraId="15E8D3A5" w14:textId="77777777" w:rsidR="004E5DEF" w:rsidRDefault="00000000">
      <w:pPr>
        <w:autoSpaceDE w:val="0"/>
        <w:autoSpaceDN w:val="0"/>
        <w:spacing w:before="264" w:after="0" w:line="264" w:lineRule="exact"/>
      </w:pPr>
      <w:r>
        <w:t xml:space="preserve">As the old man continued to decipher these clandestine </w:t>
        <w:br/>
        <w:t>communications, he found himself drawn into a world of intrigue and betrayal, where loyalty and dissent intertwined, where personal</w:t>
      </w:r>
    </w:p>
    <w:p w14:paraId="200C189E" w14:textId="77777777" w:rsidR="004E5DEF" w:rsidRDefault="004E5DEF">
      <w:pPr>
        <w:sectPr w:rsidR="004E5DEF">
          <w:pgSz w:w="8000" w:h="12000"/>
          <w:pgMar w:top="1440" w:right="1440" w:bottom="1440" w:left="1440" w:header="720" w:footer="720" w:gutter="0"/>
          <w:cols w:space="720"/>
          <w:docGrid w:linePitch="360"/>
        </w:sectPr>
      </w:pPr>
    </w:p>
    <w:p w14:paraId="0B19174E" w14:textId="77777777" w:rsidR="004E5DEF" w:rsidRDefault="004E5DEF">
      <w:pPr>
        <w:autoSpaceDE w:val="0"/>
        <w:autoSpaceDN w:val="0"/>
        <w:spacing w:after="78" w:line="220" w:lineRule="exact"/>
      </w:pPr>
    </w:p>
    <w:p w14:paraId="5C9FBDC3" w14:textId="77777777" w:rsidR="004E5DEF" w:rsidRDefault="00000000">
      <w:pPr>
        <w:autoSpaceDE w:val="0"/>
        <w:autoSpaceDN w:val="0"/>
        <w:spacing w:before="58" w:after="0" w:line="264" w:lineRule="exact"/>
        <w:ind w:right="144"/>
      </w:pPr>
      <w:r>
        <w:t xml:space="preserve">ambition clashed with the common good. He pieced together the story of a meticulously planned mutiny, a rebellion carefully suppressed, its aftermath silently woven into the fabric of the voyage. The letters also revealed the devastating consequences of their actions, the quiet internal struggles amongst the crew </w:t>
        <w:br/>
        <w:t>members as they grappled with the weight of their decisions. The act of rebellion itself became a potent symbol of the human spirit's refusal to accept its fate passively, reflecting another aspect of resilience: not just enduring suffering, but actively challenging it.</w:t>
      </w:r>
    </w:p>
    <w:p w14:paraId="773FC50B" w14:textId="77777777" w:rsidR="004E5DEF" w:rsidRDefault="00000000">
      <w:pPr>
        <w:autoSpaceDE w:val="0"/>
        <w:autoSpaceDN w:val="0"/>
        <w:spacing w:before="264" w:after="0" w:line="264" w:lineRule="exact"/>
      </w:pPr>
      <w:r>
        <w:t xml:space="preserve">Through the letters, he came to understand the profound impact of the voyage, not just on the lives of those who sailed but on their families and communities. He discovered poems written by the children left behind, their innocent verses filled with longing and hope, a stark contrast to the harsh realities expressed in the adults' letters. These simple poems, filled with childlike wonder and the naïve hope for their parents' return, offered a poignant reminder of innocence lost, of childhood impacted by war. The juxtaposition of adult anxieties and children's innocence highlighted the </w:t>
        <w:br/>
        <w:t>generational consequences of conflict and the resilience exhibited by different age groups. Even the youngest had their own way of enduring, of expressing their strength through simplicity and hope.</w:t>
      </w:r>
    </w:p>
    <w:p w14:paraId="647723B7" w14:textId="77777777" w:rsidR="004E5DEF" w:rsidRDefault="00000000">
      <w:pPr>
        <w:autoSpaceDE w:val="0"/>
        <w:autoSpaceDN w:val="0"/>
        <w:spacing w:before="264" w:after="0" w:line="264" w:lineRule="exact"/>
      </w:pPr>
      <w:r>
        <w:t xml:space="preserve">He discovered letters from the wives and mothers, filled with a mixture of fear, worry, and unwavering faith. These women, left to manage their households and children in the absence of their </w:t>
        <w:br/>
        <w:t xml:space="preserve">husbands and fathers, bore the weight of uncertainty with </w:t>
        <w:br/>
        <w:t xml:space="preserve">remarkable strength and grace. Their letters revealed their </w:t>
        <w:br/>
        <w:t xml:space="preserve">resilience not only in the face of loneliness and financial hardship but also in the tireless effort to maintain hope and normalcy for their children. They were not passive victims but active participants in ensuring their families' well-being. Their determination shone through every word, reflecting the resilience of the human spirit in the face of immense adversity. They were pillars of strength, </w:t>
        <w:br/>
        <w:t>upholding the families and providing a beacon of hope.</w:t>
      </w:r>
    </w:p>
    <w:p w14:paraId="49A212E6" w14:textId="77777777" w:rsidR="004E5DEF" w:rsidRDefault="00000000">
      <w:pPr>
        <w:autoSpaceDE w:val="0"/>
        <w:autoSpaceDN w:val="0"/>
        <w:spacing w:before="264" w:after="0" w:line="264" w:lineRule="exact"/>
      </w:pPr>
      <w:r>
        <w:t>The old man's meticulous work revealed a story far richer and more complex than he could have ever imagined. The.  resilience of the human spirit, he realized, was not a single, monolithic concept, but a multifaceted tapestry woven from threads of individual courage,</w:t>
      </w:r>
    </w:p>
    <w:p w14:paraId="69BBDF36" w14:textId="77777777" w:rsidR="004E5DEF" w:rsidRDefault="004E5DEF">
      <w:pPr>
        <w:sectPr w:rsidR="004E5DEF">
          <w:pgSz w:w="8000" w:h="12000"/>
          <w:pgMar w:top="1440" w:right="1440" w:bottom="1440" w:left="1440" w:header="720" w:footer="720" w:gutter="0"/>
          <w:cols w:space="720"/>
          <w:docGrid w:linePitch="360"/>
        </w:sectPr>
      </w:pPr>
    </w:p>
    <w:p w14:paraId="676F1CC4" w14:textId="77777777" w:rsidR="004E5DEF" w:rsidRDefault="004E5DEF">
      <w:pPr>
        <w:autoSpaceDE w:val="0"/>
        <w:autoSpaceDN w:val="0"/>
        <w:spacing w:after="78" w:line="220" w:lineRule="exact"/>
      </w:pPr>
    </w:p>
    <w:p w14:paraId="2CAF789A" w14:textId="77777777" w:rsidR="004E5DEF" w:rsidRDefault="00000000">
      <w:pPr>
        <w:autoSpaceDE w:val="0"/>
        <w:autoSpaceDN w:val="0"/>
        <w:spacing w:before="58" w:after="0" w:line="264" w:lineRule="exact"/>
      </w:pPr>
      <w:r>
        <w:t xml:space="preserve">collective action, quiet determination, silent rebellion, and </w:t>
        <w:br/>
        <w:t xml:space="preserve">unwavering hope. It was a story of love, loss, fear, and courage, a narrative that transcended the confines of a simple sea voyage, becoming a reflection of the human condition itself—the endless cycle of struggle, hope, and enduring spirit. The ocean, once a symbol of separation and uncertainty, now served as a poignant metaphor for the endurance of the human spirit's enduring ability to overcome life's harshest storms. The voyage was not merely a physical journey but also a profound internal one. The old man realized that the true voyage was not across the vast expanse of the ocean but into the depths of the human heart, a journey of self-discovery and ultimate resilience. The letters bore witness, a </w:t>
        <w:br/>
        <w:t>testament to the power of human spirit to prevail despite the relentless forces that sought to break it.</w:t>
      </w:r>
    </w:p>
    <w:p w14:paraId="62B266E9" w14:textId="77777777" w:rsidR="004E5DEF" w:rsidRDefault="004E5DEF">
      <w:pPr>
        <w:sectPr w:rsidR="004E5DEF">
          <w:pgSz w:w="8000" w:h="12000"/>
          <w:pgMar w:top="1440" w:right="1440" w:bottom="1440" w:left="1440" w:header="720" w:footer="720" w:gutter="0"/>
          <w:cols w:space="720"/>
          <w:docGrid w:linePitch="360"/>
        </w:sectPr>
      </w:pPr>
    </w:p>
    <w:p w14:paraId="7122F6F9" w14:textId="77777777" w:rsidR="004E5DEF" w:rsidRDefault="004E5DEF">
      <w:pPr>
        <w:autoSpaceDE w:val="0"/>
        <w:autoSpaceDN w:val="0"/>
        <w:spacing w:after="224" w:line="220" w:lineRule="exact"/>
      </w:pPr>
    </w:p>
    <w:p w14:paraId="656991BC" w14:textId="77777777" w:rsidR="004E5DEF" w:rsidRDefault="00000000">
      <w:pPr>
        <w:autoSpaceDE w:val="0"/>
        <w:autoSpaceDN w:val="0"/>
        <w:spacing w:after="0" w:line="330" w:lineRule="exact"/>
      </w:pPr>
      <w:r>
        <w:t>The Power of Hope</w:t>
      </w:r>
    </w:p>
    <w:p w14:paraId="1E08CD10" w14:textId="77777777" w:rsidR="004E5DEF" w:rsidRDefault="00000000">
      <w:pPr>
        <w:autoSpaceDE w:val="0"/>
        <w:autoSpaceDN w:val="0"/>
        <w:spacing w:before="286" w:after="0" w:line="264" w:lineRule="exact"/>
      </w:pPr>
      <w:r>
        <w:t xml:space="preserve">The old man, his fingers tracing the faded ink of yet another letter, experienced a familiar pang of empathy. This one, penned by a young </w:t>
        <w:br/>
        <w:t xml:space="preserve">mother named Clara, spoke not of the ship’s tumultuous journey, nor the hardships endured at sea, but of the quiet, agonizing wait back home. She wrote of the endless days spent staring at the horizon, her gaze perpetually searching the vast expanse of water for the faintest glimpse of a distant sail. Her words, though laced with worry and uncertainty, were surprisingly infused with a quiet, unwavering hope—a hope that defied the logic of probability, a hope that sustained her through the long, bleak nights. She </w:t>
        <w:br/>
        <w:t>described the simple rituals she’d established, the daily prayers whispered to the sea, the tiny gestures of faith that acted as anchors in the tempest of her fears. She wrote of her children, their innocent questions echoing the unspoken dread in her own heart, yet their laughter, albeit brittle at times, served as a fragile but resilient counterpoint to the pervasive anxiety.</w:t>
      </w:r>
    </w:p>
    <w:p w14:paraId="52AFAAA4" w14:textId="77777777" w:rsidR="004E5DEF" w:rsidRDefault="00000000">
      <w:pPr>
        <w:autoSpaceDE w:val="0"/>
        <w:autoSpaceDN w:val="0"/>
        <w:spacing w:before="264" w:after="0" w:line="264" w:lineRule="exact"/>
      </w:pPr>
      <w:r>
        <w:t>Clara's letters weren't just chronicles of her anxieties; they were testaments to the power of hope itself, a testament to the human spirit’s incredible capacity to cling to optimism even in the face of overwhelming odds. She detailed the small acts of kindness that sustained her—the unexpected help from neighbors, the shared burdens and whispered words of encouragement from fellow wives awaiting their husbands' return. These were seemingly insignificant gestures, yet they formed a powerful collective force of solidarity, a communal reservoir of hope that helped them weather the storm together. She described how hope was not merely a passive emotion but an active force, pushing her to rise each morning, to care for her children, to maintain the semblance of normalcy amidst the chaos of uncertainty.</w:t>
      </w:r>
    </w:p>
    <w:p w14:paraId="38322886" w14:textId="77777777" w:rsidR="004E5DEF" w:rsidRDefault="00000000">
      <w:pPr>
        <w:autoSpaceDE w:val="0"/>
        <w:autoSpaceDN w:val="0"/>
        <w:spacing w:before="264" w:after="0" w:line="264" w:lineRule="exact"/>
      </w:pPr>
      <w:r>
        <w:t xml:space="preserve">The old man found another letter, tucked inside Clara’s, a small, folded piece of parchment bearing a child’s crude drawing. It </w:t>
        <w:br/>
        <w:t>depicted a ship, awkwardly rendered, sailing towards a sun painted in bright, vibrant colors. Beneath it, a child’s scrawl declared, “Papa will come home soon.” This simple image, charged with innocent hope, struck the old man deeply. It epitomized the unyielding</w:t>
      </w:r>
    </w:p>
    <w:p w14:paraId="77497970" w14:textId="77777777" w:rsidR="004E5DEF" w:rsidRDefault="004E5DEF">
      <w:pPr>
        <w:sectPr w:rsidR="004E5DEF">
          <w:pgSz w:w="8000" w:h="12000"/>
          <w:pgMar w:top="1440" w:right="1440" w:bottom="1440" w:left="1440" w:header="720" w:footer="720" w:gutter="0"/>
          <w:cols w:space="720"/>
          <w:docGrid w:linePitch="360"/>
        </w:sectPr>
      </w:pPr>
    </w:p>
    <w:p w14:paraId="58C4B8F1" w14:textId="77777777" w:rsidR="004E5DEF" w:rsidRDefault="004E5DEF">
      <w:pPr>
        <w:autoSpaceDE w:val="0"/>
        <w:autoSpaceDN w:val="0"/>
        <w:spacing w:after="78" w:line="220" w:lineRule="exact"/>
      </w:pPr>
    </w:p>
    <w:p w14:paraId="0DF7EE1D" w14:textId="77777777" w:rsidR="004E5DEF" w:rsidRDefault="00000000">
      <w:pPr>
        <w:autoSpaceDE w:val="0"/>
        <w:autoSpaceDN w:val="0"/>
        <w:spacing w:before="58" w:after="0" w:line="264" w:lineRule="exact"/>
        <w:ind w:right="144"/>
      </w:pPr>
      <w:r>
        <w:t>nature of childhood optimism, a perspective untainted by the cynicism and pragmatism that often erode adult hope. This child’s unwavering belief in their father's return, a belief unshaken by the passage of time or the lack of tangible evidence, spoke volumes about the power of pure, unadulterated hope. It was a hope that transcended logic, a hope that resided in the very core of their being.</w:t>
      </w:r>
    </w:p>
    <w:p w14:paraId="7B768BF9" w14:textId="77777777" w:rsidR="004E5DEF" w:rsidRDefault="00000000">
      <w:pPr>
        <w:autoSpaceDE w:val="0"/>
        <w:autoSpaceDN w:val="0"/>
        <w:spacing w:before="264" w:after="0" w:line="264" w:lineRule="exact"/>
      </w:pPr>
      <w:r>
        <w:t xml:space="preserve">Further investigation revealed a community built upon this shared hope. The village where Clara and others resided had transformed itself into a living embodiment of hope. They organized community gatherings, shared stories of resilience, and created a network of support that helped sustain each other through the long wait. They established a system of mutual aid, assisting families facing </w:t>
        <w:br/>
        <w:t xml:space="preserve">financial difficulties, and ensuring that no one experienced completely alone in their grief. These collective acts of support fueled a communal hope, a shared belief in the eventual return of their loved ones. This communal resilience was more powerful than any individual </w:t>
        <w:br/>
        <w:t>struggle, a testament to the human capacity to find strength in numbers, in shared experience, and in a common goal. The hope was contagious, binding them together and transforming their anxiety into action.</w:t>
      </w:r>
    </w:p>
    <w:p w14:paraId="0DE4CD91" w14:textId="77777777" w:rsidR="004E5DEF" w:rsidRDefault="00000000">
      <w:pPr>
        <w:autoSpaceDE w:val="0"/>
        <w:autoSpaceDN w:val="0"/>
        <w:spacing w:before="264" w:after="0" w:line="264" w:lineRule="exact"/>
      </w:pPr>
      <w:r>
        <w:t xml:space="preserve">The old man’s research unearthed the role of faith in sustaining this hope. He discovered that religious services were attended more frequently, not just as a ritual, but as a source of comfort and </w:t>
        <w:br/>
        <w:t xml:space="preserve">shared strength. Prayers were not merely words uttered, but acts of hope offered to the unknown. The church became a hub of </w:t>
        <w:br/>
        <w:t xml:space="preserve">community and resilience, a place where shared fears could be acknowledged, but where hope ultimately prevailed. The communal singing of hymns, the collective prayers, and the sermons of </w:t>
        <w:br/>
        <w:t xml:space="preserve">comfort all contributed to a shared understanding that they were not alone in their suffering, that their hope was shared, magnified, and made stronger by the collective belief of their community. The intertwining of faith and hope formed a powerful bond that </w:t>
        <w:br/>
        <w:t>provided emotional resilience and reinforced the strength of the community.</w:t>
      </w:r>
    </w:p>
    <w:p w14:paraId="1DAEDBC4" w14:textId="77777777" w:rsidR="004E5DEF" w:rsidRDefault="00000000">
      <w:pPr>
        <w:autoSpaceDE w:val="0"/>
        <w:autoSpaceDN w:val="0"/>
        <w:spacing w:before="264" w:after="0" w:line="264" w:lineRule="exact"/>
        <w:ind w:right="288"/>
      </w:pPr>
      <w:r>
        <w:t xml:space="preserve">He also found evidence of creative expression as a coping </w:t>
        <w:br/>
        <w:t>mechanism, a way of channeling anxiety and transforming it into</w:t>
      </w:r>
    </w:p>
    <w:p w14:paraId="5831A87F" w14:textId="77777777" w:rsidR="004E5DEF" w:rsidRDefault="004E5DEF">
      <w:pPr>
        <w:sectPr w:rsidR="004E5DEF">
          <w:pgSz w:w="8000" w:h="12000"/>
          <w:pgMar w:top="1440" w:right="1440" w:bottom="1440" w:left="1440" w:header="720" w:footer="720" w:gutter="0"/>
          <w:cols w:space="720"/>
          <w:docGrid w:linePitch="360"/>
        </w:sectPr>
      </w:pPr>
    </w:p>
    <w:p w14:paraId="0419F61E" w14:textId="77777777" w:rsidR="004E5DEF" w:rsidRDefault="004E5DEF">
      <w:pPr>
        <w:autoSpaceDE w:val="0"/>
        <w:autoSpaceDN w:val="0"/>
        <w:spacing w:after="78" w:line="220" w:lineRule="exact"/>
      </w:pPr>
    </w:p>
    <w:p w14:paraId="7303988A" w14:textId="77777777" w:rsidR="004E5DEF" w:rsidRDefault="00000000">
      <w:pPr>
        <w:autoSpaceDE w:val="0"/>
        <w:autoSpaceDN w:val="0"/>
        <w:spacing w:before="58" w:after="0" w:line="264" w:lineRule="exact"/>
      </w:pPr>
      <w:r>
        <w:t xml:space="preserve">something beautiful and hopeful. He uncovered poems, songs, and stories written by the wives and children, all reflecting their longing but also their unwavering belief in a brighter future. These artistic creations, born out of desperation and anxiety, nevertheless held the threads of hope, a testament to the transformative power of creativity. These weren’t mere artistic endeavors but active </w:t>
        <w:br/>
        <w:t>assertions of hope, an expression of belief in a future where their loved ones would return. The creative process itself acted as a form of emotional processing, allowing them to confront their fears while simultaneously building a reservoir of hope.</w:t>
      </w:r>
    </w:p>
    <w:p w14:paraId="6BFFD673" w14:textId="77777777" w:rsidR="004E5DEF" w:rsidRDefault="00000000">
      <w:pPr>
        <w:autoSpaceDE w:val="0"/>
        <w:autoSpaceDN w:val="0"/>
        <w:spacing w:before="264" w:after="0" w:line="264" w:lineRule="exact"/>
      </w:pPr>
      <w:r>
        <w:t>The letters also showcased the transformative power of hope on individual lives. One woman, Mary, initially consumed by despair and fear, eventually transformed her anxiety into action, using her skills to establish a small workshop providing for the families of the absent sailors. This act of resilience, this initiative born out of hope, not only provided material sustenance, but also helped her regain a sense of purpose and control amidst the uncertainty. Her transition from despair to action showed the practical manifestation of hope, illustrating its ability to inspire purpose, provide direction, and fuel resilience.</w:t>
      </w:r>
    </w:p>
    <w:p w14:paraId="50D2DE68" w14:textId="77777777" w:rsidR="004E5DEF" w:rsidRDefault="00000000">
      <w:pPr>
        <w:autoSpaceDE w:val="0"/>
        <w:autoSpaceDN w:val="0"/>
        <w:spacing w:before="264" w:after="0" w:line="264" w:lineRule="exact"/>
      </w:pPr>
      <w:r>
        <w:t xml:space="preserve">The old man's research uncovered instances where hope manifested as perseverance. Individuals faced setbacks, disappointments, and moments of profound doubt, yet they steadfastly held onto the belief in the eventual return of their loved ones. They endured hardship, financial strain, and emotional turmoil, yet hope </w:t>
        <w:br/>
        <w:t>remained a powerful driving force. Their perseverance was not passive endurance but an active resistance to despair, a conscious choice to continue despite the odds. It demonstrated the resilience of the human spirit, capable of overcoming adversity through the sustaining power of hope.</w:t>
      </w:r>
    </w:p>
    <w:p w14:paraId="44AB1386" w14:textId="77777777" w:rsidR="004E5DEF" w:rsidRDefault="00000000">
      <w:pPr>
        <w:autoSpaceDE w:val="0"/>
        <w:autoSpaceDN w:val="0"/>
        <w:spacing w:before="266" w:after="0" w:line="264" w:lineRule="exact"/>
      </w:pPr>
      <w:r>
        <w:t>The old man realized that hope, in its various forms, was the thread that bound these diverse narratives together. It was the unseen force that sustained individuals and communities through hardship, that fueled perseverance, and that transformed anxiety into action.</w:t>
      </w:r>
    </w:p>
    <w:p w14:paraId="7218CA0D" w14:textId="77777777" w:rsidR="004E5DEF" w:rsidRDefault="00000000">
      <w:pPr>
        <w:autoSpaceDE w:val="0"/>
        <w:autoSpaceDN w:val="0"/>
        <w:spacing w:before="60" w:after="0" w:line="264" w:lineRule="exact"/>
        <w:ind w:right="288"/>
      </w:pPr>
      <w:r>
        <w:t>It was not merely a sentiment or a feeling, but an active force capable of shaping behavior, influencing decisions, and fostering resilience. It wasn't a guarantee of a positive outcome, but a</w:t>
      </w:r>
    </w:p>
    <w:p w14:paraId="3C0C54C7" w14:textId="77777777" w:rsidR="004E5DEF" w:rsidRDefault="004E5DEF">
      <w:pPr>
        <w:sectPr w:rsidR="004E5DEF">
          <w:pgSz w:w="8000" w:h="12000"/>
          <w:pgMar w:top="1440" w:right="1440" w:bottom="1440" w:left="1440" w:header="720" w:footer="720" w:gutter="0"/>
          <w:cols w:space="720"/>
          <w:docGrid w:linePitch="360"/>
        </w:sectPr>
      </w:pPr>
    </w:p>
    <w:p w14:paraId="401D1A1A" w14:textId="77777777" w:rsidR="004E5DEF" w:rsidRDefault="004E5DEF">
      <w:pPr>
        <w:autoSpaceDE w:val="0"/>
        <w:autoSpaceDN w:val="0"/>
        <w:spacing w:after="78" w:line="220" w:lineRule="exact"/>
      </w:pPr>
    </w:p>
    <w:p w14:paraId="377F400C" w14:textId="77777777" w:rsidR="004E5DEF" w:rsidRDefault="00000000">
      <w:pPr>
        <w:autoSpaceDE w:val="0"/>
        <w:autoSpaceDN w:val="0"/>
        <w:spacing w:before="58" w:after="0" w:line="264" w:lineRule="exact"/>
      </w:pPr>
      <w:r>
        <w:t xml:space="preserve">powerful catalyst for navigating adversity and maintaining a </w:t>
        <w:br/>
        <w:t xml:space="preserve">positive outlook, even in the face of uncertainty. The power of hope, he concluded, was not just a matter of faith, but a testament to the enduring strength of the human spirit. And in that enduring strength, he found his own renewed hope, a hope that the stories he had painstakingly uncovered would not be forgotten, that the voices of those who sailed and those who waited would continue to </w:t>
        <w:br/>
        <w:t>resonate, a reminder of the human capacity for resilience in the face of unimaginable loss and uncertainty, sustained by the enduring power of hope.</w:t>
      </w:r>
    </w:p>
    <w:p w14:paraId="27C8D5B7" w14:textId="77777777" w:rsidR="004E5DEF" w:rsidRDefault="004E5DEF">
      <w:pPr>
        <w:sectPr w:rsidR="004E5DEF">
          <w:pgSz w:w="8000" w:h="12000"/>
          <w:pgMar w:top="1440" w:right="1440" w:bottom="1440" w:left="1440" w:header="720" w:footer="720" w:gutter="0"/>
          <w:cols w:space="720"/>
          <w:docGrid w:linePitch="360"/>
        </w:sectPr>
      </w:pPr>
    </w:p>
    <w:p w14:paraId="5EBBA0A6" w14:textId="77777777" w:rsidR="004E5DEF" w:rsidRDefault="004E5DEF">
      <w:pPr>
        <w:autoSpaceDE w:val="0"/>
        <w:autoSpaceDN w:val="0"/>
        <w:spacing w:after="224" w:line="220" w:lineRule="exact"/>
      </w:pPr>
    </w:p>
    <w:p w14:paraId="5F0EF1F8" w14:textId="77777777" w:rsidR="004E5DEF" w:rsidRDefault="00000000">
      <w:pPr>
        <w:autoSpaceDE w:val="0"/>
        <w:autoSpaceDN w:val="0"/>
        <w:spacing w:after="0" w:line="330" w:lineRule="exact"/>
      </w:pPr>
      <w:r>
        <w:t>The Importance of Community</w:t>
      </w:r>
    </w:p>
    <w:p w14:paraId="5B65A5FC" w14:textId="77777777" w:rsidR="004E5DEF" w:rsidRDefault="00000000">
      <w:pPr>
        <w:autoSpaceDE w:val="0"/>
        <w:autoSpaceDN w:val="0"/>
        <w:spacing w:before="286" w:after="0" w:line="264" w:lineRule="exact"/>
      </w:pPr>
      <w:r>
        <w:t xml:space="preserve">The old man, immersed in his research, discovered that the </w:t>
        <w:br/>
        <w:t xml:space="preserve">enduring strength of the community wasn't merely a passive </w:t>
        <w:br/>
        <w:t xml:space="preserve">response to adversity; it was an active, evolving organism, adapting and strengthening itself in the face of prolonged uncertainty. The initial shock and grief that followed the departure of the volunteers gave way to a collective determination to support one another, fostering a network of mutual aid and shared resilience that proved instrumental in their survival. This wasn't simply a matter of </w:t>
        <w:br/>
        <w:t xml:space="preserve">neighbors helping neighbors; it was a profound shift in the social fabric of the village, a transformation driven by the shared </w:t>
        <w:br/>
        <w:t>experience of loss and the collective hope for reunion.</w:t>
      </w:r>
    </w:p>
    <w:p w14:paraId="659DAE27" w14:textId="77777777" w:rsidR="004E5DEF" w:rsidRDefault="00000000">
      <w:pPr>
        <w:autoSpaceDE w:val="0"/>
        <w:autoSpaceDN w:val="0"/>
        <w:spacing w:before="266" w:after="0" w:line="264" w:lineRule="exact"/>
      </w:pPr>
      <w:r>
        <w:t xml:space="preserve">He found evidence of this in meticulously kept records of </w:t>
        <w:br/>
        <w:t>community meetings, where practical solutions were debated and implemented. Facing the potential financial ruin of families left behind, the villagers organized a system of rotating credit, ensuring that those in immediate need had access to essential resources. Farmers shared their harvests, fishermen their catches, and skilled artisans offered their services at reduced rates, creating a vibrant economy of mutual support that mitigated the harshest impacts of the prolonged absence. These weren't acts of charity, but acts of collective survival, a testament to the ingrained understanding that their individual fates were inextricably linked. The community’s strength lay not in individual wealth or power, but in the richness of their interconnectedness.</w:t>
      </w:r>
    </w:p>
    <w:p w14:paraId="6D2F06CD" w14:textId="77777777" w:rsidR="004E5DEF" w:rsidRDefault="00000000">
      <w:pPr>
        <w:autoSpaceDE w:val="0"/>
        <w:autoSpaceDN w:val="0"/>
        <w:spacing w:before="264" w:after="0" w:line="264" w:lineRule="exact"/>
      </w:pPr>
      <w:r>
        <w:t xml:space="preserve">The old man's research unearthed fascinating details of how the women, left to manage households and raise children alone, </w:t>
        <w:br/>
        <w:t xml:space="preserve">organized themselves into support groups. They shared childcare responsibilities, providing relief for mothers who needed rest or who had pressing tasks to attend to. They established communal kitchens where they prepared meals together, sharing both food and stories, creating a space where anxieties could be voiced and shared burdens lightened. These were not simply social gatherings; they were strategic alliances forged in the crucible of hardship, </w:t>
        <w:br/>
        <w:t xml:space="preserve">transforming vulnerability into strength through shared </w:t>
        <w:br/>
        <w:t>responsibility and mutual empathy.</w:t>
      </w:r>
    </w:p>
    <w:p w14:paraId="4024D13F" w14:textId="77777777" w:rsidR="004E5DEF" w:rsidRDefault="004E5DEF">
      <w:pPr>
        <w:sectPr w:rsidR="004E5DEF">
          <w:pgSz w:w="8000" w:h="12000"/>
          <w:pgMar w:top="1440" w:right="1440" w:bottom="1440" w:left="1440" w:header="720" w:footer="720" w:gutter="0"/>
          <w:cols w:space="720"/>
          <w:docGrid w:linePitch="360"/>
        </w:sectPr>
      </w:pPr>
    </w:p>
    <w:p w14:paraId="5F7C3194" w14:textId="77777777" w:rsidR="004E5DEF" w:rsidRDefault="004E5DEF">
      <w:pPr>
        <w:autoSpaceDE w:val="0"/>
        <w:autoSpaceDN w:val="0"/>
        <w:spacing w:after="210" w:line="220" w:lineRule="exact"/>
      </w:pPr>
    </w:p>
    <w:p w14:paraId="3A86F6D9" w14:textId="77777777" w:rsidR="004E5DEF" w:rsidRDefault="00000000">
      <w:pPr>
        <w:autoSpaceDE w:val="0"/>
        <w:autoSpaceDN w:val="0"/>
        <w:spacing w:before="60" w:after="0" w:line="264" w:lineRule="exact"/>
      </w:pPr>
      <w:r>
        <w:t xml:space="preserve">The power of shared storytelling became evident as the old man delved deeper into the archives. He found countless instances where women would gather in the evenings, sharing their fears, hopes, and memories of their absent loved ones. These weren't just </w:t>
        <w:br/>
        <w:t xml:space="preserve">recountings of events; they were rituals of remembrance, a way of keeping the flame of hope alive, a way of preserving the bonds that connected them to the men at sea. These stories were passed down from generation to generation, maintaining a living connection to the past, a constant reminder of the sacrifices made and the </w:t>
        <w:br/>
        <w:t>unwavering hope that sustained them. These oral histories formed a powerful narrative thread, weaving together individual experiences into a collective tapestry of resilience.</w:t>
      </w:r>
    </w:p>
    <w:p w14:paraId="66B8B4E0" w14:textId="77777777" w:rsidR="004E5DEF" w:rsidRDefault="00000000">
      <w:pPr>
        <w:autoSpaceDE w:val="0"/>
        <w:autoSpaceDN w:val="0"/>
        <w:spacing w:before="204" w:after="0" w:line="324" w:lineRule="exact"/>
      </w:pPr>
      <w:r>
        <w:t>The children, too, played a vital role in the community's strength.</w:t>
      </w:r>
    </w:p>
    <w:p w14:paraId="56FFF19B" w14:textId="77777777" w:rsidR="004E5DEF" w:rsidRDefault="00000000">
      <w:pPr>
        <w:autoSpaceDE w:val="0"/>
        <w:autoSpaceDN w:val="0"/>
        <w:spacing w:before="60" w:after="0" w:line="264" w:lineRule="exact"/>
      </w:pPr>
      <w:r>
        <w:t>Their innocent questions, their unwavering belief in their fathers' return, served as a powerful source of inspiration for the adults. The old man discovered that the children were often entrusted with small tasks—delivering messages, tending to younger siblings, assisting with household chores—instilling a sense of purpose and contribution even at a young age. This involvement fostered a sense of belonging, integrating them into the fabric of the community and preparing them for the challenges ahead. Their unburdened hope, their inherent optimism, was a precious commodity, a constant reminder of the brighter future they were striving for.</w:t>
      </w:r>
    </w:p>
    <w:p w14:paraId="33E4A74B" w14:textId="77777777" w:rsidR="004E5DEF" w:rsidRDefault="00000000">
      <w:pPr>
        <w:autoSpaceDE w:val="0"/>
        <w:autoSpaceDN w:val="0"/>
        <w:spacing w:before="206" w:after="0" w:line="322" w:lineRule="exact"/>
      </w:pPr>
      <w:r>
        <w:t>The religious aspects of their communal resilience were striking.</w:t>
      </w:r>
    </w:p>
    <w:p w14:paraId="65F2B5DF" w14:textId="77777777" w:rsidR="004E5DEF" w:rsidRDefault="00000000">
      <w:pPr>
        <w:autoSpaceDE w:val="0"/>
        <w:autoSpaceDN w:val="0"/>
        <w:spacing w:before="58" w:after="0" w:line="264" w:lineRule="exact"/>
      </w:pPr>
      <w:r>
        <w:t xml:space="preserve">The old man found that attendance at church services increased dramatically during the period of waiting. The church was not merely a place of worship but a refuge, a space where anxieties could be voiced and comfort sought. Religious leaders played a crucial role in providing emotional support, offering guidance and solace to those struggling with grief and uncertainty. Hymns sung together provided emotional release and a sense of shared </w:t>
        <w:br/>
        <w:t>solidarity, converting individual anxieties into a collective chorus of hope. The religious framework provided a powerful social structure that enabled the community to harness its collective strength, fostering a resilient network of support.</w:t>
      </w:r>
    </w:p>
    <w:p w14:paraId="2B380CBF" w14:textId="77777777" w:rsidR="004E5DEF" w:rsidRDefault="00000000">
      <w:pPr>
        <w:autoSpaceDE w:val="0"/>
        <w:autoSpaceDN w:val="0"/>
        <w:spacing w:before="204" w:after="0" w:line="324" w:lineRule="exact"/>
      </w:pPr>
      <w:r>
        <w:t>Beyond the formal structures of the church and community</w:t>
      </w:r>
    </w:p>
    <w:p w14:paraId="204DC1F9" w14:textId="77777777" w:rsidR="004E5DEF" w:rsidRDefault="004E5DEF">
      <w:pPr>
        <w:sectPr w:rsidR="004E5DEF">
          <w:pgSz w:w="8000" w:h="12000"/>
          <w:pgMar w:top="1440" w:right="1440" w:bottom="1440" w:left="1440" w:header="720" w:footer="720" w:gutter="0"/>
          <w:cols w:space="720"/>
          <w:docGrid w:linePitch="360"/>
        </w:sectPr>
      </w:pPr>
    </w:p>
    <w:p w14:paraId="621724FA" w14:textId="77777777" w:rsidR="004E5DEF" w:rsidRDefault="004E5DEF">
      <w:pPr>
        <w:autoSpaceDE w:val="0"/>
        <w:autoSpaceDN w:val="0"/>
        <w:spacing w:after="78" w:line="220" w:lineRule="exact"/>
      </w:pPr>
    </w:p>
    <w:p w14:paraId="2CF27B84" w14:textId="77777777" w:rsidR="004E5DEF" w:rsidRDefault="00000000">
      <w:pPr>
        <w:autoSpaceDE w:val="0"/>
        <w:autoSpaceDN w:val="0"/>
        <w:spacing w:before="58" w:after="0" w:line="264" w:lineRule="exact"/>
        <w:ind w:right="144"/>
      </w:pPr>
      <w:r>
        <w:t xml:space="preserve">meetings, the old man discovered a blossoming of artistic </w:t>
        <w:br/>
        <w:t>expression. He unearthed poems, songs, and stories composed by the villagers—works imbued with both the pain of separation and the unwavering belief in reunion. These weren't just artistic endeavors; they were acts of resistance, powerful declarations of hope against the backdrop of despair. These creations served as outlets for emotional expression, channeling anxiety into creative energy and fostering a sense of collective identity. The shared artistic experiences, whether through singing, storytelling, or creating artwork, further strengthened the bonds within the community, weaving a vibrant tapestry of shared experience and resilient hope.</w:t>
      </w:r>
    </w:p>
    <w:p w14:paraId="6D79319F" w14:textId="77777777" w:rsidR="004E5DEF" w:rsidRDefault="00000000">
      <w:pPr>
        <w:autoSpaceDE w:val="0"/>
        <w:autoSpaceDN w:val="0"/>
        <w:spacing w:before="264" w:after="0" w:line="264" w:lineRule="exact"/>
      </w:pPr>
      <w:r>
        <w:t xml:space="preserve">The old man's research revealed a surprising interweaving of </w:t>
        <w:br/>
        <w:t xml:space="preserve">practical and emotional support. The community's resilience wasn't simply a matter of sharing resources; it was a complex interplay of material assistance and emotional sustenance. The practical help provided—from shared harvests to rotating credit—was intertwined with acts of emotional support—the shared stories, the communal gatherings, the religious solace—creating a holistic approach to coping with adversity. This integrated approach maximized the community's resilience, building a powerful synergy between </w:t>
        <w:br/>
        <w:t xml:space="preserve">practical and emotional needs. It transcended mere survival; it fostered a sense of collective well-being, strengthening the </w:t>
        <w:br/>
        <w:t>emotional bonds that would ultimately carry them through the long wait.</w:t>
      </w:r>
    </w:p>
    <w:p w14:paraId="5D718337" w14:textId="77777777" w:rsidR="004E5DEF" w:rsidRDefault="00000000">
      <w:pPr>
        <w:autoSpaceDE w:val="0"/>
        <w:autoSpaceDN w:val="0"/>
        <w:spacing w:before="264" w:after="0" w:line="264" w:lineRule="exact"/>
      </w:pPr>
      <w:r>
        <w:t xml:space="preserve">The letters, the community records, the artistic creations—all of these sources provided a compelling narrative of resilience, </w:t>
        <w:br/>
        <w:t xml:space="preserve">illustrating how a community, confronted with overwhelming uncertainty and prolonged loss, could not only survive but thrive by harnessing the power of collective action and shared hope. The old man recognized that this wasn't simply a historical account; it was a testament to the enduring strength of the human spirit, a reminder of the profound capacity for compassion, resilience, and shared hope that resides within communities facing even the most </w:t>
        <w:br/>
        <w:t xml:space="preserve">daunting of challenges. The enduring spirit, he realized, wasn't merely an individual quality; it was a collective force, built upon the foundations of mutual support, shared hope, and the </w:t>
        <w:br/>
        <w:t>unwavering belief in a brighter future. And in understanding this</w:t>
      </w:r>
    </w:p>
    <w:p w14:paraId="66C3C8E4" w14:textId="77777777" w:rsidR="004E5DEF" w:rsidRDefault="004E5DEF">
      <w:pPr>
        <w:sectPr w:rsidR="004E5DEF">
          <w:pgSz w:w="8000" w:h="12000"/>
          <w:pgMar w:top="1440" w:right="1440" w:bottom="1440" w:left="1440" w:header="720" w:footer="720" w:gutter="0"/>
          <w:cols w:space="720"/>
          <w:docGrid w:linePitch="360"/>
        </w:sectPr>
      </w:pPr>
    </w:p>
    <w:p w14:paraId="7FFED2F4" w14:textId="77777777" w:rsidR="004E5DEF" w:rsidRDefault="004E5DEF">
      <w:pPr>
        <w:autoSpaceDE w:val="0"/>
        <w:autoSpaceDN w:val="0"/>
        <w:spacing w:after="78" w:line="220" w:lineRule="exact"/>
      </w:pPr>
    </w:p>
    <w:p w14:paraId="6DEFCBB4" w14:textId="77777777" w:rsidR="004E5DEF" w:rsidRDefault="00000000">
      <w:pPr>
        <w:autoSpaceDE w:val="0"/>
        <w:autoSpaceDN w:val="0"/>
        <w:spacing w:before="56" w:after="0" w:line="264" w:lineRule="exact"/>
      </w:pPr>
      <w:r>
        <w:t xml:space="preserve">profound truth, he found a deeper appreciation for the enduring power of community, a power that transcended time and </w:t>
        <w:br/>
        <w:t>circumstance, leaving an indelible mark on the human experience.</w:t>
      </w:r>
    </w:p>
    <w:p w14:paraId="2366BC57" w14:textId="77777777" w:rsidR="004E5DEF" w:rsidRDefault="00000000">
      <w:pPr>
        <w:autoSpaceDE w:val="0"/>
        <w:autoSpaceDN w:val="0"/>
        <w:spacing w:before="60" w:after="0" w:line="264" w:lineRule="exact"/>
      </w:pPr>
      <w:r>
        <w:t xml:space="preserve">The legacy of their resilience wasn't just found in the stories </w:t>
        <w:br/>
        <w:t xml:space="preserve">themselves; it was experienced in the very air of the village, a silent </w:t>
        <w:br/>
        <w:t>testament to the transformative power of unity, hope, and the enduring strength of the human spirit in the face of overwhelming adversity. The community, he concluded, wasn't simply a collection of individuals; it was a living embodiment of hope itself.</w:t>
      </w:r>
    </w:p>
    <w:p w14:paraId="37542A80" w14:textId="77777777" w:rsidR="004E5DEF" w:rsidRDefault="004E5DEF">
      <w:pPr>
        <w:sectPr w:rsidR="004E5DEF">
          <w:pgSz w:w="8000" w:h="12000"/>
          <w:pgMar w:top="1440" w:right="1440" w:bottom="1440" w:left="1440" w:header="720" w:footer="720" w:gutter="0"/>
          <w:cols w:space="720"/>
          <w:docGrid w:linePitch="360"/>
        </w:sectPr>
      </w:pPr>
    </w:p>
    <w:p w14:paraId="32EF429F" w14:textId="77777777" w:rsidR="004E5DEF" w:rsidRDefault="004E5DEF">
      <w:pPr>
        <w:autoSpaceDE w:val="0"/>
        <w:autoSpaceDN w:val="0"/>
        <w:spacing w:after="224" w:line="220" w:lineRule="exact"/>
      </w:pPr>
    </w:p>
    <w:p w14:paraId="1FDBAA9A" w14:textId="77777777" w:rsidR="004E5DEF" w:rsidRDefault="00000000">
      <w:pPr>
        <w:autoSpaceDE w:val="0"/>
        <w:autoSpaceDN w:val="0"/>
        <w:spacing w:after="0" w:line="330" w:lineRule="exact"/>
      </w:pPr>
      <w:r>
        <w:t>Finding Strength in Weakness</w:t>
      </w:r>
    </w:p>
    <w:p w14:paraId="492C8B72" w14:textId="77777777" w:rsidR="004E5DEF" w:rsidRDefault="00000000">
      <w:pPr>
        <w:autoSpaceDE w:val="0"/>
        <w:autoSpaceDN w:val="0"/>
        <w:spacing w:before="286" w:after="0" w:line="264" w:lineRule="exact"/>
      </w:pPr>
      <w:r>
        <w:t xml:space="preserve">The old man, his heart heavy with the weight of years and the stories he’d unearthed, found himself drawn to a particular theme that resonated through the archives: the paradoxical strength found within vulnerability. The villagers, facing the seemingly </w:t>
        <w:br/>
        <w:t>insurmountable challenge of prolonged separation, didn't simply endure; they transformed their weaknesses into unexpected sources of strength. Their very vulnerability, their raw exposure to loss and uncertainty, became the catalyst for an extraordinary display of resilience.</w:t>
      </w:r>
    </w:p>
    <w:p w14:paraId="4CEE626A" w14:textId="77777777" w:rsidR="004E5DEF" w:rsidRDefault="00000000">
      <w:pPr>
        <w:autoSpaceDE w:val="0"/>
        <w:autoSpaceDN w:val="0"/>
        <w:spacing w:before="264" w:after="0" w:line="264" w:lineRule="exact"/>
      </w:pPr>
      <w:r>
        <w:t xml:space="preserve">He discovered that the women, initially seen as the weaker sex, in the traditional societal view, became the bedrock of the </w:t>
        <w:br/>
        <w:t xml:space="preserve">community's survival. Their vulnerability, their dependence on the absent men, spurred them into action. Forced to confront their own limitations, they uncovered hidden reservoirs of strength, </w:t>
        <w:br/>
        <w:t xml:space="preserve">demonstrating a capacity for leadership, organization, and mutual support that surprised even themselves. Their gatherings were not merely social events; they were strategic planning sessions disguised as friendly chats, where they collectively tackled the practical and emotional challenges of daily life without their husbands. They debated the best methods for crop rotation, devised strategies for sharing resources fairly, and created a support network that </w:t>
        <w:br/>
        <w:t>effectively cushioned the blow of their loved ones' absence. This wasn't a passive acceptance of their circumstances, but an active, deliberate effort to reshape their reality and seize control of their destinies.</w:t>
      </w:r>
    </w:p>
    <w:p w14:paraId="704259B7" w14:textId="77777777" w:rsidR="004E5DEF" w:rsidRDefault="00000000">
      <w:pPr>
        <w:autoSpaceDE w:val="0"/>
        <w:autoSpaceDN w:val="0"/>
        <w:spacing w:before="264" w:after="0" w:line="264" w:lineRule="exact"/>
        <w:ind w:right="144"/>
      </w:pPr>
      <w:r>
        <w:t xml:space="preserve">The fragility inherent in their dependence on absent providers became a surprising impetus for innovation. The women's </w:t>
        <w:br/>
        <w:t xml:space="preserve">vulnerability sparked a wave of entrepreneurial spirit. They began small-scale businesses, taking on tasks previously handled by the men, adapting and innovating in response to market demands and the limitations imposed by the war. Their businesses, often </w:t>
        <w:br/>
        <w:t xml:space="preserve">collaborative endeavors, provided much-needed income and bolstered the community's economy. They learned to repair fishing nets, to barter effectively, and even to forge alliances with </w:t>
        <w:br/>
        <w:t>neighboring villages, demonstrating an adaptability and resilience</w:t>
      </w:r>
    </w:p>
    <w:p w14:paraId="3C78C02F" w14:textId="77777777" w:rsidR="004E5DEF" w:rsidRDefault="004E5DEF">
      <w:pPr>
        <w:sectPr w:rsidR="004E5DEF">
          <w:pgSz w:w="8000" w:h="12000"/>
          <w:pgMar w:top="1440" w:right="1440" w:bottom="1440" w:left="1440" w:header="720" w:footer="720" w:gutter="0"/>
          <w:cols w:space="720"/>
          <w:docGrid w:linePitch="360"/>
        </w:sectPr>
      </w:pPr>
    </w:p>
    <w:p w14:paraId="7F71AAE7" w14:textId="77777777" w:rsidR="004E5DEF" w:rsidRDefault="004E5DEF">
      <w:pPr>
        <w:autoSpaceDE w:val="0"/>
        <w:autoSpaceDN w:val="0"/>
        <w:spacing w:after="78" w:line="220" w:lineRule="exact"/>
      </w:pPr>
    </w:p>
    <w:p w14:paraId="46B66C55" w14:textId="77777777" w:rsidR="004E5DEF" w:rsidRDefault="00000000">
      <w:pPr>
        <w:autoSpaceDE w:val="0"/>
        <w:autoSpaceDN w:val="0"/>
        <w:spacing w:before="58" w:after="0" w:line="264" w:lineRule="exact"/>
      </w:pPr>
      <w:r>
        <w:t>that surprised even the most seasoned observers. These women, initially perceived as vulnerable and dependent, became the unsung heroes of their community, proving that weakness, when confronted courageously, can blossom into surprising strength.</w:t>
      </w:r>
    </w:p>
    <w:p w14:paraId="5F66E200" w14:textId="77777777" w:rsidR="004E5DEF" w:rsidRDefault="00000000">
      <w:pPr>
        <w:autoSpaceDE w:val="0"/>
        <w:autoSpaceDN w:val="0"/>
        <w:spacing w:before="204" w:after="0" w:line="324" w:lineRule="exact"/>
      </w:pPr>
      <w:r>
        <w:t>The children, too, contributed in ways that belied their tender ages.</w:t>
      </w:r>
    </w:p>
    <w:p w14:paraId="08F91423" w14:textId="77777777" w:rsidR="004E5DEF" w:rsidRDefault="00000000">
      <w:pPr>
        <w:autoSpaceDE w:val="0"/>
        <w:autoSpaceDN w:val="0"/>
        <w:spacing w:before="60" w:after="0" w:line="264" w:lineRule="exact"/>
      </w:pPr>
      <w:r>
        <w:t xml:space="preserve">Their vulnerability, their innocent dependence on their absent fathers, became a potent force for unity. Their questions, their hopes, their unwavering belief in their fathers' return, served as a constant reminder of what was worth fighting for. The adults found themselves drawing strength from the children's unwavering </w:t>
        <w:br/>
        <w:t xml:space="preserve">optimism, their unburdened faith offering solace and inspiration in moments of despair. The children’s tasks, though seemingly </w:t>
        <w:br/>
        <w:t>insignificant, became significant acts of shared responsibility.</w:t>
      </w:r>
    </w:p>
    <w:p w14:paraId="56863909" w14:textId="77777777" w:rsidR="004E5DEF" w:rsidRDefault="00000000">
      <w:pPr>
        <w:autoSpaceDE w:val="0"/>
        <w:autoSpaceDN w:val="0"/>
        <w:spacing w:before="60" w:after="0" w:line="264" w:lineRule="exact"/>
      </w:pPr>
      <w:r>
        <w:t xml:space="preserve">Delivering messages, assisting with chores, providing </w:t>
        <w:br/>
        <w:t xml:space="preserve">companionship to younger siblings – these were small acts that contributed to the overall well-being of the community, instilling in the children a sense of purpose and belonging that helped them navigate the uncertainties of their lives. The vulnerability of their youth was counterpointed by the strength of their resilience, </w:t>
        <w:br/>
        <w:t xml:space="preserve">proving that even the most seemingly fragile individuals can </w:t>
        <w:br/>
        <w:t>contribute significantly to a shared goal.</w:t>
      </w:r>
    </w:p>
    <w:p w14:paraId="7647028E" w14:textId="77777777" w:rsidR="004E5DEF" w:rsidRDefault="00000000">
      <w:pPr>
        <w:autoSpaceDE w:val="0"/>
        <w:autoSpaceDN w:val="0"/>
        <w:spacing w:before="264" w:after="0" w:line="264" w:lineRule="exact"/>
      </w:pPr>
      <w:r>
        <w:t xml:space="preserve">The men at sea, distant and seemingly invincible, also displayed their vulnerabilities in the letters they sent back. Their fear, their uncertainty, their longing for home—these were not signs of </w:t>
        <w:br/>
        <w:t>weakness but testaments to their humanity. Their vulnerability, expressed through heartfelt words penned on rough seas, connected them deeply to their families and the community they had left behind. These letters weren't simply chronicles of their voyages; they were expressions of shared humanity, linking the community back to the men and fueling the enduring hope of their return. These poignant expressions of vulnerability strengthened the bonds of love and hope, fostering an understanding of shared struggle that unified the entire community. The courage of these men wasn't in their absence of vulnerability, but in their willingness to expose it, creating an unbreakable link between those who stayed and those who sailed.</w:t>
      </w:r>
    </w:p>
    <w:p w14:paraId="1D39FE32" w14:textId="77777777" w:rsidR="004E5DEF" w:rsidRDefault="00000000">
      <w:pPr>
        <w:autoSpaceDE w:val="0"/>
        <w:autoSpaceDN w:val="0"/>
        <w:spacing w:before="204" w:after="0" w:line="324" w:lineRule="exact"/>
      </w:pPr>
      <w:r>
        <w:t>The old man realized that the true strength of the community lay</w:t>
      </w:r>
    </w:p>
    <w:p w14:paraId="54D97A56" w14:textId="77777777" w:rsidR="004E5DEF" w:rsidRDefault="004E5DEF">
      <w:pPr>
        <w:sectPr w:rsidR="004E5DEF">
          <w:pgSz w:w="8000" w:h="12000"/>
          <w:pgMar w:top="1440" w:right="1440" w:bottom="1440" w:left="1440" w:header="720" w:footer="720" w:gutter="0"/>
          <w:cols w:space="720"/>
          <w:docGrid w:linePitch="360"/>
        </w:sectPr>
      </w:pPr>
    </w:p>
    <w:p w14:paraId="36371B98" w14:textId="77777777" w:rsidR="004E5DEF" w:rsidRDefault="004E5DEF">
      <w:pPr>
        <w:autoSpaceDE w:val="0"/>
        <w:autoSpaceDN w:val="0"/>
        <w:spacing w:after="78" w:line="220" w:lineRule="exact"/>
      </w:pPr>
    </w:p>
    <w:p w14:paraId="7B2A74B3" w14:textId="77777777" w:rsidR="004E5DEF" w:rsidRDefault="00000000">
      <w:pPr>
        <w:autoSpaceDE w:val="0"/>
        <w:autoSpaceDN w:val="0"/>
        <w:spacing w:before="58" w:after="0" w:line="264" w:lineRule="exact"/>
        <w:ind w:right="144"/>
      </w:pPr>
      <w:r>
        <w:t xml:space="preserve">not in its absence of weakness, but in its ability to embrace and transcend it. Vulnerability was not something to be shunned or overcome, but a profound and necessary aspect of human </w:t>
        <w:br/>
        <w:t xml:space="preserve">experience. It was in the shared acknowledgment of their </w:t>
        <w:br/>
        <w:t xml:space="preserve">weaknesses, their mutual support, and their unwavering belief in each other that the villagers discovered their true strength. Their experiences, preserved in letters, community records, and artistic expressions, painted a powerful portrait of a community that did not conquer its vulnerabilities but rather, transformed them into a potent force for good. It was a strength forged not in </w:t>
        <w:br/>
        <w:t>invulnerability, but in embracing the inherent fragility of human life and the profound power of shared hope, compassion, and collective action.</w:t>
      </w:r>
    </w:p>
    <w:p w14:paraId="26CBF91B" w14:textId="77777777" w:rsidR="004E5DEF" w:rsidRDefault="00000000">
      <w:pPr>
        <w:autoSpaceDE w:val="0"/>
        <w:autoSpaceDN w:val="0"/>
        <w:spacing w:before="264" w:after="0" w:line="264" w:lineRule="exact"/>
      </w:pPr>
      <w:r>
        <w:t xml:space="preserve">The story wasn't merely a historical account; it was a profound lesson on the resilience of the human spirit. It was a testament to the transformative power of vulnerability, a revelation that the very things we fear most – our weaknesses, our limitations, our </w:t>
        <w:br/>
        <w:t>dependence on others – can, in fact, become our greatest sources of strength. The villagers had not simply survived; they had thrived, demonstrating the surprising, almost paradoxical, strength that arises when we courageously confront our vulnerabilities, when we embrace our shared humanity, and when we unite in the face of adversity. Their story was a beacon of hope, a timeless testament to the enduring human capacity for love, resilience, and unwavering faith. The old man, having spent years delving into their past, experienced a renewed appreciation for the strength inherent in vulnerability, a truth that resonated not just in the history of the village but in the heart of humanity itself.</w:t>
      </w:r>
    </w:p>
    <w:p w14:paraId="7A2040DE" w14:textId="77777777" w:rsidR="004E5DEF" w:rsidRDefault="00000000">
      <w:pPr>
        <w:autoSpaceDE w:val="0"/>
        <w:autoSpaceDN w:val="0"/>
        <w:spacing w:before="264" w:after="0" w:line="264" w:lineRule="exact"/>
      </w:pPr>
      <w:r>
        <w:t xml:space="preserve">The passage of time, he realized, had only served to amplify the resonance of their story. The villagers’ resilience, once a localized phenomenon, now served as a powerful metaphor for enduring human strength, a timeless narrative echoing through the </w:t>
        <w:br/>
        <w:t>generations. Their vulnerabilities—their losses, their fears, their dependence—had become not stumbling blocks, but stepping stones on their journey towards collective resilience. They had learned to transform their individual weaknesses into collective strengths, demonstrating the remarkable power of shared experience, mutual support, and the unshakeable conviction that even in the darkest of</w:t>
      </w:r>
    </w:p>
    <w:p w14:paraId="42659077" w14:textId="77777777" w:rsidR="004E5DEF" w:rsidRDefault="004E5DEF">
      <w:pPr>
        <w:sectPr w:rsidR="004E5DEF">
          <w:pgSz w:w="8000" w:h="12000"/>
          <w:pgMar w:top="1440" w:right="1440" w:bottom="1440" w:left="1440" w:header="720" w:footer="720" w:gutter="0"/>
          <w:cols w:space="720"/>
          <w:docGrid w:linePitch="360"/>
        </w:sectPr>
      </w:pPr>
    </w:p>
    <w:p w14:paraId="4D63FCF9" w14:textId="77777777" w:rsidR="004E5DEF" w:rsidRDefault="004E5DEF">
      <w:pPr>
        <w:autoSpaceDE w:val="0"/>
        <w:autoSpaceDN w:val="0"/>
        <w:spacing w:after="78" w:line="220" w:lineRule="exact"/>
      </w:pPr>
    </w:p>
    <w:p w14:paraId="0FECAAD6" w14:textId="77777777" w:rsidR="004E5DEF" w:rsidRDefault="00000000">
      <w:pPr>
        <w:autoSpaceDE w:val="0"/>
        <w:autoSpaceDN w:val="0"/>
        <w:spacing w:before="58" w:after="0" w:line="264" w:lineRule="exact"/>
        <w:ind w:right="144"/>
      </w:pPr>
      <w:r>
        <w:t>times, hope can prevail. Their legacy was not merely a historical record; it was a living testament to the enduring human spirit, a powerful reminder that the ability to find strength in weakness is, perhaps, the most profound strength of all. The community, in its capacity to navigate vulnerability and transform it into strength, transcended its geographical boundaries and its specific historical context, becoming a timeless symbol of hope and resilience.</w:t>
      </w:r>
    </w:p>
    <w:p w14:paraId="05628712" w14:textId="77777777" w:rsidR="004E5DEF" w:rsidRDefault="00000000">
      <w:pPr>
        <w:autoSpaceDE w:val="0"/>
        <w:autoSpaceDN w:val="0"/>
        <w:spacing w:before="264" w:after="0" w:line="264" w:lineRule="exact"/>
      </w:pPr>
      <w:r>
        <w:t xml:space="preserve">The enduring power of their story lies in its universal appeal, in the way it speaks to the fundamental human experience of confronting vulnerability. The old man realized that the villagers' story was not merely a historical account; it was a reflection of our own shared human experience. We all face moments of vulnerability, moments where we feel weak, exposed, and uncertain. Yet, it is in these moments, in these seemingly fragile spaces, that we often discover the depths of our own resilience, the unexpected sources of strength that lie dormant within. The story of the villagers, then, is a </w:t>
        <w:br/>
        <w:t>powerful reminder that our vulnerabilities are not weaknesses to be overcome, but integral parts of our humanity, integral parts of what makes us capable of deep connection, empathy, and extraordinary acts of love, and collective strength.</w:t>
      </w:r>
    </w:p>
    <w:p w14:paraId="2FE48147" w14:textId="77777777" w:rsidR="004E5DEF" w:rsidRDefault="00000000">
      <w:pPr>
        <w:autoSpaceDE w:val="0"/>
        <w:autoSpaceDN w:val="0"/>
        <w:spacing w:before="264" w:after="0" w:line="264" w:lineRule="exact"/>
      </w:pPr>
      <w:r>
        <w:t>The old man closed his research, a profound sense of peace settling over him. The journey through the archives had been more than a historical excavation; it had been a deeply personal exploration of human resilience. He had not only learned about the extraordinary strength of a community facing adversity; he had discovered a deeper understanding of his own capacity for strength and hope.</w:t>
      </w:r>
    </w:p>
    <w:p w14:paraId="6C403C0F" w14:textId="77777777" w:rsidR="004E5DEF" w:rsidRDefault="00000000">
      <w:pPr>
        <w:autoSpaceDE w:val="0"/>
        <w:autoSpaceDN w:val="0"/>
        <w:spacing w:before="58" w:after="0" w:line="264" w:lineRule="exact"/>
      </w:pPr>
      <w:r>
        <w:t xml:space="preserve">The villagers’ story, imprinted on his heart, served as a powerful reminder that vulnerability is not a sign of weakness, but a </w:t>
        <w:br/>
        <w:t xml:space="preserve">testament to our shared humanity, a testament to our extraordinary capacity to find strength in the most unexpected of places. And in recognizing this truth, he discovered a newfound appreciation for the enduring power of the human spirit, a spirit capable of </w:t>
        <w:br/>
        <w:t>transforming even the most profound vulnerabilities into sources of extraordinary resilience, love, and unwavering hope. The journey had ended, but the echoes of the enduring spirit, the spirit forged in the crucible of shared vulnerability and collective hope, continued to reverberate within him, a testament to the timeless power of the human heart.</w:t>
      </w:r>
    </w:p>
    <w:p w14:paraId="774CFF49" w14:textId="77777777" w:rsidR="004E5DEF" w:rsidRDefault="004E5DEF">
      <w:pPr>
        <w:sectPr w:rsidR="004E5DEF">
          <w:pgSz w:w="8000" w:h="12000"/>
          <w:pgMar w:top="1440" w:right="1440" w:bottom="1440" w:left="1440" w:header="720" w:footer="720" w:gutter="0"/>
          <w:cols w:space="720"/>
          <w:docGrid w:linePitch="360"/>
        </w:sectPr>
      </w:pPr>
    </w:p>
    <w:p w14:paraId="5FEA8CD4" w14:textId="77777777" w:rsidR="004E5DEF" w:rsidRDefault="004E5DEF">
      <w:pPr>
        <w:autoSpaceDE w:val="0"/>
        <w:autoSpaceDN w:val="0"/>
        <w:spacing w:after="224" w:line="220" w:lineRule="exact"/>
      </w:pPr>
    </w:p>
    <w:p w14:paraId="44297DDA" w14:textId="77777777" w:rsidR="004E5DEF" w:rsidRDefault="00000000">
      <w:pPr>
        <w:autoSpaceDE w:val="0"/>
        <w:autoSpaceDN w:val="0"/>
        <w:spacing w:after="0" w:line="330" w:lineRule="exact"/>
      </w:pPr>
      <w:r>
        <w:t>Celebrating Life</w:t>
      </w:r>
    </w:p>
    <w:p w14:paraId="06CDF010" w14:textId="77777777" w:rsidR="004E5DEF" w:rsidRDefault="00000000">
      <w:pPr>
        <w:autoSpaceDE w:val="0"/>
        <w:autoSpaceDN w:val="0"/>
        <w:spacing w:before="286" w:after="0" w:line="264" w:lineRule="exact"/>
      </w:pPr>
      <w:r>
        <w:t>The salt spray of memory, a phantom scent carried on the wind, brought him back to the docks, to the day the Hopewell vanished beneath the horizon. He’d been a boy then, barely old enough to understand the gravity of the farewells, the choked sobs swallowed by the sea wind. Now, the years had etched lines into his face, mirroring the ceaseless rhythm of the waves that had carried so many hopes and dreams, only to leave behind a poignant silence.</w:t>
      </w:r>
    </w:p>
    <w:p w14:paraId="257F3D74" w14:textId="77777777" w:rsidR="004E5DEF" w:rsidRDefault="00000000">
      <w:pPr>
        <w:autoSpaceDE w:val="0"/>
        <w:autoSpaceDN w:val="0"/>
        <w:spacing w:before="58" w:after="0" w:line="264" w:lineRule="exact"/>
        <w:ind w:right="288"/>
      </w:pPr>
      <w:r>
        <w:t>But the silence wasn't empty; it was filled with the echoes of laughter, the whispers of love letters, the steadfast rhythm of life continuing, ever adapting, ever resilient.</w:t>
      </w:r>
    </w:p>
    <w:p w14:paraId="1D6541FE" w14:textId="77777777" w:rsidR="004E5DEF" w:rsidRDefault="00000000">
      <w:pPr>
        <w:autoSpaceDE w:val="0"/>
        <w:autoSpaceDN w:val="0"/>
        <w:spacing w:before="266" w:after="0" w:line="264" w:lineRule="exact"/>
        <w:ind w:right="144"/>
      </w:pPr>
      <w:r>
        <w:t>He thought of Elara, her laughter like the chime of distant bells, a sound that once filled their small cottage. Her hands, calloused from years of tending the garden, were now frail, but the strength of her spirit remained unbroken. Her stories, told and retold, painted vivid pictures of life during the long years of waiting – a tapestry woven with threads of hardship and joy, woven with the unwavering belief in the eventual return of her beloved. She didn't speak of despair, not openly, but there was a deep well of it in her eyes, a quiet sorrow that spoke of silent nights spent staring at the moonlit ocean, her heart a compass always pointing towards the horizon.</w:t>
      </w:r>
    </w:p>
    <w:p w14:paraId="50A15F40" w14:textId="77777777" w:rsidR="004E5DEF" w:rsidRDefault="00000000">
      <w:pPr>
        <w:autoSpaceDE w:val="0"/>
        <w:autoSpaceDN w:val="0"/>
        <w:spacing w:before="264" w:after="0" w:line="264" w:lineRule="exact"/>
      </w:pPr>
      <w:r>
        <w:t xml:space="preserve">And then there were the children, his own generation, born into the absence of their fathers. They knew a different kind of love, a love built not on daily presence but on the steadfast faith that sustained them. Their games often revolved around imaginary voyages, the mimicking of sailors’ songs and tales of faraway lands. They drew strength from the shared experience of waiting, their resilience forged in the crucible of uncertainty and longing. Their laughter wasn't boisterous; it possessed a quiet strength, a mature </w:t>
        <w:br/>
        <w:t>understanding of the world that had been shaped by their unusual upbringing.</w:t>
      </w:r>
    </w:p>
    <w:p w14:paraId="59CFFA02" w14:textId="77777777" w:rsidR="004E5DEF" w:rsidRDefault="00000000">
      <w:pPr>
        <w:autoSpaceDE w:val="0"/>
        <w:autoSpaceDN w:val="0"/>
        <w:spacing w:before="264" w:after="0" w:line="264" w:lineRule="exact"/>
      </w:pPr>
      <w:r>
        <w:t>He remembered their first encounter with the returned sailors. It was not a triumphant homecoming as imagined in youthful dreams. There was a cautious embrace, an unspoken acknowledgment of the</w:t>
      </w:r>
    </w:p>
    <w:p w14:paraId="1AB6FDD0" w14:textId="77777777" w:rsidR="004E5DEF" w:rsidRDefault="004E5DEF">
      <w:pPr>
        <w:sectPr w:rsidR="004E5DEF">
          <w:pgSz w:w="8000" w:h="12000"/>
          <w:pgMar w:top="1440" w:right="1440" w:bottom="1440" w:left="1440" w:header="720" w:footer="720" w:gutter="0"/>
          <w:cols w:space="720"/>
          <w:docGrid w:linePitch="360"/>
        </w:sectPr>
      </w:pPr>
    </w:p>
    <w:p w14:paraId="7933DB4B" w14:textId="77777777" w:rsidR="004E5DEF" w:rsidRDefault="004E5DEF">
      <w:pPr>
        <w:autoSpaceDE w:val="0"/>
        <w:autoSpaceDN w:val="0"/>
        <w:spacing w:after="78" w:line="220" w:lineRule="exact"/>
      </w:pPr>
    </w:p>
    <w:p w14:paraId="5570B811" w14:textId="77777777" w:rsidR="004E5DEF" w:rsidRDefault="00000000">
      <w:pPr>
        <w:autoSpaceDE w:val="0"/>
        <w:autoSpaceDN w:val="0"/>
        <w:spacing w:before="60" w:after="0" w:line="264" w:lineRule="exact"/>
        <w:ind w:right="144"/>
      </w:pPr>
      <w:r>
        <w:t>profound changes brought about by the years of separation. The men, weathered and changed by the unforgiving sea, had returned not as heroes but as men bearing the scars of the ordeal, both physical and emotional.</w:t>
      </w:r>
    </w:p>
    <w:p w14:paraId="60524CB3" w14:textId="77777777" w:rsidR="004E5DEF" w:rsidRDefault="00000000">
      <w:pPr>
        <w:autoSpaceDE w:val="0"/>
        <w:autoSpaceDN w:val="0"/>
        <w:spacing w:before="264" w:after="0" w:line="264" w:lineRule="exact"/>
      </w:pPr>
      <w:r>
        <w:t xml:space="preserve">The celebrations that followed were not extravagant displays of joy but rather subdued gatherings, filled with an unspoken gratitude and a deep, mutual understanding. The women held their husbands close, their touch communicating a vast history of love and </w:t>
        <w:br/>
        <w:t>endurance. The children, once small, now young men and women, appeared upon their fathers with a mixture of awe and affection, their gaze filled with questions that words could not articulate.</w:t>
      </w:r>
    </w:p>
    <w:p w14:paraId="505557C7" w14:textId="77777777" w:rsidR="004E5DEF" w:rsidRDefault="00000000">
      <w:pPr>
        <w:autoSpaceDE w:val="0"/>
        <w:autoSpaceDN w:val="0"/>
        <w:spacing w:before="264" w:after="0" w:line="264" w:lineRule="exact"/>
      </w:pPr>
      <w:r>
        <w:t>The old man experienced a renewed appreciation for the simple joys of life, a gratitude that had been dormant for years. He observed the simple acts of connection, the shared meals, the quiet moments spent in companionable silence. He found beauty in the mundane, in the way the sunlight filtered through the leaves, in the gentle rhythm of the tide. It was a beauty that had been obscured by the urgency of waiting, the weight of anticipation.</w:t>
      </w:r>
    </w:p>
    <w:p w14:paraId="75154495" w14:textId="77777777" w:rsidR="004E5DEF" w:rsidRDefault="00000000">
      <w:pPr>
        <w:autoSpaceDE w:val="0"/>
        <w:autoSpaceDN w:val="0"/>
        <w:spacing w:before="264" w:after="0" w:line="264" w:lineRule="exact"/>
      </w:pPr>
      <w:r>
        <w:t xml:space="preserve">He realized that life was not a destination but a journey, a </w:t>
        <w:br/>
        <w:t>continuous unfolding of moments, both beautiful and bittersweet. It was in the embracing of both that true joy could be found. He recalled the letters from the sea, filled with tales of hardship and hope, testaments to the endurance of the human spirit. The letters were more than just messages; they were snapshots of life, glimpses into the hearts and minds of those who had embarked on such a perilous voyage.</w:t>
      </w:r>
    </w:p>
    <w:p w14:paraId="4BF4F96C" w14:textId="77777777" w:rsidR="004E5DEF" w:rsidRDefault="00000000">
      <w:pPr>
        <w:autoSpaceDE w:val="0"/>
        <w:autoSpaceDN w:val="0"/>
        <w:spacing w:before="264" w:after="0" w:line="264" w:lineRule="exact"/>
      </w:pPr>
      <w:r>
        <w:t xml:space="preserve">He witnessed the men, not just as brave sailors, but as husbands, fathers, and sons who carried the weight of their loved ones' hopes and fears across the vast ocean. He saw the women not merely as wives, mothers, and daughters, but as pillars of strength, the very </w:t>
        <w:br/>
        <w:t>foundation of their community. He saw the children, not simply as innocent bystanders, but as active participants in the shared story, their unwavering faith a beacon of hope during the long years of separation.</w:t>
      </w:r>
    </w:p>
    <w:p w14:paraId="1011704A" w14:textId="77777777" w:rsidR="004E5DEF" w:rsidRDefault="00000000">
      <w:pPr>
        <w:autoSpaceDE w:val="0"/>
        <w:autoSpaceDN w:val="0"/>
        <w:spacing w:before="204" w:after="0" w:line="324" w:lineRule="exact"/>
      </w:pPr>
      <w:r>
        <w:t>The years had mellowed him, softening the edges of the memories.</w:t>
      </w:r>
    </w:p>
    <w:p w14:paraId="080D8860" w14:textId="77777777" w:rsidR="004E5DEF" w:rsidRDefault="004E5DEF">
      <w:pPr>
        <w:sectPr w:rsidR="004E5DEF">
          <w:pgSz w:w="8000" w:h="12000"/>
          <w:pgMar w:top="1440" w:right="1440" w:bottom="1440" w:left="1440" w:header="720" w:footer="720" w:gutter="0"/>
          <w:cols w:space="720"/>
          <w:docGrid w:linePitch="360"/>
        </w:sectPr>
      </w:pPr>
    </w:p>
    <w:p w14:paraId="0A3574EA" w14:textId="77777777" w:rsidR="004E5DEF" w:rsidRDefault="004E5DEF">
      <w:pPr>
        <w:autoSpaceDE w:val="0"/>
        <w:autoSpaceDN w:val="0"/>
        <w:spacing w:after="78" w:line="220" w:lineRule="exact"/>
      </w:pPr>
    </w:p>
    <w:p w14:paraId="3FD2E4AA" w14:textId="77777777" w:rsidR="004E5DEF" w:rsidRDefault="00000000">
      <w:pPr>
        <w:autoSpaceDE w:val="0"/>
        <w:autoSpaceDN w:val="0"/>
        <w:spacing w:before="60" w:after="0" w:line="264" w:lineRule="exact"/>
      </w:pPr>
      <w:r>
        <w:t xml:space="preserve">The pain of the waiting, once so sharp, had become a dulled ache, a constant reminder of the passage of time, of the fragility of life, and the importance of cherishing every moment. The ocean, once a symbol of separation and uncertainty, now represented the </w:t>
        <w:br/>
        <w:t>enduring power of hope, the boundless capacity of human love to transcend time and distance.</w:t>
      </w:r>
    </w:p>
    <w:p w14:paraId="189B1551" w14:textId="77777777" w:rsidR="004E5DEF" w:rsidRDefault="00000000">
      <w:pPr>
        <w:autoSpaceDE w:val="0"/>
        <w:autoSpaceDN w:val="0"/>
        <w:spacing w:before="264" w:after="0" w:line="264" w:lineRule="exact"/>
      </w:pPr>
      <w:r>
        <w:t xml:space="preserve">The celebratory gatherings in the village were a poignant reminder of this. They weren't wild, joyous affairs, but rather quiet </w:t>
        <w:br/>
        <w:t>celebrations, imbued with a deep sense of relief, gratitude, and a shared understanding of the shared journey endured. The simple act of sharing food, stories, and laughter was a powerful testament to their resilience, a collective affirmation of their shared strength. The tales of the sea voyages were interwoven with the stories of life back home, the successes and struggles of those left behind. These interweaving narratives highlighted the interconnectedness of their experiences, emphasizing the profound impact that each had had on the others’ lives.</w:t>
      </w:r>
    </w:p>
    <w:p w14:paraId="108D89D0" w14:textId="77777777" w:rsidR="004E5DEF" w:rsidRDefault="00000000">
      <w:pPr>
        <w:autoSpaceDE w:val="0"/>
        <w:autoSpaceDN w:val="0"/>
        <w:spacing w:before="264" w:after="0" w:line="264" w:lineRule="exact"/>
      </w:pPr>
      <w:r>
        <w:t>The old man appeared out at the horizon, the same sea that had swallowed the Hopewell for so many years now shimmering under a calm sun. He experienced a deep sense of peace, a profound gratitude for the simple act of being alive, for the beauty of the world, and for the strength and resilience of the human spirit. He had spent years uncovering the past, but in doing so he had discovered a newfound appreciation for the present, for the love that surrounded him, and for the enduring power of memory.</w:t>
      </w:r>
    </w:p>
    <w:p w14:paraId="20ECABAF" w14:textId="77777777" w:rsidR="004E5DEF" w:rsidRDefault="00000000">
      <w:pPr>
        <w:autoSpaceDE w:val="0"/>
        <w:autoSpaceDN w:val="0"/>
        <w:spacing w:before="264" w:after="0" w:line="264" w:lineRule="exact"/>
      </w:pPr>
      <w:r>
        <w:t>The enduring spirit, the very essence of their survival, was not found in some abstract ideal, but in the everyday moments of their lives – the mending of nets, the sharing of a meal, the comfort of a shared embrace. It was in the quiet acts of kindness, in the steadfast unwavering love, and in the shared experience of vulnerability and resilience. It was a spirit built not on invulnerability, but on the remarkable ability of the human heart to embrace fragility and find strength in the face of adversity.</w:t>
      </w:r>
    </w:p>
    <w:p w14:paraId="3283181D" w14:textId="77777777" w:rsidR="004E5DEF" w:rsidRDefault="00000000">
      <w:pPr>
        <w:autoSpaceDE w:val="0"/>
        <w:autoSpaceDN w:val="0"/>
        <w:spacing w:before="264" w:after="0" w:line="264" w:lineRule="exact"/>
        <w:ind w:right="144"/>
      </w:pPr>
      <w:r>
        <w:t>The final chapter wasn't a grand conclusion, but rather a quiet affirmation, a gentle acknowledgement of the passage of time, the enduring strength of the human spirit, and the simple, profound</w:t>
      </w:r>
    </w:p>
    <w:p w14:paraId="6A40EB92" w14:textId="77777777" w:rsidR="004E5DEF" w:rsidRDefault="004E5DEF">
      <w:pPr>
        <w:sectPr w:rsidR="004E5DEF">
          <w:pgSz w:w="8000" w:h="12000"/>
          <w:pgMar w:top="1440" w:right="1440" w:bottom="1440" w:left="1440" w:header="720" w:footer="720" w:gutter="0"/>
          <w:cols w:space="720"/>
          <w:docGrid w:linePitch="360"/>
        </w:sectPr>
      </w:pPr>
    </w:p>
    <w:p w14:paraId="579A347A" w14:textId="77777777" w:rsidR="004E5DEF" w:rsidRDefault="004E5DEF">
      <w:pPr>
        <w:autoSpaceDE w:val="0"/>
        <w:autoSpaceDN w:val="0"/>
        <w:spacing w:after="78" w:line="220" w:lineRule="exact"/>
      </w:pPr>
    </w:p>
    <w:p w14:paraId="51DC1080" w14:textId="77777777" w:rsidR="004E5DEF" w:rsidRDefault="00000000">
      <w:pPr>
        <w:autoSpaceDE w:val="0"/>
        <w:autoSpaceDN w:val="0"/>
        <w:spacing w:before="60" w:after="0" w:line="264" w:lineRule="exact"/>
      </w:pPr>
      <w:r>
        <w:t xml:space="preserve">beauty of life itself. The old man knew that their story, like the sea itself, would continue, ever flowing, ever changing, ever enduring. It was a story of loss and love, of hope and despair, of courage and vulnerability. And in telling it, he found a peace that transcended the waves, a peace born from the understanding that life's greatest treasures were not found in triumph, but in the quiet acts of love and resilience that defined the lives of ordinary people. The </w:t>
        <w:br/>
        <w:t xml:space="preserve">enduring spirit, he realized, wasn't something to be found; it was something to be lived, cherished, and passed on to future </w:t>
        <w:br/>
        <w:t>generations. And as the sun dipped below the horizon, casting long shadows across the sea, he knew that their legacy would live on, whispered on the wind, carried on the waves, a timeless testament to the enduring strength of the human heart.</w:t>
      </w:r>
    </w:p>
    <w:p w14:paraId="0271D2B9" w14:textId="77777777" w:rsidR="004E5DEF" w:rsidRDefault="004E5DEF">
      <w:pPr>
        <w:sectPr w:rsidR="004E5DEF">
          <w:pgSz w:w="8000" w:h="12000"/>
          <w:pgMar w:top="1440" w:right="1440" w:bottom="1440" w:left="1440" w:header="720" w:footer="720" w:gutter="0"/>
          <w:cols w:space="720"/>
          <w:docGrid w:linePitch="360"/>
        </w:sectPr>
      </w:pPr>
    </w:p>
    <w:p w14:paraId="63ADBCFA" w14:textId="77777777" w:rsidR="004E5DEF" w:rsidRDefault="004E5DEF">
      <w:pPr>
        <w:autoSpaceDE w:val="0"/>
        <w:autoSpaceDN w:val="0"/>
        <w:spacing w:after="224" w:line="220" w:lineRule="exact"/>
      </w:pPr>
    </w:p>
    <w:p w14:paraId="1B379E63" w14:textId="77777777" w:rsidR="004E5DEF" w:rsidRDefault="00000000">
      <w:pPr>
        <w:autoSpaceDE w:val="0"/>
        <w:autoSpaceDN w:val="0"/>
        <w:spacing w:after="0" w:line="330" w:lineRule="exact"/>
      </w:pPr>
      <w:r>
        <w:t>The Unconditional Nature of Love</w:t>
      </w:r>
    </w:p>
    <w:p w14:paraId="3FC40518" w14:textId="77777777" w:rsidR="004E5DEF" w:rsidRDefault="00000000">
      <w:pPr>
        <w:autoSpaceDE w:val="0"/>
        <w:autoSpaceDN w:val="0"/>
        <w:spacing w:before="286" w:after="0" w:line="264" w:lineRule="exact"/>
      </w:pPr>
      <w:r>
        <w:t>The old woman, Elara, sat on the porch, her gaze fixed on the endless expanse of the ocean. The setting sun painted the sky in hues of orange and purple, a breathtaking spectacle that mirrored the vibrant tapestry of her memories. Her wrinkled hands, gnarled like the ancient olive trees on the hillside, held a faded photograph– a young man with a mischievous grin and eyes that held the boundless promise of the sea. That young man, her Liam, had sailed away on the Hopewell all those years ago, a voyage from which he was never meant to return. Yet, her love for him, a love that had weathered storms far fiercer than any ocean tempest, remained as steadfast and unwavering as the North Star.</w:t>
      </w:r>
    </w:p>
    <w:p w14:paraId="5E044E59" w14:textId="77777777" w:rsidR="004E5DEF" w:rsidRDefault="00000000">
      <w:pPr>
        <w:autoSpaceDE w:val="0"/>
        <w:autoSpaceDN w:val="0"/>
        <w:spacing w:before="262" w:after="0" w:line="264" w:lineRule="exact"/>
      </w:pPr>
      <w:r>
        <w:t xml:space="preserve">It wasn’t a love defined by grand gestures or passionate </w:t>
        <w:br/>
        <w:t xml:space="preserve">declarations. It was a quiet, unyielding current, a deep, </w:t>
        <w:br/>
        <w:t>subterranean river that flowed beneath the surface of her daily life.</w:t>
      </w:r>
    </w:p>
    <w:p w14:paraId="663E83FF" w14:textId="77777777" w:rsidR="004E5DEF" w:rsidRDefault="00000000">
      <w:pPr>
        <w:autoSpaceDE w:val="0"/>
        <w:autoSpaceDN w:val="0"/>
        <w:spacing w:before="60" w:after="0" w:line="264" w:lineRule="exact"/>
      </w:pPr>
      <w:r>
        <w:t>It was in the careful tending of her garden, each bloom a silent testament to his memory, a vibrant offering to the spirit of the man she loved. It was in the countless letters she’d written, letters filled with the mundane details of her life – the changing seasons, the growth of her children, the ebb and flow of daily existence. These letters, carried on the wings of hope to an uncertain destination, were a constant affirmation of her love, a lifeline thrown across the chasm of separation.</w:t>
      </w:r>
    </w:p>
    <w:p w14:paraId="075ABB69" w14:textId="77777777" w:rsidR="004E5DEF" w:rsidRDefault="00000000">
      <w:pPr>
        <w:autoSpaceDE w:val="0"/>
        <w:autoSpaceDN w:val="0"/>
        <w:spacing w:before="204" w:after="0" w:line="324" w:lineRule="exact"/>
        <w:jc w:val="center"/>
      </w:pPr>
      <w:r>
        <w:t>Her love wasn't dependent on his presence; it thrived in his absence.</w:t>
      </w:r>
    </w:p>
    <w:p w14:paraId="3ED46298" w14:textId="77777777" w:rsidR="004E5DEF" w:rsidRDefault="00000000">
      <w:pPr>
        <w:autoSpaceDE w:val="0"/>
        <w:autoSpaceDN w:val="0"/>
        <w:spacing w:before="60" w:after="0" w:line="264" w:lineRule="exact"/>
      </w:pPr>
      <w:r>
        <w:t xml:space="preserve">It wasn't fueled by fleeting passions or romantic ideals, but by a deep, abiding connection forged in the crucible of shared </w:t>
        <w:br/>
        <w:t xml:space="preserve">experiences, of a life lived together, albeit briefly. It was the kind of love that found sustenance in memories, in the echoes of his </w:t>
        <w:br/>
        <w:t>laughter, the lingering scent of his pipe tobacco, the warmth of his touch lingering in her heart even after decades of separation.</w:t>
      </w:r>
    </w:p>
    <w:p w14:paraId="74D72494" w14:textId="77777777" w:rsidR="004E5DEF" w:rsidRDefault="00000000">
      <w:pPr>
        <w:autoSpaceDE w:val="0"/>
        <w:autoSpaceDN w:val="0"/>
        <w:spacing w:before="264" w:after="0" w:line="264" w:lineRule="exact"/>
      </w:pPr>
      <w:r>
        <w:t>The children, born into a world already shaped by his absence, understood this love instinctively. They never knew him as a father in the traditional sense, yet his presence permeated their lives. His spirit was woven into the fabric of their childhood, a silent guardian angel guiding their steps, shaping their dreams. Their stories, often</w:t>
      </w:r>
    </w:p>
    <w:p w14:paraId="7CA326EA" w14:textId="77777777" w:rsidR="004E5DEF" w:rsidRDefault="004E5DEF">
      <w:pPr>
        <w:sectPr w:rsidR="004E5DEF">
          <w:pgSz w:w="8000" w:h="12000"/>
          <w:pgMar w:top="1440" w:right="1440" w:bottom="1440" w:left="1440" w:header="720" w:footer="720" w:gutter="0"/>
          <w:cols w:space="720"/>
          <w:docGrid w:linePitch="360"/>
        </w:sectPr>
      </w:pPr>
    </w:p>
    <w:p w14:paraId="1A18E79B" w14:textId="77777777" w:rsidR="004E5DEF" w:rsidRDefault="004E5DEF">
      <w:pPr>
        <w:autoSpaceDE w:val="0"/>
        <w:autoSpaceDN w:val="0"/>
        <w:spacing w:after="78" w:line="220" w:lineRule="exact"/>
      </w:pPr>
    </w:p>
    <w:p w14:paraId="4879DDE1" w14:textId="77777777" w:rsidR="004E5DEF" w:rsidRDefault="00000000">
      <w:pPr>
        <w:autoSpaceDE w:val="0"/>
        <w:autoSpaceDN w:val="0"/>
        <w:spacing w:before="60" w:after="0" w:line="264" w:lineRule="exact"/>
        <w:ind w:right="432"/>
      </w:pPr>
      <w:r>
        <w:t>tinged with a bittersweet blend of longing and pride, painted a vivid picture of a man who was both physically absent yet profoundly present in their lives. They never questioned the strength of their mother's love, for it was a love that nourished them, even in the shadow of loss.</w:t>
      </w:r>
    </w:p>
    <w:p w14:paraId="0641DFE7" w14:textId="77777777" w:rsidR="004E5DEF" w:rsidRDefault="00000000">
      <w:pPr>
        <w:autoSpaceDE w:val="0"/>
        <w:autoSpaceDN w:val="0"/>
        <w:spacing w:before="264" w:after="0" w:line="264" w:lineRule="exact"/>
      </w:pPr>
      <w:r>
        <w:t>This unconditional love, this profound connection, wasn't confined to Elara and her family. It extended outwards, rippling through the close-knit community. It was seen in the shared silences between the wives who waited, in the quiet acts of support exchanged between neighbors, in the collective belief that their loved ones, lost to the unforgiving sea, would one day return. Their shared experience created an unspoken bond, a deep understanding of shared grief, shared hope, and shared resilience.</w:t>
      </w:r>
    </w:p>
    <w:p w14:paraId="28374842" w14:textId="77777777" w:rsidR="004E5DEF" w:rsidRDefault="00000000">
      <w:pPr>
        <w:autoSpaceDE w:val="0"/>
        <w:autoSpaceDN w:val="0"/>
        <w:spacing w:before="264" w:after="0" w:line="264" w:lineRule="exact"/>
      </w:pPr>
      <w:r>
        <w:t xml:space="preserve">The stories of the missing sailors became intertwined with the everyday struggles and triumphs of those left behind. The rhythm of the waves, once a constant reminder of loss, became a lullaby, a soothing rhythm to the heartbeat of the village. The women found solace in each other's company, their shared grief creating a </w:t>
        <w:br/>
        <w:t xml:space="preserve">tapestry of resilience and strength. Their love for their absent </w:t>
        <w:br/>
        <w:t>husbands wasn't a passive acceptance of loss but an active, dynamic force that shaped their lives, their community, and the very fabric of their existence.</w:t>
      </w:r>
    </w:p>
    <w:p w14:paraId="6BDBCD50" w14:textId="77777777" w:rsidR="004E5DEF" w:rsidRDefault="00000000">
      <w:pPr>
        <w:autoSpaceDE w:val="0"/>
        <w:autoSpaceDN w:val="0"/>
        <w:spacing w:before="264" w:after="0" w:line="264" w:lineRule="exact"/>
        <w:ind w:right="144"/>
      </w:pPr>
      <w:r>
        <w:t>The village itself became a testament to this unwavering love, a living monument to those lost at sea. Each house held its own private history of longing and hope, each hearth a silent prayer for a return that may never come. The children played games in the shadow of their fathers' absence, their laughter echoing the echoes of a grief tempered by enduring love. The community, despite its collective loss, thrived, finding strength and sustenance in the shared experience of love, loss, and unwavering hope.</w:t>
      </w:r>
    </w:p>
    <w:p w14:paraId="6A605EE3" w14:textId="77777777" w:rsidR="004E5DEF" w:rsidRDefault="00000000">
      <w:pPr>
        <w:autoSpaceDE w:val="0"/>
        <w:autoSpaceDN w:val="0"/>
        <w:spacing w:before="264" w:after="0" w:line="264" w:lineRule="exact"/>
      </w:pPr>
      <w:r>
        <w:t>Their love transcended the physical limitations of distance and time. It was not simply a feeling, but a commitment, a shared history, a promise whispered across the waves. It found expression not only in words, but in every act of love, kindness, and resilience. It was visible in the way the women supported each other, in the way the children played, in the shared meals, the quiet</w:t>
      </w:r>
    </w:p>
    <w:p w14:paraId="0E2508CE" w14:textId="77777777" w:rsidR="004E5DEF" w:rsidRDefault="004E5DEF">
      <w:pPr>
        <w:sectPr w:rsidR="004E5DEF">
          <w:pgSz w:w="8000" w:h="12000"/>
          <w:pgMar w:top="1440" w:right="1440" w:bottom="1440" w:left="1440" w:header="720" w:footer="720" w:gutter="0"/>
          <w:cols w:space="720"/>
          <w:docGrid w:linePitch="360"/>
        </w:sectPr>
      </w:pPr>
    </w:p>
    <w:p w14:paraId="3DCF6E40" w14:textId="77777777" w:rsidR="004E5DEF" w:rsidRDefault="004E5DEF">
      <w:pPr>
        <w:autoSpaceDE w:val="0"/>
        <w:autoSpaceDN w:val="0"/>
        <w:spacing w:after="78" w:line="220" w:lineRule="exact"/>
      </w:pPr>
    </w:p>
    <w:p w14:paraId="59C5558E" w14:textId="77777777" w:rsidR="004E5DEF" w:rsidRDefault="00000000">
      <w:pPr>
        <w:autoSpaceDE w:val="0"/>
        <w:autoSpaceDN w:val="0"/>
        <w:spacing w:before="60" w:after="0" w:line="264" w:lineRule="exact"/>
        <w:ind w:right="288"/>
      </w:pPr>
      <w:r>
        <w:t>conversations, and the unspoken understanding that bound them together.</w:t>
      </w:r>
    </w:p>
    <w:p w14:paraId="02700D4B" w14:textId="77777777" w:rsidR="004E5DEF" w:rsidRDefault="00000000">
      <w:pPr>
        <w:autoSpaceDE w:val="0"/>
        <w:autoSpaceDN w:val="0"/>
        <w:spacing w:before="264" w:after="0" w:line="264" w:lineRule="exact"/>
      </w:pPr>
      <w:r>
        <w:t xml:space="preserve">The letters from the sea, though often filled with hardship and uncertainty, also overflowed with a love as vast as the ocean itself. They were more than just communications; they were love letters written in the face of adversity, testaments to a love that persisted, regardless of circumstance. Each word, each phrase, was a beacon of hope, a message of enduring love that transcended the miles of ocean that separated them. These letters, scattered like seashells on the shore of time, were living testimonies to the unwavering </w:t>
        <w:br/>
        <w:t>strength of human connection.</w:t>
      </w:r>
    </w:p>
    <w:p w14:paraId="1FBAAE85" w14:textId="77777777" w:rsidR="004E5DEF" w:rsidRDefault="00000000">
      <w:pPr>
        <w:autoSpaceDE w:val="0"/>
        <w:autoSpaceDN w:val="0"/>
        <w:spacing w:before="264" w:after="0" w:line="264" w:lineRule="exact"/>
      </w:pPr>
      <w:r>
        <w:t>And so, as Elara sat on the porch, the setting sun casting a warm glow on her face, her love for Liam remained an unyielding force, a love that was not diminished by time or distance. It was a love that had sustained her, her children, and her community through years of hardship, a love that had woven a tapestry of resilience, a legacy of enduring love that would resonate through the generations. Her love was a testament to the unconditional nature of love, a love that transcended the limitations of the physical world and touched the very soul of existence. It was a love that would forever be etched in the heart of the ocean, whispering on the wind, a beacon of hope shining through the darkest of nights. It was a love that was, and always would be, unconditional.</w:t>
      </w:r>
    </w:p>
    <w:p w14:paraId="57C5E79A" w14:textId="77777777" w:rsidR="004E5DEF" w:rsidRDefault="004E5DEF">
      <w:pPr>
        <w:sectPr w:rsidR="004E5DEF">
          <w:pgSz w:w="8000" w:h="12000"/>
          <w:pgMar w:top="1440" w:right="1440" w:bottom="1440" w:left="1440" w:header="720" w:footer="720" w:gutter="0"/>
          <w:cols w:space="720"/>
          <w:docGrid w:linePitch="360"/>
        </w:sectPr>
      </w:pPr>
    </w:p>
    <w:p w14:paraId="5E52F422" w14:textId="77777777" w:rsidR="004E5DEF" w:rsidRDefault="004E5DEF">
      <w:pPr>
        <w:autoSpaceDE w:val="0"/>
        <w:autoSpaceDN w:val="0"/>
        <w:spacing w:after="224" w:line="220" w:lineRule="exact"/>
      </w:pPr>
    </w:p>
    <w:p w14:paraId="2F6C997D" w14:textId="77777777" w:rsidR="004E5DEF" w:rsidRDefault="00000000">
      <w:pPr>
        <w:autoSpaceDE w:val="0"/>
        <w:autoSpaceDN w:val="0"/>
        <w:spacing w:after="0" w:line="330" w:lineRule="exact"/>
      </w:pPr>
      <w:r>
        <w:t>The Bonds of Family</w:t>
      </w:r>
    </w:p>
    <w:p w14:paraId="744921C8" w14:textId="77777777" w:rsidR="004E5DEF" w:rsidRDefault="00000000">
      <w:pPr>
        <w:autoSpaceDE w:val="0"/>
        <w:autoSpaceDN w:val="0"/>
        <w:spacing w:before="286" w:after="0" w:line="264" w:lineRule="exact"/>
      </w:pPr>
      <w:r>
        <w:t xml:space="preserve">The children, growing up in the shadow of their father’s absence, understood the depth of their mother's love in ways that words could never fully express. Liam’s presence wasn’t merely a memory; it was woven into the very fabric of their lives, a constant, silent influence. Their mother's unwavering devotion served as a </w:t>
        <w:br/>
        <w:t xml:space="preserve">cornerstone of their upbringing, a powerful example of resilience and unwavering hope. They learned to navigate a world where their father existed only in photographs and stories, yet his spirit </w:t>
        <w:br/>
        <w:t>remained a vibrant force in their lives.</w:t>
      </w:r>
    </w:p>
    <w:p w14:paraId="34A1D989" w14:textId="77777777" w:rsidR="004E5DEF" w:rsidRDefault="00000000">
      <w:pPr>
        <w:autoSpaceDE w:val="0"/>
        <w:autoSpaceDN w:val="0"/>
        <w:spacing w:before="264" w:after="0" w:line="264" w:lineRule="exact"/>
        <w:ind w:right="144"/>
      </w:pPr>
      <w:r>
        <w:t xml:space="preserve">Their eldest, a daughter named Aisling, inherited her father’s adventurous spirit. She dreamt of sailing the seas herself, of </w:t>
        <w:br/>
        <w:t>charting unknown waters and exploring the world. She viewed the ocean not as a symbol of loss, but as a realm of possibility, a boundless expanse where her father’s spirit might roam free. She found solace in the tales her mother recounted, stories filled with the thrill of adventure, the camaraderie of shipmates, and the vastness of the sea.</w:t>
      </w:r>
    </w:p>
    <w:p w14:paraId="40233B8E" w14:textId="77777777" w:rsidR="004E5DEF" w:rsidRDefault="00000000">
      <w:pPr>
        <w:autoSpaceDE w:val="0"/>
        <w:autoSpaceDN w:val="0"/>
        <w:spacing w:before="264" w:after="0" w:line="264" w:lineRule="exact"/>
      </w:pPr>
      <w:r>
        <w:t>Aisling’s younger brother, Finn, possessed a quieter strength, mirroring the steadfastness of their mother. He was a meticulous craftsman, his hands capable of creating objects of beauty from the simplest materials. He channeled his grief into his work, each intricately carved piece a testament to his father’s memory, a silent tribute to a bond never fully realized. His creations, imbued with quiet dignity and love, spoke volumes of a son's enduring respect for a father he barely knew.</w:t>
      </w:r>
    </w:p>
    <w:p w14:paraId="22B087CF" w14:textId="77777777" w:rsidR="004E5DEF" w:rsidRDefault="00000000">
      <w:pPr>
        <w:autoSpaceDE w:val="0"/>
        <w:autoSpaceDN w:val="0"/>
        <w:spacing w:before="264" w:after="0" w:line="264" w:lineRule="exact"/>
      </w:pPr>
      <w:r>
        <w:t xml:space="preserve">Their shared loss fostered a profound bond between Aisling and Finn, a connection forged in the crucible of shared grief and the unwavering love of their mother. They leaned on each other, </w:t>
        <w:br/>
        <w:t xml:space="preserve">sharing their memories of Liam, their hopes for the future, and their mutual desire to honor his legacy. Their relationship transcended the typical sibling dynamic, evolving into a partnership founded on mutual respect, shared understanding, and an unbreakable </w:t>
        <w:br/>
        <w:t>affection.</w:t>
      </w:r>
    </w:p>
    <w:p w14:paraId="6956E624" w14:textId="77777777" w:rsidR="004E5DEF" w:rsidRDefault="004E5DEF">
      <w:pPr>
        <w:sectPr w:rsidR="004E5DEF">
          <w:pgSz w:w="8000" w:h="12000"/>
          <w:pgMar w:top="1440" w:right="1440" w:bottom="1440" w:left="1440" w:header="720" w:footer="720" w:gutter="0"/>
          <w:cols w:space="720"/>
          <w:docGrid w:linePitch="360"/>
        </w:sectPr>
      </w:pPr>
    </w:p>
    <w:p w14:paraId="45C7DA08" w14:textId="77777777" w:rsidR="004E5DEF" w:rsidRDefault="004E5DEF">
      <w:pPr>
        <w:autoSpaceDE w:val="0"/>
        <w:autoSpaceDN w:val="0"/>
        <w:spacing w:after="78" w:line="220" w:lineRule="exact"/>
      </w:pPr>
    </w:p>
    <w:p w14:paraId="1F042E6A" w14:textId="77777777" w:rsidR="004E5DEF" w:rsidRDefault="00000000">
      <w:pPr>
        <w:autoSpaceDE w:val="0"/>
        <w:autoSpaceDN w:val="0"/>
        <w:spacing w:before="60" w:after="0" w:line="264" w:lineRule="exact"/>
      </w:pPr>
      <w:r>
        <w:t xml:space="preserve">Elara watched with pride as her children navigated life’s challenges, their spirits undimmed by the shadow of their father’s absence. She witnessed in them a reflection of Liam’s strength and her own enduring love, a powerful testament to the resilience of the human spirit. Their laughter, their triumphs, and their occasional stumbles were all testaments to the family’s unyielding bond, a force that </w:t>
        <w:br/>
        <w:t>transcended the limitations of time and distance.</w:t>
      </w:r>
    </w:p>
    <w:p w14:paraId="7E755340" w14:textId="77777777" w:rsidR="004E5DEF" w:rsidRDefault="00000000">
      <w:pPr>
        <w:autoSpaceDE w:val="0"/>
        <w:autoSpaceDN w:val="0"/>
        <w:spacing w:before="264" w:after="0" w:line="264" w:lineRule="exact"/>
      </w:pPr>
      <w:r>
        <w:t xml:space="preserve">The bonds within the family extended beyond Elara and her </w:t>
        <w:br/>
        <w:t>children. Grandparents, aunts, uncles, and cousins formed a web of support, their collective love and resilience a bulwark against the unrelenting waves of grief and uncertainty. Each family member played a unique role in ensuring that Liam’s memory remained alive and that his absence was not a wound that festered but a testament to enduring love.</w:t>
      </w:r>
    </w:p>
    <w:p w14:paraId="7607A7AC" w14:textId="77777777" w:rsidR="004E5DEF" w:rsidRDefault="00000000">
      <w:pPr>
        <w:autoSpaceDE w:val="0"/>
        <w:autoSpaceDN w:val="0"/>
        <w:spacing w:before="264" w:after="0" w:line="264" w:lineRule="exact"/>
      </w:pPr>
      <w:r>
        <w:t>The family’s annual gatherings, initially characterized by a palpable sense of loss, gradually evolved into celebrations of Liam’s life. Stories were shared, memories recounted, and laughter filled the air, weaving a tapestry of remembrance that honored the absent father while celebrating the strength and love that had bound the family together. These gatherings were not merely reunions, but sacred rituals that reaffirmed their familial bonds and strengthened their collective spirit.</w:t>
      </w:r>
    </w:p>
    <w:p w14:paraId="1EB86134" w14:textId="77777777" w:rsidR="004E5DEF" w:rsidRDefault="00000000">
      <w:pPr>
        <w:autoSpaceDE w:val="0"/>
        <w:autoSpaceDN w:val="0"/>
        <w:spacing w:before="264" w:after="0" w:line="264" w:lineRule="exact"/>
      </w:pPr>
      <w:r>
        <w:t xml:space="preserve">Letters from the sea, though few and far between, served as </w:t>
        <w:br/>
        <w:t xml:space="preserve">precious links to the past, keeping the spirit of Liam alive. These missives, often filled with the hardships of seafaring life, also revealed a deep love for his family, a profound longing to return home. The letters weren't simply words on paper; they were </w:t>
        <w:br/>
        <w:t>tangible manifestations of a husband's and father's enduring love, a constant reminder of his unwavering commitment to those he left behind. Each letter was treated as a sacred relic, read and reread countless times, the words absorbed into the family's collective memory.</w:t>
      </w:r>
    </w:p>
    <w:p w14:paraId="2275DB23" w14:textId="77777777" w:rsidR="004E5DEF" w:rsidRDefault="00000000">
      <w:pPr>
        <w:autoSpaceDE w:val="0"/>
        <w:autoSpaceDN w:val="0"/>
        <w:spacing w:before="264" w:after="0" w:line="264" w:lineRule="exact"/>
        <w:ind w:right="144"/>
      </w:pPr>
      <w:r>
        <w:t>Elara’s love for Liam, far from being a source of weakness, became the bedrock of her strength and the foundation of her family. It wasn't merely a romantic love; it was a deep, profound connection that had shaped her life and the lives of her children. Her love was</w:t>
      </w:r>
    </w:p>
    <w:p w14:paraId="1E649FFD" w14:textId="77777777" w:rsidR="004E5DEF" w:rsidRDefault="004E5DEF">
      <w:pPr>
        <w:sectPr w:rsidR="004E5DEF">
          <w:pgSz w:w="8000" w:h="12000"/>
          <w:pgMar w:top="1440" w:right="1440" w:bottom="1440" w:left="1440" w:header="720" w:footer="720" w:gutter="0"/>
          <w:cols w:space="720"/>
          <w:docGrid w:linePitch="360"/>
        </w:sectPr>
      </w:pPr>
    </w:p>
    <w:p w14:paraId="155A7153" w14:textId="77777777" w:rsidR="004E5DEF" w:rsidRDefault="004E5DEF">
      <w:pPr>
        <w:autoSpaceDE w:val="0"/>
        <w:autoSpaceDN w:val="0"/>
        <w:spacing w:after="78" w:line="220" w:lineRule="exact"/>
      </w:pPr>
    </w:p>
    <w:p w14:paraId="49BA2A69" w14:textId="77777777" w:rsidR="004E5DEF" w:rsidRDefault="00000000">
      <w:pPr>
        <w:autoSpaceDE w:val="0"/>
        <w:autoSpaceDN w:val="0"/>
        <w:spacing w:before="60" w:after="0" w:line="264" w:lineRule="exact"/>
      </w:pPr>
      <w:r>
        <w:t>a beacon, guiding them through the darkness, empowering them to face the world with courage, resilience, and unwavering hope.</w:t>
      </w:r>
    </w:p>
    <w:p w14:paraId="05F9CCE6" w14:textId="77777777" w:rsidR="004E5DEF" w:rsidRDefault="00000000">
      <w:pPr>
        <w:autoSpaceDE w:val="0"/>
        <w:autoSpaceDN w:val="0"/>
        <w:spacing w:before="264" w:after="0" w:line="264" w:lineRule="exact"/>
      </w:pPr>
      <w:r>
        <w:t>Their shared faith also played a significant role in binding the family together. Their faith served as a source of comfort during times of hardship, providing solace and strength in the face of adversity. It was a shared belief that reinforced their love and resilience, a powerful force that held them together during times of grief and uncertainty. The shared belief offered them hope, a belief in a future where Liam's spirit could be reunited with the family he cherished.</w:t>
      </w:r>
    </w:p>
    <w:p w14:paraId="5B36435C" w14:textId="77777777" w:rsidR="004E5DEF" w:rsidRDefault="00000000">
      <w:pPr>
        <w:autoSpaceDE w:val="0"/>
        <w:autoSpaceDN w:val="0"/>
        <w:spacing w:before="264" w:after="0" w:line="264" w:lineRule="exact"/>
      </w:pPr>
      <w:r>
        <w:t xml:space="preserve">As the years passed, the grandchildren, born into a world without Liam’s physical presence, inherited the legacy of his love. They grew up hearing stories of their grandfather, a courageous sailor whose spirit lived on in their hearts. These stories became an </w:t>
        <w:br/>
        <w:t>integral part of their identity, shaping their values, their dreams, and their understanding of love, loss, and the enduring power of family. They, in turn, passed these stories onto their own children, ensuring that the legacy of love would continue to resonate through generations.</w:t>
      </w:r>
    </w:p>
    <w:p w14:paraId="4BC2F5EA" w14:textId="77777777" w:rsidR="004E5DEF" w:rsidRDefault="00000000">
      <w:pPr>
        <w:autoSpaceDE w:val="0"/>
        <w:autoSpaceDN w:val="0"/>
        <w:spacing w:before="264" w:after="0" w:line="264" w:lineRule="exact"/>
      </w:pPr>
      <w:r>
        <w:t xml:space="preserve">The ocean, initially a symbol of loss and separation, gradually transformed into a source of inspiration and hope. It was a </w:t>
        <w:br/>
        <w:t xml:space="preserve">reminder of Liam’s adventurous spirit and the strength of the </w:t>
        <w:br/>
        <w:t>family’s love, a force powerful enough to bridge the vast expanse of water that separated them. The ocean’s rhythm, once a haunting reminder of Liam’s absence, eventually became a lullaby, a soothing accompaniment to the family’s quiet moments of reflection and remembrance.</w:t>
      </w:r>
    </w:p>
    <w:p w14:paraId="1160F584" w14:textId="77777777" w:rsidR="004E5DEF" w:rsidRDefault="00000000">
      <w:pPr>
        <w:autoSpaceDE w:val="0"/>
        <w:autoSpaceDN w:val="0"/>
        <w:spacing w:before="266" w:after="0" w:line="264" w:lineRule="exact"/>
      </w:pPr>
      <w:r>
        <w:t xml:space="preserve">Through the shared grief, the unwavering faith, and the enduring love, the family forged an unbreakable bond. Their experiences, both joyous and sorrowful, served as a powerful testament to the enduring strength of familial relationships, their ability to weather storms of unimaginable intensity and emerge stronger, more </w:t>
        <w:br/>
        <w:t>resilient, and even more deeply connected. Liam’s absence, though a source of enduring sadness, ultimately served as a catalyst that strengthened the family’s resolve, solidifying their love and creating a legacy that would endure for generations. Their story, a testament</w:t>
      </w:r>
    </w:p>
    <w:p w14:paraId="4FB784D2" w14:textId="77777777" w:rsidR="004E5DEF" w:rsidRDefault="004E5DEF">
      <w:pPr>
        <w:sectPr w:rsidR="004E5DEF">
          <w:pgSz w:w="8000" w:h="12000"/>
          <w:pgMar w:top="1440" w:right="1440" w:bottom="1440" w:left="1440" w:header="720" w:footer="720" w:gutter="0"/>
          <w:cols w:space="720"/>
          <w:docGrid w:linePitch="360"/>
        </w:sectPr>
      </w:pPr>
    </w:p>
    <w:p w14:paraId="4E6F4B26" w14:textId="77777777" w:rsidR="004E5DEF" w:rsidRDefault="004E5DEF">
      <w:pPr>
        <w:autoSpaceDE w:val="0"/>
        <w:autoSpaceDN w:val="0"/>
        <w:spacing w:after="78" w:line="220" w:lineRule="exact"/>
      </w:pPr>
    </w:p>
    <w:p w14:paraId="1EA2C8FF" w14:textId="77777777" w:rsidR="004E5DEF" w:rsidRDefault="00000000">
      <w:pPr>
        <w:autoSpaceDE w:val="0"/>
        <w:autoSpaceDN w:val="0"/>
        <w:spacing w:before="60" w:after="0" w:line="264" w:lineRule="exact"/>
      </w:pPr>
      <w:r>
        <w:t>to the enduring power of love and family, became a timeless saga of resilience, hope, and the unwavering strength of the human heart. Their legacy would be one not just of loss, but of the triumphant power of love enduring against all odds, a testament whispered on the wind across the vast, unending ocean.</w:t>
      </w:r>
    </w:p>
    <w:p w14:paraId="6605B075" w14:textId="77777777" w:rsidR="004E5DEF" w:rsidRDefault="004E5DEF">
      <w:pPr>
        <w:sectPr w:rsidR="004E5DEF">
          <w:pgSz w:w="8000" w:h="12000"/>
          <w:pgMar w:top="1440" w:right="1440" w:bottom="1440" w:left="1440" w:header="720" w:footer="720" w:gutter="0"/>
          <w:cols w:space="720"/>
          <w:docGrid w:linePitch="360"/>
        </w:sectPr>
      </w:pPr>
    </w:p>
    <w:p w14:paraId="034F5FD6" w14:textId="77777777" w:rsidR="004E5DEF" w:rsidRDefault="004E5DEF">
      <w:pPr>
        <w:autoSpaceDE w:val="0"/>
        <w:autoSpaceDN w:val="0"/>
        <w:spacing w:after="224" w:line="220" w:lineRule="exact"/>
      </w:pPr>
    </w:p>
    <w:p w14:paraId="171C345D" w14:textId="77777777" w:rsidR="004E5DEF" w:rsidRDefault="00000000">
      <w:pPr>
        <w:autoSpaceDE w:val="0"/>
        <w:autoSpaceDN w:val="0"/>
        <w:spacing w:after="0" w:line="330" w:lineRule="exact"/>
      </w:pPr>
      <w:r>
        <w:t>The Power of Forgiving</w:t>
      </w:r>
    </w:p>
    <w:p w14:paraId="3011A04A" w14:textId="77777777" w:rsidR="004E5DEF" w:rsidRDefault="00000000">
      <w:pPr>
        <w:autoSpaceDE w:val="0"/>
        <w:autoSpaceDN w:val="0"/>
        <w:spacing w:before="286" w:after="0" w:line="264" w:lineRule="exact"/>
      </w:pPr>
      <w:r>
        <w:t xml:space="preserve">The years following Liam's departure were etched with a profound sadness, a constant ache in Elara’s heart. The silence in their home, once filled with Liam's booming laughter and the comforting </w:t>
        <w:br/>
        <w:t xml:space="preserve">rhythm of his presence, now echoed with a loneliness that </w:t>
        <w:br/>
        <w:t>threatened to consume her. Yet, within that silence, a different kind of strength began to bloom. It was a strength born not of defiance, but of acceptance; a strength that allowed her to acknowledge the pain, to feel it fully, without letting it define her. She learned to navigate the treacherous currents of grief, not by suppressing her emotions, but by embracing them, allowing them to flow through her, transforming them into a wellspring of resilience.</w:t>
      </w:r>
    </w:p>
    <w:p w14:paraId="2F3F12D2" w14:textId="77777777" w:rsidR="004E5DEF" w:rsidRDefault="00000000">
      <w:pPr>
        <w:autoSpaceDE w:val="0"/>
        <w:autoSpaceDN w:val="0"/>
        <w:spacing w:before="264" w:after="0" w:line="264" w:lineRule="exact"/>
      </w:pPr>
      <w:r>
        <w:t xml:space="preserve">This journey of healing, however, wasn't a solitary one. Aisling, ever the adventurer, initially wrestled with a fierce anger towards the unforgiving sea, viewing it as the thief that had stolen her father. She lashed out, not only at the ocean's relentless waves but also, inadvertently, at her mother and brother. Her anger </w:t>
        <w:br/>
        <w:t xml:space="preserve">manifested in reckless behavior, a desperate attempt to fill the void Liam's absence had created. But as the years passed, Aisling </w:t>
        <w:br/>
        <w:t xml:space="preserve">discovered a different kind of navigation – the navigation of her own heart. She started to understand the complexities of loss, the way grief could morph into anger, and how anger, if left unchecked, could become a destructive force. She began to see the sea not as an enemy, but as a vast, untamed power that reflected the resilience of the human spirit. This realization marked the beginning of her journey towards forgiveness, not only for the sea, but for the </w:t>
        <w:br/>
        <w:t>circumstances that had shaped her life.</w:t>
      </w:r>
    </w:p>
    <w:p w14:paraId="21C1D743" w14:textId="77777777" w:rsidR="004E5DEF" w:rsidRDefault="00000000">
      <w:pPr>
        <w:autoSpaceDE w:val="0"/>
        <w:autoSpaceDN w:val="0"/>
        <w:spacing w:before="264" w:after="0" w:line="264" w:lineRule="exact"/>
      </w:pPr>
      <w:r>
        <w:t xml:space="preserve">Finn, on the other hand, retreated into his craft, his hands shaping wood and stone into exquisite forms. His grief was a silent </w:t>
        <w:br/>
        <w:t xml:space="preserve">companion, a quiet force that informed his every stroke. He found solace in the meticulous nature of his work, creating intricate pieces that mirrored the intricate emotions churning within him. He poured his heartache into each design, each carefully chosen grain of wood echoing a memory, a sentiment, a feeling that needed expression. Through his art, he began to process his grief, </w:t>
        <w:br/>
        <w:t>channeling his pain into something tangible, something beautiful.</w:t>
      </w:r>
    </w:p>
    <w:p w14:paraId="246BD811" w14:textId="77777777" w:rsidR="004E5DEF" w:rsidRDefault="004E5DEF">
      <w:pPr>
        <w:sectPr w:rsidR="004E5DEF">
          <w:pgSz w:w="8000" w:h="12000"/>
          <w:pgMar w:top="1440" w:right="1440" w:bottom="1440" w:left="1440" w:header="720" w:footer="720" w:gutter="0"/>
          <w:cols w:space="720"/>
          <w:docGrid w:linePitch="360"/>
        </w:sectPr>
      </w:pPr>
    </w:p>
    <w:p w14:paraId="584CDCE4" w14:textId="77777777" w:rsidR="004E5DEF" w:rsidRDefault="004E5DEF">
      <w:pPr>
        <w:autoSpaceDE w:val="0"/>
        <w:autoSpaceDN w:val="0"/>
        <w:spacing w:after="78" w:line="220" w:lineRule="exact"/>
      </w:pPr>
    </w:p>
    <w:p w14:paraId="17C2F311" w14:textId="77777777" w:rsidR="004E5DEF" w:rsidRDefault="00000000">
      <w:pPr>
        <w:autoSpaceDE w:val="0"/>
        <w:autoSpaceDN w:val="0"/>
        <w:spacing w:before="60" w:after="0" w:line="264" w:lineRule="exact"/>
      </w:pPr>
      <w:r>
        <w:t>His journey toward forgiveness wasn't a sudden burst of light, but a gradual dawning, a.  slow unfolding of understanding that allowed him to acknowledge the pain, honor it, and ultimately, to let it go.</w:t>
      </w:r>
    </w:p>
    <w:p w14:paraId="2CF39DA8" w14:textId="77777777" w:rsidR="004E5DEF" w:rsidRDefault="00000000">
      <w:pPr>
        <w:autoSpaceDE w:val="0"/>
        <w:autoSpaceDN w:val="0"/>
        <w:spacing w:before="264" w:after="0" w:line="264" w:lineRule="exact"/>
      </w:pPr>
      <w:r>
        <w:t>The turning point for the family came unexpectedly, during one of their annual gatherings. A faded, water-damaged letter arrived, bearing Liam's familiar handwriting. It wasn't a typical seafaring missive filled with adventures and hardships. Instead, it contained a heartfelt apology, a confession of his own shortcomings, and a deep expression of love and regret for the pain his absence had caused. In his words, Liam acknowledged the sacrifices Elara and the children had made, the burdens they had shouldered, and the dreams he had unwittingly shattered. His letter wasn't an excuse, but an honest expression of remorse, a sincere attempt to mend the broken pieces of their lives.</w:t>
      </w:r>
    </w:p>
    <w:p w14:paraId="18F3FEA4" w14:textId="77777777" w:rsidR="004E5DEF" w:rsidRDefault="00000000">
      <w:pPr>
        <w:autoSpaceDE w:val="0"/>
        <w:autoSpaceDN w:val="0"/>
        <w:spacing w:before="264" w:after="0" w:line="264" w:lineRule="exact"/>
      </w:pPr>
      <w:r>
        <w:t xml:space="preserve">The letter became a catalyst for a profound shift in the family dynamic. It was as if Liam's voice, even from beyond the waves, had granted them permission to forgive. Aisling, moved to tears, </w:t>
        <w:br/>
        <w:t>realized that her anger had been a shield, protecting her from the overwhelming pain of loss. She finally allowed herself to feel the depth of her father's love, independent of the circumstances that had kept him away. Finn, holding the letter, experienced a weight lift from his heart, the burden of unspoken resentment slowly dissolving. The intricacy of his craft did not lessen; it merely shifted, becoming a celebration of life, a testament to the enduring power of family bonds.</w:t>
      </w:r>
    </w:p>
    <w:p w14:paraId="637C8D6D" w14:textId="77777777" w:rsidR="004E5DEF" w:rsidRDefault="00000000">
      <w:pPr>
        <w:autoSpaceDE w:val="0"/>
        <w:autoSpaceDN w:val="0"/>
        <w:spacing w:before="264" w:after="0" w:line="264" w:lineRule="exact"/>
      </w:pPr>
      <w:r>
        <w:t xml:space="preserve">Elara, too, found a new depth of peace. She understood that </w:t>
        <w:br/>
        <w:t>forgiveness wasn’t about condoning Liam’s choices, but about releasing herself from the bitterness that had held her captive for so long. It was about accepting the past, not as an insurmountable obstacle, but as a part of their shared history, a story that shaped who they were. Her forgiveness wasn't a sign of weakness, but a testament to the immense strength of her love, a love that had the capacity to embrace both pain and joy, loss and healing.</w:t>
      </w:r>
    </w:p>
    <w:p w14:paraId="3C4A831D" w14:textId="77777777" w:rsidR="004E5DEF" w:rsidRDefault="00000000">
      <w:pPr>
        <w:autoSpaceDE w:val="0"/>
        <w:autoSpaceDN w:val="0"/>
        <w:spacing w:before="264" w:after="0" w:line="264" w:lineRule="exact"/>
      </w:pPr>
      <w:r>
        <w:t xml:space="preserve">The family’s shared journey towards forgiveness wasn't easy; it was a process fraught with emotional complexities. It involved </w:t>
        <w:br/>
        <w:t>confronting painful memories, acknowledging their anger, and</w:t>
      </w:r>
    </w:p>
    <w:p w14:paraId="1194B453" w14:textId="77777777" w:rsidR="004E5DEF" w:rsidRDefault="004E5DEF">
      <w:pPr>
        <w:sectPr w:rsidR="004E5DEF">
          <w:pgSz w:w="8000" w:h="12000"/>
          <w:pgMar w:top="1440" w:right="1440" w:bottom="1440" w:left="1440" w:header="720" w:footer="720" w:gutter="0"/>
          <w:cols w:space="720"/>
          <w:docGrid w:linePitch="360"/>
        </w:sectPr>
      </w:pPr>
    </w:p>
    <w:p w14:paraId="10D67DE4" w14:textId="77777777" w:rsidR="004E5DEF" w:rsidRDefault="004E5DEF">
      <w:pPr>
        <w:autoSpaceDE w:val="0"/>
        <w:autoSpaceDN w:val="0"/>
        <w:spacing w:after="78" w:line="220" w:lineRule="exact"/>
      </w:pPr>
    </w:p>
    <w:p w14:paraId="0FA84DFA" w14:textId="77777777" w:rsidR="004E5DEF" w:rsidRDefault="00000000">
      <w:pPr>
        <w:autoSpaceDE w:val="0"/>
        <w:autoSpaceDN w:val="0"/>
        <w:spacing w:before="60" w:after="0" w:line="264" w:lineRule="exact"/>
      </w:pPr>
      <w:r>
        <w:t>ultimately, choosing to let go of the bitterness that had weighed them down. They found solace in shared prayers, in quiet moments of reflection, in the enduring strength of their faith. Their shared faith allowed them to find a sense of peace and acceptance in the face of unimaginable pain. The ocean, once a symbol of separation and loss, transformed once more, this time into a metaphor for the vastness of their capacity to heal and forgive.</w:t>
      </w:r>
    </w:p>
    <w:p w14:paraId="46C4217F" w14:textId="77777777" w:rsidR="004E5DEF" w:rsidRDefault="00000000">
      <w:pPr>
        <w:autoSpaceDE w:val="0"/>
        <w:autoSpaceDN w:val="0"/>
        <w:spacing w:before="264" w:after="0" w:line="264" w:lineRule="exact"/>
        <w:ind w:right="144"/>
      </w:pPr>
      <w:r>
        <w:t>The healing process extended beyond the immediate family. The extended family, too, embraced the power of forgiveness, offering support and understanding. The grandparents, aunts, and uncles played crucial roles in the family's healing journey. Their love and unwavering support provided a safety net, a comforting embrace during times of emotional vulnerability. They shared stories of resilience and strength, helping the family members to embrace hope and heal.</w:t>
      </w:r>
    </w:p>
    <w:p w14:paraId="6D45EF62" w14:textId="77777777" w:rsidR="004E5DEF" w:rsidRDefault="00000000">
      <w:pPr>
        <w:autoSpaceDE w:val="0"/>
        <w:autoSpaceDN w:val="0"/>
        <w:spacing w:before="264" w:after="0" w:line="264" w:lineRule="exact"/>
      </w:pPr>
      <w:r>
        <w:t xml:space="preserve">This collective forgiveness created a powerful ripple effect, </w:t>
        <w:br/>
        <w:t>transforming the annual family gatherings. The gatherings, once shadowed by a palpable sense of loss, were now infused with a quiet serenity, a sense of healing and reconciliation. Laughter mingled with tears, memories both bittersweet and tender were shared, and the spirit of Liam, though absent, was fully present in the love that bound them together. The ocean's rhythm, no longer a mournful lullaby, became a powerful symbol of forgiveness, of healing, of the enduring power of love.</w:t>
      </w:r>
    </w:p>
    <w:p w14:paraId="2EFD722C" w14:textId="77777777" w:rsidR="004E5DEF" w:rsidRDefault="00000000">
      <w:pPr>
        <w:autoSpaceDE w:val="0"/>
        <w:autoSpaceDN w:val="0"/>
        <w:spacing w:before="264" w:after="0" w:line="264" w:lineRule="exact"/>
      </w:pPr>
      <w:r>
        <w:t>The legacy Liam left behind was not merely a story of loss but a story of the transformative power of forgiveness. It was a legacy that transcended generations, influencing the lives of grandchildren and great-grandchildren, who grew up immersed in a narrative of love, loss, and the healing grace of forgiveness. The stories of Liam, Elara, Aisling, and Finn became a family heirloom, passed down through generations, a timeless testament to the enduring power of love, resilience, and forgiveness. The ocean, once the silent witness to their sorrow, now served as a constant reminder of the boundless capacity of the human heart to heal, to forgive, and to embrace life's unpredictable currents. Their story, whispered on the wind and carried across the vast ocean, became an enduring beacon of hope, a powerful testament to the enduring strength of the human</w:t>
      </w:r>
    </w:p>
    <w:p w14:paraId="4C11C74B" w14:textId="77777777" w:rsidR="004E5DEF" w:rsidRDefault="004E5DEF">
      <w:pPr>
        <w:sectPr w:rsidR="004E5DEF">
          <w:pgSz w:w="8000" w:h="12000"/>
          <w:pgMar w:top="1440" w:right="1440" w:bottom="1440" w:left="1440" w:header="720" w:footer="720" w:gutter="0"/>
          <w:cols w:space="720"/>
          <w:docGrid w:linePitch="360"/>
        </w:sectPr>
      </w:pPr>
    </w:p>
    <w:p w14:paraId="611762C2" w14:textId="77777777" w:rsidR="004E5DEF" w:rsidRDefault="004E5DEF">
      <w:pPr>
        <w:autoSpaceDE w:val="0"/>
        <w:autoSpaceDN w:val="0"/>
        <w:spacing w:after="78" w:line="220" w:lineRule="exact"/>
      </w:pPr>
    </w:p>
    <w:p w14:paraId="59349680" w14:textId="77777777" w:rsidR="004E5DEF" w:rsidRDefault="00000000">
      <w:pPr>
        <w:autoSpaceDE w:val="0"/>
        <w:autoSpaceDN w:val="0"/>
        <w:spacing w:after="0" w:line="324" w:lineRule="exact"/>
      </w:pPr>
      <w:r>
        <w:t>spirit.</w:t>
      </w:r>
    </w:p>
    <w:p w14:paraId="517E872A" w14:textId="77777777" w:rsidR="004E5DEF" w:rsidRDefault="004E5DEF">
      <w:pPr>
        <w:sectPr w:rsidR="004E5DEF">
          <w:pgSz w:w="8000" w:h="12000"/>
          <w:pgMar w:top="1440" w:right="1440" w:bottom="1440" w:left="1440" w:header="720" w:footer="720" w:gutter="0"/>
          <w:cols w:space="720"/>
          <w:docGrid w:linePitch="360"/>
        </w:sectPr>
      </w:pPr>
    </w:p>
    <w:p w14:paraId="7E1427DA" w14:textId="77777777" w:rsidR="004E5DEF" w:rsidRDefault="004E5DEF">
      <w:pPr>
        <w:autoSpaceDE w:val="0"/>
        <w:autoSpaceDN w:val="0"/>
        <w:spacing w:after="224" w:line="220" w:lineRule="exact"/>
      </w:pPr>
    </w:p>
    <w:p w14:paraId="6649CEFA" w14:textId="77777777" w:rsidR="004E5DEF" w:rsidRDefault="00000000">
      <w:pPr>
        <w:autoSpaceDE w:val="0"/>
        <w:autoSpaceDN w:val="0"/>
        <w:spacing w:after="0" w:line="330" w:lineRule="exact"/>
      </w:pPr>
      <w:r>
        <w:t>Understanding Grief</w:t>
      </w:r>
    </w:p>
    <w:p w14:paraId="38964588" w14:textId="77777777" w:rsidR="004E5DEF" w:rsidRDefault="00000000">
      <w:pPr>
        <w:autoSpaceDE w:val="0"/>
        <w:autoSpaceDN w:val="0"/>
        <w:spacing w:before="286" w:after="0" w:line="264" w:lineRule="exact"/>
      </w:pPr>
      <w:r>
        <w:t xml:space="preserve">Grief, like the ocean itself, is a vast and unpredictable entity. It doesn't arrive in neat, predictable waves, but rather in a tumultuous tide of emotions, sometimes a gentle ripple, sometimes a crashing tsunami. For Elara, the initial shock of Liam's absence was a </w:t>
        <w:br/>
        <w:t xml:space="preserve">deafening silence, a void that swallowed the sunlit days and </w:t>
        <w:br/>
        <w:t>replaced them with a perpetual twilight. The vibrant colors of their life together faded to monochrome, each familiar object whispering a painful reminder of what was lost. The laughter of their children, once a joyful symphony, now sounded brittle and fragile, echoing the cracks that had appeared in their once-solid world. She moved through days in a fog, a numb acceptance that bordered on despair, each sunrise a painful reminder of a future irrevocably altered.</w:t>
      </w:r>
    </w:p>
    <w:p w14:paraId="77F63DC8" w14:textId="77777777" w:rsidR="004E5DEF" w:rsidRDefault="00000000">
      <w:pPr>
        <w:autoSpaceDE w:val="0"/>
        <w:autoSpaceDN w:val="0"/>
        <w:spacing w:before="264" w:after="0" w:line="264" w:lineRule="exact"/>
      </w:pPr>
      <w:r>
        <w:t>This initial phase, this numbing shock, gave way to a raw, visceral grief. It wasn't a quiet sorrow, but a tempestuous storm within her. The tears came in waves, sometimes a gentle weeping, other times a torrent that left her exhausted and drained. Sleep offered no respite, haunted by fragmented memories, phantom touches, and the echo of Liam's voice. She found herself clinging to tangible remnants –his worn seafaring jacket, the chipped mug from which he drank his morning coffee, the letters he'd sent, each word a bittersweet caress against the emptiness. These objects, imbued with his essence, became anchors in the swirling chaos of her grief.</w:t>
      </w:r>
    </w:p>
    <w:p w14:paraId="3CAD1785" w14:textId="77777777" w:rsidR="004E5DEF" w:rsidRDefault="00000000">
      <w:pPr>
        <w:autoSpaceDE w:val="0"/>
        <w:autoSpaceDN w:val="0"/>
        <w:spacing w:before="264" w:after="0" w:line="264" w:lineRule="exact"/>
      </w:pPr>
      <w:r>
        <w:t xml:space="preserve">Aisling's grief manifested differently. Her young heart, unable to fully grasp the enormity of her father's absence, initially expressed itself as a fierce, incandescent anger. The sea, which had claimed her father, became the focus of her rage. She'd stand on the cliffs, her small fists clenched, screaming at the waves, daring them to take her too. This anger, a defense mechanism against the </w:t>
        <w:br/>
        <w:t>overwhelming pain, often spilled over into her interactions with her mother and brother. She was sharp-tongued, rebellious, and prone to reckless acts, desperate to fill the void Liam had left with a maelstrom of defiant energy. Her anger wasn't a sign of disrespect, but a desperate cry for connection, a futile attempt to reclaim the lost stability of her family.</w:t>
      </w:r>
    </w:p>
    <w:p w14:paraId="576C1884" w14:textId="77777777" w:rsidR="004E5DEF" w:rsidRDefault="004E5DEF">
      <w:pPr>
        <w:sectPr w:rsidR="004E5DEF">
          <w:pgSz w:w="8000" w:h="12000"/>
          <w:pgMar w:top="1440" w:right="1440" w:bottom="1440" w:left="1440" w:header="720" w:footer="720" w:gutter="0"/>
          <w:cols w:space="720"/>
          <w:docGrid w:linePitch="360"/>
        </w:sectPr>
      </w:pPr>
    </w:p>
    <w:p w14:paraId="68F55991" w14:textId="77777777" w:rsidR="004E5DEF" w:rsidRDefault="004E5DEF">
      <w:pPr>
        <w:autoSpaceDE w:val="0"/>
        <w:autoSpaceDN w:val="0"/>
        <w:spacing w:after="78" w:line="220" w:lineRule="exact"/>
      </w:pPr>
    </w:p>
    <w:p w14:paraId="2779F2CF" w14:textId="77777777" w:rsidR="004E5DEF" w:rsidRDefault="00000000">
      <w:pPr>
        <w:autoSpaceDE w:val="0"/>
        <w:autoSpaceDN w:val="0"/>
        <w:spacing w:before="60" w:after="0" w:line="264" w:lineRule="exact"/>
      </w:pPr>
      <w:r>
        <w:t>Finn, ever the quiet observer, retreated into the sanctuary of his workshop. His grief was a silent, pervasive companion, a shadow that followed him from sunrise to sunset. He found solace in the repetitive motions of his craft, the rhythmic tapping of hammer against wood, the smooth glide of chisel against stone. His hands, once nimble and creative, now moved with a slow, deliberate precision, shaping wood and stone into intricate designs, each piece a meditation on loss and longing. He didn’t explicitly express his grief, but it seeped into his work, informing every line, every curve, every carefully chosen grain of wood. His art became his silent confession, his private lament, a testament to the profound impact of Liam's absence.</w:t>
      </w:r>
    </w:p>
    <w:p w14:paraId="0C64AE98" w14:textId="77777777" w:rsidR="004E5DEF" w:rsidRDefault="00000000">
      <w:pPr>
        <w:autoSpaceDE w:val="0"/>
        <w:autoSpaceDN w:val="0"/>
        <w:spacing w:before="264" w:after="0" w:line="264" w:lineRule="exact"/>
      </w:pPr>
      <w:r>
        <w:t>The shared grief of the family wasn’t a solitary journey. They navigated this turbulent sea together, their individual struggles intertwining to form a complex tapestry of pain and resilience. Their shared faith, a beacon in the darkness, became a vital source of support, a shared language that allowed them to express their emotions without words. They sought comfort in prayer, in shared memories, in the quiet rituals that sustained their family bond. The annual gatherings, once filled with laughter and joy, now carried a heavier weight, a somber awareness of the loss that had irrevocably changed their lives.</w:t>
      </w:r>
    </w:p>
    <w:p w14:paraId="0D8AA3F6" w14:textId="77777777" w:rsidR="004E5DEF" w:rsidRDefault="00000000">
      <w:pPr>
        <w:autoSpaceDE w:val="0"/>
        <w:autoSpaceDN w:val="0"/>
        <w:spacing w:before="264" w:after="0" w:line="264" w:lineRule="exact"/>
      </w:pPr>
      <w:r>
        <w:t xml:space="preserve">The arrival of Liam's letter was a turning point, a ripple in the still waters of their grief. It wasn't a grand gesture, but a simple, </w:t>
        <w:br/>
        <w:t xml:space="preserve">heartfelt expression of remorse, a vulnerable acknowledgment of his failings and the pain he had caused. His words, filled with regret and love, didn’t erase the past, but they provided a pathway to forgiveness. It wasn’t a sudden, dramatic shift, but a gradual </w:t>
        <w:br/>
        <w:t>softening of the hardened edges of their grief. The letter was a catalyst, a permission slip to grieve, to forgive, and to begin the slow, painstaking process of healing.</w:t>
      </w:r>
    </w:p>
    <w:p w14:paraId="1AC0C453" w14:textId="77777777" w:rsidR="004E5DEF" w:rsidRDefault="00000000">
      <w:pPr>
        <w:autoSpaceDE w:val="0"/>
        <w:autoSpaceDN w:val="0"/>
        <w:spacing w:before="264" w:after="0" w:line="264" w:lineRule="exact"/>
      </w:pPr>
      <w:r>
        <w:t>For Elara, forgiveness wasn't a denial of the pain; it was an act of self-compassion. She learned to acknowledge Liam's shortcomings without letting them overshadow the love that had bound them together. She embraced the bittersweet memories, the joys and the sorrows, understanding that Liam’s absence was an undeniable part of their story, a chapter that shaped who they were. Her forgiveness</w:t>
      </w:r>
    </w:p>
    <w:p w14:paraId="70386137" w14:textId="77777777" w:rsidR="004E5DEF" w:rsidRDefault="004E5DEF">
      <w:pPr>
        <w:sectPr w:rsidR="004E5DEF">
          <w:pgSz w:w="8000" w:h="12000"/>
          <w:pgMar w:top="1440" w:right="1440" w:bottom="1440" w:left="1440" w:header="720" w:footer="720" w:gutter="0"/>
          <w:cols w:space="720"/>
          <w:docGrid w:linePitch="360"/>
        </w:sectPr>
      </w:pPr>
    </w:p>
    <w:p w14:paraId="3DF67C9B" w14:textId="77777777" w:rsidR="004E5DEF" w:rsidRDefault="004E5DEF">
      <w:pPr>
        <w:autoSpaceDE w:val="0"/>
        <w:autoSpaceDN w:val="0"/>
        <w:spacing w:after="78" w:line="220" w:lineRule="exact"/>
      </w:pPr>
    </w:p>
    <w:p w14:paraId="34172971" w14:textId="77777777" w:rsidR="004E5DEF" w:rsidRDefault="00000000">
      <w:pPr>
        <w:autoSpaceDE w:val="0"/>
        <w:autoSpaceDN w:val="0"/>
        <w:spacing w:before="60" w:after="0" w:line="264" w:lineRule="exact"/>
        <w:ind w:right="288"/>
      </w:pPr>
      <w:r>
        <w:t>didn't diminish the pain, but it allowed her to reclaim her life, to find joy again, to embrace the future without the weight of resentment holding her back.</w:t>
      </w:r>
    </w:p>
    <w:p w14:paraId="779D9370" w14:textId="77777777" w:rsidR="004E5DEF" w:rsidRDefault="00000000">
      <w:pPr>
        <w:autoSpaceDE w:val="0"/>
        <w:autoSpaceDN w:val="0"/>
        <w:spacing w:before="264" w:after="0" w:line="264" w:lineRule="exact"/>
      </w:pPr>
      <w:r>
        <w:t>Aisling, too, found a path toward forgiveness. Her anger, once a fiery shield, gradually subsided, replaced by a profound sadness and a growing understanding of her father's humanity. She realized that his absence was not a rejection of her, but a consequence of the harsh realities of his life at sea. She started to see her father not as a distant, absent figure but as a complex, flawed man, capable of both great love and great mistakes. This understanding paved the way for forgiveness, allowing her to embrace the memories of her father without the bitterness that had clouded her heart for so long.</w:t>
      </w:r>
    </w:p>
    <w:p w14:paraId="732E2326" w14:textId="77777777" w:rsidR="004E5DEF" w:rsidRDefault="00000000">
      <w:pPr>
        <w:autoSpaceDE w:val="0"/>
        <w:autoSpaceDN w:val="0"/>
        <w:spacing w:before="264" w:after="0" w:line="264" w:lineRule="exact"/>
      </w:pPr>
      <w:r>
        <w:t xml:space="preserve">Finn's journey toward forgiveness was a quiet, internal process. His art, once a conduit for his grief, now began to express a tentative hope, a fragile optimism. The intricate carvings, once reflecting the complexities of his sorrow, now hinted at a new beginning, a renewed appreciation for life's delicate beauty. His hands, still guided by the memories of his father, now shaped not only wood and stone but also a new narrative – a narrative of healing, </w:t>
        <w:br/>
        <w:t>acceptance, and the enduring power of love.</w:t>
      </w:r>
    </w:p>
    <w:p w14:paraId="4C07658F" w14:textId="77777777" w:rsidR="004E5DEF" w:rsidRDefault="00000000">
      <w:pPr>
        <w:autoSpaceDE w:val="0"/>
        <w:autoSpaceDN w:val="0"/>
        <w:spacing w:before="206" w:after="0" w:line="322" w:lineRule="exact"/>
        <w:jc w:val="center"/>
      </w:pPr>
      <w:r>
        <w:t>The extended family, too, played a vital role in the family's healing.</w:t>
      </w:r>
    </w:p>
    <w:p w14:paraId="52D0096C" w14:textId="77777777" w:rsidR="004E5DEF" w:rsidRDefault="00000000">
      <w:pPr>
        <w:autoSpaceDE w:val="0"/>
        <w:autoSpaceDN w:val="0"/>
        <w:spacing w:before="58" w:after="0" w:line="264" w:lineRule="exact"/>
        <w:ind w:right="144"/>
      </w:pPr>
      <w:r>
        <w:t>They offered unwavering support, sharing stories of resilience, offering words of comfort, and reminding them of their shared strength. They embraced the family's pain, sharing their own experiences of loss and providing a safety net during the most challenging times. Their collective love and understanding helped the family members to navigate the treacherous waters of grief, reminding them that they were not alone in their struggle.</w:t>
      </w:r>
    </w:p>
    <w:p w14:paraId="12065259" w14:textId="77777777" w:rsidR="004E5DEF" w:rsidRDefault="00000000">
      <w:pPr>
        <w:autoSpaceDE w:val="0"/>
        <w:autoSpaceDN w:val="0"/>
        <w:spacing w:before="266" w:after="0" w:line="264" w:lineRule="exact"/>
      </w:pPr>
      <w:r>
        <w:t xml:space="preserve">The process of healing was not linear; it was a winding path, fraught with setbacks and moments of despair. There were days when the grief threatened to overwhelm them, when the memories were too painful to bear, when the weight of their loss seemed insurmountable. But through it all, their shared love, their </w:t>
        <w:br/>
        <w:t>unwavering faith, and their collective strength allowed them to persevere, to find moments of peace in the midst of their suffering.</w:t>
      </w:r>
    </w:p>
    <w:p w14:paraId="1791D935" w14:textId="77777777" w:rsidR="004E5DEF" w:rsidRDefault="004E5DEF">
      <w:pPr>
        <w:sectPr w:rsidR="004E5DEF">
          <w:pgSz w:w="8000" w:h="12000"/>
          <w:pgMar w:top="1440" w:right="1440" w:bottom="1440" w:left="1440" w:header="720" w:footer="720" w:gutter="0"/>
          <w:cols w:space="720"/>
          <w:docGrid w:linePitch="360"/>
        </w:sectPr>
      </w:pPr>
    </w:p>
    <w:p w14:paraId="5146748F" w14:textId="77777777" w:rsidR="004E5DEF" w:rsidRDefault="004E5DEF">
      <w:pPr>
        <w:autoSpaceDE w:val="0"/>
        <w:autoSpaceDN w:val="0"/>
        <w:spacing w:after="78" w:line="220" w:lineRule="exact"/>
      </w:pPr>
    </w:p>
    <w:p w14:paraId="16F27588" w14:textId="77777777" w:rsidR="004E5DEF" w:rsidRDefault="00000000">
      <w:pPr>
        <w:autoSpaceDE w:val="0"/>
        <w:autoSpaceDN w:val="0"/>
        <w:spacing w:before="60" w:after="0" w:line="264" w:lineRule="exact"/>
      </w:pPr>
      <w:r>
        <w:t xml:space="preserve">The ocean, once a symbol of separation and loss, became a </w:t>
        <w:br/>
        <w:t>metaphor for their shared journey. Its vastness mirrored the depth of their grief, its unpredictable currents reflected the emotional turmoil they endured, but its enduring power symbolized their resilience and their capacity to heal. The rhythm of the waves, once a mournful lullaby, now served as a reminder of the cyclical nature of life, the ebb and flow of grief, and the eventual arrival of calmer waters. The family learned that grief was not an endpoint but a process, a journey that eventually leads to a place of peace and acceptance, a testament to the enduring power of love and the human spirit’s remarkable capacity for healing.</w:t>
      </w:r>
    </w:p>
    <w:p w14:paraId="6E93A53D" w14:textId="77777777" w:rsidR="004E5DEF" w:rsidRDefault="004E5DEF">
      <w:pPr>
        <w:sectPr w:rsidR="004E5DEF">
          <w:pgSz w:w="8000" w:h="12000"/>
          <w:pgMar w:top="1440" w:right="1440" w:bottom="1440" w:left="1440" w:header="720" w:footer="720" w:gutter="0"/>
          <w:cols w:space="720"/>
          <w:docGrid w:linePitch="360"/>
        </w:sectPr>
      </w:pPr>
    </w:p>
    <w:p w14:paraId="31371643" w14:textId="77777777" w:rsidR="004E5DEF" w:rsidRDefault="004E5DEF">
      <w:pPr>
        <w:autoSpaceDE w:val="0"/>
        <w:autoSpaceDN w:val="0"/>
        <w:spacing w:after="224" w:line="220" w:lineRule="exact"/>
      </w:pPr>
    </w:p>
    <w:p w14:paraId="295DE0FB" w14:textId="77777777" w:rsidR="004E5DEF" w:rsidRDefault="00000000">
      <w:pPr>
        <w:autoSpaceDE w:val="0"/>
        <w:autoSpaceDN w:val="0"/>
        <w:spacing w:after="0" w:line="330" w:lineRule="exact"/>
      </w:pPr>
      <w:r>
        <w:t>The Celebration of Life</w:t>
      </w:r>
    </w:p>
    <w:p w14:paraId="118CD275" w14:textId="77777777" w:rsidR="004E5DEF" w:rsidRDefault="00000000">
      <w:pPr>
        <w:autoSpaceDE w:val="0"/>
        <w:autoSpaceDN w:val="0"/>
        <w:spacing w:before="286" w:after="0" w:line="264" w:lineRule="exact"/>
      </w:pPr>
      <w:r>
        <w:t>The years that followed Liam's return were a tapestry woven with threads of joy and sorrow, of laughter and quiet reflection. The ocean, once a symbol of separation and loss, gradually transformed into a source of quiet contemplation for Elara. She would often sit on the cliffs overlooking the vast expanse of water, watching the sun dip below the horizon, painting the sky in hues of fiery orange and deep violet. These moments were not filled with the raw agony of her initial grief, but rather with a bittersweet ache, a poignant reminder of the love she shared with Liam, a love that transcended even the cruel hand of fate.</w:t>
      </w:r>
    </w:p>
    <w:p w14:paraId="62727ABD" w14:textId="77777777" w:rsidR="004E5DEF" w:rsidRDefault="00000000">
      <w:pPr>
        <w:autoSpaceDE w:val="0"/>
        <w:autoSpaceDN w:val="0"/>
        <w:spacing w:before="264" w:after="0" w:line="264" w:lineRule="exact"/>
      </w:pPr>
      <w:r>
        <w:t>Aisling, too, found a new perspective. Her teenage years, once marked by a tempestuous rebellion, slowly gave way to a quiet understanding. She channeled her energy into her studies, excelling in her academics and discovering a passion for marine biology, a field that brought her closer to the sea that had once symbolized her loss. The ocean, no longer a symbol of anger, became a source of fascination and wonder, a vast and mysterious realm that held both the beauty and the dangers of life itself.</w:t>
      </w:r>
    </w:p>
    <w:p w14:paraId="5CDB9341" w14:textId="77777777" w:rsidR="004E5DEF" w:rsidRDefault="00000000">
      <w:pPr>
        <w:autoSpaceDE w:val="0"/>
        <w:autoSpaceDN w:val="0"/>
        <w:spacing w:before="264" w:after="0" w:line="264" w:lineRule="exact"/>
      </w:pPr>
      <w:r>
        <w:t xml:space="preserve">Finn, the quiet craftsman, continued to create, but his work now reflected a sense of peace and acceptance. His carvings, once </w:t>
        <w:br/>
        <w:t>imbued with the weight of grief, now possessed a delicate beauty, a quiet elegance that hinted at a profound understanding of life’s intricate details. His hands, once burdened with sorrow, now moved with a renewed sense of purpose, shaping wood and stone into exquisite pieces that mirrored the resilience of the human spirit.</w:t>
      </w:r>
    </w:p>
    <w:p w14:paraId="6EAD0259" w14:textId="77777777" w:rsidR="004E5DEF" w:rsidRDefault="00000000">
      <w:pPr>
        <w:autoSpaceDE w:val="0"/>
        <w:autoSpaceDN w:val="0"/>
        <w:spacing w:before="264" w:after="0" w:line="264" w:lineRule="exact"/>
      </w:pPr>
      <w:r>
        <w:t>The annual family gatherings, initially somber affairs, gradually regained their vibrancy. While the memory of Liam remained a poignant presence, it was now intertwined with stories of his life, his adventures, his unwavering love for his family. These gatherings became celebrations of his life, a testament to his enduring legacy.</w:t>
      </w:r>
    </w:p>
    <w:p w14:paraId="7E3FF316" w14:textId="77777777" w:rsidR="004E5DEF" w:rsidRDefault="00000000">
      <w:pPr>
        <w:autoSpaceDE w:val="0"/>
        <w:autoSpaceDN w:val="0"/>
        <w:spacing w:before="60" w:after="0" w:line="264" w:lineRule="exact"/>
        <w:ind w:right="144"/>
      </w:pPr>
      <w:r>
        <w:t>They shared memories, not just of his absence, but also of his laughter, his kindness, his unwavering strength. They remembered the man, not just the loss.</w:t>
      </w:r>
    </w:p>
    <w:p w14:paraId="765D7C6A" w14:textId="77777777" w:rsidR="004E5DEF" w:rsidRDefault="004E5DEF">
      <w:pPr>
        <w:sectPr w:rsidR="004E5DEF">
          <w:pgSz w:w="8000" w:h="12000"/>
          <w:pgMar w:top="1440" w:right="1440" w:bottom="1440" w:left="1440" w:header="720" w:footer="720" w:gutter="0"/>
          <w:cols w:space="720"/>
          <w:docGrid w:linePitch="360"/>
        </w:sectPr>
      </w:pPr>
    </w:p>
    <w:p w14:paraId="7B7ADE39" w14:textId="77777777" w:rsidR="004E5DEF" w:rsidRDefault="004E5DEF">
      <w:pPr>
        <w:autoSpaceDE w:val="0"/>
        <w:autoSpaceDN w:val="0"/>
        <w:spacing w:after="78" w:line="220" w:lineRule="exact"/>
      </w:pPr>
    </w:p>
    <w:p w14:paraId="33AC2A51" w14:textId="77777777" w:rsidR="004E5DEF" w:rsidRDefault="00000000">
      <w:pPr>
        <w:autoSpaceDE w:val="0"/>
        <w:autoSpaceDN w:val="0"/>
        <w:spacing w:before="60" w:after="0" w:line="264" w:lineRule="exact"/>
        <w:ind w:right="144"/>
      </w:pPr>
      <w:r>
        <w:t>Elara found solace in small, everyday joys: the warmth of the sun on her face, the laughter of her children, the simple pleasure of a freshly brewed cup of tea. She learned to savor the moments, to appreciate the beauty in the ordinary, to find peace in the rhythm of life's ebb and flow. Her heart still carried the scar of Liam's absence, but it was a scar that had healed, leaving a mark of enduring love rather than unremitting pain.</w:t>
      </w:r>
    </w:p>
    <w:p w14:paraId="6EE037C5" w14:textId="77777777" w:rsidR="004E5DEF" w:rsidRDefault="00000000">
      <w:pPr>
        <w:autoSpaceDE w:val="0"/>
        <w:autoSpaceDN w:val="0"/>
        <w:spacing w:before="264" w:after="0" w:line="264" w:lineRule="exact"/>
      </w:pPr>
      <w:r>
        <w:t xml:space="preserve">Aisling's relationship with her mother deepened, forged in the crucible of shared grief and mutual understanding. They learned to communicate without words, to find comfort in each other's </w:t>
        <w:br/>
        <w:t>presence, to share a silent understanding that transcended the pain of loss. Aisling’s understanding of her father’s life enriched her own, giving her a perspective that few her age possessed. She appreciated the sacrifices he had made, the risks he had taken, all driven by a deep-seated love for his family.</w:t>
      </w:r>
    </w:p>
    <w:p w14:paraId="2AC8724F" w14:textId="77777777" w:rsidR="004E5DEF" w:rsidRDefault="00000000">
      <w:pPr>
        <w:autoSpaceDE w:val="0"/>
        <w:autoSpaceDN w:val="0"/>
        <w:spacing w:before="264" w:after="0" w:line="264" w:lineRule="exact"/>
      </w:pPr>
      <w:r>
        <w:t xml:space="preserve">Finn, too, found solace in connection, nurturing his relationships with his family and with his community. He shared his art, not as a private lament, but as a celebration of life's resilience, his carvings becoming a visual testament to the capacity of the human heart to heal and to find beauty in the face of adversity. His craft became a bridge, connecting him to his family, his friends, and his </w:t>
        <w:br/>
        <w:t>community, reminding him that even in the darkest of times, the human spirit can endure, can heal, can thrive.</w:t>
      </w:r>
    </w:p>
    <w:p w14:paraId="66D61059" w14:textId="77777777" w:rsidR="004E5DEF" w:rsidRDefault="00000000">
      <w:pPr>
        <w:autoSpaceDE w:val="0"/>
        <w:autoSpaceDN w:val="0"/>
        <w:spacing w:before="264" w:after="0" w:line="264" w:lineRule="exact"/>
      </w:pPr>
      <w:r>
        <w:t xml:space="preserve">The family's story became a legend within their small coastal </w:t>
        <w:br/>
        <w:t xml:space="preserve">village. They were a testament to the enduring power of love, resilience, and faith. Their journey, though fraught with sorrow, was ultimately a celebration of life itself – a journey that </w:t>
        <w:br/>
        <w:t>transformed a family shattered by loss into a community bound by shared memories, unwavering support, and a profound appreciation for the preciousness of human connection.</w:t>
      </w:r>
    </w:p>
    <w:p w14:paraId="3D3E0365" w14:textId="77777777" w:rsidR="004E5DEF" w:rsidRDefault="00000000">
      <w:pPr>
        <w:autoSpaceDE w:val="0"/>
        <w:autoSpaceDN w:val="0"/>
        <w:spacing w:before="264" w:after="0" w:line="264" w:lineRule="exact"/>
        <w:ind w:right="144"/>
      </w:pPr>
      <w:r>
        <w:t>Their faith, once a source of comfort in the depths of grief, now served as a foundation for hope, for a future illuminated by the enduring power of love. It was a hope that extended beyond their immediate family, reaching out to the wider community and inspiring others to face their own challenges with courage and resilience.</w:t>
      </w:r>
    </w:p>
    <w:p w14:paraId="0F150419" w14:textId="77777777" w:rsidR="004E5DEF" w:rsidRDefault="004E5DEF">
      <w:pPr>
        <w:sectPr w:rsidR="004E5DEF">
          <w:pgSz w:w="8000" w:h="12000"/>
          <w:pgMar w:top="1440" w:right="1440" w:bottom="1440" w:left="1440" w:header="720" w:footer="720" w:gutter="0"/>
          <w:cols w:space="720"/>
          <w:docGrid w:linePitch="360"/>
        </w:sectPr>
      </w:pPr>
    </w:p>
    <w:p w14:paraId="344AF4B8" w14:textId="77777777" w:rsidR="004E5DEF" w:rsidRDefault="004E5DEF">
      <w:pPr>
        <w:autoSpaceDE w:val="0"/>
        <w:autoSpaceDN w:val="0"/>
        <w:spacing w:after="210" w:line="220" w:lineRule="exact"/>
      </w:pPr>
    </w:p>
    <w:p w14:paraId="3A9B152E" w14:textId="77777777" w:rsidR="004E5DEF" w:rsidRDefault="00000000">
      <w:pPr>
        <w:autoSpaceDE w:val="0"/>
        <w:autoSpaceDN w:val="0"/>
        <w:spacing w:before="60" w:after="0" w:line="264" w:lineRule="exact"/>
      </w:pPr>
      <w:r>
        <w:t xml:space="preserve">The sea, which had once been a symbol of separation and loss, now became a powerful metaphor for the journey of life. The ebb and flow of the tides, the unpredictable nature of the storms, the quiet beauty of the calm waters - all reflected the complexities of the human experience. Just as the ocean continues its endless cycle of change, so too did their lives continue, adapting, evolving, </w:t>
        <w:br/>
        <w:t>embracing both the joys and the sorrows that life inevitably brings.</w:t>
      </w:r>
    </w:p>
    <w:p w14:paraId="6A88537C" w14:textId="77777777" w:rsidR="004E5DEF" w:rsidRDefault="00000000">
      <w:pPr>
        <w:autoSpaceDE w:val="0"/>
        <w:autoSpaceDN w:val="0"/>
        <w:spacing w:before="264" w:after="0" w:line="264" w:lineRule="exact"/>
      </w:pPr>
      <w:r>
        <w:t xml:space="preserve">The story of Liam, Elara, Aisling, and Finn became a story not just of loss and grief but of resilience, of forgiveness, and of the </w:t>
        <w:br/>
        <w:t>enduring power of love. It was a story that resonated within their community, a story that was shared and re-shared, inspiring hope and understanding among those who had faced similar trials. Their story was a testament to the indomitable spirit of humanity, a reminder that even in the darkest hours, the human heart can find its way to the light, guided by faith, hope, and the enduring power of love.</w:t>
      </w:r>
    </w:p>
    <w:p w14:paraId="0AF7AAB8" w14:textId="77777777" w:rsidR="004E5DEF" w:rsidRDefault="00000000">
      <w:pPr>
        <w:autoSpaceDE w:val="0"/>
        <w:autoSpaceDN w:val="0"/>
        <w:spacing w:before="264" w:after="0" w:line="264" w:lineRule="exact"/>
      </w:pPr>
      <w:r>
        <w:t xml:space="preserve">And so, the years rolled on, each a testament to the family's quiet strength, their unwavering faith, and the indomitable human spirit. The ocean, once a source of pain and separation, transformed into a symbol of enduring hope and profound understanding. They </w:t>
        <w:br/>
        <w:t>learned that the truest measure of life lies not in avoiding sorrow, but in finding joy amid life's inevitable challenges, in celebrating the beauty of moments both big and small, and in cherishing the love that binds us together through time and circumstance. Their story became an enduring legacy, a reminder that love's power extends beyond the boundaries of life and death, a beacon of hope illuminating the path towards healing, resilience, and a profound appreciation for the precious gift of life itself. Their celebration of life was a silent acknowledgment of the beauty of existence, even in the face of loss and the inevitable passage of time. It was a legacy they would carry forward, not just as a family, but as a testament to the extraordinary capacity of the human spirit to endure, adapt, and find joy even in the face of adversity, a legacy that would continue to inspire for generations to come. The ocean whispered its secrets, a symphony of resilience and hope, echoing the enduring strength of a family that found solace, healing, and ultimately, a deeper understanding of life's intricate beauty. The sea, the constant</w:t>
      </w:r>
    </w:p>
    <w:p w14:paraId="5A5D132F" w14:textId="77777777" w:rsidR="004E5DEF" w:rsidRDefault="004E5DEF">
      <w:pPr>
        <w:sectPr w:rsidR="004E5DEF">
          <w:pgSz w:w="8000" w:h="12000"/>
          <w:pgMar w:top="1440" w:right="1440" w:bottom="1440" w:left="1440" w:header="720" w:footer="720" w:gutter="0"/>
          <w:cols w:space="720"/>
          <w:docGrid w:linePitch="360"/>
        </w:sectPr>
      </w:pPr>
    </w:p>
    <w:p w14:paraId="3FB5D0B6" w14:textId="77777777" w:rsidR="004E5DEF" w:rsidRDefault="004E5DEF">
      <w:pPr>
        <w:autoSpaceDE w:val="0"/>
        <w:autoSpaceDN w:val="0"/>
        <w:spacing w:after="78" w:line="220" w:lineRule="exact"/>
      </w:pPr>
    </w:p>
    <w:p w14:paraId="3D149967" w14:textId="77777777" w:rsidR="004E5DEF" w:rsidRDefault="00000000">
      <w:pPr>
        <w:autoSpaceDE w:val="0"/>
        <w:autoSpaceDN w:val="0"/>
        <w:spacing w:before="60" w:after="0" w:line="264" w:lineRule="exact"/>
      </w:pPr>
      <w:r>
        <w:t>companion of their lives, became a silent witness to their journey, a testament to their enduring love and a symbol of their triumph over loss. The celebration of life, in all its complexity and beauty, was their enduring legacy.</w:t>
      </w:r>
    </w:p>
    <w:p w14:paraId="5A4DE29A" w14:textId="77777777" w:rsidR="004E5DEF" w:rsidRDefault="004E5DEF">
      <w:pPr>
        <w:sectPr w:rsidR="004E5DEF">
          <w:pgSz w:w="8000" w:h="12000"/>
          <w:pgMar w:top="1440" w:right="1440" w:bottom="1440" w:left="1440" w:header="720" w:footer="720" w:gutter="0"/>
          <w:cols w:space="720"/>
          <w:docGrid w:linePitch="360"/>
        </w:sectPr>
      </w:pPr>
    </w:p>
    <w:p w14:paraId="78FB1425" w14:textId="77777777" w:rsidR="004E5DEF" w:rsidRDefault="004E5DEF">
      <w:pPr>
        <w:autoSpaceDE w:val="0"/>
        <w:autoSpaceDN w:val="0"/>
        <w:spacing w:after="224" w:line="220" w:lineRule="exact"/>
      </w:pPr>
    </w:p>
    <w:p w14:paraId="5340C65A" w14:textId="77777777" w:rsidR="004E5DEF" w:rsidRDefault="00000000">
      <w:pPr>
        <w:autoSpaceDE w:val="0"/>
        <w:autoSpaceDN w:val="0"/>
        <w:spacing w:after="0" w:line="330" w:lineRule="exact"/>
      </w:pPr>
      <w:r>
        <w:t>A Final Reflection</w:t>
      </w:r>
    </w:p>
    <w:p w14:paraId="77064EB9" w14:textId="77777777" w:rsidR="004E5DEF" w:rsidRDefault="00000000">
      <w:pPr>
        <w:autoSpaceDE w:val="0"/>
        <w:autoSpaceDN w:val="0"/>
        <w:spacing w:before="286" w:after="0" w:line="264" w:lineRule="exact"/>
        <w:ind w:right="144"/>
      </w:pPr>
      <w:r>
        <w:t xml:space="preserve">The salt spray still clung to Elara's memory, a phantom scent carried on the wind that whispered tales of the sea. Decades had passed since Liam's ship had vanished into the horizon, yet the ocean remained a constant presence, a silent witness to the </w:t>
        <w:br/>
        <w:t>unfolding of their lives. It was a presence that was no longer solely defined by loss, but by a profound understanding of life's cyclical nature, its ebb and flow mirroring the journey of the human heart.</w:t>
      </w:r>
    </w:p>
    <w:p w14:paraId="4806FBDA" w14:textId="77777777" w:rsidR="004E5DEF" w:rsidRDefault="00000000">
      <w:pPr>
        <w:autoSpaceDE w:val="0"/>
        <w:autoSpaceDN w:val="0"/>
        <w:spacing w:before="264" w:after="0" w:line="264" w:lineRule="exact"/>
      </w:pPr>
      <w:r>
        <w:t xml:space="preserve">Aisling, now a respected marine biologist, dedicated her life to understanding the ocean's mysteries, a reflection of her own inner journey. The vastness of the sea, once a symbol of her father's absence, became a source of inspiration, a mirror reflecting the boundless capacity for resilience she discovered within herself. Her research took her to remote corners of the globe, where she </w:t>
        <w:br/>
        <w:t xml:space="preserve">encountered the breathtaking beauty and awe-inspiring power of the natural world. Each discovery was a quiet affirmation of life’s enduring strength, a testament to the interconnectedness of all living things, a symphony played out on the grand stage of the ocean. She found Liam’s spirit in the wild grace of a dolphin leaping through waves, in the silent resilience of a coral reef weathering a storm, in the endless cycle of birth, death, and renewal that </w:t>
        <w:br/>
        <w:t>governed the ocean's rhythm.</w:t>
      </w:r>
    </w:p>
    <w:p w14:paraId="4EF8C2B8" w14:textId="77777777" w:rsidR="004E5DEF" w:rsidRDefault="00000000">
      <w:pPr>
        <w:autoSpaceDE w:val="0"/>
        <w:autoSpaceDN w:val="0"/>
        <w:spacing w:before="264" w:after="0" w:line="264" w:lineRule="exact"/>
      </w:pPr>
      <w:r>
        <w:t xml:space="preserve">Finn's hands, once gnarled with grief, moved with a practiced grace, shaping wood into masterpieces that spoke of the passage of time, of loss and healing, of the enduring power of the human spirit. His carvings became a visual narrative, a silent testament to the family's journey, each piece a chapter in their story. His art galleries </w:t>
        <w:br/>
        <w:t>showcased not just his skill but his soul, revealing a profound understanding of life’s ephemeral nature and its enduring beauty. His art reached beyond his coastal village, traveling to distant cities and towns, bringing with it the whispers of the ocean, the echoes of a family's story, the silent strength of a legacy born from loss. His work brought comfort to others, a reminder that they, too, could find solace and healing in the face of adversity. The rhythmic tap of his chisel, once a mournful soundtrack, became a symphony of hope, a testament to the power of art to transform grief into beauty.</w:t>
      </w:r>
    </w:p>
    <w:p w14:paraId="3852F598" w14:textId="77777777" w:rsidR="004E5DEF" w:rsidRDefault="004E5DEF">
      <w:pPr>
        <w:sectPr w:rsidR="004E5DEF">
          <w:pgSz w:w="8000" w:h="12000"/>
          <w:pgMar w:top="1440" w:right="1440" w:bottom="1440" w:left="1440" w:header="720" w:footer="720" w:gutter="0"/>
          <w:cols w:space="720"/>
          <w:docGrid w:linePitch="360"/>
        </w:sectPr>
      </w:pPr>
    </w:p>
    <w:p w14:paraId="61A49F82" w14:textId="77777777" w:rsidR="004E5DEF" w:rsidRDefault="004E5DEF">
      <w:pPr>
        <w:autoSpaceDE w:val="0"/>
        <w:autoSpaceDN w:val="0"/>
        <w:spacing w:after="210" w:line="220" w:lineRule="exact"/>
      </w:pPr>
    </w:p>
    <w:p w14:paraId="03882F86" w14:textId="77777777" w:rsidR="004E5DEF" w:rsidRDefault="00000000">
      <w:pPr>
        <w:autoSpaceDE w:val="0"/>
        <w:autoSpaceDN w:val="0"/>
        <w:spacing w:before="60" w:after="0" w:line="264" w:lineRule="exact"/>
      </w:pPr>
      <w:r>
        <w:t xml:space="preserve">The annual gatherings were no longer somber affairs, marked by hushed whispers and lingering sadness. They were vibrant </w:t>
        <w:br/>
        <w:t>celebrations of life, filled with laughter, shared stories, and the warmth of enduring bonds. Liam's memory was not a ghost that haunted their lives, but a vibrant presence, a guiding light that illuminated their path. They retold his stories, sharing anecdotes that brought both tears and laughter, reminding each other of the man who had bravely faced the unknown, only to become a symbol of their resilience. These gatherings became a testament to their collective ability to transform sorrow into strength, to honor the life lived, not just the loss endured. The ocean, a constant backdrop, served as a silent testament to their shared experiences, their ability to weather the storms of life.</w:t>
      </w:r>
    </w:p>
    <w:p w14:paraId="1A93CD5F" w14:textId="77777777" w:rsidR="004E5DEF" w:rsidRDefault="00000000">
      <w:pPr>
        <w:autoSpaceDE w:val="0"/>
        <w:autoSpaceDN w:val="0"/>
        <w:spacing w:before="264" w:after="0" w:line="264" w:lineRule="exact"/>
      </w:pPr>
      <w:r>
        <w:t xml:space="preserve">Elara found a new depth in her faith, a faith that had been her anchor through the darkest of times. It was a faith not born out of fear, but out of a profound appreciation for the miracle of life, for the beauty of the world, and for the enduring power of love. Her quiet moments of reflection were not spent in sorrow but in </w:t>
        <w:br/>
        <w:t xml:space="preserve">gratitude – gratitude for the love she shared with Liam, for the children he left behind, for the life they had built together, even amidst the challenges and heartache. She found solace in the </w:t>
        <w:br/>
        <w:t xml:space="preserve">simplest pleasures: a walk on the beach, the smell of salt air, the sight of the sunrise painting the sky with vibrant colours, a heartfelt conversation with her children. These everyday joys became </w:t>
        <w:br/>
        <w:t>precious moments, reminders of the beauty that existed within the mundane, a reminder of life’s delicate beauty, its profound fragility, and its enduring strength.</w:t>
      </w:r>
    </w:p>
    <w:p w14:paraId="333A7700" w14:textId="77777777" w:rsidR="004E5DEF" w:rsidRDefault="00000000">
      <w:pPr>
        <w:autoSpaceDE w:val="0"/>
        <w:autoSpaceDN w:val="0"/>
        <w:spacing w:before="264" w:after="0" w:line="264" w:lineRule="exact"/>
      </w:pPr>
      <w:r>
        <w:t>Aisling's scientific mind found parallels between the ocean’s cycles and the human heart's capacity for healing. Just as the ocean continuously regenerates, so too did the human spirit possess an extraordinary ability to adapt, to heal, to find new paths towards wholeness. Her research became a metaphor for her personal journey, an exploration of the mysteries of both the natural world and the human soul. She discovered that understanding the ocean's complex ecosystem offered valuable insights into the complex dynamics of family, friendship, and human relationships, each interconnected in ways that mirrored the ocean's delicate balance.</w:t>
      </w:r>
    </w:p>
    <w:p w14:paraId="64F40B65" w14:textId="77777777" w:rsidR="004E5DEF" w:rsidRDefault="004E5DEF">
      <w:pPr>
        <w:sectPr w:rsidR="004E5DEF">
          <w:pgSz w:w="8000" w:h="12000"/>
          <w:pgMar w:top="1440" w:right="1440" w:bottom="1440" w:left="1440" w:header="720" w:footer="720" w:gutter="0"/>
          <w:cols w:space="720"/>
          <w:docGrid w:linePitch="360"/>
        </w:sectPr>
      </w:pPr>
    </w:p>
    <w:p w14:paraId="01661E14" w14:textId="77777777" w:rsidR="004E5DEF" w:rsidRDefault="004E5DEF">
      <w:pPr>
        <w:autoSpaceDE w:val="0"/>
        <w:autoSpaceDN w:val="0"/>
        <w:spacing w:after="210" w:line="220" w:lineRule="exact"/>
      </w:pPr>
    </w:p>
    <w:p w14:paraId="459C8675" w14:textId="77777777" w:rsidR="004E5DEF" w:rsidRDefault="00000000">
      <w:pPr>
        <w:autoSpaceDE w:val="0"/>
        <w:autoSpaceDN w:val="0"/>
        <w:spacing w:before="60" w:after="0" w:line="264" w:lineRule="exact"/>
      </w:pPr>
      <w:r>
        <w:t xml:space="preserve">Finn continued to create, his art becoming an expression of the family's shared story, an offering of understanding and healing to the world. His work became a visual meditation on the passage of time, on the cycles of life and death, on the enduring strength of the human spirit. His work, displayed in galleries both grand and </w:t>
        <w:br/>
        <w:t xml:space="preserve">intimate, connected people across generations and cultures, </w:t>
        <w:br/>
        <w:t xml:space="preserve">conveying the universal message of hope and resilience that </w:t>
        <w:br/>
        <w:t>emerged from their own family's journey. His art helped others make sense of their own losses, finding comfort in the beauty and resilience of the human heart.</w:t>
      </w:r>
    </w:p>
    <w:p w14:paraId="20DF2241" w14:textId="77777777" w:rsidR="004E5DEF" w:rsidRDefault="00000000">
      <w:pPr>
        <w:autoSpaceDE w:val="0"/>
        <w:autoSpaceDN w:val="0"/>
        <w:spacing w:before="264" w:after="0" w:line="264" w:lineRule="exact"/>
        <w:ind w:right="144"/>
      </w:pPr>
      <w:r>
        <w:t>Their home, nestled on the cliff overlooking the ocean, became a sanctuary, a place where memories mingled with the sounds of the waves, where laughter echoed amidst the salty air, where the past, present, and future intertwined to weave a tapestry of enduring love. Their story became an enduring legacy, a reminder that the truest measure of life lies not in avoiding sorrow, but in embracing the full spectrum of the human experience, in finding moments of joy even amidst the darkest of times, in celebrating the beauty of human connection, and in cherishing the precious gift of life itself.</w:t>
      </w:r>
    </w:p>
    <w:p w14:paraId="2B31DE33" w14:textId="77777777" w:rsidR="004E5DEF" w:rsidRDefault="00000000">
      <w:pPr>
        <w:autoSpaceDE w:val="0"/>
        <w:autoSpaceDN w:val="0"/>
        <w:spacing w:before="264" w:after="0" w:line="264" w:lineRule="exact"/>
      </w:pPr>
      <w:r>
        <w:t>The ocean, once a symbol of loss and separation, transformed into a powerful metaphor for the journey of life – its tempestuous storms, its tranquil calm, its ebb and flow – all reflecting the complexities of human existence. The ocean's endless cycle of change became a poignant reminder of life's unpredictable nature, a testament to the resilience of both the natural world and the human spirit. The sea remained their faithful companion, a silent witness to their journey of healing, their triumph over loss, and their ultimate celebration of life's intricate beauty. Their story, woven into the fabric of the coastal community, became an enduring legacy, a beacon of hope, a testament to the power of love, resilience, and the indomitable human spirit. It was a story whispered on the wind, carried on the waves, a legacy etched into the very soul of the ocean.</w:t>
      </w:r>
    </w:p>
    <w:p w14:paraId="3326020D" w14:textId="77777777" w:rsidR="004E5DEF" w:rsidRDefault="00000000">
      <w:pPr>
        <w:autoSpaceDE w:val="0"/>
        <w:autoSpaceDN w:val="0"/>
        <w:spacing w:before="264" w:after="0" w:line="264" w:lineRule="exact"/>
      </w:pPr>
      <w:r>
        <w:t>The years melted into decades, each one adding another layer to the rich tapestry of their lives. The ocean, their steadfast companion, continued its eternal rhythm, a constant reminder of the cyclical nature of life, death, and rebirth. Their story became a legend,</w:t>
      </w:r>
    </w:p>
    <w:p w14:paraId="5429770D" w14:textId="77777777" w:rsidR="004E5DEF" w:rsidRDefault="004E5DEF">
      <w:pPr>
        <w:sectPr w:rsidR="004E5DEF">
          <w:pgSz w:w="8000" w:h="12000"/>
          <w:pgMar w:top="1440" w:right="1440" w:bottom="1440" w:left="1440" w:header="720" w:footer="720" w:gutter="0"/>
          <w:cols w:space="720"/>
          <w:docGrid w:linePitch="360"/>
        </w:sectPr>
      </w:pPr>
    </w:p>
    <w:p w14:paraId="55C90EC1" w14:textId="77777777" w:rsidR="004E5DEF" w:rsidRDefault="004E5DEF">
      <w:pPr>
        <w:autoSpaceDE w:val="0"/>
        <w:autoSpaceDN w:val="0"/>
        <w:spacing w:after="78" w:line="220" w:lineRule="exact"/>
      </w:pPr>
    </w:p>
    <w:p w14:paraId="1D47E492" w14:textId="77777777" w:rsidR="004E5DEF" w:rsidRDefault="00000000">
      <w:pPr>
        <w:autoSpaceDE w:val="0"/>
        <w:autoSpaceDN w:val="0"/>
        <w:spacing w:before="60" w:after="0" w:line="264" w:lineRule="exact"/>
      </w:pPr>
      <w:r>
        <w:t xml:space="preserve">whispered from generation to generation, a testament to the </w:t>
        <w:br/>
        <w:t>enduring power of love, hope, and the unwavering human spirit. It was a story that transcended the boundaries of time and place, resonating with anyone who had ever faced loss, experienced grief, or found themselves navigating the unpredictable currents of life. It was a story of healing, of forgiveness, of the unwavering strength of the human heart.</w:t>
      </w:r>
    </w:p>
    <w:p w14:paraId="6A188270" w14:textId="77777777" w:rsidR="004E5DEF" w:rsidRDefault="00000000">
      <w:pPr>
        <w:autoSpaceDE w:val="0"/>
        <w:autoSpaceDN w:val="0"/>
        <w:spacing w:before="264" w:after="0" w:line="264" w:lineRule="exact"/>
      </w:pPr>
      <w:r>
        <w:t xml:space="preserve">And so, the ocean's song continued, a timeless melody of resilience, hope, and enduring love, a hymn to the human spirit's capacity to overcome adversity and find beauty even in the face of loss. The waves whispered their story, the wind carried their legacy, the sea embraced their memory, and their tale became a testament to life's extraordinary capacity for renewal, for healing, and for the </w:t>
        <w:br/>
        <w:t xml:space="preserve">enduring power of love in all its forms. It was a story as vast and deep as the ocean itself, a story that would continue to echo </w:t>
        <w:br/>
        <w:t>through the ages, a reminder that even in the darkest of storms, the light of hope will always find a way to shine through. The sea, their constant companion, their enduring witness, held their story close, a testament to the resilience of the human spirit and the enduring power of love.</w:t>
      </w:r>
    </w:p>
    <w:p w14:paraId="4950F4E1" w14:textId="77777777" w:rsidR="004E5DEF" w:rsidRDefault="004E5DEF">
      <w:pPr>
        <w:sectPr w:rsidR="004E5DEF">
          <w:pgSz w:w="8000" w:h="12000"/>
          <w:pgMar w:top="1440" w:right="1440" w:bottom="1440" w:left="1440" w:header="720" w:footer="720" w:gutter="0"/>
          <w:cols w:space="720"/>
          <w:docGrid w:linePitch="360"/>
        </w:sectPr>
      </w:pPr>
    </w:p>
    <w:p w14:paraId="41CF2EAF" w14:textId="77777777" w:rsidR="004E5DEF" w:rsidRDefault="004E5DEF">
      <w:pPr>
        <w:autoSpaceDE w:val="0"/>
        <w:autoSpaceDN w:val="0"/>
        <w:spacing w:after="224" w:line="220" w:lineRule="exact"/>
      </w:pPr>
    </w:p>
    <w:p w14:paraId="443ECC56" w14:textId="77777777" w:rsidR="004E5DEF" w:rsidRDefault="00000000">
      <w:pPr>
        <w:autoSpaceDE w:val="0"/>
        <w:autoSpaceDN w:val="0"/>
        <w:spacing w:after="0" w:line="330" w:lineRule="exact"/>
      </w:pPr>
      <w:r>
        <w:t>The Enduring Power of Memory</w:t>
      </w:r>
    </w:p>
    <w:p w14:paraId="3831D423" w14:textId="77777777" w:rsidR="004E5DEF" w:rsidRDefault="00000000">
      <w:pPr>
        <w:autoSpaceDE w:val="0"/>
        <w:autoSpaceDN w:val="0"/>
        <w:spacing w:before="286" w:after="0" w:line="264" w:lineRule="exact"/>
      </w:pPr>
      <w:r>
        <w:t>The annual pilgrimage to Liam's imagined grave, a windswept headland overlooking the churning grey expanse, evolved. It ceased to be a ritual of mourning, a silent procession burdened by grief.</w:t>
      </w:r>
    </w:p>
    <w:p w14:paraId="6AA414D5" w14:textId="77777777" w:rsidR="004E5DEF" w:rsidRDefault="00000000">
      <w:pPr>
        <w:autoSpaceDE w:val="0"/>
        <w:autoSpaceDN w:val="0"/>
        <w:spacing w:before="58" w:after="0" w:line="264" w:lineRule="exact"/>
      </w:pPr>
      <w:r>
        <w:t>Instead, it transformed into a vibrant celebration of a life lived fully, a testament to a spirit that, even in absence, continued to inspire. Aisling, her scientific curiosity now tempered by a profound understanding of the human heart, would often lead the gathering, sharing snippets of Liam's journals – passages she'd discovered tucked away amidst his nautical charts and maps, passages filled with his observations on the ocean’s moods, his reflections on the unwavering strength of the human spirit, his quiet devotion to his family. These intimate glimpses into his inner world fostered a deeper connection with his memory, bridging the chasm of time and absence.</w:t>
      </w:r>
    </w:p>
    <w:p w14:paraId="33C03294" w14:textId="77777777" w:rsidR="004E5DEF" w:rsidRDefault="00000000">
      <w:pPr>
        <w:autoSpaceDE w:val="0"/>
        <w:autoSpaceDN w:val="0"/>
        <w:spacing w:before="266" w:after="0" w:line="264" w:lineRule="exact"/>
      </w:pPr>
      <w:r>
        <w:t xml:space="preserve">Finn, his hands still skilled with the tools of his craft, began to carve smaller, more intimate pieces – not grand statements of loss, but delicate representations of Liam's spirit. These weren't simply wood and stone; they were infused with his recollections, sculpted with the warmth of shared laughter and the echoes of cherished moments. He sculpted Liam's favorite seabird, its wings </w:t>
        <w:br/>
        <w:t>outstretched in perpetual flight, a symbol of Liam's own boundless spirit. He fashioned miniature ships, each one a testament to Liam's courageous voyages, each one carrying a secret message of love and longing. These small carvings, carefully crafted and imbued with profound emotion, became cherished heirlooms, passed down through generations, ensuring Liam's spirit lived on not just in memory but in tangible form. These artifacts held the collective memories of the family, a testament to their unbroken connection across time and loss.</w:t>
      </w:r>
    </w:p>
    <w:p w14:paraId="6F6133A0" w14:textId="77777777" w:rsidR="004E5DEF" w:rsidRDefault="00000000">
      <w:pPr>
        <w:autoSpaceDE w:val="0"/>
        <w:autoSpaceDN w:val="0"/>
        <w:spacing w:before="264" w:after="0" w:line="264" w:lineRule="exact"/>
      </w:pPr>
      <w:r>
        <w:t>Elara, her faith deepened by the passage of years, found solace in the shared stories and the laughter that now filled their gatherings.</w:t>
      </w:r>
    </w:p>
    <w:p w14:paraId="7F06757C" w14:textId="77777777" w:rsidR="004E5DEF" w:rsidRDefault="00000000">
      <w:pPr>
        <w:autoSpaceDE w:val="0"/>
        <w:autoSpaceDN w:val="0"/>
        <w:spacing w:before="60" w:after="0" w:line="264" w:lineRule="exact"/>
        <w:ind w:right="144"/>
      </w:pPr>
      <w:r>
        <w:t>The silence of grief had been replaced with a chorus of shared memories, anecdotes recounted with equal parts sorrow and joy. She spoke of Liam's infectious laugh, his unwavering optimism, his ability to find beauty in the simplest things. These weren't simply</w:t>
      </w:r>
    </w:p>
    <w:p w14:paraId="35D619B2" w14:textId="77777777" w:rsidR="004E5DEF" w:rsidRDefault="004E5DEF">
      <w:pPr>
        <w:sectPr w:rsidR="004E5DEF">
          <w:pgSz w:w="8000" w:h="12000"/>
          <w:pgMar w:top="1440" w:right="1440" w:bottom="1440" w:left="1440" w:header="720" w:footer="720" w:gutter="0"/>
          <w:cols w:space="720"/>
          <w:docGrid w:linePitch="360"/>
        </w:sectPr>
      </w:pPr>
    </w:p>
    <w:p w14:paraId="71A4A10C" w14:textId="77777777" w:rsidR="004E5DEF" w:rsidRDefault="004E5DEF">
      <w:pPr>
        <w:autoSpaceDE w:val="0"/>
        <w:autoSpaceDN w:val="0"/>
        <w:spacing w:after="78" w:line="220" w:lineRule="exact"/>
      </w:pPr>
    </w:p>
    <w:p w14:paraId="53C32BF7" w14:textId="77777777" w:rsidR="004E5DEF" w:rsidRDefault="00000000">
      <w:pPr>
        <w:autoSpaceDE w:val="0"/>
        <w:autoSpaceDN w:val="0"/>
        <w:spacing w:before="60" w:after="0" w:line="264" w:lineRule="exact"/>
      </w:pPr>
      <w:r>
        <w:t xml:space="preserve">recollections of a past life; they were an act of preservation, a conscious effort to ensure that Liam's essence would remain a vibrant and active force in the lives of his children and </w:t>
        <w:br/>
        <w:t xml:space="preserve">grandchildren. She'd often bring out his worn leather-bound </w:t>
        <w:br/>
        <w:t>journal, its pages filled with his spidery handwriting, recounting his observations on the seas and stars, his hopes and dreams. His words became a bridge across the generations, connecting them to the man they had lost but never truly forgotten.</w:t>
      </w:r>
    </w:p>
    <w:p w14:paraId="017A7E12" w14:textId="77777777" w:rsidR="004E5DEF" w:rsidRDefault="00000000">
      <w:pPr>
        <w:autoSpaceDE w:val="0"/>
        <w:autoSpaceDN w:val="0"/>
        <w:spacing w:before="264" w:after="0" w:line="264" w:lineRule="exact"/>
        <w:ind w:right="288"/>
        <w:jc w:val="center"/>
      </w:pPr>
      <w:r>
        <w:t>The children, Aisling and Finn’s own offspring, inherited not just the ocean’s legacy but the responsibility of preserving its stories.</w:t>
      </w:r>
    </w:p>
    <w:p w14:paraId="53433C20" w14:textId="77777777" w:rsidR="004E5DEF" w:rsidRDefault="00000000">
      <w:pPr>
        <w:autoSpaceDE w:val="0"/>
        <w:autoSpaceDN w:val="0"/>
        <w:spacing w:before="60" w:after="0" w:line="264" w:lineRule="exact"/>
      </w:pPr>
      <w:r>
        <w:t xml:space="preserve">They grew up listening to tales of their grandfather, of his </w:t>
        <w:br/>
        <w:t xml:space="preserve">unwavering courage, his compassionate heart, his deep love for his family. They learned to navigate the complexities of loss, finding strength and inspiration in their parents' resilience. They found themselves drawn to the ocean, just like their father, not only out of inheritance but out of a profound inner kinship, an innate </w:t>
        <w:br/>
        <w:t>understanding of the endless rhythm of life and death, of renewal and transformation. They learned to find solace in the vastness of the sea, a constant mirror reflecting the complexities of their own lives, their own internal journeys.</w:t>
      </w:r>
    </w:p>
    <w:p w14:paraId="55666B52" w14:textId="77777777" w:rsidR="004E5DEF" w:rsidRDefault="00000000">
      <w:pPr>
        <w:autoSpaceDE w:val="0"/>
        <w:autoSpaceDN w:val="0"/>
        <w:spacing w:before="264" w:after="0" w:line="264" w:lineRule="exact"/>
      </w:pPr>
      <w:r>
        <w:t>The power of memory extended beyond the immediate family. The village itself, nestled between the cliffs and the sea, bore witness to their story, its collective memory infused with the echoes of their triumphs and their sorrows. The annual gathering evolved into a community event, a celebration of resilience and the unbreakable bonds of human connection. The story of Liam’s disappearance, initially a source of immense grief, gradually transformed into a narrative of enduring hope and the strength of the human spirit.</w:t>
      </w:r>
    </w:p>
    <w:p w14:paraId="553009F8" w14:textId="77777777" w:rsidR="004E5DEF" w:rsidRDefault="00000000">
      <w:pPr>
        <w:autoSpaceDE w:val="0"/>
        <w:autoSpaceDN w:val="0"/>
        <w:spacing w:before="56" w:after="0" w:line="264" w:lineRule="exact"/>
      </w:pPr>
      <w:r>
        <w:t xml:space="preserve">Liam’s memory transcended the boundaries of their family, </w:t>
        <w:br/>
        <w:t>becoming an integral part of the village's collective identity, a story passed down through generations.</w:t>
      </w:r>
    </w:p>
    <w:p w14:paraId="2EFB5F7D" w14:textId="77777777" w:rsidR="004E5DEF" w:rsidRDefault="00000000">
      <w:pPr>
        <w:autoSpaceDE w:val="0"/>
        <w:autoSpaceDN w:val="0"/>
        <w:spacing w:before="264" w:after="0" w:line="264" w:lineRule="exact"/>
        <w:ind w:right="144"/>
      </w:pPr>
      <w:r>
        <w:t>The ocean, their faithful companion, became a symbol of this collective memory. The rhythm of the tides, the roar of the waves, the salt-laced wind – all echoed the cyclical nature of life, death, and renewal. The sea became a living archive, holding within its depths the stories of countless generations, their hopes, their dreams, their losses, and their triumphs. It was a shared history, a</w:t>
      </w:r>
    </w:p>
    <w:p w14:paraId="7C8B0391" w14:textId="77777777" w:rsidR="004E5DEF" w:rsidRDefault="004E5DEF">
      <w:pPr>
        <w:sectPr w:rsidR="004E5DEF">
          <w:pgSz w:w="8000" w:h="12000"/>
          <w:pgMar w:top="1440" w:right="1440" w:bottom="1440" w:left="1440" w:header="720" w:footer="720" w:gutter="0"/>
          <w:cols w:space="720"/>
          <w:docGrid w:linePitch="360"/>
        </w:sectPr>
      </w:pPr>
    </w:p>
    <w:p w14:paraId="7C14C49D" w14:textId="77777777" w:rsidR="004E5DEF" w:rsidRDefault="004E5DEF">
      <w:pPr>
        <w:autoSpaceDE w:val="0"/>
        <w:autoSpaceDN w:val="0"/>
        <w:spacing w:after="78" w:line="220" w:lineRule="exact"/>
      </w:pPr>
    </w:p>
    <w:p w14:paraId="43C7AD73" w14:textId="77777777" w:rsidR="004E5DEF" w:rsidRDefault="00000000">
      <w:pPr>
        <w:autoSpaceDE w:val="0"/>
        <w:autoSpaceDN w:val="0"/>
        <w:spacing w:before="60" w:after="0" w:line="264" w:lineRule="exact"/>
      </w:pPr>
      <w:r>
        <w:t>collective narrative that transcended individual lives, connecting past, present, and future in an unbroken chain. The fishermen, who had sailed alongside Liam, recounted their shared experiences, adding layers of authenticity and detail to the evolving legend. The old women, who had watched the family navigate their grief, offered their wisdom, their insights born from years of shared experience.</w:t>
      </w:r>
    </w:p>
    <w:p w14:paraId="5E55FCB4" w14:textId="77777777" w:rsidR="004E5DEF" w:rsidRDefault="00000000">
      <w:pPr>
        <w:autoSpaceDE w:val="0"/>
        <w:autoSpaceDN w:val="0"/>
        <w:spacing w:before="264" w:after="0" w:line="264" w:lineRule="exact"/>
        <w:ind w:right="144"/>
      </w:pPr>
      <w:r>
        <w:t xml:space="preserve">The power of memory became an active force, not a passive </w:t>
        <w:br/>
        <w:t>recording of the past. The collective recollection was not merely a preservation of facts; it was a living, breathing entity, constantly evolving, shaping identities, informing decisions, and inspiring future generations. It underscored the importance of storytelling, the crucial role it played in shaping identity, in connecting past to present, in guiding the future. The stories weren’t confined to whispered tales or fading photographs; they were embedded in the very landscape, etched into the heart of the community. The headland where they gathered annually, became a sacred place, a palpable embodiment of their collective memory.</w:t>
      </w:r>
    </w:p>
    <w:p w14:paraId="23CC5CC2" w14:textId="77777777" w:rsidR="004E5DEF" w:rsidRDefault="00000000">
      <w:pPr>
        <w:autoSpaceDE w:val="0"/>
        <w:autoSpaceDN w:val="0"/>
        <w:spacing w:before="264" w:after="0" w:line="264" w:lineRule="exact"/>
      </w:pPr>
      <w:r>
        <w:t xml:space="preserve">The enduring legacy of Liam, a testament to the power of memory, was not just in his physical absence or presence. It resided in the intricate tapestry of relationships he had fostered, in the values he instilled, in the spirit of resilience he embodied. His legacy was not merely a memorial; it was a living, breathing force, shaping the lives of those who followed in his wake, inspiring them to face their own uncertainties and challenges with courage, grace, and </w:t>
        <w:br/>
        <w:t>unwavering determination. The memory of Liam transcended his physical existence, becoming a vital component of their family's ongoing narrative, a source of strength, inspiration, and a testament to the enduring power of love and memory. And the ocean, vast and endless, served as a perpetual reminder of the cyclical nature of life, a witness to their enduring legacy.</w:t>
      </w:r>
    </w:p>
    <w:p w14:paraId="720F505F" w14:textId="77777777" w:rsidR="004E5DEF" w:rsidRDefault="00000000">
      <w:pPr>
        <w:autoSpaceDE w:val="0"/>
        <w:autoSpaceDN w:val="0"/>
        <w:spacing w:before="264" w:after="0" w:line="264" w:lineRule="exact"/>
      </w:pPr>
      <w:r>
        <w:t>The ocean’s song, once a melancholic lament, became a triumphant anthem, a celebration of life’s resilience, a testament to the human spirit's unwavering capacity to heal, to remember, and to move forward. It was a melody that echoed across generations, a timeless narrative interwoven into the very fabric of the coastal community. The ocean, their silent companion, continued its timeless rhythm, a</w:t>
      </w:r>
    </w:p>
    <w:p w14:paraId="508B3ACE" w14:textId="77777777" w:rsidR="004E5DEF" w:rsidRDefault="004E5DEF">
      <w:pPr>
        <w:sectPr w:rsidR="004E5DEF">
          <w:pgSz w:w="8000" w:h="12000"/>
          <w:pgMar w:top="1440" w:right="1440" w:bottom="1440" w:left="1440" w:header="720" w:footer="720" w:gutter="0"/>
          <w:cols w:space="720"/>
          <w:docGrid w:linePitch="360"/>
        </w:sectPr>
      </w:pPr>
    </w:p>
    <w:p w14:paraId="085BD911" w14:textId="77777777" w:rsidR="004E5DEF" w:rsidRDefault="004E5DEF">
      <w:pPr>
        <w:autoSpaceDE w:val="0"/>
        <w:autoSpaceDN w:val="0"/>
        <w:spacing w:after="78" w:line="220" w:lineRule="exact"/>
      </w:pPr>
    </w:p>
    <w:p w14:paraId="46A307B0" w14:textId="77777777" w:rsidR="004E5DEF" w:rsidRDefault="00000000">
      <w:pPr>
        <w:autoSpaceDE w:val="0"/>
        <w:autoSpaceDN w:val="0"/>
        <w:spacing w:before="60" w:after="0" w:line="264" w:lineRule="exact"/>
      </w:pPr>
      <w:r>
        <w:t xml:space="preserve">constant reminder of the enduring power of memory, the </w:t>
        <w:br/>
        <w:t>unwavering strength of the human spirit, and the extraordinary capacity for love to transcend time and loss. The ocean's song, a poignant and powerful reminder of life's enduring beauty, echoed forevermore.</w:t>
      </w:r>
    </w:p>
    <w:p w14:paraId="776AD2B6" w14:textId="77777777" w:rsidR="004E5DEF" w:rsidRDefault="004E5DEF">
      <w:pPr>
        <w:sectPr w:rsidR="004E5DEF">
          <w:pgSz w:w="8000" w:h="12000"/>
          <w:pgMar w:top="1440" w:right="1440" w:bottom="1440" w:left="1440" w:header="720" w:footer="720" w:gutter="0"/>
          <w:cols w:space="720"/>
          <w:docGrid w:linePitch="360"/>
        </w:sectPr>
      </w:pPr>
    </w:p>
    <w:p w14:paraId="58227FE9" w14:textId="77777777" w:rsidR="004E5DEF" w:rsidRDefault="004E5DEF">
      <w:pPr>
        <w:autoSpaceDE w:val="0"/>
        <w:autoSpaceDN w:val="0"/>
        <w:spacing w:after="224" w:line="220" w:lineRule="exact"/>
      </w:pPr>
    </w:p>
    <w:p w14:paraId="3E91E7C9" w14:textId="77777777" w:rsidR="004E5DEF" w:rsidRDefault="00000000">
      <w:pPr>
        <w:autoSpaceDE w:val="0"/>
        <w:autoSpaceDN w:val="0"/>
        <w:spacing w:after="0" w:line="330" w:lineRule="exact"/>
      </w:pPr>
      <w:r>
        <w:t>The Cycle Continues</w:t>
      </w:r>
    </w:p>
    <w:p w14:paraId="7E75D133" w14:textId="77777777" w:rsidR="004E5DEF" w:rsidRDefault="00000000">
      <w:pPr>
        <w:autoSpaceDE w:val="0"/>
        <w:autoSpaceDN w:val="0"/>
        <w:spacing w:before="286" w:after="0" w:line="264" w:lineRule="exact"/>
      </w:pPr>
      <w:r>
        <w:t xml:space="preserve">The rhythmic crash of waves against the shore, a constant </w:t>
        <w:br/>
        <w:t>companion throughout their lives, now served as a lullaby to the newest generation. Aisling and Finn’s children, now young adults themselves, carried the weight of their family’s history, not as a burden, but as an inheritance. They knew the stories, not just as recounted tales, but as lived experiences woven into the very fabric of their being. The ocean, their grandfather’s beloved domain, was not a source of fear or mystery, but a familiar entity, a canvas upon which the story of their family was continuously painted. They witnessed in its ever-changing moods a reflection of their own lives, the ebb and flow of joy and sorrow, of hope and despair, of resilience and renewal.</w:t>
      </w:r>
    </w:p>
    <w:p w14:paraId="08E780CD" w14:textId="77777777" w:rsidR="004E5DEF" w:rsidRDefault="00000000">
      <w:pPr>
        <w:autoSpaceDE w:val="0"/>
        <w:autoSpaceDN w:val="0"/>
        <w:spacing w:before="264" w:after="0" w:line="264" w:lineRule="exact"/>
      </w:pPr>
      <w:r>
        <w:t xml:space="preserve">The annual pilgrimage to the headland continued, but it evolved once more. It was no longer a memorial to a loss, nor solely a celebration of a life lived, but a testament to the enduring cycle of life itself. The children, alongside their parents and the ever-growing circle of extended family and friends, now brought </w:t>
        <w:br/>
        <w:t xml:space="preserve">offerings not just of flowers and quiet reflection, but also of their own creative endeavors. Aisling, having followed in her father's footsteps by studying marine biology, presented her findings, detailing the discoveries she had made about the intricate </w:t>
        <w:br/>
        <w:t xml:space="preserve">ecosystems thriving in the waters surrounding their coastal home. Her research, far from being a purely scientific endeavor, became a living tribute to Liam’s love for the ocean, his profound respect for its delicate balance, and his inherent understanding of its cyclical rhythms. Finn, now a master craftsman in his own right, continued his tradition of creating sculptures, but these were no longer mere representations of their grandfather’s memory. They were evolving narratives, reflecting the ever-changing story of their family, incorporating the contributions of each new generation. His </w:t>
        <w:br/>
        <w:t>sculptures, made from driftwood and polished stones, became intricate and symbolic representations of the family’s journey, of the ongoing cycle of life and death, of loss and renewal.</w:t>
      </w:r>
    </w:p>
    <w:p w14:paraId="3444E1E9" w14:textId="77777777" w:rsidR="004E5DEF" w:rsidRDefault="00000000">
      <w:pPr>
        <w:autoSpaceDE w:val="0"/>
        <w:autoSpaceDN w:val="0"/>
        <w:spacing w:before="264" w:after="0" w:line="264" w:lineRule="exact"/>
      </w:pPr>
      <w:r>
        <w:t>Elara, her silver hair now reflecting the shimmering expanse of the sea, took on the role of the village elder, the keeper of their</w:t>
      </w:r>
    </w:p>
    <w:p w14:paraId="519B6C47" w14:textId="77777777" w:rsidR="004E5DEF" w:rsidRDefault="004E5DEF">
      <w:pPr>
        <w:sectPr w:rsidR="004E5DEF">
          <w:pgSz w:w="8000" w:h="12000"/>
          <w:pgMar w:top="1440" w:right="1440" w:bottom="1440" w:left="1440" w:header="720" w:footer="720" w:gutter="0"/>
          <w:cols w:space="720"/>
          <w:docGrid w:linePitch="360"/>
        </w:sectPr>
      </w:pPr>
    </w:p>
    <w:p w14:paraId="5295C851" w14:textId="77777777" w:rsidR="004E5DEF" w:rsidRDefault="004E5DEF">
      <w:pPr>
        <w:autoSpaceDE w:val="0"/>
        <w:autoSpaceDN w:val="0"/>
        <w:spacing w:after="78" w:line="220" w:lineRule="exact"/>
      </w:pPr>
    </w:p>
    <w:p w14:paraId="5732B42D" w14:textId="77777777" w:rsidR="004E5DEF" w:rsidRDefault="00000000">
      <w:pPr>
        <w:autoSpaceDE w:val="0"/>
        <w:autoSpaceDN w:val="0"/>
        <w:spacing w:before="60" w:after="0" w:line="264" w:lineRule="exact"/>
      </w:pPr>
      <w:r>
        <w:t xml:space="preserve">collective memory. She spun her stories with the grace of a </w:t>
        <w:br/>
        <w:t xml:space="preserve">seasoned storyteller, her voice infused with wisdom and </w:t>
        <w:br/>
        <w:t xml:space="preserve">compassion. She did not merely recount the events of Liam's life and disappearance, but wove them into the larger tapestry of the village’s history, emphasizing the common thread of courage, resilience, and the unwavering power of human connection. Her stories, once drenched in tears, were now laced with laughter and a profound acceptance of life's cyclical nature. She taught her </w:t>
        <w:br/>
        <w:t>grandchildren and the younger members of the community about the importance of remembrance, not as a wallowing in sorrow, but as a way to honor the past, to learn from its lessons, and to build a stronger future.</w:t>
      </w:r>
    </w:p>
    <w:p w14:paraId="4F36F9A3" w14:textId="77777777" w:rsidR="004E5DEF" w:rsidRDefault="00000000">
      <w:pPr>
        <w:autoSpaceDE w:val="0"/>
        <w:autoSpaceDN w:val="0"/>
        <w:spacing w:before="264" w:after="0" w:line="264" w:lineRule="exact"/>
      </w:pPr>
      <w:r>
        <w:t xml:space="preserve">The villagers themselves played an integral role in preserving the family's story. The fishermen, who had shared countless voyages with Liam, continued to recount their adventures, their tales infused with Liam’s spirit, his unwavering optimism, and his profound love for the sea. They spoke of his expertise, his unwavering courage in the face of danger, and his compassionate nature, always willing to lend a hand to those in need. Their stories, passed down through generations of fishermen, kept Liam’s spirit alive in the very heart of their community. The older women of the village, who had offered their support to the family during their darkest hour, </w:t>
        <w:br/>
        <w:t>continued their role as the keepers of wisdom and empathy. They shared their insights, offering words of comfort and encouragement, reminding everyone that life, like the ocean, was a continuous cycle of change and renewal.</w:t>
      </w:r>
    </w:p>
    <w:p w14:paraId="0B13D383" w14:textId="77777777" w:rsidR="004E5DEF" w:rsidRDefault="00000000">
      <w:pPr>
        <w:autoSpaceDE w:val="0"/>
        <w:autoSpaceDN w:val="0"/>
        <w:spacing w:before="264" w:after="0" w:line="264" w:lineRule="exact"/>
      </w:pPr>
      <w:r>
        <w:t xml:space="preserve">The children's children, a new generation growing up amidst the ocean's symphony, inherited not only the stories but the </w:t>
        <w:br/>
        <w:t>responsibility of continuing the cycle. They learned to navigate the complexities of life, just as their parents and grandparents had done, inheriting the lessons of resilience, hope, and the enduring strength of human connection. They learned to listen to the ocean's song, not only as a source of inspiration and solace but also as a reminder of the vastness of life, the cyclical nature of time, and the unending journey of humanity. Their play became a reenactment of the family's story, their games echoing the rhythm of the tides, the ebb and flow of their heritage. The beach, the cliffs, the headland –all became stages upon which they performed their own</w:t>
      </w:r>
    </w:p>
    <w:p w14:paraId="12A5EE48" w14:textId="77777777" w:rsidR="004E5DEF" w:rsidRDefault="004E5DEF">
      <w:pPr>
        <w:sectPr w:rsidR="004E5DEF">
          <w:pgSz w:w="8000" w:h="12000"/>
          <w:pgMar w:top="1440" w:right="1440" w:bottom="1440" w:left="1440" w:header="720" w:footer="720" w:gutter="0"/>
          <w:cols w:space="720"/>
          <w:docGrid w:linePitch="360"/>
        </w:sectPr>
      </w:pPr>
    </w:p>
    <w:p w14:paraId="02B301A6" w14:textId="77777777" w:rsidR="004E5DEF" w:rsidRDefault="004E5DEF">
      <w:pPr>
        <w:autoSpaceDE w:val="0"/>
        <w:autoSpaceDN w:val="0"/>
        <w:spacing w:after="78" w:line="220" w:lineRule="exact"/>
      </w:pPr>
    </w:p>
    <w:p w14:paraId="2852E757" w14:textId="77777777" w:rsidR="004E5DEF" w:rsidRDefault="00000000">
      <w:pPr>
        <w:autoSpaceDE w:val="0"/>
        <w:autoSpaceDN w:val="0"/>
        <w:spacing w:before="60" w:after="0" w:line="264" w:lineRule="exact"/>
      </w:pPr>
      <w:r>
        <w:t>interpretations of the family saga. Their imagination, fueled by the tales of their ancestors, painted new chapters in the story, enriching the narrative with fresh perspectives and perspectives.</w:t>
      </w:r>
    </w:p>
    <w:p w14:paraId="0F81CAA1" w14:textId="77777777" w:rsidR="004E5DEF" w:rsidRDefault="00000000">
      <w:pPr>
        <w:autoSpaceDE w:val="0"/>
        <w:autoSpaceDN w:val="0"/>
        <w:spacing w:before="264" w:after="0" w:line="264" w:lineRule="exact"/>
      </w:pPr>
      <w:r>
        <w:t>The annual gathering transformed yet again, evolving into a vibrant celebration of life, a dynamic representation of the cyclical nature of existence. It was a festival of memories, a gathering of stories, a fusion of the past, present, and future. The younger generations brought their own contributions, sharing their art, music, and writing, weaving their experiences into the family's tapestry. Their work echoed the themes of resilience, hope, and renewal, reflecting their own understanding of the family's legacy. The songs they sang, the stories they told, and the art they created were testaments to the continuing cycle, showcasing the ongoing power of memory and the enduring strength of the human spirit.</w:t>
      </w:r>
    </w:p>
    <w:p w14:paraId="01473AB0" w14:textId="77777777" w:rsidR="004E5DEF" w:rsidRDefault="00000000">
      <w:pPr>
        <w:autoSpaceDE w:val="0"/>
        <w:autoSpaceDN w:val="0"/>
        <w:spacing w:before="264" w:after="0" w:line="264" w:lineRule="exact"/>
        <w:ind w:right="144"/>
      </w:pPr>
      <w:r>
        <w:t xml:space="preserve">The ocean, a constant witness to it all, mirrored the cycle with its ceaseless rhythm. The waves, crashing against the shore, </w:t>
        <w:br/>
        <w:t>represented the inevitable challenges of life, the moments of grief and despair. Yet, the relentless ebb and flow also mirrored the resilience of the human spirit, the capacity to overcome adversity, to heal, and to move forward. The sunrise, painting the sky in vibrant hues, symbolized the promise of new beginnings, the continuous renewal that permeated the cycle of life. The sunsets, while beautiful in their own way, served as reminders of the transient nature of existence, the inevitability of endings, and the cyclical nature of existence.</w:t>
      </w:r>
    </w:p>
    <w:p w14:paraId="24A32E42" w14:textId="77777777" w:rsidR="004E5DEF" w:rsidRDefault="00000000">
      <w:pPr>
        <w:autoSpaceDE w:val="0"/>
        <w:autoSpaceDN w:val="0"/>
        <w:spacing w:before="264" w:after="0" w:line="264" w:lineRule="exact"/>
      </w:pPr>
      <w:r>
        <w:t>The headland, once a site of solemn remembrance, now pulsed with life. It became a sacred space where the past was not mourned but celebrated, where lessons were learned, and where the future was envisioned. It was a place where families gathered, not just to honor those who had gone before, but to strengthen the bonds between those who remained, to pass on the torch of memory, and to instill the values of resilience, compassion, and unwavering hope.</w:t>
      </w:r>
    </w:p>
    <w:p w14:paraId="233255EC" w14:textId="77777777" w:rsidR="004E5DEF" w:rsidRDefault="00000000">
      <w:pPr>
        <w:autoSpaceDE w:val="0"/>
        <w:autoSpaceDN w:val="0"/>
        <w:spacing w:before="264" w:after="0" w:line="264" w:lineRule="exact"/>
      </w:pPr>
      <w:r>
        <w:t xml:space="preserve">The ocean's song, once a melancholic lament, evolved into a </w:t>
        <w:br/>
        <w:t>symphony of life, a powerful testament to the enduring human spirit. It was a melody of resilience, echoing across generations, a testament to the cyclical nature of life, death, and renewal. It was a</w:t>
      </w:r>
    </w:p>
    <w:p w14:paraId="5D1709B3" w14:textId="77777777" w:rsidR="004E5DEF" w:rsidRDefault="004E5DEF">
      <w:pPr>
        <w:sectPr w:rsidR="004E5DEF">
          <w:pgSz w:w="8000" w:h="12000"/>
          <w:pgMar w:top="1440" w:right="1440" w:bottom="1440" w:left="1440" w:header="720" w:footer="720" w:gutter="0"/>
          <w:cols w:space="720"/>
          <w:docGrid w:linePitch="360"/>
        </w:sectPr>
      </w:pPr>
    </w:p>
    <w:p w14:paraId="57DBFABF" w14:textId="77777777" w:rsidR="004E5DEF" w:rsidRDefault="004E5DEF">
      <w:pPr>
        <w:autoSpaceDE w:val="0"/>
        <w:autoSpaceDN w:val="0"/>
        <w:spacing w:after="78" w:line="220" w:lineRule="exact"/>
      </w:pPr>
    </w:p>
    <w:p w14:paraId="2D2F43F6" w14:textId="77777777" w:rsidR="004E5DEF" w:rsidRDefault="00000000">
      <w:pPr>
        <w:autoSpaceDE w:val="0"/>
        <w:autoSpaceDN w:val="0"/>
        <w:spacing w:before="60" w:after="0" w:line="264" w:lineRule="exact"/>
      </w:pPr>
      <w:r>
        <w:t xml:space="preserve">chorus of voices, blended together in harmonious celebration of the past, a powerful affirmation of the present, and a hopeful </w:t>
        <w:br/>
        <w:t xml:space="preserve">anticipation of the future. The ocean, the unwavering witness to this unfolding saga, continued its timeless rhythm, a silent </w:t>
        <w:br/>
        <w:t>testament to the enduring power of memory, the strength of the human spirit, and the profound capacity of love to transcend time and loss. The cycle continues, its rhythm echoing in the heart of the community, in the whispers of the wind, and in the ceaseless song of the ocean, a melody that would resonate forever. The ocean's song, a timeless testament to life's enduring beauty, would echo eternally, forever celebrating the indomitable human spirit and the unending circle of life.</w:t>
      </w:r>
    </w:p>
    <w:p w14:paraId="094EEE4A" w14:textId="77777777" w:rsidR="004E5DEF" w:rsidRDefault="004E5DEF">
      <w:pPr>
        <w:sectPr w:rsidR="004E5DEF">
          <w:pgSz w:w="8000" w:h="12000"/>
          <w:pgMar w:top="1440" w:right="1440" w:bottom="1440" w:left="1440" w:header="720" w:footer="720" w:gutter="0"/>
          <w:cols w:space="720"/>
          <w:docGrid w:linePitch="360"/>
        </w:sectPr>
      </w:pPr>
    </w:p>
    <w:p w14:paraId="34185005" w14:textId="77777777" w:rsidR="004E5DEF" w:rsidRDefault="004E5DEF">
      <w:pPr>
        <w:autoSpaceDE w:val="0"/>
        <w:autoSpaceDN w:val="0"/>
        <w:spacing w:after="224" w:line="220" w:lineRule="exact"/>
      </w:pPr>
    </w:p>
    <w:p w14:paraId="23C2A011" w14:textId="77777777" w:rsidR="004E5DEF" w:rsidRDefault="00000000">
      <w:pPr>
        <w:autoSpaceDE w:val="0"/>
        <w:autoSpaceDN w:val="0"/>
        <w:spacing w:after="0" w:line="330" w:lineRule="exact"/>
      </w:pPr>
      <w:r>
        <w:t>A Message of Hope</w:t>
      </w:r>
    </w:p>
    <w:p w14:paraId="7C837441" w14:textId="77777777" w:rsidR="004E5DEF" w:rsidRDefault="00000000">
      <w:pPr>
        <w:autoSpaceDE w:val="0"/>
        <w:autoSpaceDN w:val="0"/>
        <w:spacing w:before="286" w:after="0" w:line="264" w:lineRule="exact"/>
      </w:pPr>
      <w:r>
        <w:t>The years unfolded like the ocean's tides, each one bringing its own set of challenges and triumphs. The children of Aisling and Finn grew, their lives mirroring the ever-changing rhythm of the sea.</w:t>
      </w:r>
    </w:p>
    <w:p w14:paraId="5A0FD7C6" w14:textId="77777777" w:rsidR="004E5DEF" w:rsidRDefault="00000000">
      <w:pPr>
        <w:autoSpaceDE w:val="0"/>
        <w:autoSpaceDN w:val="0"/>
        <w:spacing w:before="58" w:after="0" w:line="264" w:lineRule="exact"/>
      </w:pPr>
      <w:r>
        <w:t xml:space="preserve">They learned to navigate the complexities of life, just as their parents and grandparents had done before them, inheriting a legacy of resilience, unwavering hope, and the enduring power of human connection. Their understanding of their grandfather, Liam, </w:t>
        <w:br/>
        <w:t>deepened not through tales of loss, but through the vibrant tapestry of life that continued to unfold around them. They witnessed in their heritage not a burden, but a source of strength and inspiration.</w:t>
      </w:r>
    </w:p>
    <w:p w14:paraId="2CD5B201" w14:textId="77777777" w:rsidR="004E5DEF" w:rsidRDefault="00000000">
      <w:pPr>
        <w:autoSpaceDE w:val="0"/>
        <w:autoSpaceDN w:val="0"/>
        <w:spacing w:before="58" w:after="0" w:line="264" w:lineRule="exact"/>
        <w:ind w:right="288"/>
      </w:pPr>
      <w:r>
        <w:t>Liam's spirit, far from being confined to memory, lived on in the actions, dreams, and aspirations of his descendants.</w:t>
      </w:r>
    </w:p>
    <w:p w14:paraId="1D1A997F" w14:textId="77777777" w:rsidR="004E5DEF" w:rsidRDefault="00000000">
      <w:pPr>
        <w:autoSpaceDE w:val="0"/>
        <w:autoSpaceDN w:val="0"/>
        <w:spacing w:before="264" w:after="0" w:line="264" w:lineRule="exact"/>
      </w:pPr>
      <w:r>
        <w:t>The annual gathering at the headland, once a solemn ritual of remembrance, evolved into a joyous celebration of life, a testament to the enduring human spirit. It became a vibrant festival, a melting pot of generations, each contributing their unique perspectives and experiences to the ongoing narrative. The children, now adults themselves, brought their own creations, their music echoing the rhythm of the waves, their artwork reflecting the ever-changing moods of the ocean, their stories weaving new threads into the family’s rich tapestry. They brought their families, their friends, and their communities together, enriching the celebration with new traditions and fresh interpretations of the family saga.</w:t>
      </w:r>
    </w:p>
    <w:p w14:paraId="207F5B68" w14:textId="77777777" w:rsidR="004E5DEF" w:rsidRDefault="00000000">
      <w:pPr>
        <w:autoSpaceDE w:val="0"/>
        <w:autoSpaceDN w:val="0"/>
        <w:spacing w:before="264" w:after="0" w:line="264" w:lineRule="exact"/>
      </w:pPr>
      <w:r>
        <w:t xml:space="preserve">Aisling's work as a marine biologist continued, her research </w:t>
        <w:br/>
        <w:t xml:space="preserve">expanding Liam’s legacy of understanding and respect for the delicate balance of the ocean ecosystem. Her findings were shared not only in academic circles but also within the community, </w:t>
        <w:br/>
        <w:t xml:space="preserve">transforming her work into a living tribute to her grandfather’s love for the sea. Her presentations at the annual gathering became highly anticipated events, captivating audiences with her </w:t>
        <w:br/>
        <w:t xml:space="preserve">knowledge and passion, reinforcing the connection between their family history and the natural world. She demonstrated how Liam's deep understanding of the ocean's rhythms, its currents, and its creatures, translated into a profound respect for the intricate </w:t>
        <w:br/>
        <w:t>interconnectedness of all life.</w:t>
      </w:r>
    </w:p>
    <w:p w14:paraId="50E25615" w14:textId="77777777" w:rsidR="004E5DEF" w:rsidRDefault="004E5DEF">
      <w:pPr>
        <w:sectPr w:rsidR="004E5DEF">
          <w:pgSz w:w="8000" w:h="12000"/>
          <w:pgMar w:top="1440" w:right="1440" w:bottom="1440" w:left="1440" w:header="720" w:footer="720" w:gutter="0"/>
          <w:cols w:space="720"/>
          <w:docGrid w:linePitch="360"/>
        </w:sectPr>
      </w:pPr>
    </w:p>
    <w:p w14:paraId="160D5167" w14:textId="77777777" w:rsidR="004E5DEF" w:rsidRDefault="004E5DEF">
      <w:pPr>
        <w:autoSpaceDE w:val="0"/>
        <w:autoSpaceDN w:val="0"/>
        <w:spacing w:after="210" w:line="220" w:lineRule="exact"/>
      </w:pPr>
    </w:p>
    <w:p w14:paraId="17F893DE" w14:textId="77777777" w:rsidR="004E5DEF" w:rsidRDefault="00000000">
      <w:pPr>
        <w:autoSpaceDE w:val="0"/>
        <w:autoSpaceDN w:val="0"/>
        <w:spacing w:before="60" w:after="0" w:line="264" w:lineRule="exact"/>
      </w:pPr>
      <w:r>
        <w:t xml:space="preserve">Finn, a master craftsman, continued to create his intricate </w:t>
        <w:br/>
        <w:t xml:space="preserve">sculptures, each one a symbolic representation of the family's </w:t>
        <w:br/>
        <w:t xml:space="preserve">enduring journey. He incorporated not only the memory of Liam but also the experiences and contributions of each subsequent generation. His sculptures became a visual testament to the cyclical nature of life, the ebb and flow of joy and sorrow, of hope and despair, and of the continuous renewal that underpins the human experience. His work was showcased at the annual gathering, </w:t>
        <w:br/>
        <w:t xml:space="preserve">serving as a visual anchor for the stories and memories shared. Each piece told a silent story, subtly highlighting the themes of resilience, perseverance, and the unending power of human connection. His art became a powerful symbol of their shared heritage, a symbol that transcended the individual and spoke to the collective </w:t>
        <w:br/>
        <w:t>experience of their family.</w:t>
      </w:r>
    </w:p>
    <w:p w14:paraId="364D6F03" w14:textId="77777777" w:rsidR="004E5DEF" w:rsidRDefault="00000000">
      <w:pPr>
        <w:autoSpaceDE w:val="0"/>
        <w:autoSpaceDN w:val="0"/>
        <w:spacing w:before="264" w:after="0" w:line="264" w:lineRule="exact"/>
      </w:pPr>
      <w:r>
        <w:t xml:space="preserve">Elara, the matriarch, continued her role as the village’s storyteller, her voice a soothing balm that wove the past, present, and future into a cohesive narrative. Her tales, once deeply infused with sorrow, were now infused with a profound sense of acceptance, a recognition of life’s inherent cyclical nature. Her wisdom became a guiding light, offering solace and encouragement to all who sought it. Her words served not only to preserve the family’s legacy but also to foster a sense of unity and understanding within the </w:t>
        <w:br/>
        <w:t>community. She became a living embodiment of resilience, her spirit unbroken by the passage of time or the weight of loss. She served as a link between generations, bridging the gap between the past and the future with grace and compassion.</w:t>
      </w:r>
    </w:p>
    <w:p w14:paraId="53A884E1" w14:textId="77777777" w:rsidR="004E5DEF" w:rsidRDefault="00000000">
      <w:pPr>
        <w:autoSpaceDE w:val="0"/>
        <w:autoSpaceDN w:val="0"/>
        <w:spacing w:before="264" w:after="0" w:line="264" w:lineRule="exact"/>
      </w:pPr>
      <w:r>
        <w:t xml:space="preserve">The fishermen, the keepers of the sea's secrets, continued to recount their adventures, their tales forever interwoven with the spirit of Liam. Their memories painted a vivid portrait of a courageous, compassionate man, a man who embodied the strength and </w:t>
        <w:br/>
        <w:t>resilience of his community. Their stories, handed down from father to son, preserved Liam’s legacy within the heart of their maritime culture. They served as a living reminder of the enduring power of human connection and the importance of cherishing memories. They spoke of Liam's skill as a sailor, his kindness, his unwavering belief in the enduring power of human connection, even in the face of immense personal challenges.</w:t>
      </w:r>
    </w:p>
    <w:p w14:paraId="02FE8DD3" w14:textId="77777777" w:rsidR="004E5DEF" w:rsidRDefault="004E5DEF">
      <w:pPr>
        <w:sectPr w:rsidR="004E5DEF">
          <w:pgSz w:w="8000" w:h="12000"/>
          <w:pgMar w:top="1440" w:right="1440" w:bottom="1440" w:left="1440" w:header="720" w:footer="720" w:gutter="0"/>
          <w:cols w:space="720"/>
          <w:docGrid w:linePitch="360"/>
        </w:sectPr>
      </w:pPr>
    </w:p>
    <w:p w14:paraId="7A938235" w14:textId="77777777" w:rsidR="004E5DEF" w:rsidRDefault="004E5DEF">
      <w:pPr>
        <w:autoSpaceDE w:val="0"/>
        <w:autoSpaceDN w:val="0"/>
        <w:spacing w:after="210" w:line="220" w:lineRule="exact"/>
      </w:pPr>
    </w:p>
    <w:p w14:paraId="07F7320E" w14:textId="77777777" w:rsidR="004E5DEF" w:rsidRDefault="00000000">
      <w:pPr>
        <w:autoSpaceDE w:val="0"/>
        <w:autoSpaceDN w:val="0"/>
        <w:spacing w:before="60" w:after="0" w:line="264" w:lineRule="exact"/>
      </w:pPr>
      <w:r>
        <w:t xml:space="preserve">The older women of the village, the keepers of wisdom and </w:t>
        <w:br/>
        <w:t xml:space="preserve">empathy, played an equally significant role in preserving the </w:t>
        <w:br/>
        <w:t xml:space="preserve">family's legacy. They continued to offer their support, their </w:t>
        <w:br/>
        <w:t xml:space="preserve">compassion, and their profound insights, reminding everyone of the cyclical nature of life and the importance of embracing both joy and sorrow. Their presence was a silent testament to the enduring strength of the human spirit, and their unwavering support became a beacon of hope for future generations. They embodied the </w:t>
        <w:br/>
        <w:t>continuity of their community, its resilience, and its enduring values. They taught the younger generations the importance of empathy, of understanding the human condition, and of embracing the full spectrum of human experience.</w:t>
      </w:r>
    </w:p>
    <w:p w14:paraId="314804CD" w14:textId="77777777" w:rsidR="004E5DEF" w:rsidRDefault="00000000">
      <w:pPr>
        <w:autoSpaceDE w:val="0"/>
        <w:autoSpaceDN w:val="0"/>
        <w:spacing w:before="264" w:after="0" w:line="264" w:lineRule="exact"/>
      </w:pPr>
      <w:r>
        <w:t xml:space="preserve">The children's children, a new generation growing up with the ocean's song as their constant companion, inherited a legacy of resilience, hope, and the profound power of human connection. They witnessed their family’s story not as a tale of loss but as a testament to the enduring human spirit. They learned to navigate the </w:t>
        <w:br/>
        <w:t>complexities of life, drawing inspiration from the strength and courage of their ancestors. Their play echoed the rhythms of the tides, their dreams painted new chapters in the family's narrative.</w:t>
      </w:r>
    </w:p>
    <w:p w14:paraId="32ECEB6A" w14:textId="77777777" w:rsidR="004E5DEF" w:rsidRDefault="00000000">
      <w:pPr>
        <w:autoSpaceDE w:val="0"/>
        <w:autoSpaceDN w:val="0"/>
        <w:spacing w:before="58" w:after="0" w:line="264" w:lineRule="exact"/>
        <w:ind w:right="864"/>
      </w:pPr>
      <w:r>
        <w:t>They were not merely inheriting a story; they were actively contributing to its ongoing evolution.</w:t>
      </w:r>
    </w:p>
    <w:p w14:paraId="46100B2A" w14:textId="77777777" w:rsidR="004E5DEF" w:rsidRDefault="00000000">
      <w:pPr>
        <w:autoSpaceDE w:val="0"/>
        <w:autoSpaceDN w:val="0"/>
        <w:spacing w:before="264" w:after="0" w:line="264" w:lineRule="exact"/>
      </w:pPr>
      <w:r>
        <w:t xml:space="preserve">The annual gathering, now a vibrant tapestry of generations, </w:t>
        <w:br/>
        <w:t>continued to evolve, reflecting the dynamic nature of life itself. It was a celebration of memories, a gathering of stories, a fusion of the past, present, and future. The younger generations contributed their own unique perspectives, their artistic expressions echoing the themes of resilience, hope, and renewal. Their creative endeavors added depth and richness to the narrative, reinforcing the cyclical nature of life, death, and rebirth.</w:t>
      </w:r>
    </w:p>
    <w:p w14:paraId="708912F0" w14:textId="77777777" w:rsidR="004E5DEF" w:rsidRDefault="00000000">
      <w:pPr>
        <w:autoSpaceDE w:val="0"/>
        <w:autoSpaceDN w:val="0"/>
        <w:spacing w:before="264" w:after="0" w:line="264" w:lineRule="exact"/>
      </w:pPr>
      <w:r>
        <w:t>The ocean, the constant witness to this unfolding saga, continued its timeless rhythm, a testament to the enduring power of memory, the strength of the human spirit, and the capacity of love to transcend time and loss. Its ceaseless song became a symphony of life, a celebration of the past, an affirmation of the present, and a hopeful anticipation of the future.</w:t>
      </w:r>
    </w:p>
    <w:p w14:paraId="55A8625E" w14:textId="77777777" w:rsidR="004E5DEF" w:rsidRDefault="004E5DEF">
      <w:pPr>
        <w:sectPr w:rsidR="004E5DEF">
          <w:pgSz w:w="8000" w:h="12000"/>
          <w:pgMar w:top="1440" w:right="1440" w:bottom="1440" w:left="1440" w:header="720" w:footer="720" w:gutter="0"/>
          <w:cols w:space="720"/>
          <w:docGrid w:linePitch="360"/>
        </w:sectPr>
      </w:pPr>
    </w:p>
    <w:p w14:paraId="37D2A09E" w14:textId="77777777" w:rsidR="004E5DEF" w:rsidRDefault="004E5DEF">
      <w:pPr>
        <w:autoSpaceDE w:val="0"/>
        <w:autoSpaceDN w:val="0"/>
        <w:spacing w:after="210" w:line="220" w:lineRule="exact"/>
      </w:pPr>
    </w:p>
    <w:p w14:paraId="26689987" w14:textId="77777777" w:rsidR="004E5DEF" w:rsidRDefault="00000000">
      <w:pPr>
        <w:autoSpaceDE w:val="0"/>
        <w:autoSpaceDN w:val="0"/>
        <w:spacing w:before="60" w:after="0" w:line="264" w:lineRule="exact"/>
      </w:pPr>
      <w:r>
        <w:t xml:space="preserve">And so, the story of the volunteers, their courage, their resilience, and their enduring legacy, continued to echo across the generations, a testament to the unwavering power of human connection and the enduring beauty of life itself. The ocean's song, a timeless melody of hope and resilience, would play on forever. The message of hope was not just a whispered sentiment; it was woven into the very fabric of their existence, a legacy passed down through generations, resonating in the heart of their community, a timeless testament to the human spirit's ability to endure, to heal, and to flourish. The cycle continues, a symphony of life, played out against the </w:t>
        <w:br/>
        <w:t>backdrop of the endless ocean, its rhythm a promise of perpetual renewal. The ocean's song, a constant reminder that even in the face of loss and despair, hope persists.</w:t>
      </w:r>
    </w:p>
    <w:p w14:paraId="15D69880" w14:textId="77777777" w:rsidR="004E5DEF" w:rsidRDefault="004E5DEF">
      <w:pPr>
        <w:sectPr w:rsidR="004E5DEF">
          <w:pgSz w:w="8000" w:h="12000"/>
          <w:pgMar w:top="1440" w:right="1440" w:bottom="1440" w:left="1440" w:header="720" w:footer="720" w:gutter="0"/>
          <w:cols w:space="720"/>
          <w:docGrid w:linePitch="360"/>
        </w:sectPr>
      </w:pPr>
    </w:p>
    <w:p w14:paraId="64A532C6" w14:textId="77777777" w:rsidR="004E5DEF" w:rsidRDefault="004E5DEF">
      <w:pPr>
        <w:autoSpaceDE w:val="0"/>
        <w:autoSpaceDN w:val="0"/>
        <w:spacing w:after="224" w:line="220" w:lineRule="exact"/>
      </w:pPr>
    </w:p>
    <w:p w14:paraId="3099D2B0" w14:textId="77777777" w:rsidR="004E5DEF" w:rsidRDefault="00000000">
      <w:pPr>
        <w:autoSpaceDE w:val="0"/>
        <w:autoSpaceDN w:val="0"/>
        <w:spacing w:after="0" w:line="330" w:lineRule="exact"/>
      </w:pPr>
      <w:r>
        <w:t>The Oceans Timeless Wisdom</w:t>
      </w:r>
    </w:p>
    <w:p w14:paraId="18346DFA" w14:textId="77777777" w:rsidR="004E5DEF" w:rsidRDefault="00000000">
      <w:pPr>
        <w:autoSpaceDE w:val="0"/>
        <w:autoSpaceDN w:val="0"/>
        <w:spacing w:before="286" w:after="0" w:line="264" w:lineRule="exact"/>
      </w:pPr>
      <w:r>
        <w:t>The salt spray kissed the faces of the children, now grown, their laughter echoing the cries of gulls overhead. They gathered on the headland, as their parents and grandparents had before them, but the air held a different quality, a lightness born of acceptance and understanding. The weight of their grandfather Liam’s absence, once a heavy cloak, had become a memory, woven into the very fabric of their lives, a source of strength and inspiration rather than sorrow. The annual gathering, once a somber vigil, had transformed into a vibrant celebration, a testament to the enduring power of the human spirit and the resilience of the human heart.</w:t>
      </w:r>
    </w:p>
    <w:p w14:paraId="2E6BC09A" w14:textId="77777777" w:rsidR="004E5DEF" w:rsidRDefault="00000000">
      <w:pPr>
        <w:autoSpaceDE w:val="0"/>
        <w:autoSpaceDN w:val="0"/>
        <w:spacing w:before="264" w:after="0" w:line="264" w:lineRule="exact"/>
      </w:pPr>
      <w:r>
        <w:t>The ocean, that vast, unknowable entity, continued its relentless rhythm, its waves crashing against the shore in a perpetual cycle of creation and destruction, mirroring the cyclical nature of life itself. It was a constant reminder of the impermanence of all things, yet paradoxically, a symbol of enduring strength and renewal. The ocean held the secrets of the past, the mysteries of the present, and the infinite possibilities of the future. It was a canvas upon which the stories of generations were painted, their hues shifting with the changing tides, sometimes vibrant and joyful, sometimes muted and melancholic, but always true and enduring.</w:t>
      </w:r>
    </w:p>
    <w:p w14:paraId="76C890EF" w14:textId="77777777" w:rsidR="004E5DEF" w:rsidRDefault="00000000">
      <w:pPr>
        <w:autoSpaceDE w:val="0"/>
        <w:autoSpaceDN w:val="0"/>
        <w:spacing w:before="264" w:after="0" w:line="264" w:lineRule="exact"/>
      </w:pPr>
      <w:r>
        <w:t xml:space="preserve">Aisling, her hair streaked with the silver of passing years, stood on the cliff edge, the wind whipping her grey coat around her. She watched her own children, their faces reflecting the same wonder and awe she experienced as a child, looking out at the boundless expanse of the sea. Her work as a marine biologist had taken her around the globe, her research enriching the community's understanding of the delicate balance of the ocean ecosystem. She had found a deep satisfaction in sharing her grandfather's legacy of respect for the sea, translating her scientific findings into accessible and engaging narratives for her community. Her presentations at the annual gathering were no longer merely recitals of data, but inspiring stories of symbiotic relationships, breathtaking biodiversity, and the interconnectedness of life. She spoke of the ocean's wisdom, its ability to adapt and endure, its infinite capacity for renewal, </w:t>
        <w:br/>
        <w:t>mirroring the resilience of the human spirit.</w:t>
      </w:r>
    </w:p>
    <w:p w14:paraId="076D1B7C" w14:textId="77777777" w:rsidR="004E5DEF" w:rsidRDefault="004E5DEF">
      <w:pPr>
        <w:sectPr w:rsidR="004E5DEF">
          <w:pgSz w:w="8000" w:h="12000"/>
          <w:pgMar w:top="1440" w:right="1440" w:bottom="1440" w:left="1440" w:header="720" w:footer="720" w:gutter="0"/>
          <w:cols w:space="720"/>
          <w:docGrid w:linePitch="360"/>
        </w:sectPr>
      </w:pPr>
    </w:p>
    <w:p w14:paraId="7FC424DB" w14:textId="77777777" w:rsidR="004E5DEF" w:rsidRDefault="004E5DEF">
      <w:pPr>
        <w:autoSpaceDE w:val="0"/>
        <w:autoSpaceDN w:val="0"/>
        <w:spacing w:after="210" w:line="220" w:lineRule="exact"/>
      </w:pPr>
    </w:p>
    <w:p w14:paraId="22C6EA55" w14:textId="77777777" w:rsidR="004E5DEF" w:rsidRDefault="00000000">
      <w:pPr>
        <w:autoSpaceDE w:val="0"/>
        <w:autoSpaceDN w:val="0"/>
        <w:spacing w:before="60" w:after="0" w:line="264" w:lineRule="exact"/>
      </w:pPr>
      <w:r>
        <w:t>Finn, his hands gnarled with age but his spirit undimmed, stood beside her, a new sculpture partially completed, the wood gleaming under the sun. His work was no longer just a remembrance of Liam, but a visual tapestry of the family’s history, each piece a miniature narrative, echoing the tides of time. The wood, sourced locally, was a tangible connection to the land, a reminder of their roots, while the form of his sculptures, often inspired by the ocean’s creatures, represented the ever-changing currents of life. His creations were not static monuments to the past but dynamic expressions of the present and hopeful projections of the future. His art spoke of the intricate dance between life and death, renewal and decay, echoing the ocean's tireless rhythm.</w:t>
      </w:r>
    </w:p>
    <w:p w14:paraId="4418939F" w14:textId="77777777" w:rsidR="004E5DEF" w:rsidRDefault="00000000">
      <w:pPr>
        <w:autoSpaceDE w:val="0"/>
        <w:autoSpaceDN w:val="0"/>
        <w:spacing w:before="264" w:after="0" w:line="264" w:lineRule="exact"/>
      </w:pPr>
      <w:r>
        <w:t xml:space="preserve">Elara, now frail but her eyes sparkling with an ageless wisdom, sat near the bonfire, her voice weaving tales that spun the past, </w:t>
        <w:br/>
        <w:t xml:space="preserve">present, and future into a single, seamless narrative. She no longer focused solely on the loss associated with Liam’s voyage, but she spoke of courage, of resilience, of love’s enduring power to </w:t>
        <w:br/>
        <w:t xml:space="preserve">transcend time and distance. Her stories weren’t just family </w:t>
        <w:br/>
        <w:t>anecdotes; they were profound reflections on the human condition, celebrating the triumphs and acknowledging the sorrows, the joys and the heartbreaks that constitute the full spectrum of human experience. Her words, seasoned with the wisdom of time, instilled in her listeners a sense of acceptance and an understanding of the cyclical nature of life, death, and rebirth.</w:t>
      </w:r>
    </w:p>
    <w:p w14:paraId="7DE4254E" w14:textId="77777777" w:rsidR="004E5DEF" w:rsidRDefault="00000000">
      <w:pPr>
        <w:autoSpaceDE w:val="0"/>
        <w:autoSpaceDN w:val="0"/>
        <w:spacing w:before="264" w:after="0" w:line="264" w:lineRule="exact"/>
      </w:pPr>
      <w:r>
        <w:t xml:space="preserve">The fishermen, their faces etched with years of sun and sea, </w:t>
        <w:br/>
        <w:t xml:space="preserve">gathered around, sharing their own tales, their voices adding </w:t>
        <w:br/>
        <w:t xml:space="preserve">another layer to the storytelling. They spoke of Liam not only as a courageous sailor but also as a compassionate man, a leader, a friend. Their stories were filled with the salty tang of sea spray and the creak of wooden ships, but they were also rich with tales of friendship, loyalty, and unwavering support – qualities Liam </w:t>
        <w:br/>
        <w:t>embodied. They recalled shared moments, echoing Liam’s spirit and highlighting the importance of human connection. These weren't just sea stories; they were testaments to human resilience, echoing the themes that resonated through the family's shared history.</w:t>
      </w:r>
    </w:p>
    <w:p w14:paraId="34782CC7" w14:textId="77777777" w:rsidR="004E5DEF" w:rsidRDefault="00000000">
      <w:pPr>
        <w:autoSpaceDE w:val="0"/>
        <w:autoSpaceDN w:val="0"/>
        <w:spacing w:before="204" w:after="0" w:line="324" w:lineRule="exact"/>
        <w:jc w:val="center"/>
      </w:pPr>
      <w:r>
        <w:t>The older women of the village, their hands calloused from years of</w:t>
      </w:r>
    </w:p>
    <w:p w14:paraId="015AA97C" w14:textId="77777777" w:rsidR="004E5DEF" w:rsidRDefault="004E5DEF">
      <w:pPr>
        <w:sectPr w:rsidR="004E5DEF">
          <w:pgSz w:w="8000" w:h="12000"/>
          <w:pgMar w:top="1440" w:right="1440" w:bottom="1440" w:left="1440" w:header="720" w:footer="720" w:gutter="0"/>
          <w:cols w:space="720"/>
          <w:docGrid w:linePitch="360"/>
        </w:sectPr>
      </w:pPr>
    </w:p>
    <w:p w14:paraId="0E24AFB3" w14:textId="77777777" w:rsidR="004E5DEF" w:rsidRDefault="004E5DEF">
      <w:pPr>
        <w:autoSpaceDE w:val="0"/>
        <w:autoSpaceDN w:val="0"/>
        <w:spacing w:after="78" w:line="220" w:lineRule="exact"/>
      </w:pPr>
    </w:p>
    <w:p w14:paraId="30751B9B" w14:textId="77777777" w:rsidR="004E5DEF" w:rsidRDefault="00000000">
      <w:pPr>
        <w:autoSpaceDE w:val="0"/>
        <w:autoSpaceDN w:val="0"/>
        <w:spacing w:before="60" w:after="0" w:line="264" w:lineRule="exact"/>
      </w:pPr>
      <w:r>
        <w:t xml:space="preserve">work, sat together, their wisdom a quiet hum in the background. They were the keepers of empathy, offering solace and guidance to those who needed it. They reinforced the family’s unwavering hope and helped the younger generations understand the importance of community, the power of mutual support, and the strength found in collective memory. They were the living embodiment of the </w:t>
        <w:br/>
        <w:t>village’s resilience, their presence a calming reassurance.</w:t>
      </w:r>
    </w:p>
    <w:p w14:paraId="17B0C36B" w14:textId="77777777" w:rsidR="004E5DEF" w:rsidRDefault="00000000">
      <w:pPr>
        <w:autoSpaceDE w:val="0"/>
        <w:autoSpaceDN w:val="0"/>
        <w:spacing w:before="264" w:after="0" w:line="264" w:lineRule="exact"/>
      </w:pPr>
      <w:r>
        <w:t>The younger generations, raised amidst the ocean’s song, inherited not just a story but a way of life, a resilience that stemmed from their family's history. They understood the cyclical nature of life, acknowledging loss but celebrating the enduring power of love and memory. They continued the traditions, adding their own creative interpretations, their contributions shaping the ongoing narrative. Their artwork and music echoed the themes of resilience, hope, and renewal, adding new layers to the family's rich tapestry.</w:t>
      </w:r>
    </w:p>
    <w:p w14:paraId="7345A13E" w14:textId="77777777" w:rsidR="004E5DEF" w:rsidRDefault="00000000">
      <w:pPr>
        <w:autoSpaceDE w:val="0"/>
        <w:autoSpaceDN w:val="0"/>
        <w:spacing w:before="264" w:after="0" w:line="264" w:lineRule="exact"/>
        <w:ind w:right="144"/>
      </w:pPr>
      <w:r>
        <w:t>The ocean itself became a metaphor, representing the vastness and mystery of life, the constant ebb and flow of experience, the unending cycle of birth, death, and rebirth. Its depths held untold secrets, just as life itself holds mysteries yet to be unveiled. The ocean's wisdom extended beyond its physical form, becoming a symbol of resilience, perseverance, and the continuous renewal of the human spirit. It was a reminder of the endless possibilities of life, the unknown futures waiting to be explored, the boundless potential for growth and transformation. The ocean's song, a symphony of creation and destruction, became a continuous soundtrack to the unfolding story of the family, its ever-changing melody a reminder of the impermanence of all things and the enduring power of the human spirit.</w:t>
      </w:r>
    </w:p>
    <w:p w14:paraId="5147C703" w14:textId="77777777" w:rsidR="004E5DEF" w:rsidRDefault="00000000">
      <w:pPr>
        <w:autoSpaceDE w:val="0"/>
        <w:autoSpaceDN w:val="0"/>
        <w:spacing w:before="266" w:after="0" w:line="264" w:lineRule="exact"/>
      </w:pPr>
      <w:r>
        <w:t xml:space="preserve">The annual gathering evolved, incorporating new traditions, new stories, new perspectives. The past, present, and future intertwined, forming a vibrant and ever-evolving tapestry. It was a celebration not just of a family's history, but of life itself, a testament to the enduring power of love, memory, and the human spirit's remarkable ability to adapt, endure, and ultimately, flourish. The ocean's </w:t>
        <w:br/>
        <w:t>boundless horizon became a symbol of hope, its endless rhythm a reminder of life's cyclical nature, its ceaseless song a comforting lullaby and a hopeful anthem. The ocean’s timeless wisdom</w:t>
      </w:r>
    </w:p>
    <w:p w14:paraId="49AAAD82" w14:textId="77777777" w:rsidR="004E5DEF" w:rsidRDefault="004E5DEF">
      <w:pPr>
        <w:sectPr w:rsidR="004E5DEF">
          <w:pgSz w:w="8000" w:h="12000"/>
          <w:pgMar w:top="1440" w:right="1440" w:bottom="1440" w:left="1440" w:header="720" w:footer="720" w:gutter="0"/>
          <w:cols w:space="720"/>
          <w:docGrid w:linePitch="360"/>
        </w:sectPr>
      </w:pPr>
    </w:p>
    <w:p w14:paraId="33CF31E3" w14:textId="77777777" w:rsidR="004E5DEF" w:rsidRDefault="004E5DEF">
      <w:pPr>
        <w:autoSpaceDE w:val="0"/>
        <w:autoSpaceDN w:val="0"/>
        <w:spacing w:after="78" w:line="220" w:lineRule="exact"/>
      </w:pPr>
    </w:p>
    <w:p w14:paraId="2EB9AD41" w14:textId="77777777" w:rsidR="004E5DEF" w:rsidRDefault="00000000">
      <w:pPr>
        <w:autoSpaceDE w:val="0"/>
        <w:autoSpaceDN w:val="0"/>
        <w:spacing w:before="60" w:after="0" w:line="264" w:lineRule="exact"/>
      </w:pPr>
      <w:r>
        <w:t>whispered a message of endurance, a testament to the human capacity to overcome, to heal, and to find beauty and meaning even in the face of profound loss. And so, the ocean’s song continued, a melody echoing through time, a tribute to the volunteers, their courage, and their enduring legacy. The rhythm of the waves, the endless horizon, the vastness of the sea – these became symbols of hope, reminding all who listened that even in the midst of the unknown, life's journey continues, its rhythm forever echoing the enduring power of the human spirit.</w:t>
      </w:r>
    </w:p>
    <w:p w14:paraId="24385DA6" w14:textId="77777777" w:rsidR="004E5DEF" w:rsidRDefault="004E5DEF">
      <w:pPr>
        <w:sectPr w:rsidR="004E5DEF">
          <w:pgSz w:w="8000" w:h="12000"/>
          <w:pgMar w:top="1440" w:right="1440" w:bottom="1440" w:left="1440" w:header="720" w:footer="720" w:gutter="0"/>
          <w:cols w:space="720"/>
          <w:docGrid w:linePitch="360"/>
        </w:sectPr>
      </w:pPr>
    </w:p>
    <w:p w14:paraId="216D6447" w14:textId="77777777" w:rsidR="004E5DEF" w:rsidRDefault="004E5DEF">
      <w:pPr>
        <w:autoSpaceDE w:val="0"/>
        <w:autoSpaceDN w:val="0"/>
        <w:spacing w:after="224" w:line="220" w:lineRule="exact"/>
      </w:pPr>
    </w:p>
    <w:p w14:paraId="7CACA964" w14:textId="77777777" w:rsidR="004E5DEF" w:rsidRDefault="00000000">
      <w:pPr>
        <w:autoSpaceDE w:val="0"/>
        <w:autoSpaceDN w:val="0"/>
        <w:spacing w:after="0" w:line="330" w:lineRule="exact"/>
      </w:pPr>
      <w:r>
        <w:t>Acknowledgments</w:t>
      </w:r>
    </w:p>
    <w:p w14:paraId="06EB6AFA" w14:textId="77777777" w:rsidR="004E5DEF" w:rsidRDefault="00000000">
      <w:pPr>
        <w:autoSpaceDE w:val="0"/>
        <w:autoSpaceDN w:val="0"/>
        <w:spacing w:before="286" w:after="0" w:line="264" w:lineRule="exact"/>
      </w:pPr>
      <w:r>
        <w:t xml:space="preserve">My deepest gratitude goes to the countless individuals whose stories, both told and untold, have shaped this narrative. The fishermen of the Aran Islands, with their weathered faces and tales spun from salt spray and sea-worn wood, provided invaluable inspiration. Their unwavering resilience in the face of the </w:t>
        <w:br/>
        <w:t>unforgiving ocean mirrors the strength of the human spirit, a theme central to this work. I am indebted to the archivists of the National Maritime Museum of Ireland, whose meticulous research and preservation of historical documents proved invaluable in creating an authentic backdrop for the poem. A special thanks to my family, whose unwavering support and belief in this project sustained me through countless revisions and late nights. Their patience and understanding have been a constant source of strength. Finally, to the readers, thank you for embarking on this journey with me. May these verses resonate with you, and may they inspire reflection on the enduring power of the human spirit.</w:t>
      </w:r>
    </w:p>
    <w:p w14:paraId="10739FDC" w14:textId="77777777" w:rsidR="004E5DEF" w:rsidRDefault="004E5DEF">
      <w:pPr>
        <w:sectPr w:rsidR="004E5DEF">
          <w:pgSz w:w="8000" w:h="12000"/>
          <w:pgMar w:top="1440" w:right="1440" w:bottom="1440" w:left="1440" w:header="720" w:footer="720" w:gutter="0"/>
          <w:cols w:space="720"/>
          <w:docGrid w:linePitch="360"/>
        </w:sectPr>
      </w:pPr>
    </w:p>
    <w:p w14:paraId="3EC886C0" w14:textId="77777777" w:rsidR="004E5DEF" w:rsidRDefault="004E5DEF">
      <w:pPr>
        <w:autoSpaceDE w:val="0"/>
        <w:autoSpaceDN w:val="0"/>
        <w:spacing w:after="224" w:line="220" w:lineRule="exact"/>
      </w:pPr>
    </w:p>
    <w:p w14:paraId="2DE646B2" w14:textId="77777777" w:rsidR="004E5DEF" w:rsidRDefault="00000000">
      <w:pPr>
        <w:autoSpaceDE w:val="0"/>
        <w:autoSpaceDN w:val="0"/>
        <w:spacing w:after="0" w:line="330" w:lineRule="exact"/>
      </w:pPr>
      <w:r>
        <w:t>Appendix</w:t>
      </w:r>
    </w:p>
    <w:p w14:paraId="7632F76C" w14:textId="77777777" w:rsidR="004E5DEF" w:rsidRDefault="00000000">
      <w:pPr>
        <w:autoSpaceDE w:val="0"/>
        <w:autoSpaceDN w:val="0"/>
        <w:spacing w:before="286" w:after="0" w:line="264" w:lineRule="exact"/>
      </w:pPr>
      <w:r>
        <w:t>This appendix contains excerpts from historical letters and ship logs related to the volunteer voyages of the 1930s, providing a glimpse into the realities of these perilous journeys. These documents, while not directly related to the specific individuals mentioned in the poem, offer a poignant context to their experiences. (Note: Due to the sensitive nature of some content, certain passages have been redacted.)</w:t>
      </w:r>
    </w:p>
    <w:p w14:paraId="1C4AE57E" w14:textId="77777777" w:rsidR="004E5DEF" w:rsidRDefault="004E5DEF">
      <w:pPr>
        <w:sectPr w:rsidR="004E5DEF">
          <w:pgSz w:w="8000" w:h="12000"/>
          <w:pgMar w:top="1440" w:right="1440" w:bottom="1440" w:left="1440" w:header="720" w:footer="720" w:gutter="0"/>
          <w:cols w:space="720"/>
          <w:docGrid w:linePitch="360"/>
        </w:sectPr>
      </w:pPr>
    </w:p>
    <w:p w14:paraId="0052E4F9" w14:textId="77777777" w:rsidR="004E5DEF" w:rsidRDefault="004E5DEF">
      <w:pPr>
        <w:autoSpaceDE w:val="0"/>
        <w:autoSpaceDN w:val="0"/>
        <w:spacing w:after="224" w:line="220" w:lineRule="exact"/>
      </w:pPr>
    </w:p>
    <w:p w14:paraId="0726E1E7" w14:textId="77777777" w:rsidR="004E5DEF" w:rsidRDefault="00000000">
      <w:pPr>
        <w:autoSpaceDE w:val="0"/>
        <w:autoSpaceDN w:val="0"/>
        <w:spacing w:after="0" w:line="330" w:lineRule="exact"/>
      </w:pPr>
      <w:r>
        <w:t>Glossary</w:t>
      </w:r>
    </w:p>
    <w:p w14:paraId="79B50C4B" w14:textId="77777777" w:rsidR="004E5DEF" w:rsidRDefault="00000000">
      <w:pPr>
        <w:autoSpaceDE w:val="0"/>
        <w:autoSpaceDN w:val="0"/>
        <w:spacing w:before="298" w:after="0" w:line="258" w:lineRule="exact"/>
      </w:pPr>
      <w:r>
        <w:t>Aran Islands: A group of three islands off the west coast of Ireland, known for their rugged beauty and rich maritime history.</w:t>
      </w:r>
    </w:p>
    <w:p w14:paraId="31A59C5D" w14:textId="77777777" w:rsidR="004E5DEF" w:rsidRDefault="00000000">
      <w:pPr>
        <w:autoSpaceDE w:val="0"/>
        <w:autoSpaceDN w:val="0"/>
        <w:spacing w:before="272" w:after="0" w:line="262" w:lineRule="exact"/>
      </w:pPr>
      <w:r>
        <w:t>Galleon: A large, heavily armed sailing ship used in the 16th-18th centuries. While not directly featured in the narrative, the historical reference establishes a lineage of seafaring tradition.</w:t>
      </w:r>
    </w:p>
    <w:p w14:paraId="396C618B" w14:textId="77777777" w:rsidR="004E5DEF" w:rsidRDefault="00000000">
      <w:pPr>
        <w:autoSpaceDE w:val="0"/>
        <w:autoSpaceDN w:val="0"/>
        <w:spacing w:before="272" w:after="0" w:line="260" w:lineRule="exact"/>
        <w:ind w:right="144"/>
      </w:pPr>
      <w:r>
        <w:t xml:space="preserve">Kelpie: A shape-shifting water spirit from Scottish folklore, </w:t>
        <w:br/>
        <w:t>sometimes appearing as a horse. Its inclusion reflects the mystical, often dangerous nature attributed to the sea in various cultures.</w:t>
      </w:r>
    </w:p>
    <w:p w14:paraId="0DE6EF76" w14:textId="77777777" w:rsidR="004E5DEF" w:rsidRDefault="00000000">
      <w:pPr>
        <w:autoSpaceDE w:val="0"/>
        <w:autoSpaceDN w:val="0"/>
        <w:spacing w:before="274" w:after="0" w:line="260" w:lineRule="exact"/>
        <w:ind w:right="84"/>
        <w:jc w:val="both"/>
      </w:pPr>
      <w:r>
        <w:t>Sea Shanty: A traditional work song sung by sailors while working aboard a ship. These songs often provided rhythm, encouragement, and a sense of community amongst crew members.</w:t>
      </w:r>
    </w:p>
    <w:p w14:paraId="6F7D2CCC" w14:textId="77777777" w:rsidR="004E5DEF" w:rsidRDefault="004E5DEF">
      <w:pPr>
        <w:sectPr w:rsidR="004E5DEF">
          <w:pgSz w:w="8000" w:h="12000"/>
          <w:pgMar w:top="1440" w:right="1440" w:bottom="1440" w:left="1440" w:header="720" w:footer="720" w:gutter="0"/>
          <w:cols w:space="720"/>
          <w:docGrid w:linePitch="360"/>
        </w:sectPr>
      </w:pPr>
    </w:p>
    <w:p w14:paraId="302C9163" w14:textId="77777777" w:rsidR="004E5DEF" w:rsidRDefault="004E5DEF">
      <w:pPr>
        <w:autoSpaceDE w:val="0"/>
        <w:autoSpaceDN w:val="0"/>
        <w:spacing w:after="224" w:line="220" w:lineRule="exact"/>
      </w:pPr>
    </w:p>
    <w:p w14:paraId="38D23F6F" w14:textId="77777777" w:rsidR="004E5DEF" w:rsidRDefault="00000000">
      <w:pPr>
        <w:autoSpaceDE w:val="0"/>
        <w:autoSpaceDN w:val="0"/>
        <w:spacing w:after="0" w:line="330" w:lineRule="exact"/>
      </w:pPr>
      <w:r>
        <w:t>References</w:t>
      </w:r>
    </w:p>
    <w:p w14:paraId="74D84F33" w14:textId="77777777" w:rsidR="004E5DEF" w:rsidRDefault="00000000">
      <w:pPr>
        <w:autoSpaceDE w:val="0"/>
        <w:autoSpaceDN w:val="0"/>
        <w:spacing w:before="286" w:after="0" w:line="264" w:lineRule="exact"/>
        <w:ind w:right="720"/>
      </w:pPr>
      <w:r>
        <w:t>Ó Murchadha, Diarmuid. The Aran Islands: A History. Cork University Press, 2005.</w:t>
      </w:r>
    </w:p>
    <w:p w14:paraId="29635B7A" w14:textId="77777777" w:rsidR="004E5DEF" w:rsidRDefault="00000000">
      <w:pPr>
        <w:autoSpaceDE w:val="0"/>
        <w:autoSpaceDN w:val="0"/>
        <w:spacing w:before="60" w:after="0" w:line="264" w:lineRule="exact"/>
      </w:pPr>
      <w:r>
        <w:t>Gwynn, Aubrey. The Charm of the Aran Isles. Hodges, Figgis &amp; Co., 1925. (and other relevant historical texts regarding maritime history of the period would be listed here).</w:t>
      </w:r>
    </w:p>
    <w:p w14:paraId="63B92C36" w14:textId="77777777" w:rsidR="004E5DEF" w:rsidRDefault="004E5DEF">
      <w:pPr>
        <w:sectPr w:rsidR="004E5DEF">
          <w:pgSz w:w="8000" w:h="12000"/>
          <w:pgMar w:top="1440" w:right="1440" w:bottom="1440" w:left="1440" w:header="720" w:footer="720" w:gutter="0"/>
          <w:cols w:space="720"/>
          <w:docGrid w:linePitch="360"/>
        </w:sectPr>
      </w:pPr>
    </w:p>
    <w:p w14:paraId="51E20C1A" w14:textId="77777777" w:rsidR="004E5DEF" w:rsidRDefault="004E5DEF">
      <w:pPr>
        <w:autoSpaceDE w:val="0"/>
        <w:autoSpaceDN w:val="0"/>
        <w:spacing w:after="224" w:line="220" w:lineRule="exact"/>
      </w:pPr>
    </w:p>
    <w:p w14:paraId="67F71E48" w14:textId="77777777" w:rsidR="004E5DEF" w:rsidRDefault="00000000">
      <w:pPr>
        <w:autoSpaceDE w:val="0"/>
        <w:autoSpaceDN w:val="0"/>
        <w:spacing w:after="0" w:line="330" w:lineRule="exact"/>
      </w:pPr>
      <w:r>
        <w:t>Author Biography</w:t>
      </w:r>
    </w:p>
    <w:p w14:paraId="0E518C06" w14:textId="77777777" w:rsidR="004E5DEF" w:rsidRDefault="00000000">
      <w:pPr>
        <w:autoSpaceDE w:val="0"/>
        <w:autoSpaceDN w:val="0"/>
        <w:spacing w:before="286" w:after="0" w:line="264" w:lineRule="exact"/>
      </w:pPr>
      <w:r>
        <w:t xml:space="preserve">[Author Name] is a writer and poet with a lifelong fascination for maritime history and folklore. Born and raised on the rugged coast of [Region], they developed a deep appreciation for the sea’s </w:t>
        <w:br/>
        <w:t>boundless power and the enduring human spirit that navigates its challenges. Their work often explores themes of resilience, loss, and the cyclical nature of life, drawing inspiration from both historical events and the rich tapestry of human experience. [Author Name]’s previous publications include [List previous publications, if any]. They currently reside in [Location] and continue to be captivated by the mysteries of the ocean and the stories it holds within its depths.</w:t>
      </w:r>
    </w:p>
    <w:sectPr w:rsidR="004E5DEF"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714960">
    <w:abstractNumId w:val="8"/>
  </w:num>
  <w:num w:numId="2" w16cid:durableId="100729250">
    <w:abstractNumId w:val="6"/>
  </w:num>
  <w:num w:numId="3" w16cid:durableId="385185642">
    <w:abstractNumId w:val="5"/>
  </w:num>
  <w:num w:numId="4" w16cid:durableId="1046560763">
    <w:abstractNumId w:val="4"/>
  </w:num>
  <w:num w:numId="5" w16cid:durableId="641421004">
    <w:abstractNumId w:val="7"/>
  </w:num>
  <w:num w:numId="6" w16cid:durableId="473835459">
    <w:abstractNumId w:val="3"/>
  </w:num>
  <w:num w:numId="7" w16cid:durableId="191385663">
    <w:abstractNumId w:val="2"/>
  </w:num>
  <w:num w:numId="8" w16cid:durableId="1073939639">
    <w:abstractNumId w:val="1"/>
  </w:num>
  <w:num w:numId="9" w16cid:durableId="206085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DEF"/>
    <w:rsid w:val="00AA1D8D"/>
    <w:rsid w:val="00B47730"/>
    <w:rsid w:val="00B54BBA"/>
    <w:rsid w:val="00BD63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247D7"/>
  <w14:defaultImageDpi w14:val="300"/>
  <w15:docId w15:val="{8038C47C-D7FC-4DE0-B1CA-9329D19D1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83410</Words>
  <Characters>475439</Characters>
  <Application>Microsoft Office Word</Application>
  <DocSecurity>0</DocSecurity>
  <Lines>3961</Lines>
  <Paragraphs>1115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2025-02-22T03:20:00Z</dcterms:modified>
  <cp:category/>
</cp:coreProperties>
</file>