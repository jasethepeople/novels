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0A9F" w14:textId="77777777" w:rsidR="00D82025" w:rsidRPr="00D82025" w:rsidRDefault="00D82025" w:rsidP="00D82025">
      <w:pPr>
        <w:pStyle w:val="Title"/>
        <w:autoSpaceDE w:val="0"/>
        <w:autoSpaceDN w:val="0"/>
        <w:spacing w:after="190" w:line="220" w:lineRule="exact"/>
      </w:pPr>
      <w:r>
        <w:t>Ticking</w:t>
      </w:r>
    </w:p>
    <w:p w14:paraId="392D2A23" w14:textId="77777777" w:rsidR="00D82025" w:rsidRPr="00D82025" w:rsidRDefault="00D82025" w:rsidP="00D82025">
      <w:pPr>
        <w:autoSpaceDE w:val="0"/>
        <w:autoSpaceDN w:val="0"/>
        <w:spacing w:after="190" w:line="220" w:lineRule="exact"/>
      </w:pPr>
      <w:r>
        <w:t>Song by Elton John ‧ 1974</w:t>
      </w:r>
    </w:p>
    <w:p w14:paraId="79A8F1CD" w14:textId="14B65948" w:rsidR="0078311D" w:rsidRDefault="00D82025" w:rsidP="00D82025">
      <w:pPr>
        <w:autoSpaceDE w:val="0"/>
        <w:autoSpaceDN w:val="0"/>
        <w:spacing w:after="190" w:line="220" w:lineRule="exact"/>
      </w:pPr>
      <w:r w:rsidRPr="00D82025">
        <w:br/>
      </w:r>
    </w:p>
    <w:p w14:paraId="6151484C" w14:textId="77777777" w:rsidR="0078311D" w:rsidRDefault="00000000">
      <w:pPr>
        <w:autoSpaceDE w:val="0"/>
        <w:autoSpaceDN w:val="0"/>
        <w:spacing w:after="0" w:line="658" w:lineRule="exact"/>
      </w:pPr>
      <w:r>
        <w:t>Ticking</w:t>
      </w:r>
    </w:p>
    <w:p w14:paraId="064F6B26" w14:textId="77777777" w:rsidR="0078311D" w:rsidRDefault="0078311D">
      <w:pPr>
        <w:sectPr w:rsidR="0078311D">
          <w:pgSz w:w="8000" w:h="12000"/>
          <w:pgMar w:top="1440" w:right="1440" w:bottom="1440" w:left="1440" w:header="720" w:footer="720" w:gutter="0"/>
          <w:cols w:space="720"/>
          <w:docGrid w:linePitch="360"/>
        </w:sectPr>
      </w:pPr>
    </w:p>
    <w:p w14:paraId="2FCE349F" w14:textId="77777777" w:rsidR="0078311D" w:rsidRDefault="0078311D">
      <w:pPr>
        <w:autoSpaceDE w:val="0"/>
        <w:autoSpaceDN w:val="0"/>
        <w:spacing w:after="224" w:line="220" w:lineRule="exact"/>
      </w:pPr>
    </w:p>
    <w:p w14:paraId="14C58ADC" w14:textId="77777777" w:rsidR="0078311D" w:rsidRDefault="00000000">
      <w:pPr>
        <w:pStyle w:val="Heading1"/>
        <w:autoSpaceDE w:val="0"/>
        <w:autoSpaceDN w:val="0"/>
        <w:spacing w:after="0" w:line="330" w:lineRule="exact"/>
      </w:pPr>
      <w:r>
        <w:t>Dedication</w:t>
      </w:r>
    </w:p>
    <w:p w14:paraId="796CDE41" w14:textId="77777777" w:rsidR="0078311D" w:rsidRDefault="00000000">
      <w:pPr>
        <w:autoSpaceDE w:val="0"/>
        <w:autoSpaceDN w:val="0"/>
        <w:spacing w:before="286" w:after="0" w:line="264" w:lineRule="exact"/>
      </w:pPr>
      <w:r>
        <w:t xml:space="preserve">To the victims of senseless violence, whose stories remain untold, whose lives were stolen too soon. This work is a testament to their memory, a somber echo of the silence that follows the shattering of peace. It is dedicated also to the families left behind, navigating the wreckage, clinging to memories, struggling to understand the unimaginable. Your strength, your resilience, your unwavering quest for justice, in the face of profound loss, is the true measure of the human spirit. This is for those who carry the weight of </w:t>
        <w:br/>
        <w:t xml:space="preserve">unspoken grief, the burden of unanswered questions, the constant ache of what could have been. May these words offer a moment of solace, a shard of light piercing the darkness, a recognition of the profound pain you carry and the enduring impact of violence on lives, communities, and the fabric of society. To those who continue to fight for change, for policies that protect the innocent, for </w:t>
        <w:br/>
        <w:t xml:space="preserve">resources that support the vulnerable, for a future where the ticking of the clock doesn’t signify a countdown to tragedy. Your </w:t>
        <w:br/>
        <w:t xml:space="preserve">unwavering dedication to a better world inspires hope in the face of despair. This work is a small attempt to honor the memory of the lost, to amplify the voices of the grieving, and to ignite a </w:t>
        <w:br/>
        <w:t xml:space="preserve">conversation on the societal wounds that too often fester in silence. For the families who lost loved ones, for the survivors who bear the physical and emotional scars, and for every soul touched by the shadow of violence—may this narrative be a beacon of </w:t>
        <w:br/>
        <w:t>remembrance, a testament to the strength of the human spirit, and a call to action for a future free from the ticking time bomb of unchecked pain and societal indifference. For all those who grieve, for all those who fight, for all those who hope.</w:t>
      </w:r>
    </w:p>
    <w:p w14:paraId="609756A0" w14:textId="77777777" w:rsidR="0078311D" w:rsidRDefault="0078311D">
      <w:pPr>
        <w:sectPr w:rsidR="0078311D">
          <w:pgSz w:w="8000" w:h="12000"/>
          <w:pgMar w:top="1440" w:right="1440" w:bottom="1440" w:left="1440" w:header="720" w:footer="720" w:gutter="0"/>
          <w:cols w:space="720"/>
          <w:docGrid w:linePitch="360"/>
        </w:sectPr>
      </w:pPr>
    </w:p>
    <w:p w14:paraId="28E33170" w14:textId="77777777" w:rsidR="0078311D" w:rsidRDefault="0078311D">
      <w:pPr>
        <w:autoSpaceDE w:val="0"/>
        <w:autoSpaceDN w:val="0"/>
        <w:spacing w:after="224" w:line="220" w:lineRule="exact"/>
      </w:pPr>
    </w:p>
    <w:p w14:paraId="2EEC4C16" w14:textId="77777777" w:rsidR="0078311D" w:rsidRDefault="00000000">
      <w:pPr>
        <w:autoSpaceDE w:val="0"/>
        <w:autoSpaceDN w:val="0"/>
        <w:spacing w:after="0" w:line="330" w:lineRule="exact"/>
      </w:pPr>
      <w:r>
        <w:t>A Quiet Life Unraveling</w:t>
      </w:r>
    </w:p>
    <w:p w14:paraId="3A2FBCE3" w14:textId="77777777" w:rsidR="0078311D" w:rsidRDefault="00000000">
      <w:pPr>
        <w:autoSpaceDE w:val="0"/>
        <w:autoSpaceDN w:val="0"/>
        <w:spacing w:before="286" w:after="0" w:line="264" w:lineRule="exact"/>
      </w:pPr>
      <w:r>
        <w:t xml:space="preserve">The hum of the refrigerator was the loudest sound in Michael’s apartment, a counterpoint to the incessant, almost imperceptible tick-tock of the grandfather clock in the corner. It was a cheap thing, bought at a flea market, its chipped paint and slightly erratic swing adding to the general air of neglect that permeated the small space. Michael, at 27, had the unsettling stillness of a man much older. His life was a series of meticulously planned routines, each day a pale reflection of the one before. He woke at precisely 6:17 AM, ate the same bland breakfast of oatmeal and black coffee, and took the same crowded E train to his job at the accounting firm on 42nd Street. His evenings were spent in an equally predictable manner: dinner – usually a frozen meal microwaved to a slightly rubbery consistency – followed by hours spent staring at the </w:t>
        <w:br/>
        <w:t>flickering screen of his laptop, a screen that displayed nothing more exciting than spreadsheets and the occasional news report. He was a ghost in his own life, a silent observer in the bustling city that surrounded him.</w:t>
      </w:r>
    </w:p>
    <w:p w14:paraId="546E2296" w14:textId="77777777" w:rsidR="0078311D" w:rsidRDefault="00000000">
      <w:pPr>
        <w:autoSpaceDE w:val="0"/>
        <w:autoSpaceDN w:val="0"/>
        <w:spacing w:before="264" w:after="0" w:line="264" w:lineRule="exact"/>
      </w:pPr>
      <w:r>
        <w:t>His apartment itself was a testament to his subdued existence. The walls were bare, save for a single, slightly crooked print of a New York City skyline. The furniture was functional, devoid of any personal touches or signs of warmth. The only splash of color came from the worn-out, threadbare rug beneath his feet, a faded Persian design that had likely seen better days. It was a space meticulously organized, but strangely devoid of life. It was a quiet life, almost eerily so, and that quietude was beginning to crack, like a thin layer of ice on a winter’s day, revealing a chilling abyss beneath.</w:t>
      </w:r>
    </w:p>
    <w:p w14:paraId="2031B155" w14:textId="77777777" w:rsidR="0078311D" w:rsidRDefault="00000000">
      <w:pPr>
        <w:autoSpaceDE w:val="0"/>
        <w:autoSpaceDN w:val="0"/>
        <w:spacing w:before="264" w:after="0" w:line="264" w:lineRule="exact"/>
      </w:pPr>
      <w:r>
        <w:t xml:space="preserve">The ticking clock, however, was never silent. It was a constant, insidious presence, a relentless metronome marking the passage of time, each tick a tiny hammer blow against the fragile walls of Michael's carefully constructed composure. He had tried ignoring it, tuning it out, but the rhythmic pulse found its way into his </w:t>
        <w:br/>
        <w:t>thoughts, a nagging reminder of the hours slipping away, of the unspoken anxieties festering within him. He sometimes found himself counting the ticks, lost in the repetitive rhythm, a morbid fascination with the inexorable march toward something he couldn't</w:t>
      </w:r>
    </w:p>
    <w:p w14:paraId="2D6CBF61" w14:textId="77777777" w:rsidR="0078311D" w:rsidRDefault="0078311D">
      <w:pPr>
        <w:sectPr w:rsidR="0078311D">
          <w:pgSz w:w="8000" w:h="12000"/>
          <w:pgMar w:top="1440" w:right="1440" w:bottom="1440" w:left="1440" w:header="720" w:footer="720" w:gutter="0"/>
          <w:cols w:space="720"/>
          <w:docGrid w:linePitch="360"/>
        </w:sectPr>
      </w:pPr>
    </w:p>
    <w:p w14:paraId="3FF6BA3D" w14:textId="77777777" w:rsidR="0078311D" w:rsidRDefault="0078311D">
      <w:pPr>
        <w:autoSpaceDE w:val="0"/>
        <w:autoSpaceDN w:val="0"/>
        <w:spacing w:after="78" w:line="220" w:lineRule="exact"/>
      </w:pPr>
    </w:p>
    <w:p w14:paraId="7753935E" w14:textId="77777777" w:rsidR="0078311D" w:rsidRDefault="00000000">
      <w:pPr>
        <w:autoSpaceDE w:val="0"/>
        <w:autoSpaceDN w:val="0"/>
        <w:spacing w:before="58" w:after="0" w:line="264" w:lineRule="exact"/>
        <w:ind w:right="288"/>
      </w:pPr>
      <w:r>
        <w:t xml:space="preserve">quite define, something he desperately tried to avoid </w:t>
        <w:br/>
        <w:t>acknowledging. It was a ticking time bomb, he knew, though the fuse was invisible, burning slowly beneath the surface of his calm exterior.</w:t>
      </w:r>
    </w:p>
    <w:p w14:paraId="5C497BDA" w14:textId="77777777" w:rsidR="0078311D" w:rsidRDefault="00000000">
      <w:pPr>
        <w:autoSpaceDE w:val="0"/>
        <w:autoSpaceDN w:val="0"/>
        <w:spacing w:before="264" w:after="0" w:line="264" w:lineRule="exact"/>
        <w:ind w:right="144"/>
      </w:pPr>
      <w:r>
        <w:t>The quietude wasn’t always a conscious choice; it was a defense mechanism, a way of keeping the shadows at bay. He was adept at masking his emotions, wearing a mask of placid indifference, a façade that shielded the seething turmoil brewing beneath. He'd developed this skill early on, mastering the art of blending into the background, of remaining unseen, unheard. His coworkers found him pleasant enough, if somewhat distant; a quiet, efficient worker who kept to himself. Yet, behind those calm eyes, a volatile energy throbbed, a reservoir of repressed anger and frustration waiting for its release. The quiet was a cage, and he was its prisoner.</w:t>
      </w:r>
    </w:p>
    <w:p w14:paraId="0A213A08" w14:textId="77777777" w:rsidR="0078311D" w:rsidRDefault="00000000">
      <w:pPr>
        <w:autoSpaceDE w:val="0"/>
        <w:autoSpaceDN w:val="0"/>
        <w:spacing w:before="264" w:after="0" w:line="264" w:lineRule="exact"/>
      </w:pPr>
      <w:r>
        <w:t xml:space="preserve">This wasn't always the case. Glimmers of a different Michael </w:t>
        <w:br/>
        <w:t xml:space="preserve">surfaced occasionally, like fleeting images in a damaged </w:t>
        <w:br/>
        <w:t xml:space="preserve">photograph. He recalled fragmented memories – brief, vivid </w:t>
        <w:br/>
        <w:t>snapshots of a life that existed before this carefully constructed solitude. The memory of a scraped knee, the sting of antiseptic, the reassuring hand of his mother. But even these memories were tinged with an unsettling undercurrent; a subtle dissonance that hinted at something amiss, something hidden beneath the surface.</w:t>
      </w:r>
    </w:p>
    <w:p w14:paraId="37BC0499" w14:textId="77777777" w:rsidR="0078311D" w:rsidRDefault="00000000">
      <w:pPr>
        <w:autoSpaceDE w:val="0"/>
        <w:autoSpaceDN w:val="0"/>
        <w:spacing w:before="206" w:after="0" w:line="322" w:lineRule="exact"/>
      </w:pPr>
      <w:r>
        <w:t>His mother’s voice echoed in his mind, a constant, nagging refrain.</w:t>
      </w:r>
    </w:p>
    <w:p w14:paraId="43092432" w14:textId="77777777" w:rsidR="0078311D" w:rsidRDefault="00000000">
      <w:pPr>
        <w:autoSpaceDE w:val="0"/>
        <w:autoSpaceDN w:val="0"/>
        <w:spacing w:before="58" w:after="0" w:line="264" w:lineRule="exact"/>
      </w:pPr>
      <w:r>
        <w:t xml:space="preserve">"Be careful, Michael. The world is a dangerous place." Her </w:t>
        <w:br/>
        <w:t>warnings, meant to protect him, had instead become shackles, binding him to a life of caution and constraint. He'd internalized her anxieties, transforming them into a self-imposed prison of fear and self-doubt. It wasn't an overtly abusive childhood, not in the ways often depicted in sensationalized accounts. It was more subtle, more insidious; a constant low hum of anxiety that had permeated every aspect of his life.</w:t>
      </w:r>
    </w:p>
    <w:p w14:paraId="50BE57FF" w14:textId="77777777" w:rsidR="0078311D" w:rsidRDefault="00000000">
      <w:pPr>
        <w:autoSpaceDE w:val="0"/>
        <w:autoSpaceDN w:val="0"/>
        <w:spacing w:before="264" w:after="0" w:line="264" w:lineRule="exact"/>
      </w:pPr>
      <w:r>
        <w:t xml:space="preserve">The cramped apartment they shared in Astoria – a small, two-room space filled with the smell of old newspapers and simmering </w:t>
        <w:br/>
        <w:t>anxieties – experienced.  like a cage, a symbol of his confined existence. every creak of the floorboards, every rustle of the curtains, felt amplified, magnifying the sense of vulnerability and unease that was his</w:t>
      </w:r>
    </w:p>
    <w:p w14:paraId="3142B691" w14:textId="77777777" w:rsidR="0078311D" w:rsidRDefault="0078311D">
      <w:pPr>
        <w:sectPr w:rsidR="0078311D">
          <w:pgSz w:w="8000" w:h="12000"/>
          <w:pgMar w:top="1440" w:right="1440" w:bottom="1440" w:left="1440" w:header="720" w:footer="720" w:gutter="0"/>
          <w:cols w:space="720"/>
          <w:docGrid w:linePitch="360"/>
        </w:sectPr>
      </w:pPr>
    </w:p>
    <w:p w14:paraId="6762A5DA" w14:textId="77777777" w:rsidR="0078311D" w:rsidRDefault="0078311D">
      <w:pPr>
        <w:autoSpaceDE w:val="0"/>
        <w:autoSpaceDN w:val="0"/>
        <w:spacing w:after="78" w:line="220" w:lineRule="exact"/>
      </w:pPr>
    </w:p>
    <w:p w14:paraId="4E81797B" w14:textId="77777777" w:rsidR="0078311D" w:rsidRDefault="00000000">
      <w:pPr>
        <w:autoSpaceDE w:val="0"/>
        <w:autoSpaceDN w:val="0"/>
        <w:spacing w:before="58" w:after="0" w:line="264" w:lineRule="exact"/>
      </w:pPr>
      <w:r>
        <w:t>constant companion. He remembered the suffocating feeling of being trapped, the constant pressure to conform, the nagging fear of failure. The expectations weren't explicitly stated, but they were deeply ingrained, woven into the fabric of his existence, like threads of invisible wire binding him to a predefined path, a path he was increasingly unwilling to follow.</w:t>
      </w:r>
    </w:p>
    <w:p w14:paraId="581E42FE" w14:textId="77777777" w:rsidR="0078311D" w:rsidRDefault="00000000">
      <w:pPr>
        <w:autoSpaceDE w:val="0"/>
        <w:autoSpaceDN w:val="0"/>
        <w:spacing w:before="264" w:after="0" w:line="264" w:lineRule="exact"/>
      </w:pPr>
      <w:r>
        <w:t xml:space="preserve">The fractured memories didn’t come in neat, chronological order. They were shards of glass, reflecting distorted images of his past – a playground fight, a cruel taunt from a classmate, a whispered secret overheard in the hallway, the sudden, unexpected chill of his </w:t>
        <w:br/>
        <w:t>mother's fear. These fragments flashed across his mind, unrelated, unconnected, yet somehow coalescing into a sense of pervasive unease. The clock ticked on, relentlessly marking the passage of time, a constant reminder of the unspoken anxieties that gnawed at him.</w:t>
      </w:r>
    </w:p>
    <w:p w14:paraId="1BFCE5EA" w14:textId="77777777" w:rsidR="0078311D" w:rsidRDefault="00000000">
      <w:pPr>
        <w:autoSpaceDE w:val="0"/>
        <w:autoSpaceDN w:val="0"/>
        <w:spacing w:before="264" w:after="0" w:line="264" w:lineRule="exact"/>
        <w:ind w:right="144"/>
      </w:pPr>
      <w:r>
        <w:t>The mundane details of his life – the flickering fluorescent lights of the office, the rhythmic clatter of keyboards, the endless rows of numbers on his spreadsheets – intensified the growing sense of claustrophobia. Each day experienced like a repetition, a monotonous cycle with no end in sight. It was a life lived on autopilot, a routine that offered no solace, no escape from the suffocating pressure building within him. He was on the precipice, perched on the edge of something unknown, something he couldn't quite comprehend, but instinctively knew he couldn't prevent.</w:t>
      </w:r>
    </w:p>
    <w:p w14:paraId="500CFB1A" w14:textId="77777777" w:rsidR="0078311D" w:rsidRDefault="00000000">
      <w:pPr>
        <w:autoSpaceDE w:val="0"/>
        <w:autoSpaceDN w:val="0"/>
        <w:spacing w:before="264" w:after="0" w:line="264" w:lineRule="exact"/>
      </w:pPr>
      <w:r>
        <w:t xml:space="preserve">This growing tension manifested in subtle ways. He became </w:t>
        <w:br/>
        <w:t xml:space="preserve">increasingly irritable, snapping at coworkers for minor infractions, retreating further into his isolation. He started spending more time alone in his apartment, the ticking clock his only constant </w:t>
        <w:br/>
        <w:t xml:space="preserve">companion. The news reports, once a background hum, now </w:t>
        <w:br/>
        <w:t>seemed to echo his own simmering resentment, feeding into his growing anger towards the world outside, the world that seemed to operate on a different set of rules, a set of rules he experienced excluded from. He'd started dreaming vivid, disturbing dreams, filled with chaotic images and overwhelming sounds, dreams that mirrored the storm brewing within him, dreams that were becoming increasingly difficult to distinguish from reality.</w:t>
      </w:r>
    </w:p>
    <w:p w14:paraId="1D09FE06" w14:textId="77777777" w:rsidR="0078311D" w:rsidRDefault="0078311D">
      <w:pPr>
        <w:sectPr w:rsidR="0078311D">
          <w:pgSz w:w="8000" w:h="12000"/>
          <w:pgMar w:top="1440" w:right="1440" w:bottom="1440" w:left="1440" w:header="720" w:footer="720" w:gutter="0"/>
          <w:cols w:space="720"/>
          <w:docGrid w:linePitch="360"/>
        </w:sectPr>
      </w:pPr>
    </w:p>
    <w:p w14:paraId="2362DD09" w14:textId="77777777" w:rsidR="0078311D" w:rsidRDefault="0078311D">
      <w:pPr>
        <w:autoSpaceDE w:val="0"/>
        <w:autoSpaceDN w:val="0"/>
        <w:spacing w:after="78" w:line="220" w:lineRule="exact"/>
      </w:pPr>
    </w:p>
    <w:p w14:paraId="22C6663B" w14:textId="77777777" w:rsidR="0078311D" w:rsidRDefault="00000000">
      <w:pPr>
        <w:autoSpaceDE w:val="0"/>
        <w:autoSpaceDN w:val="0"/>
        <w:spacing w:before="58" w:after="0" w:line="264" w:lineRule="exact"/>
      </w:pPr>
      <w:r>
        <w:t>Then, the fantasies started. Not in the sense of escapist fantasies, but in the chilling, realistic depiction of violence, a terrifying mirror reflecting the dark undercurrents of his mind. They were brief, nightmarish visions, fleeting glimpses into a horrifying possibility.</w:t>
      </w:r>
    </w:p>
    <w:p w14:paraId="304CB59C" w14:textId="77777777" w:rsidR="0078311D" w:rsidRDefault="00000000">
      <w:pPr>
        <w:autoSpaceDE w:val="0"/>
        <w:autoSpaceDN w:val="0"/>
        <w:spacing w:before="58" w:after="0" w:line="264" w:lineRule="exact"/>
        <w:ind w:right="288"/>
      </w:pPr>
      <w:r>
        <w:t>He witnessed himself acting out his repressed rage, a sudden, violent eruption that he could not fully comprehend, yet couldn't ignore.</w:t>
      </w:r>
    </w:p>
    <w:p w14:paraId="09DFE2CA" w14:textId="77777777" w:rsidR="0078311D" w:rsidRDefault="00000000">
      <w:pPr>
        <w:autoSpaceDE w:val="0"/>
        <w:autoSpaceDN w:val="0"/>
        <w:spacing w:before="58" w:after="0" w:line="264" w:lineRule="exact"/>
      </w:pPr>
      <w:r>
        <w:t xml:space="preserve">These fantasies weren't a source of pleasure; they were chilling portents, dark clouds looming on the horizon of his quiet, ordinary life. The ticking of the clock seemed to accelerate, mirroring the increasingly rapid descent into the abyss. It was a relentless </w:t>
        <w:br/>
        <w:t>countdown, each tick a grim reminder of the inevitable explosion that seemed to await him. The quiet life, it seemed, was unraveling. The clock ticked on, relentlessly, inexorably, toward the breaking point.</w:t>
      </w:r>
    </w:p>
    <w:p w14:paraId="6D0C0CF0" w14:textId="77777777" w:rsidR="0078311D" w:rsidRDefault="0078311D">
      <w:pPr>
        <w:sectPr w:rsidR="0078311D">
          <w:pgSz w:w="8000" w:h="12000"/>
          <w:pgMar w:top="1440" w:right="1440" w:bottom="1440" w:left="1440" w:header="720" w:footer="720" w:gutter="0"/>
          <w:cols w:space="720"/>
          <w:docGrid w:linePitch="360"/>
        </w:sectPr>
      </w:pPr>
    </w:p>
    <w:p w14:paraId="02593DD1" w14:textId="77777777" w:rsidR="0078311D" w:rsidRDefault="0078311D">
      <w:pPr>
        <w:autoSpaceDE w:val="0"/>
        <w:autoSpaceDN w:val="0"/>
        <w:spacing w:after="224" w:line="220" w:lineRule="exact"/>
      </w:pPr>
    </w:p>
    <w:p w14:paraId="34A51A52" w14:textId="77777777" w:rsidR="0078311D" w:rsidRDefault="00000000">
      <w:pPr>
        <w:autoSpaceDE w:val="0"/>
        <w:autoSpaceDN w:val="0"/>
        <w:spacing w:after="0" w:line="330" w:lineRule="exact"/>
      </w:pPr>
      <w:r>
        <w:t>Mothers Warnings</w:t>
      </w:r>
    </w:p>
    <w:p w14:paraId="3CEF99C1" w14:textId="77777777" w:rsidR="0078311D" w:rsidRDefault="00000000">
      <w:pPr>
        <w:autoSpaceDE w:val="0"/>
        <w:autoSpaceDN w:val="0"/>
        <w:spacing w:before="286" w:after="0" w:line="264" w:lineRule="exact"/>
      </w:pPr>
      <w:r>
        <w:t xml:space="preserve">The scent of stale cigarettes and simmering cabbage clung to the air in their Astoria apartment, a persistent odor that clung to Michael’s memories like a second skin. It wasn't a particularly poor </w:t>
        <w:br/>
        <w:t xml:space="preserve">neighborhood, but their two-room apartment experienced perpetually </w:t>
        <w:br/>
        <w:t>cramped, the walls closing in on him, mirroring the suffocating pressure he felt building inside. He remembers the worn floral wallpaper, peeling at the edges, and the perpetually chipped paint on the windowsills. Sunlight, when it managed to pierce the grime on the single window, cast long, distorted shadows across the room, highlighting the cracks in the plaster and the overall sense of decay.</w:t>
      </w:r>
    </w:p>
    <w:p w14:paraId="4EEA430D" w14:textId="77777777" w:rsidR="0078311D" w:rsidRDefault="00000000">
      <w:pPr>
        <w:autoSpaceDE w:val="0"/>
        <w:autoSpaceDN w:val="0"/>
        <w:spacing w:before="264" w:after="0" w:line="264" w:lineRule="exact"/>
      </w:pPr>
      <w:r>
        <w:t xml:space="preserve">His mother, a woman whose anxieties seemed to outweigh her affection, moved with a nervous energy that mirrored the relentless ticking of the old clock in the hallway. She wasn't outwardly </w:t>
        <w:br/>
        <w:t>abusive; her cruelty was a subtle poison, seeping into his daily life.</w:t>
      </w:r>
    </w:p>
    <w:p w14:paraId="0C1B1D92" w14:textId="77777777" w:rsidR="0078311D" w:rsidRDefault="00000000">
      <w:pPr>
        <w:autoSpaceDE w:val="0"/>
        <w:autoSpaceDN w:val="0"/>
        <w:spacing w:before="60" w:after="0" w:line="264" w:lineRule="exact"/>
      </w:pPr>
      <w:r>
        <w:t xml:space="preserve">It was in the hushed warnings, the constant reminders of the </w:t>
        <w:br/>
        <w:t>dangers lurking outside their cramped world, the insistent emphasis on conformity and obedience. "Don't talk to strangers, Michael. Stay close to me. Don't make waves. Don't attract attention." These weren't words of protection, but whispered prophecies of doom.</w:t>
      </w:r>
    </w:p>
    <w:p w14:paraId="074A2756" w14:textId="77777777" w:rsidR="0078311D" w:rsidRDefault="00000000">
      <w:pPr>
        <w:autoSpaceDE w:val="0"/>
        <w:autoSpaceDN w:val="0"/>
        <w:spacing w:before="264" w:after="0" w:line="264" w:lineRule="exact"/>
        <w:ind w:right="144"/>
      </w:pPr>
      <w:r>
        <w:t xml:space="preserve">The world, as she painted it, was a menacing landscape filled with predators and pitfalls. Every stranger was a potential threat, every deviation from the norm an invitation to disaster. He learned early on to shrink himself, to become invisible, to blend seamlessly into the background. His childhood was a muted symphony of </w:t>
        <w:br/>
        <w:t>suppressed emotions, punctuated by the sharp, discordant notes of his mother’s anxieties. It wasn’t the blatant violence of physical abuse; it was a far more insidious form of torment, a gradual erosion of his self-worth, a slow suffocation of his spirit.</w:t>
      </w:r>
    </w:p>
    <w:p w14:paraId="42D3B1AF" w14:textId="77777777" w:rsidR="0078311D" w:rsidRDefault="00000000">
      <w:pPr>
        <w:autoSpaceDE w:val="0"/>
        <w:autoSpaceDN w:val="0"/>
        <w:spacing w:before="264" w:after="0" w:line="264" w:lineRule="exact"/>
      </w:pPr>
      <w:r>
        <w:t>He remembers a specific incident, a playground altercation where another child, a larger boy with a sneer, had pushed him to the ground, stealing his lunch money. He had remained silent, his cheeks burning with shame and humiliation. He didn't report it. He couldn't. The unspoken fear of his mother's disapproval loomed larger than any physical pain. Later that day, his mother had</w:t>
      </w:r>
    </w:p>
    <w:p w14:paraId="4E545D31" w14:textId="77777777" w:rsidR="0078311D" w:rsidRDefault="0078311D">
      <w:pPr>
        <w:sectPr w:rsidR="0078311D">
          <w:pgSz w:w="8000" w:h="12000"/>
          <w:pgMar w:top="1440" w:right="1440" w:bottom="1440" w:left="1440" w:header="720" w:footer="720" w:gutter="0"/>
          <w:cols w:space="720"/>
          <w:docGrid w:linePitch="360"/>
        </w:sectPr>
      </w:pPr>
    </w:p>
    <w:p w14:paraId="1587F9BE" w14:textId="77777777" w:rsidR="0078311D" w:rsidRDefault="0078311D">
      <w:pPr>
        <w:autoSpaceDE w:val="0"/>
        <w:autoSpaceDN w:val="0"/>
        <w:spacing w:after="78" w:line="220" w:lineRule="exact"/>
      </w:pPr>
    </w:p>
    <w:p w14:paraId="1C84B8CE" w14:textId="77777777" w:rsidR="0078311D" w:rsidRDefault="00000000">
      <w:pPr>
        <w:autoSpaceDE w:val="0"/>
        <w:autoSpaceDN w:val="0"/>
        <w:spacing w:before="58" w:after="0" w:line="264" w:lineRule="exact"/>
      </w:pPr>
      <w:r>
        <w:t xml:space="preserve">questioned him, her tone laced with suspicion and a hint of </w:t>
        <w:br/>
        <w:t>accusatory judgment. Not concern, not empathy, but suspicion. He'd lied, saying he'd lost his money, the lie a protective shield against her unspoken anger. The lie became a habit.</w:t>
      </w:r>
    </w:p>
    <w:p w14:paraId="2AB274F4" w14:textId="77777777" w:rsidR="0078311D" w:rsidRDefault="00000000">
      <w:pPr>
        <w:autoSpaceDE w:val="0"/>
        <w:autoSpaceDN w:val="0"/>
        <w:spacing w:before="264" w:after="0" w:line="264" w:lineRule="exact"/>
      </w:pPr>
      <w:r>
        <w:t xml:space="preserve">The apartment itself became a reflection of his internal landscape, a physical manifestation of his constricted world. The limited space experienced like a suffocating cage, the walls closing in on him. He </w:t>
        <w:br/>
        <w:t xml:space="preserve">remembers the small, cramped kitchen, the worn linoleum floor, the scent of overcooked vegetables and simmering resentment that permeated everything. Every creak of the floorboards, every </w:t>
        <w:br/>
        <w:t>whisper of the wind against the windowpane, amplified the feeling of vulnerability and unease that became his constant companion.</w:t>
      </w:r>
    </w:p>
    <w:p w14:paraId="1B3D7E5F" w14:textId="77777777" w:rsidR="0078311D" w:rsidRDefault="00000000">
      <w:pPr>
        <w:autoSpaceDE w:val="0"/>
        <w:autoSpaceDN w:val="0"/>
        <w:spacing w:before="58" w:after="0" w:line="264" w:lineRule="exact"/>
        <w:ind w:right="432"/>
      </w:pPr>
      <w:r>
        <w:t>He experienced watched, even when alone. The silence, far from being peaceful, pulsed with an underlying tension, a palpable sense of dread.</w:t>
      </w:r>
    </w:p>
    <w:p w14:paraId="2125D22A" w14:textId="77777777" w:rsidR="0078311D" w:rsidRDefault="00000000">
      <w:pPr>
        <w:autoSpaceDE w:val="0"/>
        <w:autoSpaceDN w:val="0"/>
        <w:spacing w:before="264" w:after="0" w:line="264" w:lineRule="exact"/>
      </w:pPr>
      <w:r>
        <w:t xml:space="preserve">His mother’s warnings weren’t limited to physical safety; they extended to every facet of his life, shaping his identity, his </w:t>
        <w:br/>
        <w:t xml:space="preserve">aspirations, and his very being. She instilled in him a deep-seated fear of failure, a paralyzing anxiety that manifested in every </w:t>
        <w:br/>
        <w:t xml:space="preserve">decision he made. "Be careful, Michael. The world won’t forgive mistakes." This wasn’t gentle guidance; it was a constant, </w:t>
        <w:br/>
        <w:t>suffocating pressure, a relentless weight on his young shoulders. He learned to suppress his natural curiosity, to stifle his ambitions, to conform to a rigid standard of behavior that left him feeling utterly trapped.</w:t>
      </w:r>
    </w:p>
    <w:p w14:paraId="42FC4BF5" w14:textId="77777777" w:rsidR="0078311D" w:rsidRDefault="00000000">
      <w:pPr>
        <w:autoSpaceDE w:val="0"/>
        <w:autoSpaceDN w:val="0"/>
        <w:spacing w:before="264" w:after="0" w:line="264" w:lineRule="exact"/>
      </w:pPr>
      <w:r>
        <w:t xml:space="preserve">The television, usually tuned to some low-budget daytime drama or a news report filled with images of violence and societal decay, only reinforced the fear his mother had instilled. He absorbed the </w:t>
        <w:br/>
        <w:t xml:space="preserve">anxieties of the adult world, transforming them into a personal narrative of dread and uncertainty. The news wasn’t just a passive form of entertainment; it was a reinforcement of the inherent </w:t>
        <w:br/>
        <w:t>danger she spoke of, a constant reminder of the precariousness of life. The constant barrage of negative news only amplified his existing fears.</w:t>
      </w:r>
    </w:p>
    <w:p w14:paraId="63FAC068" w14:textId="77777777" w:rsidR="0078311D" w:rsidRDefault="00000000">
      <w:pPr>
        <w:autoSpaceDE w:val="0"/>
        <w:autoSpaceDN w:val="0"/>
        <w:spacing w:before="264" w:after="0" w:line="264" w:lineRule="exact"/>
        <w:ind w:right="864"/>
      </w:pPr>
      <w:r>
        <w:t>Even seemingly harmless activities were framed with an undercurrent of suspicion and anxiety. Going to school was</w:t>
      </w:r>
    </w:p>
    <w:p w14:paraId="25B43DC9" w14:textId="77777777" w:rsidR="0078311D" w:rsidRDefault="0078311D">
      <w:pPr>
        <w:sectPr w:rsidR="0078311D">
          <w:pgSz w:w="8000" w:h="12000"/>
          <w:pgMar w:top="1440" w:right="1440" w:bottom="1440" w:left="1440" w:header="720" w:footer="720" w:gutter="0"/>
          <w:cols w:space="720"/>
          <w:docGrid w:linePitch="360"/>
        </w:sectPr>
      </w:pPr>
    </w:p>
    <w:p w14:paraId="0EB2FFFF" w14:textId="77777777" w:rsidR="0078311D" w:rsidRDefault="0078311D">
      <w:pPr>
        <w:autoSpaceDE w:val="0"/>
        <w:autoSpaceDN w:val="0"/>
        <w:spacing w:after="78" w:line="220" w:lineRule="exact"/>
      </w:pPr>
    </w:p>
    <w:p w14:paraId="0413810E" w14:textId="77777777" w:rsidR="0078311D" w:rsidRDefault="00000000">
      <w:pPr>
        <w:autoSpaceDE w:val="0"/>
        <w:autoSpaceDN w:val="0"/>
        <w:spacing w:before="58" w:after="0" w:line="264" w:lineRule="exact"/>
      </w:pPr>
      <w:r>
        <w:t xml:space="preserve">portrayed as a risky endeavor, a perilous journey into a world filled with potential threats. Playing with other children was discouraged, as if it were a dangerous game that could lead to unforeseen </w:t>
        <w:br/>
        <w:t>consequences. He was taught to mistrust others, to view the world with a cynical eye, to avoid any situation that might expose him to risk.</w:t>
      </w:r>
    </w:p>
    <w:p w14:paraId="7B4A9806" w14:textId="77777777" w:rsidR="0078311D" w:rsidRDefault="00000000">
      <w:pPr>
        <w:autoSpaceDE w:val="0"/>
        <w:autoSpaceDN w:val="0"/>
        <w:spacing w:before="264" w:after="0" w:line="264" w:lineRule="exact"/>
      </w:pPr>
      <w:r>
        <w:t xml:space="preserve">His childhood wasn't marked by physical violence or overt abuse, but by a relentless stream of subtle, psychological control. His mother's anxiety became his anxiety, her fear his fear, her </w:t>
        <w:br/>
        <w:t>limitations his limitations. The sense of confinement wasn't merely physical; it was a deep-seated feeling of being trapped within a mindset, a prison of her making. He carried this weight with him, a constant burden that shaped his personality, his interactions, and ultimately, his catastrophic future.</w:t>
      </w:r>
    </w:p>
    <w:p w14:paraId="77B7293E" w14:textId="77777777" w:rsidR="0078311D" w:rsidRDefault="00000000">
      <w:pPr>
        <w:autoSpaceDE w:val="0"/>
        <w:autoSpaceDN w:val="0"/>
        <w:spacing w:before="264" w:after="0" w:line="264" w:lineRule="exact"/>
      </w:pPr>
      <w:r>
        <w:t>The memories of his childhood weren't linear; they came to him in fragmented flashes, disjointed scenes that played out in his mind like a disturbing film reel. A specific image resurfaced: his mother pulling him back from the edge of the street, her face a mask of terror as a taxi roared past. The sheer intensity of her fear had been palpable, transferred to him through touch and tone, solidifying his understanding of the world as a dangerous place where vigilance and conformity were the only guarantees of safety.</w:t>
      </w:r>
    </w:p>
    <w:p w14:paraId="48B63485" w14:textId="77777777" w:rsidR="0078311D" w:rsidRDefault="00000000">
      <w:pPr>
        <w:autoSpaceDE w:val="0"/>
        <w:autoSpaceDN w:val="0"/>
        <w:spacing w:before="264" w:after="0" w:line="264" w:lineRule="exact"/>
        <w:ind w:right="144"/>
      </w:pPr>
      <w:r>
        <w:t xml:space="preserve">Another memory: a school project, a meticulously crafted diorama of a Colonial village, painstakingly constructed over weeks. He recalled his pride, his meticulous work, the excitement of sharing his accomplishment. But his mother had dismissed it, her critical eye finding flaws he hadn't even noticed. The sense of </w:t>
        <w:br/>
        <w:t xml:space="preserve">discouragement was profound, the sting of her disapproval </w:t>
        <w:br/>
        <w:t>outweighing the satisfaction of his work. It instilled a deep-seated insecurity, a fear of judgment that shadowed his every creative endeavor.</w:t>
      </w:r>
    </w:p>
    <w:p w14:paraId="1109BC0B" w14:textId="77777777" w:rsidR="0078311D" w:rsidRDefault="00000000">
      <w:pPr>
        <w:autoSpaceDE w:val="0"/>
        <w:autoSpaceDN w:val="0"/>
        <w:spacing w:before="264" w:after="0" w:line="264" w:lineRule="exact"/>
      </w:pPr>
      <w:r>
        <w:t>The constant pressure to conform, to avoid attracting attention, to maintain a facade of normalcy, ultimately became his undoing. The quiet life he'd constructed wasn't a sanctuary; it was a pressure cooker, where the simmering anxieties of his childhood intensified, building to a point of no return. The ticking of the clock, once a</w:t>
      </w:r>
    </w:p>
    <w:p w14:paraId="3D7FB0C9" w14:textId="77777777" w:rsidR="0078311D" w:rsidRDefault="0078311D">
      <w:pPr>
        <w:sectPr w:rsidR="0078311D">
          <w:pgSz w:w="8000" w:h="12000"/>
          <w:pgMar w:top="1440" w:right="1440" w:bottom="1440" w:left="1440" w:header="720" w:footer="720" w:gutter="0"/>
          <w:cols w:space="720"/>
          <w:docGrid w:linePitch="360"/>
        </w:sectPr>
      </w:pPr>
    </w:p>
    <w:p w14:paraId="66ADF119" w14:textId="77777777" w:rsidR="0078311D" w:rsidRDefault="0078311D">
      <w:pPr>
        <w:autoSpaceDE w:val="0"/>
        <w:autoSpaceDN w:val="0"/>
        <w:spacing w:after="78" w:line="220" w:lineRule="exact"/>
      </w:pPr>
    </w:p>
    <w:p w14:paraId="3A07435E" w14:textId="77777777" w:rsidR="0078311D" w:rsidRDefault="00000000">
      <w:pPr>
        <w:autoSpaceDE w:val="0"/>
        <w:autoSpaceDN w:val="0"/>
        <w:spacing w:before="58" w:after="0" w:line="264" w:lineRule="exact"/>
      </w:pPr>
      <w:r>
        <w:t>background hum, now roared in his ears, a relentless countdown to an inevitable explosion. His mother’s warnings, meant to protect him, had instead become the very instruments of his destruction. Her anxieties, internalized and amplified, had transformed into a self-fulfilling prophecy, a grim testament to the insidious power of fear.</w:t>
      </w:r>
    </w:p>
    <w:p w14:paraId="43B04D95" w14:textId="77777777" w:rsidR="0078311D" w:rsidRDefault="00000000">
      <w:pPr>
        <w:autoSpaceDE w:val="0"/>
        <w:autoSpaceDN w:val="0"/>
        <w:spacing w:before="264" w:after="0" w:line="264" w:lineRule="exact"/>
      </w:pPr>
      <w:r>
        <w:t xml:space="preserve">The cramped apartment in Astoria, the stale scent of cigarettes and cabbage, the peeling wallpaper, the perpetually chipped paint—these weren't just physical details; they were symbols of the </w:t>
        <w:br/>
        <w:t xml:space="preserve">psychological prison his mother had built, a prison from which he struggled, and ultimately failed, to escape. The clock ticked on, a relentless reminder of the time slipping away, the time he </w:t>
        <w:br/>
        <w:t>squandered trying to avoid a destiny he never understood, a destiny foreshadowed by the persistent warnings of a mother whose love was as suffocating as her fear. And the quiet, that once served as a shield, became a prelude to the deafening roar of the storm that was about to break. The silence before the explosion.</w:t>
      </w:r>
    </w:p>
    <w:p w14:paraId="5D9D1E33" w14:textId="77777777" w:rsidR="0078311D" w:rsidRDefault="0078311D">
      <w:pPr>
        <w:sectPr w:rsidR="0078311D">
          <w:pgSz w:w="8000" w:h="12000"/>
          <w:pgMar w:top="1440" w:right="1440" w:bottom="1440" w:left="1440" w:header="720" w:footer="720" w:gutter="0"/>
          <w:cols w:space="720"/>
          <w:docGrid w:linePitch="360"/>
        </w:sectPr>
      </w:pPr>
    </w:p>
    <w:p w14:paraId="6F9C78E5" w14:textId="77777777" w:rsidR="0078311D" w:rsidRDefault="0078311D">
      <w:pPr>
        <w:autoSpaceDE w:val="0"/>
        <w:autoSpaceDN w:val="0"/>
        <w:spacing w:after="224" w:line="220" w:lineRule="exact"/>
      </w:pPr>
    </w:p>
    <w:p w14:paraId="60D6D862" w14:textId="77777777" w:rsidR="0078311D" w:rsidRDefault="00000000">
      <w:pPr>
        <w:autoSpaceDE w:val="0"/>
        <w:autoSpaceDN w:val="0"/>
        <w:spacing w:after="0" w:line="330" w:lineRule="exact"/>
      </w:pPr>
      <w:r>
        <w:t>Fractured Memories</w:t>
      </w:r>
    </w:p>
    <w:p w14:paraId="2D3816B9" w14:textId="77777777" w:rsidR="0078311D" w:rsidRDefault="00000000">
      <w:pPr>
        <w:autoSpaceDE w:val="0"/>
        <w:autoSpaceDN w:val="0"/>
        <w:spacing w:before="286" w:after="0" w:line="264" w:lineRule="exact"/>
      </w:pPr>
      <w:r>
        <w:t>The taste of blood, metallic and coppery, a phantom sensation on his tongue. Not his own blood, he was sure of that, but the visceral memory clung to him, a disturbing echo of something he couldn't quite place. It was a taste that shadowed the memory of overripe plums, the sweetness corrupted by something bitter and wrong. The image flickered: a hand, clutching a broken bottle, the glint of shattered glass under the dim bar light. Whose hand? His? The faces blurred, a chaotic swirl of panicked expressions, a cacophony of screams.</w:t>
      </w:r>
    </w:p>
    <w:p w14:paraId="5BCC78FE" w14:textId="77777777" w:rsidR="0078311D" w:rsidRDefault="00000000">
      <w:pPr>
        <w:autoSpaceDE w:val="0"/>
        <w:autoSpaceDN w:val="0"/>
        <w:spacing w:before="264" w:after="0" w:line="264" w:lineRule="exact"/>
      </w:pPr>
      <w:r>
        <w:t>Then, a different scene: the rhythmic squeak of his worn sneakers on the cracked asphalt of a playground, the harsh rasp of a child’s taunt, “Crybaby!” The memory was devoid of emotion, a flat, unemotional observation, like a news report detailing a minor incident. No anger, no sadness, just a stark, factual account of a childhood humiliation. He had experienced it then, the shame burning in his throat, a silent, choking rage, but the memory was now as colorless and lifeless as a faded photograph.</w:t>
      </w:r>
    </w:p>
    <w:p w14:paraId="4E4A948B" w14:textId="77777777" w:rsidR="0078311D" w:rsidRDefault="00000000">
      <w:pPr>
        <w:autoSpaceDE w:val="0"/>
        <w:autoSpaceDN w:val="0"/>
        <w:spacing w:before="264" w:after="0" w:line="264" w:lineRule="exact"/>
      </w:pPr>
      <w:r>
        <w:t>The ticking. Always the ticking. A relentless, rhythmic pulse, the relentless drumbeat of time, intruding on the fragmented memories. It was the grandfather clock in the hallway, its pendulum swinging in the semi-darkness of their Astoria apartment. The tick-tock was not merely auditory; it was a physical sensation, a vibration that resonated deep within his bones, a constant, inescapable reminder of time's inexorable passage.</w:t>
      </w:r>
    </w:p>
    <w:p w14:paraId="1E318465" w14:textId="77777777" w:rsidR="0078311D" w:rsidRDefault="00000000">
      <w:pPr>
        <w:autoSpaceDE w:val="0"/>
        <w:autoSpaceDN w:val="0"/>
        <w:spacing w:before="264" w:after="0" w:line="264" w:lineRule="exact"/>
      </w:pPr>
      <w:r>
        <w:t>Another flash: the sharp scent of ammonia, stinging his nostrils, the cold, hard surface of linoleum under his cheek. He was lying on the kitchen floor, his mother's voice, distant and muffled, a droning recitation of warnings and admonishments. He experienced the rough texture of the floor, the chilling dampness seeping into his clothes.</w:t>
      </w:r>
    </w:p>
    <w:p w14:paraId="6CB0DFBE" w14:textId="77777777" w:rsidR="0078311D" w:rsidRDefault="00000000">
      <w:pPr>
        <w:autoSpaceDE w:val="0"/>
        <w:autoSpaceDN w:val="0"/>
        <w:spacing w:before="60" w:after="0" w:line="264" w:lineRule="exact"/>
      </w:pPr>
      <w:r>
        <w:t>The rhythmic tick-tock of the clock underscored the scene, the insistent pulse counting down to an unknown end. Was he hurt? He didn't remember. The pain, if any, was absent from the memory.</w:t>
      </w:r>
    </w:p>
    <w:p w14:paraId="5884800C" w14:textId="77777777" w:rsidR="0078311D" w:rsidRDefault="00000000">
      <w:pPr>
        <w:autoSpaceDE w:val="0"/>
        <w:autoSpaceDN w:val="0"/>
        <w:spacing w:before="204" w:after="0" w:line="324" w:lineRule="exact"/>
      </w:pPr>
      <w:r>
        <w:t>A collage of images, unrelated yet somehow connected: a spilled</w:t>
      </w:r>
    </w:p>
    <w:p w14:paraId="6E31284B" w14:textId="77777777" w:rsidR="0078311D" w:rsidRDefault="0078311D">
      <w:pPr>
        <w:sectPr w:rsidR="0078311D">
          <w:pgSz w:w="8000" w:h="12000"/>
          <w:pgMar w:top="1440" w:right="1440" w:bottom="1440" w:left="1440" w:header="720" w:footer="720" w:gutter="0"/>
          <w:cols w:space="720"/>
          <w:docGrid w:linePitch="360"/>
        </w:sectPr>
      </w:pPr>
    </w:p>
    <w:p w14:paraId="6EE3C093" w14:textId="77777777" w:rsidR="0078311D" w:rsidRDefault="0078311D">
      <w:pPr>
        <w:autoSpaceDE w:val="0"/>
        <w:autoSpaceDN w:val="0"/>
        <w:spacing w:after="78" w:line="220" w:lineRule="exact"/>
      </w:pPr>
    </w:p>
    <w:p w14:paraId="325FC702" w14:textId="77777777" w:rsidR="0078311D" w:rsidRDefault="00000000">
      <w:pPr>
        <w:autoSpaceDE w:val="0"/>
        <w:autoSpaceDN w:val="0"/>
        <w:spacing w:before="58" w:after="0" w:line="264" w:lineRule="exact"/>
      </w:pPr>
      <w:r>
        <w:t xml:space="preserve">glass of milk, the sticky sweetness staining the worn wooden table; his mother’s face, etched with a perpetual anxiety that seemed to consume her; the blurry image of a television screen, flashing news reports of violence and despair. These fragments, seemingly </w:t>
        <w:br/>
        <w:t xml:space="preserve">unrelated, coalesced into a disturbing portrait of his childhood, a chaotic tapestry woven from threads of fear, repression, and a pervasive sense of impending doom. The ticking clock, the </w:t>
        <w:br/>
        <w:t>relentless, rhythmic pulse, was the unifying thread, connecting disparate moments, highlighting the inexorable march of time towards a cataclysmic climax.</w:t>
      </w:r>
    </w:p>
    <w:p w14:paraId="1F625818" w14:textId="77777777" w:rsidR="0078311D" w:rsidRDefault="00000000">
      <w:pPr>
        <w:autoSpaceDE w:val="0"/>
        <w:autoSpaceDN w:val="0"/>
        <w:spacing w:before="264" w:after="0" w:line="264" w:lineRule="exact"/>
      </w:pPr>
      <w:r>
        <w:t xml:space="preserve">He witnessed his reflection in the warped surface of a spoon, a distorted image of a boy, eyes wide, almost pleading, a face that held no joy, only an unnerving stillness. He remembers the feeling of always being observed, his every action scrutinized, judged, and found wanting. The feeling of invisibility wasn’t absence; it was the silent pressure of expectation, the weight of his mother’s anxieties </w:t>
        <w:br/>
        <w:t>pressing down on him, crushing him beneath their weight.</w:t>
      </w:r>
    </w:p>
    <w:p w14:paraId="1ADA4552" w14:textId="77777777" w:rsidR="0078311D" w:rsidRDefault="00000000">
      <w:pPr>
        <w:autoSpaceDE w:val="0"/>
        <w:autoSpaceDN w:val="0"/>
        <w:spacing w:before="264" w:after="0" w:line="264" w:lineRule="exact"/>
        <w:ind w:right="144"/>
      </w:pPr>
      <w:r>
        <w:t>The sounds were more potent than the images, a symphony of unspoken tensions: the hushed whispers of his mother's anxieties, the frantic scraping of her chair across the linoleum floor, the incessant ticking of the clock, the distant roar of traffic, a constant low hum of urban unrest that filtered through their thin apartment walls. He remembers the silence, too – a heavy, suffocating silence broken only by the rhythmic tick-tock, the silent screams trapped within his soul.</w:t>
      </w:r>
    </w:p>
    <w:p w14:paraId="42A221E5" w14:textId="77777777" w:rsidR="0078311D" w:rsidRDefault="00000000">
      <w:pPr>
        <w:autoSpaceDE w:val="0"/>
        <w:autoSpaceDN w:val="0"/>
        <w:spacing w:before="264" w:after="0" w:line="264" w:lineRule="exact"/>
      </w:pPr>
      <w:r>
        <w:t>His sense of touch, too, played its part in recreating his past. He experienced the scratchy texture of his school uniform, the rough cotton of his cheap pajamas, the icy smoothness of a metal handrail on the stairs outside the apartment building, the slickness of his mother’s lipstick on his cheek after an unwelcome kiss. His sensory perceptions, fragmented and disjointed, were the building blocks of his fractured memories.</w:t>
      </w:r>
    </w:p>
    <w:p w14:paraId="60FB367D" w14:textId="77777777" w:rsidR="0078311D" w:rsidRDefault="00000000">
      <w:pPr>
        <w:autoSpaceDE w:val="0"/>
        <w:autoSpaceDN w:val="0"/>
        <w:spacing w:before="264" w:after="0" w:line="264" w:lineRule="exact"/>
      </w:pPr>
      <w:r>
        <w:t>The memories weren't linear; they skipped and jumped, like a faulty film reel, defying any chronological order. One.  moment he was a child, cowering in the corner of the kitchen, the next he was a young man, standing in a dimly lit bar, the taste of blood on his</w:t>
      </w:r>
    </w:p>
    <w:p w14:paraId="2066539F" w14:textId="77777777" w:rsidR="0078311D" w:rsidRDefault="0078311D">
      <w:pPr>
        <w:sectPr w:rsidR="0078311D">
          <w:pgSz w:w="8000" w:h="12000"/>
          <w:pgMar w:top="1440" w:right="1440" w:bottom="1440" w:left="1440" w:header="720" w:footer="720" w:gutter="0"/>
          <w:cols w:space="720"/>
          <w:docGrid w:linePitch="360"/>
        </w:sectPr>
      </w:pPr>
    </w:p>
    <w:p w14:paraId="10A2B80E" w14:textId="77777777" w:rsidR="0078311D" w:rsidRDefault="0078311D">
      <w:pPr>
        <w:autoSpaceDE w:val="0"/>
        <w:autoSpaceDN w:val="0"/>
        <w:spacing w:after="78" w:line="220" w:lineRule="exact"/>
      </w:pPr>
    </w:p>
    <w:p w14:paraId="4D7BBAE4" w14:textId="77777777" w:rsidR="0078311D" w:rsidRDefault="00000000">
      <w:pPr>
        <w:autoSpaceDE w:val="0"/>
        <w:autoSpaceDN w:val="0"/>
        <w:spacing w:before="58" w:after="0" w:line="264" w:lineRule="exact"/>
        <w:ind w:right="144"/>
      </w:pPr>
      <w:r>
        <w:t>tongue. The transitions were abrupt, jarring, unsettling, mirroring the disorientation of his mind.</w:t>
      </w:r>
    </w:p>
    <w:p w14:paraId="1EBD9373" w14:textId="77777777" w:rsidR="0078311D" w:rsidRDefault="00000000">
      <w:pPr>
        <w:autoSpaceDE w:val="0"/>
        <w:autoSpaceDN w:val="0"/>
        <w:spacing w:before="264" w:after="0" w:line="264" w:lineRule="exact"/>
      </w:pPr>
      <w:r>
        <w:t xml:space="preserve">He witnessed a glimpse of himself in the mirror, a stranger gazing back at him, his eyes vacant, his expression devoid of emotion. Was this the face of a monster? Or was it the mask of a broken man, a victim of circumstances, of the subtle poison of his mother’s constant </w:t>
        <w:br/>
        <w:t xml:space="preserve">anxieties and warnings? The image of the broken bottle, the taste of blood, faded and reappeared in his mind, an intrusive and </w:t>
        <w:br/>
        <w:t xml:space="preserve">unwelcome presence that reminded him of a transgression </w:t>
        <w:br/>
        <w:t>committed, a violence enacted, an act born from a deep well of pain and repression.</w:t>
      </w:r>
    </w:p>
    <w:p w14:paraId="69CE555A" w14:textId="77777777" w:rsidR="0078311D" w:rsidRDefault="00000000">
      <w:pPr>
        <w:autoSpaceDE w:val="0"/>
        <w:autoSpaceDN w:val="0"/>
        <w:spacing w:before="264" w:after="0" w:line="264" w:lineRule="exact"/>
        <w:ind w:right="144"/>
      </w:pPr>
      <w:r>
        <w:t>He experienced the weight of the years, the crushing pressure of unspoken resentments, the cumulative effect of a lifetime spent shrinking himself, hiding in plain sight. The ticking intensified, a relentless countdown to some inevitable climax, some brutal reckoning. The clock wasn’t just an object; it was a symbol, a metaphor for the inexorable march of time, the relentless pressure that had finally pushed him to the brink.</w:t>
      </w:r>
    </w:p>
    <w:p w14:paraId="2BAD4ED7" w14:textId="77777777" w:rsidR="0078311D" w:rsidRDefault="00000000">
      <w:pPr>
        <w:autoSpaceDE w:val="0"/>
        <w:autoSpaceDN w:val="0"/>
        <w:spacing w:before="264" w:after="0" w:line="264" w:lineRule="exact"/>
      </w:pPr>
      <w:r>
        <w:t>The memories weren’t just images; they were sensations, sounds, tastes, smells – a chaotic symphony of fragmented recollections that coalesced into a fragmented picture of a life lived on the edge, a life perpetually on the verge of collapse. The scent of stale cigarettes, the taste of blood, the sound of the ticking clock – these weren’t mere details; they were the building blocks of his shattered reality, the fragments of a life irrevocably broken.</w:t>
      </w:r>
    </w:p>
    <w:p w14:paraId="32B64C39" w14:textId="77777777" w:rsidR="0078311D" w:rsidRDefault="00000000">
      <w:pPr>
        <w:autoSpaceDE w:val="0"/>
        <w:autoSpaceDN w:val="0"/>
        <w:spacing w:before="264" w:after="0" w:line="264" w:lineRule="exact"/>
        <w:ind w:right="144"/>
      </w:pPr>
      <w:r>
        <w:t>He remembers the texture of the worn, wooden floorboards in his childhood home, the way the splinters dug into his knees when he fell, the stinging pain a faint echo in his memory. These fragments of his past, disjointed and out of sequence, paint a picture of a childhood spent in the shadows, a childhood where fear held a more prominent place than love, where the quiet wasn't peaceful but a breeding ground for repressed emotions.</w:t>
      </w:r>
    </w:p>
    <w:p w14:paraId="1696F070" w14:textId="77777777" w:rsidR="0078311D" w:rsidRDefault="00000000">
      <w:pPr>
        <w:autoSpaceDE w:val="0"/>
        <w:autoSpaceDN w:val="0"/>
        <w:spacing w:before="264" w:after="0" w:line="264" w:lineRule="exact"/>
        <w:ind w:right="144"/>
      </w:pPr>
      <w:r>
        <w:t>The images flickered: a schoolyard brawl, the taunting words of larger boys, his own silence, his inward collapse. It wasn't the physical pain that etched itself into his memory; it was the shame,</w:t>
      </w:r>
    </w:p>
    <w:p w14:paraId="3792C856" w14:textId="77777777" w:rsidR="0078311D" w:rsidRDefault="0078311D">
      <w:pPr>
        <w:sectPr w:rsidR="0078311D">
          <w:pgSz w:w="8000" w:h="12000"/>
          <w:pgMar w:top="1440" w:right="1440" w:bottom="1440" w:left="1440" w:header="720" w:footer="720" w:gutter="0"/>
          <w:cols w:space="720"/>
          <w:docGrid w:linePitch="360"/>
        </w:sectPr>
      </w:pPr>
    </w:p>
    <w:p w14:paraId="151C684E" w14:textId="77777777" w:rsidR="0078311D" w:rsidRDefault="0078311D">
      <w:pPr>
        <w:autoSpaceDE w:val="0"/>
        <w:autoSpaceDN w:val="0"/>
        <w:spacing w:after="78" w:line="220" w:lineRule="exact"/>
      </w:pPr>
    </w:p>
    <w:p w14:paraId="7DDA42BC" w14:textId="77777777" w:rsidR="0078311D" w:rsidRDefault="00000000">
      <w:pPr>
        <w:autoSpaceDE w:val="0"/>
        <w:autoSpaceDN w:val="0"/>
        <w:spacing w:before="58" w:after="0" w:line="264" w:lineRule="exact"/>
      </w:pPr>
      <w:r>
        <w:t>the deep-seated humiliation, the feeling of utter powerlessness. The clock ticked on, a relentless reminder of the passage of time, the slow accumulation of unspoken grievances, the festering wounds of a past that refused to heal.</w:t>
      </w:r>
    </w:p>
    <w:p w14:paraId="393F34A9" w14:textId="77777777" w:rsidR="0078311D" w:rsidRDefault="00000000">
      <w:pPr>
        <w:autoSpaceDE w:val="0"/>
        <w:autoSpaceDN w:val="0"/>
        <w:spacing w:before="264" w:after="0" w:line="264" w:lineRule="exact"/>
      </w:pPr>
      <w:r>
        <w:t>The memories were a mosaic of broken pieces, shards of glass reflecting a shattered reality, but through them, a story began to emerge—a dark, grim testament to the insidious power of fear, the suffocating weight of expectation, and the tragic consequences of untreated trauma. The clock ticked on, the rhythmic beat a grim soundtrack to the unraveling of a life, a relentless countdown to a moment of terrible clarity, a moment where silence would finally give way to a deafening roar. The silence before the storm. The quiet before the explosion.</w:t>
      </w:r>
    </w:p>
    <w:p w14:paraId="48D415BB" w14:textId="77777777" w:rsidR="0078311D" w:rsidRDefault="0078311D">
      <w:pPr>
        <w:sectPr w:rsidR="0078311D">
          <w:pgSz w:w="8000" w:h="12000"/>
          <w:pgMar w:top="1440" w:right="1440" w:bottom="1440" w:left="1440" w:header="720" w:footer="720" w:gutter="0"/>
          <w:cols w:space="720"/>
          <w:docGrid w:linePitch="360"/>
        </w:sectPr>
      </w:pPr>
    </w:p>
    <w:p w14:paraId="0B5274B6" w14:textId="77777777" w:rsidR="0078311D" w:rsidRDefault="0078311D">
      <w:pPr>
        <w:autoSpaceDE w:val="0"/>
        <w:autoSpaceDN w:val="0"/>
        <w:spacing w:after="224" w:line="220" w:lineRule="exact"/>
      </w:pPr>
    </w:p>
    <w:p w14:paraId="7554326C" w14:textId="77777777" w:rsidR="0078311D" w:rsidRDefault="00000000">
      <w:pPr>
        <w:autoSpaceDE w:val="0"/>
        <w:autoSpaceDN w:val="0"/>
        <w:spacing w:after="0" w:line="330" w:lineRule="exact"/>
      </w:pPr>
      <w:r>
        <w:t>The BuildUp of Pressure</w:t>
      </w:r>
    </w:p>
    <w:p w14:paraId="3A1F3DF0" w14:textId="77777777" w:rsidR="0078311D" w:rsidRDefault="00000000">
      <w:pPr>
        <w:autoSpaceDE w:val="0"/>
        <w:autoSpaceDN w:val="0"/>
        <w:spacing w:before="286" w:after="0" w:line="264" w:lineRule="exact"/>
      </w:pPr>
      <w:r>
        <w:t xml:space="preserve">The fluorescent lights of the accounting firm hummed, a </w:t>
        <w:br/>
        <w:t xml:space="preserve">monotonous drone that mirrored the rhythm of his own </w:t>
        <w:br/>
        <w:t xml:space="preserve">increasingly erratic heartbeat. Michael stared at the spreadsheet on his computer screen, the numbers blurring into a meaningless jumble. He’d been staring at the same line item for the past twenty minutes, his mind a million miles away, lost in a labyrinth of </w:t>
        <w:br/>
        <w:t>fragmented memories and simmering resentments. The pressure, once a dull ache, had intensified, a tightening vise around his chest, making each breath a labored effort.</w:t>
      </w:r>
    </w:p>
    <w:p w14:paraId="5B97FED2" w14:textId="77777777" w:rsidR="0078311D" w:rsidRDefault="00000000">
      <w:pPr>
        <w:autoSpaceDE w:val="0"/>
        <w:autoSpaceDN w:val="0"/>
        <w:spacing w:before="264" w:after="0" w:line="264" w:lineRule="exact"/>
      </w:pPr>
      <w:r>
        <w:t xml:space="preserve">He experienced the familiar prickle of sweat on his forehead, the clammy grip of anxiety tightening its hold. He pushed himself away from the desk, the chair scraping against the polished floor, the sound amplified in the otherwise silent office. His colleagues, absorbed in their own tasks, didn’t notice. They never did. He was a ghost, a shadow, a fixture in the office landscape, unnoticed, </w:t>
        <w:br/>
        <w:t>unacknowledged, yet acutely aware of the weight of their collective indifference.</w:t>
      </w:r>
    </w:p>
    <w:p w14:paraId="7117A7EF" w14:textId="77777777" w:rsidR="0078311D" w:rsidRDefault="00000000">
      <w:pPr>
        <w:autoSpaceDE w:val="0"/>
        <w:autoSpaceDN w:val="0"/>
        <w:spacing w:before="264" w:after="0" w:line="264" w:lineRule="exact"/>
      </w:pPr>
      <w:r>
        <w:t xml:space="preserve">The office experienced smaller, suffocating. The sterile environment, once a refuge from the chaotic jumble of his thoughts, had become a prison. He longed for the anonymity of the city streets, the </w:t>
        <w:br/>
        <w:t xml:space="preserve">anonymity of the vast, impersonal urban sprawl. But even the city, once a sanctuary from his isolation, had begun to feel </w:t>
        <w:br/>
        <w:t>claustrophobic, its ceaseless hum of activity a constant reminder of his own disconnectedness.</w:t>
      </w:r>
    </w:p>
    <w:p w14:paraId="33928060" w14:textId="77777777" w:rsidR="0078311D" w:rsidRDefault="00000000">
      <w:pPr>
        <w:autoSpaceDE w:val="0"/>
        <w:autoSpaceDN w:val="0"/>
        <w:spacing w:before="264" w:after="0" w:line="264" w:lineRule="exact"/>
      </w:pPr>
      <w:r>
        <w:t>He walked to the window, the cityscape a blurry panorama of lights and shadows. Below, the relentless pulse of traffic continued, a rhythmic drone that echoed the relentless ticking of the clock in his memory – a clock that seemed to tick faster now, counting down to an unknown, but undeniably dreadful, conclusion.</w:t>
      </w:r>
    </w:p>
    <w:p w14:paraId="1653A2CB" w14:textId="77777777" w:rsidR="0078311D" w:rsidRDefault="00000000">
      <w:pPr>
        <w:autoSpaceDE w:val="0"/>
        <w:autoSpaceDN w:val="0"/>
        <w:spacing w:before="264" w:after="0" w:line="264" w:lineRule="exact"/>
      </w:pPr>
      <w:r>
        <w:t xml:space="preserve">That night, in his small, sparsely furnished apartment, the silence was even more oppressive. He sat on the edge of his bed, the cheap fabric digging into his skin, a physical manifestation of the </w:t>
        <w:br/>
        <w:t>discomfort that had become his constant companion. He stared at</w:t>
      </w:r>
    </w:p>
    <w:p w14:paraId="2198F6E7" w14:textId="77777777" w:rsidR="0078311D" w:rsidRDefault="0078311D">
      <w:pPr>
        <w:sectPr w:rsidR="0078311D">
          <w:pgSz w:w="8000" w:h="12000"/>
          <w:pgMar w:top="1440" w:right="1440" w:bottom="1440" w:left="1440" w:header="720" w:footer="720" w:gutter="0"/>
          <w:cols w:space="720"/>
          <w:docGrid w:linePitch="360"/>
        </w:sectPr>
      </w:pPr>
    </w:p>
    <w:p w14:paraId="0444B564" w14:textId="77777777" w:rsidR="0078311D" w:rsidRDefault="0078311D">
      <w:pPr>
        <w:autoSpaceDE w:val="0"/>
        <w:autoSpaceDN w:val="0"/>
        <w:spacing w:after="78" w:line="220" w:lineRule="exact"/>
      </w:pPr>
    </w:p>
    <w:p w14:paraId="5AEF7D04" w14:textId="77777777" w:rsidR="0078311D" w:rsidRDefault="00000000">
      <w:pPr>
        <w:autoSpaceDE w:val="0"/>
        <w:autoSpaceDN w:val="0"/>
        <w:spacing w:before="58" w:after="0" w:line="264" w:lineRule="exact"/>
      </w:pPr>
      <w:r>
        <w:t>the wall, the peeling paint a metaphor for the disintegration of his sanity. He switched on the television, the blaring news reports of crime and violence a stark counterpoint to the gnawing emptiness within him. The news, always a source of anxiety for his mother, was now a morbid fascination, a reflection of the darkness that was beginning to consume him.</w:t>
      </w:r>
    </w:p>
    <w:p w14:paraId="309BEB6E" w14:textId="77777777" w:rsidR="0078311D" w:rsidRDefault="00000000">
      <w:pPr>
        <w:autoSpaceDE w:val="0"/>
        <w:autoSpaceDN w:val="0"/>
        <w:spacing w:before="264" w:after="0" w:line="264" w:lineRule="exact"/>
        <w:ind w:right="288"/>
      </w:pPr>
      <w:r>
        <w:t>He experienced a surge of anger, a blind, irrational rage that had no clear target. It was a generalized fury, directed at the world, at the expectations placed upon him, at the crushing weight of societal pressures, at his own inadequacy. He clenched his fists, the knuckles whitening, the pressure in his chest intensifying until it felt like his heart might explode.</w:t>
      </w:r>
    </w:p>
    <w:p w14:paraId="68A3A0CB" w14:textId="77777777" w:rsidR="0078311D" w:rsidRDefault="00000000">
      <w:pPr>
        <w:autoSpaceDE w:val="0"/>
        <w:autoSpaceDN w:val="0"/>
        <w:spacing w:before="264" w:after="0" w:line="264" w:lineRule="exact"/>
        <w:ind w:right="144"/>
      </w:pPr>
      <w:r>
        <w:t>His apartment was a small, sterile box, the walls closing in around him. His few possessions, strategically placed, were arranged with an almost obsessive neatness – an attempt to create order in the chaos that raged within him. But the order was brittle, fragile, barely containing the storm brewing beneath the surface. The ticking, he realized, wasn’t just a metaphor. It was a physical sensation, a relentless throbbing in his temples, synchronized with the frantic beat of his heart.</w:t>
      </w:r>
    </w:p>
    <w:p w14:paraId="685C70AC" w14:textId="77777777" w:rsidR="0078311D" w:rsidRDefault="00000000">
      <w:pPr>
        <w:autoSpaceDE w:val="0"/>
        <w:autoSpaceDN w:val="0"/>
        <w:spacing w:before="264" w:after="0" w:line="264" w:lineRule="exact"/>
      </w:pPr>
      <w:r>
        <w:t>He went to the kitchen, the linoleum cold beneath his bare feet, a stark contrast to the burning heat of his internal turmoil. He opened the refrigerator, the weak light revealing the sparse contents: a carton of milk, a few limp vegetables. He stared at the food, unable to summon the energy to eat. Food, once a simple pleasure, had lost its appeal, replaced by a growing aversion to anything that might offer comfort or solace. He closed the refrigerator with a sharp click, the sound echoing the abrupt shifts in his fractured memories.</w:t>
      </w:r>
    </w:p>
    <w:p w14:paraId="3D5B6A06" w14:textId="77777777" w:rsidR="0078311D" w:rsidRDefault="00000000">
      <w:pPr>
        <w:autoSpaceDE w:val="0"/>
        <w:autoSpaceDN w:val="0"/>
        <w:spacing w:before="264" w:after="0" w:line="264" w:lineRule="exact"/>
      </w:pPr>
      <w:r>
        <w:t xml:space="preserve">The days blurred into a monotonous routine, punctuated by </w:t>
        <w:br/>
        <w:t xml:space="preserve">moments of intense anxiety, fleeting glimpses of his traumatic past, and a growing sense of impending doom. He found himself </w:t>
        <w:br/>
        <w:t>increasingly withdrawn, isolating himself even further from his already limited social circle. The work became a blur, the numbers a meaningless jumble, his performance increasingly erratic, a reflection of the turmoil within. His supervisor's concerned glances, the subtle shifts in his colleagues' interactions, became further</w:t>
      </w:r>
    </w:p>
    <w:p w14:paraId="76FF4576" w14:textId="77777777" w:rsidR="0078311D" w:rsidRDefault="0078311D">
      <w:pPr>
        <w:sectPr w:rsidR="0078311D">
          <w:pgSz w:w="8000" w:h="12000"/>
          <w:pgMar w:top="1440" w:right="1440" w:bottom="1440" w:left="1440" w:header="720" w:footer="720" w:gutter="0"/>
          <w:cols w:space="720"/>
          <w:docGrid w:linePitch="360"/>
        </w:sectPr>
      </w:pPr>
    </w:p>
    <w:p w14:paraId="3A18C58A" w14:textId="77777777" w:rsidR="0078311D" w:rsidRDefault="0078311D">
      <w:pPr>
        <w:autoSpaceDE w:val="0"/>
        <w:autoSpaceDN w:val="0"/>
        <w:spacing w:after="78" w:line="220" w:lineRule="exact"/>
      </w:pPr>
    </w:p>
    <w:p w14:paraId="635F1AC5" w14:textId="77777777" w:rsidR="0078311D" w:rsidRDefault="00000000">
      <w:pPr>
        <w:autoSpaceDE w:val="0"/>
        <w:autoSpaceDN w:val="0"/>
        <w:spacing w:before="58" w:after="0" w:line="264" w:lineRule="exact"/>
        <w:ind w:right="144"/>
      </w:pPr>
      <w:r>
        <w:t>sources of stress, fueling the simmering resentment he experienced toward the world that he perceived as both indifferent and judgmental.</w:t>
      </w:r>
    </w:p>
    <w:p w14:paraId="5292D706" w14:textId="77777777" w:rsidR="0078311D" w:rsidRDefault="00000000">
      <w:pPr>
        <w:autoSpaceDE w:val="0"/>
        <w:autoSpaceDN w:val="0"/>
        <w:spacing w:before="264" w:after="0" w:line="264" w:lineRule="exact"/>
        <w:ind w:right="144"/>
      </w:pPr>
      <w:r>
        <w:t>His sleep was fragmented, plagued by nightmares and punctuated by sudden awakenings, his heart pounding, sweat slicking his skin.</w:t>
      </w:r>
    </w:p>
    <w:p w14:paraId="664FEAC0" w14:textId="77777777" w:rsidR="0078311D" w:rsidRDefault="00000000">
      <w:pPr>
        <w:autoSpaceDE w:val="0"/>
        <w:autoSpaceDN w:val="0"/>
        <w:spacing w:before="60" w:after="0" w:line="264" w:lineRule="exact"/>
      </w:pPr>
      <w:r>
        <w:t xml:space="preserve">He found himself unable to escape the relentless ticking, the </w:t>
        <w:br/>
        <w:t>incessant pressure mounting within him. Even the moments of quiet, the moments when he might have sought solace, were now filled with a growing tension, a premonition of the catastrophe that he experienced was inevitably approaching. The ticking was no longer just a sound, it was a countdown. A countdown to what, he couldn't say, but the dread was palpable, a suffocating presence that followed him everywhere.</w:t>
      </w:r>
    </w:p>
    <w:p w14:paraId="22EDC555" w14:textId="77777777" w:rsidR="0078311D" w:rsidRDefault="00000000">
      <w:pPr>
        <w:autoSpaceDE w:val="0"/>
        <w:autoSpaceDN w:val="0"/>
        <w:spacing w:before="264" w:after="0" w:line="264" w:lineRule="exact"/>
      </w:pPr>
      <w:r>
        <w:t>He began to notice things differently. The subtle nuances of human interaction, once overlooked, now took on a sinister significance. He witnessed malice in the casual exchanges of his colleagues, disdain in the polite smiles of strangers. His perception was warping, his reality twisting into a distorted reflection of his internal anguish. The world, once a neutral canvas, was now stained with the hues of his paranoia and resentment.</w:t>
      </w:r>
    </w:p>
    <w:p w14:paraId="16B811D7" w14:textId="77777777" w:rsidR="0078311D" w:rsidRDefault="00000000">
      <w:pPr>
        <w:autoSpaceDE w:val="0"/>
        <w:autoSpaceDN w:val="0"/>
        <w:spacing w:before="264" w:after="0" w:line="264" w:lineRule="exact"/>
      </w:pPr>
      <w:r>
        <w:t>The pressure was not merely emotional; it was physical. His muscles tensed, his jaw clenched, his shoulders hunched, bearing the weight of unspoken anxieties, pent-up rage, and the crushing burden of a past that refused to stay buried. His body, his mind – they were both on the verge of collapse. The ticking intensified, growing louder, more insistent, a relentless drumbeat urging him closer to some terrifying, inevitable end.</w:t>
      </w:r>
    </w:p>
    <w:p w14:paraId="2E913548" w14:textId="77777777" w:rsidR="0078311D" w:rsidRDefault="00000000">
      <w:pPr>
        <w:autoSpaceDE w:val="0"/>
        <w:autoSpaceDN w:val="0"/>
        <w:spacing w:before="264" w:after="0" w:line="264" w:lineRule="exact"/>
      </w:pPr>
      <w:r>
        <w:t xml:space="preserve">He found himself drawn to darker aspects of life, to the fringes of society. He spent his evenings not reading or watching television, but prowling the streets, immersing himself in the urban </w:t>
        <w:br/>
        <w:t xml:space="preserve">underbelly, feeling strangely drawn to the darkness, the </w:t>
        <w:br/>
        <w:t>desperation, the anonymity of those who lived on the margins. The bars he frequented were dark and smoky, filled with shadows and unspoken tensions – a mirrored reflection of the state of his own mind.</w:t>
      </w:r>
    </w:p>
    <w:p w14:paraId="13B5CC46" w14:textId="77777777" w:rsidR="0078311D" w:rsidRDefault="00000000">
      <w:pPr>
        <w:autoSpaceDE w:val="0"/>
        <w:autoSpaceDN w:val="0"/>
        <w:spacing w:before="204" w:after="0" w:line="324" w:lineRule="exact"/>
      </w:pPr>
      <w:r>
        <w:t>The taste of blood, a phantom sensation, returned, more vivid this</w:t>
      </w:r>
    </w:p>
    <w:p w14:paraId="406A46FD" w14:textId="77777777" w:rsidR="0078311D" w:rsidRDefault="0078311D">
      <w:pPr>
        <w:sectPr w:rsidR="0078311D">
          <w:pgSz w:w="8000" w:h="12000"/>
          <w:pgMar w:top="1440" w:right="1440" w:bottom="1440" w:left="1440" w:header="720" w:footer="720" w:gutter="0"/>
          <w:cols w:space="720"/>
          <w:docGrid w:linePitch="360"/>
        </w:sectPr>
      </w:pPr>
    </w:p>
    <w:p w14:paraId="48321C2B" w14:textId="77777777" w:rsidR="0078311D" w:rsidRDefault="0078311D">
      <w:pPr>
        <w:autoSpaceDE w:val="0"/>
        <w:autoSpaceDN w:val="0"/>
        <w:spacing w:after="78" w:line="220" w:lineRule="exact"/>
      </w:pPr>
    </w:p>
    <w:p w14:paraId="456F89AB" w14:textId="77777777" w:rsidR="0078311D" w:rsidRDefault="00000000">
      <w:pPr>
        <w:autoSpaceDE w:val="0"/>
        <w:autoSpaceDN w:val="0"/>
        <w:spacing w:before="58" w:after="0" w:line="264" w:lineRule="exact"/>
      </w:pPr>
      <w:r>
        <w:t xml:space="preserve">time, more real. It wasn't a memory, it was a premonition, a </w:t>
        <w:br/>
        <w:t>visceral feeling that hinted at a violence that was soon to come. He knew, with a chilling certainty, that the pressure building within him was nearing its breaking point. The ticking was louder now, deafening, the final seconds counting down to a terrible, irrevocable event. The quiet before the storm had ended. The silence before the explosion was shattered. The pressure had built, and now, it would break.</w:t>
      </w:r>
    </w:p>
    <w:p w14:paraId="63013C1C" w14:textId="77777777" w:rsidR="0078311D" w:rsidRDefault="0078311D">
      <w:pPr>
        <w:sectPr w:rsidR="0078311D">
          <w:pgSz w:w="8000" w:h="12000"/>
          <w:pgMar w:top="1440" w:right="1440" w:bottom="1440" w:left="1440" w:header="720" w:footer="720" w:gutter="0"/>
          <w:cols w:space="720"/>
          <w:docGrid w:linePitch="360"/>
        </w:sectPr>
      </w:pPr>
    </w:p>
    <w:p w14:paraId="416BF9F4" w14:textId="77777777" w:rsidR="0078311D" w:rsidRDefault="0078311D">
      <w:pPr>
        <w:autoSpaceDE w:val="0"/>
        <w:autoSpaceDN w:val="0"/>
        <w:spacing w:after="224" w:line="220" w:lineRule="exact"/>
      </w:pPr>
    </w:p>
    <w:p w14:paraId="6660E22D" w14:textId="77777777" w:rsidR="0078311D" w:rsidRDefault="00000000">
      <w:pPr>
        <w:autoSpaceDE w:val="0"/>
        <w:autoSpaceDN w:val="0"/>
        <w:spacing w:after="0" w:line="330" w:lineRule="exact"/>
      </w:pPr>
      <w:r>
        <w:t>The Shadow of Violence</w:t>
      </w:r>
    </w:p>
    <w:p w14:paraId="2DD1BEB3" w14:textId="77777777" w:rsidR="0078311D" w:rsidRDefault="00000000">
      <w:pPr>
        <w:autoSpaceDE w:val="0"/>
        <w:autoSpaceDN w:val="0"/>
        <w:spacing w:before="286" w:after="0" w:line="264" w:lineRule="exact"/>
      </w:pPr>
      <w:r>
        <w:t>The flickering neon sign of the bar cast a lurid glow on the rain-slicked street. Michael hesitated, his hand hovering over the door handle. Inside, muffled laughter and the clink of glasses hinted at a forced merriment, a fragile veneer masking the simmering anxieties he experienced so acutely. He’d been drawn to this place, a dive bar in a forgotten corner of Queens, by an almost irresistible compulsion, a morbid curiosity about the shadows that clung to the edges of the night.</w:t>
      </w:r>
    </w:p>
    <w:p w14:paraId="628DB783" w14:textId="77777777" w:rsidR="0078311D" w:rsidRDefault="00000000">
      <w:pPr>
        <w:autoSpaceDE w:val="0"/>
        <w:autoSpaceDN w:val="0"/>
        <w:spacing w:before="264" w:after="0" w:line="264" w:lineRule="exact"/>
      </w:pPr>
      <w:r>
        <w:t>He pushed open the door, the stale air heavy with the smell of beer, sweat, and desperation. The noise assaulted him – a cacophony of overlapping conversations, raucous laughter, and the jarring clang of pool balls. He moved through the crowd, a ghost in the dimly lit space, his presence unnoticed, his movements almost imperceptible.</w:t>
      </w:r>
    </w:p>
    <w:p w14:paraId="71C5F84D" w14:textId="77777777" w:rsidR="0078311D" w:rsidRDefault="00000000">
      <w:pPr>
        <w:autoSpaceDE w:val="0"/>
        <w:autoSpaceDN w:val="0"/>
        <w:spacing w:before="264" w:after="0" w:line="264" w:lineRule="exact"/>
      </w:pPr>
      <w:r>
        <w:t>A fleeting image flashed in his mind – a distorted vision of blood splattering against the bar’s grimy walls, the faces of the patrons contorted in silent screams. He blinked, the image dissolving, leaving behind a residue of unease, a chilling premonition. The ticking in his head quickened, each beat a hammer blow against the fragile structure of his sanity. It wasn't merely a sound; it was a physical sensation, a pressure building behind his eyes, a throbbing in his temples.</w:t>
      </w:r>
    </w:p>
    <w:p w14:paraId="52D38866" w14:textId="77777777" w:rsidR="0078311D" w:rsidRDefault="00000000">
      <w:pPr>
        <w:autoSpaceDE w:val="0"/>
        <w:autoSpaceDN w:val="0"/>
        <w:spacing w:before="264" w:after="0" w:line="264" w:lineRule="exact"/>
      </w:pPr>
      <w:r>
        <w:t>He found a seat at the bar, the sticky surface cold beneath his hands. He ordered a beer, the bitter taste doing little to quench the thirst that gnawed at him – a thirst not for liquid, but for oblivion. He watched the patrons, their faces illuminated by the flickering lights, their conversations a blur of meaningless words. He witnessed them as characters in a macabre play, their lives unfolding before him, their fates sealed.</w:t>
      </w:r>
    </w:p>
    <w:p w14:paraId="18249696" w14:textId="77777777" w:rsidR="0078311D" w:rsidRDefault="00000000">
      <w:pPr>
        <w:autoSpaceDE w:val="0"/>
        <w:autoSpaceDN w:val="0"/>
        <w:spacing w:before="264" w:after="0" w:line="264" w:lineRule="exact"/>
      </w:pPr>
      <w:r>
        <w:t>In his mind, the scene played out again, more vividly this time. The chaos, the blood, the screams – a symphony of violence conducted by an unseen hand. He witnessed himself, not as an observer, but as the conductor of this horrific orchestra, his movements precise and controlled, his actions almost balletic in their deadly efficiency. It</w:t>
      </w:r>
    </w:p>
    <w:p w14:paraId="4EB1B0B0" w14:textId="77777777" w:rsidR="0078311D" w:rsidRDefault="0078311D">
      <w:pPr>
        <w:sectPr w:rsidR="0078311D">
          <w:pgSz w:w="8000" w:h="12000"/>
          <w:pgMar w:top="1440" w:right="1440" w:bottom="1440" w:left="1440" w:header="720" w:footer="720" w:gutter="0"/>
          <w:cols w:space="720"/>
          <w:docGrid w:linePitch="360"/>
        </w:sectPr>
      </w:pPr>
    </w:p>
    <w:p w14:paraId="11D4329F" w14:textId="77777777" w:rsidR="0078311D" w:rsidRDefault="0078311D">
      <w:pPr>
        <w:autoSpaceDE w:val="0"/>
        <w:autoSpaceDN w:val="0"/>
        <w:spacing w:after="78" w:line="220" w:lineRule="exact"/>
      </w:pPr>
    </w:p>
    <w:p w14:paraId="14A6B9B5" w14:textId="77777777" w:rsidR="0078311D" w:rsidRDefault="00000000">
      <w:pPr>
        <w:autoSpaceDE w:val="0"/>
        <w:autoSpaceDN w:val="0"/>
        <w:spacing w:after="0" w:line="322" w:lineRule="exact"/>
      </w:pPr>
      <w:r>
        <w:t>wasn't a fantasy; it experienced too real, too visceral, too… inevitable.</w:t>
      </w:r>
    </w:p>
    <w:p w14:paraId="5B2F1438" w14:textId="77777777" w:rsidR="0078311D" w:rsidRDefault="00000000">
      <w:pPr>
        <w:autoSpaceDE w:val="0"/>
        <w:autoSpaceDN w:val="0"/>
        <w:spacing w:before="264" w:after="0" w:line="264" w:lineRule="exact"/>
      </w:pPr>
      <w:r>
        <w:t>He witnessed himself standing before the bar, amidst the stunned silence of the onlookers. He could almost smell the coppery tang of blood, feel the weight of the weapon in his hand. The faces of the dead and dying were etched into his mind, their expressions frozen in masks of shock and horror. He saw himself, a cold, detached figure, his eyes empty, his heart devoid of emotion.</w:t>
      </w:r>
    </w:p>
    <w:p w14:paraId="38277C6A" w14:textId="77777777" w:rsidR="0078311D" w:rsidRDefault="00000000">
      <w:pPr>
        <w:autoSpaceDE w:val="0"/>
        <w:autoSpaceDN w:val="0"/>
        <w:spacing w:before="264" w:after="0" w:line="264" w:lineRule="exact"/>
      </w:pPr>
      <w:r>
        <w:t>The ticking intensified, the rhythm accelerating. He experienced the pressure building again, a relentless force pushing him toward the precipice. He gripped his glass, the cold condensation clinging to his sweating hand. The faces of his victims swirled in his vision, superimposed over the blurred faces of the patrons in the bar. He felt a detached curiosity about their final moments, their desperate struggle for survival.</w:t>
      </w:r>
    </w:p>
    <w:p w14:paraId="5DDCC0B4" w14:textId="77777777" w:rsidR="0078311D" w:rsidRDefault="00000000">
      <w:pPr>
        <w:autoSpaceDE w:val="0"/>
        <w:autoSpaceDN w:val="0"/>
        <w:spacing w:before="264" w:after="0" w:line="264" w:lineRule="exact"/>
      </w:pPr>
      <w:r>
        <w:t>He witnessed his mother's face, her anxious warnings echoing in his ears: "Be careful, Michael. The world is a dangerous place." Her words, intended to protect him, had ironically become a self-fulfilling prophecy, a weight that crushed him beneath its burden.</w:t>
      </w:r>
    </w:p>
    <w:p w14:paraId="78D99D31" w14:textId="77777777" w:rsidR="0078311D" w:rsidRDefault="00000000">
      <w:pPr>
        <w:autoSpaceDE w:val="0"/>
        <w:autoSpaceDN w:val="0"/>
        <w:spacing w:before="264" w:after="0" w:line="264" w:lineRule="exact"/>
      </w:pPr>
      <w:r>
        <w:t>He drained his beer in one long gulp, the bitter taste burning down his throat. The image of his mother's face faded, replaced by a new vision – a vision of the gun, cold and metallic in his hand, the weight familiar and comforting. He imagined the feel of it against his palm, the smooth trigger, the cold steel. He could almost feel the recoil. He could practically smell the cordite.</w:t>
      </w:r>
    </w:p>
    <w:p w14:paraId="4F705EE8" w14:textId="77777777" w:rsidR="0078311D" w:rsidRDefault="00000000">
      <w:pPr>
        <w:autoSpaceDE w:val="0"/>
        <w:autoSpaceDN w:val="0"/>
        <w:spacing w:before="264" w:after="0" w:line="264" w:lineRule="exact"/>
      </w:pPr>
      <w:r>
        <w:t xml:space="preserve">The ticking was now a deafening roar in his ears, drowning out the noise of the bar, the voices, the laughter. The world outside the bar dissolved. There was only the ticking, the pressure, and the gun. He witnessed himself raising the weapon, his movements slow and </w:t>
        <w:br/>
        <w:t>deliberate, his eyes fixed on a point beyond the terrified faces of the patrons.</w:t>
      </w:r>
    </w:p>
    <w:p w14:paraId="24F5B8BC" w14:textId="77777777" w:rsidR="0078311D" w:rsidRDefault="00000000">
      <w:pPr>
        <w:autoSpaceDE w:val="0"/>
        <w:autoSpaceDN w:val="0"/>
        <w:spacing w:before="264" w:after="0" w:line="264" w:lineRule="exact"/>
      </w:pPr>
      <w:r>
        <w:t xml:space="preserve">He witnessed himself firing, the explosion of sound swallowed by the echoing roar of the clock ticking inside his head. He saw the </w:t>
        <w:br/>
        <w:t>expressions of horror frozen on their faces as they crumpled to the ground, the vibrant life draining from their eyes. The vision, once a</w:t>
      </w:r>
    </w:p>
    <w:p w14:paraId="01BCBE98" w14:textId="77777777" w:rsidR="0078311D" w:rsidRDefault="0078311D">
      <w:pPr>
        <w:sectPr w:rsidR="0078311D">
          <w:pgSz w:w="8000" w:h="12000"/>
          <w:pgMar w:top="1440" w:right="1440" w:bottom="1440" w:left="1440" w:header="720" w:footer="720" w:gutter="0"/>
          <w:cols w:space="720"/>
          <w:docGrid w:linePitch="360"/>
        </w:sectPr>
      </w:pPr>
    </w:p>
    <w:p w14:paraId="40E88CD5" w14:textId="77777777" w:rsidR="0078311D" w:rsidRDefault="0078311D">
      <w:pPr>
        <w:autoSpaceDE w:val="0"/>
        <w:autoSpaceDN w:val="0"/>
        <w:spacing w:after="78" w:line="220" w:lineRule="exact"/>
      </w:pPr>
    </w:p>
    <w:p w14:paraId="346FA963" w14:textId="77777777" w:rsidR="0078311D" w:rsidRDefault="00000000">
      <w:pPr>
        <w:autoSpaceDE w:val="0"/>
        <w:autoSpaceDN w:val="0"/>
        <w:spacing w:before="58" w:after="0" w:line="264" w:lineRule="exact"/>
        <w:ind w:right="576"/>
      </w:pPr>
      <w:r>
        <w:t>fleeting, distant thought, was now vivid, detailed, and almost unbearably real.</w:t>
      </w:r>
    </w:p>
    <w:p w14:paraId="3AC21BEC" w14:textId="77777777" w:rsidR="0078311D" w:rsidRDefault="00000000">
      <w:pPr>
        <w:autoSpaceDE w:val="0"/>
        <w:autoSpaceDN w:val="0"/>
        <w:spacing w:before="264" w:after="0" w:line="264" w:lineRule="exact"/>
      </w:pPr>
      <w:r>
        <w:t xml:space="preserve">The silence that followed the gunshots was deafening, punctuated only by the rhythmic ticking in his head. He witnessed himself standing amidst the carnage, surrounded by bodies, blood staining the floor, the air thick with the smell of gunpowder and death. He saw </w:t>
        <w:br/>
        <w:t>himself, impassive, expressionless, unmoved by the horror of the scene. The image, far from repelling him, experienced… strangely satisfying.</w:t>
      </w:r>
    </w:p>
    <w:p w14:paraId="43B60839" w14:textId="77777777" w:rsidR="0078311D" w:rsidRDefault="00000000">
      <w:pPr>
        <w:autoSpaceDE w:val="0"/>
        <w:autoSpaceDN w:val="0"/>
        <w:spacing w:before="264" w:after="0" w:line="264" w:lineRule="exact"/>
      </w:pPr>
      <w:r>
        <w:t xml:space="preserve">The clock ticked on, relentlessly, a counterpoint to the stillness of the bar. He experienced a profound detachment, a chilling sense of calm in the midst of the storm he had unleashed. The pressure was gone, replaced by a void, an emptiness that mirrored the desolate </w:t>
        <w:br/>
        <w:t>landscape of his own soul. He knew, with absolute certainty, that the events he had imagined, the violence he had envisioned, would soon become a terrifying reality.</w:t>
      </w:r>
    </w:p>
    <w:p w14:paraId="3966443B" w14:textId="77777777" w:rsidR="0078311D" w:rsidRDefault="00000000">
      <w:pPr>
        <w:autoSpaceDE w:val="0"/>
        <w:autoSpaceDN w:val="0"/>
        <w:spacing w:before="264" w:after="0" w:line="264" w:lineRule="exact"/>
      </w:pPr>
      <w:r>
        <w:t>He finished his beer, placing the empty glass on the sticky counter. The bartender, preoccupied with a conversation, didn't notice him.</w:t>
      </w:r>
    </w:p>
    <w:p w14:paraId="235456E3" w14:textId="77777777" w:rsidR="0078311D" w:rsidRDefault="00000000">
      <w:pPr>
        <w:autoSpaceDE w:val="0"/>
        <w:autoSpaceDN w:val="0"/>
        <w:spacing w:before="60" w:after="0" w:line="264" w:lineRule="exact"/>
      </w:pPr>
      <w:r>
        <w:t>Michael rose, a shadow slipping into the night, the ticking clock now a distant rumble, and the taste of anticipated blood a metallic tang in his mouth. The rain began to fall again, washing away the remnants of the day, but leaving behind the lingering stain of his impending actions. He blended into the night, a figure lost in the urban sprawl, his only companion the relentless ticking of the clock counting down to the inevitable.</w:t>
      </w:r>
    </w:p>
    <w:p w14:paraId="759618EE" w14:textId="77777777" w:rsidR="0078311D" w:rsidRDefault="00000000">
      <w:pPr>
        <w:autoSpaceDE w:val="0"/>
        <w:autoSpaceDN w:val="0"/>
        <w:spacing w:before="264" w:after="0" w:line="264" w:lineRule="exact"/>
      </w:pPr>
      <w:r>
        <w:t xml:space="preserve">The streetlights cast long, distorted shadows, mirroring the </w:t>
        <w:br/>
        <w:t>fractured state of his mind. He walked with a strange sense of purpose, as if compelled by an unseen force, his steps echoing the relentless ticking in his head. Each step was a beat, a countdown to the moment he would unleash the chaos that raged within him.</w:t>
      </w:r>
    </w:p>
    <w:p w14:paraId="1A4753D4" w14:textId="77777777" w:rsidR="0078311D" w:rsidRDefault="00000000">
      <w:pPr>
        <w:autoSpaceDE w:val="0"/>
        <w:autoSpaceDN w:val="0"/>
        <w:spacing w:before="264" w:after="0" w:line="264" w:lineRule="exact"/>
      </w:pPr>
      <w:r>
        <w:t>He passed a group of teenagers laughing and jostling, their youthful exuberance a stark contrast to the darkness in his heart. He witnessed their faces, briefly, imagining their last moments, their screams silenced. The image, instead of causing him anguish, spurred him forward, sharpening his sense of purpose. The ticking in his head intensified, its rhythm synchronizing with his heartbeat.</w:t>
      </w:r>
    </w:p>
    <w:p w14:paraId="3D67BF1D" w14:textId="77777777" w:rsidR="0078311D" w:rsidRDefault="0078311D">
      <w:pPr>
        <w:sectPr w:rsidR="0078311D">
          <w:pgSz w:w="8000" w:h="12000"/>
          <w:pgMar w:top="1440" w:right="1440" w:bottom="1440" w:left="1440" w:header="720" w:footer="720" w:gutter="0"/>
          <w:cols w:space="720"/>
          <w:docGrid w:linePitch="360"/>
        </w:sectPr>
      </w:pPr>
    </w:p>
    <w:p w14:paraId="501B7FDE" w14:textId="77777777" w:rsidR="0078311D" w:rsidRDefault="0078311D">
      <w:pPr>
        <w:autoSpaceDE w:val="0"/>
        <w:autoSpaceDN w:val="0"/>
        <w:spacing w:after="210" w:line="220" w:lineRule="exact"/>
      </w:pPr>
    </w:p>
    <w:p w14:paraId="4A055AAA" w14:textId="77777777" w:rsidR="0078311D" w:rsidRDefault="00000000">
      <w:pPr>
        <w:autoSpaceDE w:val="0"/>
        <w:autoSpaceDN w:val="0"/>
        <w:spacing w:before="58" w:after="0" w:line="264" w:lineRule="exact"/>
        <w:ind w:right="144"/>
      </w:pPr>
      <w:r>
        <w:t>He could smell the rain, the scent sharp and clean, a counterpoint to the metallic taste of blood on his tongue, a taste that was growing stronger, more insistent. He passed a park, its benches deserted, the trees shrouded in darkness. He imagined the bodies sprawled among the shadows, lifeless, their lives extinguished by his hand.</w:t>
      </w:r>
    </w:p>
    <w:p w14:paraId="4A73FEA1" w14:textId="77777777" w:rsidR="0078311D" w:rsidRDefault="00000000">
      <w:pPr>
        <w:autoSpaceDE w:val="0"/>
        <w:autoSpaceDN w:val="0"/>
        <w:spacing w:before="264" w:after="0" w:line="264" w:lineRule="exact"/>
      </w:pPr>
      <w:r>
        <w:t>The anticipation was almost unbearable. The tension coiled within him like a tightly wound spring, ready to unleash its destructive force. He experienced a perverse sense of exhilaration, a dark satisfaction, a perverse release from the pressure that had been building within him for so long.</w:t>
      </w:r>
    </w:p>
    <w:p w14:paraId="5EFC3C48" w14:textId="77777777" w:rsidR="0078311D" w:rsidRDefault="00000000">
      <w:pPr>
        <w:autoSpaceDE w:val="0"/>
        <w:autoSpaceDN w:val="0"/>
        <w:spacing w:before="264" w:after="0" w:line="264" w:lineRule="exact"/>
        <w:ind w:right="144"/>
      </w:pPr>
      <w:r>
        <w:t xml:space="preserve">He knew what he was going to do. He knew it with a chilling certainty, a terrible lucidity that left him devoid of emotion, even devoid of fear. The ticking intensified, becoming louder, more insistent, the final seconds of the countdown, the final moments before the storm would break. The silence, once heavy and </w:t>
        <w:br/>
        <w:t xml:space="preserve">oppressive, was now filled with the thrumming anticipation of violence. The ticking was almost unbearable. The weight of his intentions, the pressure of impending action, threatened to crush him. But there was no turning back. The ticking, relentless and unforgiving, had reached its final beat. The explosion was </w:t>
        <w:br/>
        <w:t>imminent.</w:t>
      </w:r>
    </w:p>
    <w:p w14:paraId="0DA16F2D" w14:textId="77777777" w:rsidR="0078311D" w:rsidRDefault="0078311D">
      <w:pPr>
        <w:sectPr w:rsidR="0078311D">
          <w:pgSz w:w="8000" w:h="12000"/>
          <w:pgMar w:top="1440" w:right="1440" w:bottom="1440" w:left="1440" w:header="720" w:footer="720" w:gutter="0"/>
          <w:cols w:space="720"/>
          <w:docGrid w:linePitch="360"/>
        </w:sectPr>
      </w:pPr>
    </w:p>
    <w:p w14:paraId="0532BCBC" w14:textId="77777777" w:rsidR="0078311D" w:rsidRDefault="0078311D">
      <w:pPr>
        <w:autoSpaceDE w:val="0"/>
        <w:autoSpaceDN w:val="0"/>
        <w:spacing w:after="224" w:line="220" w:lineRule="exact"/>
      </w:pPr>
    </w:p>
    <w:p w14:paraId="067F324C" w14:textId="77777777" w:rsidR="0078311D" w:rsidRDefault="00000000">
      <w:pPr>
        <w:autoSpaceDE w:val="0"/>
        <w:autoSpaceDN w:val="0"/>
        <w:spacing w:after="0" w:line="330" w:lineRule="exact"/>
      </w:pPr>
      <w:r>
        <w:t>A Night at the Bar</w:t>
      </w:r>
    </w:p>
    <w:p w14:paraId="58B93159" w14:textId="77777777" w:rsidR="0078311D" w:rsidRDefault="00000000">
      <w:pPr>
        <w:autoSpaceDE w:val="0"/>
        <w:autoSpaceDN w:val="0"/>
        <w:spacing w:before="286" w:after="0" w:line="264" w:lineRule="exact"/>
      </w:pPr>
      <w:r>
        <w:t>The air hung thick and stale, a miasma of cheap beer, sweat, and desperation clinging to the worn wood of the bar. It was louder than he’d anticipated, a cacophony of shouted conversations, the clatter of glasses, and the rhythmic thump of a jukebox battling for dominance. The neon glow of the Budweiser sign cast a sickly yellow light on the faces of the patrons, highlighting the grime etched into the woodwork and the sticky residue clinging to the bar top. He chose a stool in a shadowy corner, far enough away from the center of the chaos to feel unseen, yet close enough to observe the grotesque dance of humanity unfolding before him.</w:t>
      </w:r>
    </w:p>
    <w:p w14:paraId="53A715D2" w14:textId="77777777" w:rsidR="0078311D" w:rsidRDefault="00000000">
      <w:pPr>
        <w:autoSpaceDE w:val="0"/>
        <w:autoSpaceDN w:val="0"/>
        <w:spacing w:before="264" w:after="0" w:line="264" w:lineRule="exact"/>
      </w:pPr>
      <w:r>
        <w:t>He ordered a beer, the amber liquid doing little to soothe the parched hollowness within him. It tasted metallic, almost like blood, a premonition that clung to his tongue like a second skin. He watched the patrons, their conversations a blur of meaningless chatter, their laughter a hollow echo in the suffocating atmosphere.</w:t>
      </w:r>
    </w:p>
    <w:p w14:paraId="4BFD081C" w14:textId="77777777" w:rsidR="0078311D" w:rsidRDefault="00000000">
      <w:pPr>
        <w:autoSpaceDE w:val="0"/>
        <w:autoSpaceDN w:val="0"/>
        <w:spacing w:before="60" w:after="0" w:line="264" w:lineRule="exact"/>
        <w:ind w:right="288"/>
      </w:pPr>
      <w:r>
        <w:t>They were oblivious, lost in their own petty dramas, their lives a series of insignificant moments that held no interest for him. He witnessed them as figures in a play, their roles pre-ordained, their fates sealed.</w:t>
      </w:r>
    </w:p>
    <w:p w14:paraId="452CE673" w14:textId="77777777" w:rsidR="0078311D" w:rsidRDefault="00000000">
      <w:pPr>
        <w:autoSpaceDE w:val="0"/>
        <w:autoSpaceDN w:val="0"/>
        <w:spacing w:before="264" w:after="0" w:line="264" w:lineRule="exact"/>
      </w:pPr>
      <w:r>
        <w:t xml:space="preserve">He studied them. A group of boisterous construction workers, their voices thick with bravado and cheap beer, pounded the bar top, their laughter a jarring counterpoint to the low hum of conversation weaving through the crowd. A young couple, their initial affection replaced by a simmering tension, their hushed whispers barely audible above the din. An older man, hunched over a glass of </w:t>
        <w:br/>
        <w:t xml:space="preserve">whiskey, his face etched with the lines of a life lived in the </w:t>
        <w:br/>
        <w:t>shadows. Each person a separate universe, a microcosm of human experience, all utterly indifferent to the storm brewing within him.</w:t>
      </w:r>
    </w:p>
    <w:p w14:paraId="6691A02B" w14:textId="77777777" w:rsidR="0078311D" w:rsidRDefault="00000000">
      <w:pPr>
        <w:autoSpaceDE w:val="0"/>
        <w:autoSpaceDN w:val="0"/>
        <w:spacing w:before="264" w:after="0" w:line="264" w:lineRule="exact"/>
      </w:pPr>
      <w:r>
        <w:t xml:space="preserve">The bar's layout was etched into his memory. He knew the location of every exit, every blind spot, every potential hiding place. He witnessed himself moving through the space, a phantom, a ghost gliding among the living, his actions precise and calculated. He replayed the scene again and again in his mind: his movements, their </w:t>
        <w:br/>
        <w:t>reactions, the precise choreography of violence he would</w:t>
      </w:r>
    </w:p>
    <w:p w14:paraId="7BBA7C04" w14:textId="77777777" w:rsidR="0078311D" w:rsidRDefault="0078311D">
      <w:pPr>
        <w:sectPr w:rsidR="0078311D">
          <w:pgSz w:w="8000" w:h="12000"/>
          <w:pgMar w:top="1440" w:right="1440" w:bottom="1440" w:left="1440" w:header="720" w:footer="720" w:gutter="0"/>
          <w:cols w:space="720"/>
          <w:docGrid w:linePitch="360"/>
        </w:sectPr>
      </w:pPr>
    </w:p>
    <w:p w14:paraId="3C34A2F5" w14:textId="77777777" w:rsidR="0078311D" w:rsidRDefault="0078311D">
      <w:pPr>
        <w:autoSpaceDE w:val="0"/>
        <w:autoSpaceDN w:val="0"/>
        <w:spacing w:after="78" w:line="220" w:lineRule="exact"/>
      </w:pPr>
    </w:p>
    <w:p w14:paraId="4A5C746F" w14:textId="77777777" w:rsidR="0078311D" w:rsidRDefault="00000000">
      <w:pPr>
        <w:autoSpaceDE w:val="0"/>
        <w:autoSpaceDN w:val="0"/>
        <w:spacing w:after="0" w:line="322" w:lineRule="exact"/>
      </w:pPr>
      <w:r>
        <w:t>orchestrate.</w:t>
      </w:r>
    </w:p>
    <w:p w14:paraId="57EBA196" w14:textId="77777777" w:rsidR="0078311D" w:rsidRDefault="00000000">
      <w:pPr>
        <w:autoSpaceDE w:val="0"/>
        <w:autoSpaceDN w:val="0"/>
        <w:spacing w:before="264" w:after="0" w:line="264" w:lineRule="exact"/>
      </w:pPr>
      <w:r>
        <w:t xml:space="preserve">The ticking intensified, a relentless drumbeat echoing the chaotic energy of the bar. He could almost feel the weight of the weapon, its cold, metallic presence a comfort in the face of his overwhelming despair. He imagined the slick grip, the satisfying heft, the smooth action of the trigger. He could practically smell the gunpowder, taste the coppery tang of blood on his lips. He witnessed the faces of his victims, their eyes wide with terror, their screams frozen in time. It wasn’t a fantasy; it was a blueprint, a meticulously planned </w:t>
        <w:br/>
        <w:t>execution of a horrific masterpiece.</w:t>
      </w:r>
    </w:p>
    <w:p w14:paraId="05A2DA7A" w14:textId="77777777" w:rsidR="0078311D" w:rsidRDefault="00000000">
      <w:pPr>
        <w:autoSpaceDE w:val="0"/>
        <w:autoSpaceDN w:val="0"/>
        <w:spacing w:before="264" w:after="0" w:line="264" w:lineRule="exact"/>
      </w:pPr>
      <w:r>
        <w:t>He noticed a woman in a red dress, her laughter bright and brittle, a stark contrast to the simmering rage that consumed him. He watched her, studying her movements, her reactions to the events unfolding around her, seeing her future in the macabre tapestry woven in his mind. He witnessed her sprawled on the floor, her vibrant dress a splash of color against the grim landscape of the carnage he would create.</w:t>
      </w:r>
    </w:p>
    <w:p w14:paraId="53A42BC6" w14:textId="77777777" w:rsidR="0078311D" w:rsidRDefault="00000000">
      <w:pPr>
        <w:autoSpaceDE w:val="0"/>
        <w:autoSpaceDN w:val="0"/>
        <w:spacing w:before="264" w:after="0" w:line="264" w:lineRule="exact"/>
      </w:pPr>
      <w:r>
        <w:t>His vision sharpened. He could see the scratches on the bar top, the chipped paint on the walls, the worn carpet that stretched from the entrance to the back room. He could hear the individual notes in the jukebox's discordant music, feel the sticky condensation of his beer glass against his clammy palm. The details were hyper-real, so vivid, so precise, that the line between imagination and reality blurred, dissolving into a suffocating maelstrom of anticipated violence.</w:t>
      </w:r>
    </w:p>
    <w:p w14:paraId="5C302046" w14:textId="77777777" w:rsidR="0078311D" w:rsidRDefault="00000000">
      <w:pPr>
        <w:autoSpaceDE w:val="0"/>
        <w:autoSpaceDN w:val="0"/>
        <w:spacing w:before="264" w:after="0" w:line="264" w:lineRule="exact"/>
        <w:ind w:right="144"/>
      </w:pPr>
      <w:r>
        <w:t>He watched a group of young men playing pool, their competitive energy radiating through the room. He imagined their startled expressions as the shots rang out, their bodies collapsing in a symphony of screams and shattering glass. He witnessed the blood spreading across the green experienced, mingling with the chalk dust and beer spills. The scene was so vivid, so gruesome, yet it didn't fill him with horror; it filled him with a strange, disturbing sense of calm.</w:t>
      </w:r>
    </w:p>
    <w:p w14:paraId="3D52F300" w14:textId="77777777" w:rsidR="0078311D" w:rsidRDefault="00000000">
      <w:pPr>
        <w:autoSpaceDE w:val="0"/>
        <w:autoSpaceDN w:val="0"/>
        <w:spacing w:before="264" w:after="0" w:line="264" w:lineRule="exact"/>
      </w:pPr>
      <w:r>
        <w:t xml:space="preserve">The ticking intensified. He could feel the pressure mounting, </w:t>
        <w:br/>
        <w:t>building inside him, threatening to shatter his carefully constructed</w:t>
      </w:r>
    </w:p>
    <w:p w14:paraId="32410B1C" w14:textId="77777777" w:rsidR="0078311D" w:rsidRDefault="0078311D">
      <w:pPr>
        <w:sectPr w:rsidR="0078311D">
          <w:pgSz w:w="8000" w:h="12000"/>
          <w:pgMar w:top="1440" w:right="1440" w:bottom="1440" w:left="1440" w:header="720" w:footer="720" w:gutter="0"/>
          <w:cols w:space="720"/>
          <w:docGrid w:linePitch="360"/>
        </w:sectPr>
      </w:pPr>
    </w:p>
    <w:p w14:paraId="04540F49" w14:textId="77777777" w:rsidR="0078311D" w:rsidRDefault="0078311D">
      <w:pPr>
        <w:autoSpaceDE w:val="0"/>
        <w:autoSpaceDN w:val="0"/>
        <w:spacing w:after="78" w:line="220" w:lineRule="exact"/>
      </w:pPr>
    </w:p>
    <w:p w14:paraId="27DB1C64" w14:textId="77777777" w:rsidR="0078311D" w:rsidRDefault="00000000">
      <w:pPr>
        <w:autoSpaceDE w:val="0"/>
        <w:autoSpaceDN w:val="0"/>
        <w:spacing w:before="58" w:after="0" w:line="264" w:lineRule="exact"/>
      </w:pPr>
      <w:r>
        <w:t>composure. But this pressure wasn't fear; it was anticipation, a perverse excitement that bordered on euphoria. He was on the edge of a precipice, a terrifying abyss that beckoned him towards its dark embrace.</w:t>
      </w:r>
    </w:p>
    <w:p w14:paraId="1BDCFD00" w14:textId="77777777" w:rsidR="0078311D" w:rsidRDefault="00000000">
      <w:pPr>
        <w:autoSpaceDE w:val="0"/>
        <w:autoSpaceDN w:val="0"/>
        <w:spacing w:before="266" w:after="0" w:line="264" w:lineRule="exact"/>
        <w:jc w:val="center"/>
      </w:pPr>
      <w:r>
        <w:t>He witnessed his reflection in the dark, polished surface of the bar. A pale face, framed by dark hair, his eyes hollowed out, devoid of emotion.</w:t>
      </w:r>
    </w:p>
    <w:p w14:paraId="07E2A638" w14:textId="77777777" w:rsidR="0078311D" w:rsidRDefault="00000000">
      <w:pPr>
        <w:autoSpaceDE w:val="0"/>
        <w:autoSpaceDN w:val="0"/>
        <w:spacing w:before="60" w:after="0" w:line="264" w:lineRule="exact"/>
        <w:ind w:right="288"/>
      </w:pPr>
      <w:r>
        <w:t>He was a stranger in his own skin, an observer watching himself prepare for the ultimate act of self-destruction. He was a ghost, a shadow moving through the world, his actions dictated by an unseen force, a grim fate he could neither escape nor resist.</w:t>
      </w:r>
    </w:p>
    <w:p w14:paraId="1D0F752F" w14:textId="77777777" w:rsidR="0078311D" w:rsidRDefault="00000000">
      <w:pPr>
        <w:autoSpaceDE w:val="0"/>
        <w:autoSpaceDN w:val="0"/>
        <w:spacing w:before="264" w:after="0" w:line="264" w:lineRule="exact"/>
        <w:ind w:right="144"/>
      </w:pPr>
      <w:r>
        <w:t xml:space="preserve">The bartender, a stout man with weary eyes and a perpetually sour expression, wiped down the counter with a rag, oblivious to the storm brewing in his shadowy corner. He was a player in this dark play, another face in the grim tableau he had meticulously </w:t>
        <w:br/>
        <w:t>composed in his mind.</w:t>
      </w:r>
    </w:p>
    <w:p w14:paraId="750F4072" w14:textId="77777777" w:rsidR="0078311D" w:rsidRDefault="00000000">
      <w:pPr>
        <w:autoSpaceDE w:val="0"/>
        <w:autoSpaceDN w:val="0"/>
        <w:spacing w:before="264" w:after="0" w:line="264" w:lineRule="exact"/>
      </w:pPr>
      <w:r>
        <w:t>He finished his beer, the bitter taste leaving a metallic residue on his tongue. He left a crumpled bill on the counter, a silent farewell to the world of the living. As he slipped out into the rain-slicked street, the ticking grew louder, a relentless percussion driving him towards his predetermined destiny. He was no longer a man, but a mechanism, wound tight and ready to explode. The night, mirroring his own fractured psyche, was his accomplice. The bar, a stage set for the final, bloody act of his life's tragedy. The ticking continued, a relentless rhythm, an inescapable fate. The clock was running out.</w:t>
      </w:r>
    </w:p>
    <w:p w14:paraId="65285457" w14:textId="77777777" w:rsidR="0078311D" w:rsidRDefault="0078311D">
      <w:pPr>
        <w:sectPr w:rsidR="0078311D">
          <w:pgSz w:w="8000" w:h="12000"/>
          <w:pgMar w:top="1440" w:right="1440" w:bottom="1440" w:left="1440" w:header="720" w:footer="720" w:gutter="0"/>
          <w:cols w:space="720"/>
          <w:docGrid w:linePitch="360"/>
        </w:sectPr>
      </w:pPr>
    </w:p>
    <w:p w14:paraId="5738826B" w14:textId="77777777" w:rsidR="0078311D" w:rsidRDefault="0078311D">
      <w:pPr>
        <w:autoSpaceDE w:val="0"/>
        <w:autoSpaceDN w:val="0"/>
        <w:spacing w:after="224" w:line="220" w:lineRule="exact"/>
      </w:pPr>
    </w:p>
    <w:p w14:paraId="2DF02388" w14:textId="77777777" w:rsidR="0078311D" w:rsidRDefault="00000000">
      <w:pPr>
        <w:autoSpaceDE w:val="0"/>
        <w:autoSpaceDN w:val="0"/>
        <w:spacing w:after="0" w:line="330" w:lineRule="exact"/>
      </w:pPr>
      <w:r>
        <w:t>The Trigger</w:t>
      </w:r>
    </w:p>
    <w:p w14:paraId="708FD805" w14:textId="77777777" w:rsidR="0078311D" w:rsidRDefault="00000000">
      <w:pPr>
        <w:autoSpaceDE w:val="0"/>
        <w:autoSpaceDN w:val="0"/>
        <w:spacing w:before="286" w:after="0" w:line="264" w:lineRule="exact"/>
      </w:pPr>
      <w:r>
        <w:t xml:space="preserve">The rain, a relentless sheet of grey, plastered his hair to his </w:t>
        <w:br/>
        <w:t>forehead as he walked. Each step was measured, deliberate, a stark contrast to the chaotic storm raging within him. The city noises –the distant wail of a siren, the rhythmic screech of tires on wet asphalt, the muffled chatter of unseen pedestrians – were muted, filtered through a thick fog of his own making. He experienced detached, observing his own actions as if they belonged to someone else, a ghost navigating the physical world.</w:t>
      </w:r>
    </w:p>
    <w:p w14:paraId="595F19D2" w14:textId="77777777" w:rsidR="0078311D" w:rsidRDefault="00000000">
      <w:pPr>
        <w:autoSpaceDE w:val="0"/>
        <w:autoSpaceDN w:val="0"/>
        <w:spacing w:before="264" w:after="0" w:line="264" w:lineRule="exact"/>
      </w:pPr>
      <w:r>
        <w:t xml:space="preserve">He hadn't planned to go to the bar that night. It was a spontaneous decision, a compulsion born of the gnawing emptiness that had become his constant companion. He’d sought solace in the </w:t>
        <w:br/>
        <w:t xml:space="preserve">anonymity of the crowd, the comforting illusion of being lost in the sea of faces. But the anonymity was a lie, a deceptive façade </w:t>
        <w:br/>
        <w:t>masking the deep-seated isolation that clawed at his insides.</w:t>
      </w:r>
    </w:p>
    <w:p w14:paraId="306E7D9C" w14:textId="77777777" w:rsidR="0078311D" w:rsidRDefault="00000000">
      <w:pPr>
        <w:autoSpaceDE w:val="0"/>
        <w:autoSpaceDN w:val="0"/>
        <w:spacing w:before="264" w:after="0" w:line="264" w:lineRule="exact"/>
      </w:pPr>
      <w:r>
        <w:t>He was acutely aware of every sensation – the chill dampness seeping into his worn shoes, the persistent ache in his shoulders, the metallic tang of blood that lingered on his tongue, a phantom taste from a past he couldn't quite grasp. He experienced the weight of his coat, the subtle friction of the fabric against his skin, the cold steel of the object concealed beneath it, a constant, reassuring presence against the storm. Each breath was a labored effort, each heartbeat a heavy drum against his ribs.</w:t>
      </w:r>
    </w:p>
    <w:p w14:paraId="19D587DD" w14:textId="77777777" w:rsidR="0078311D" w:rsidRDefault="00000000">
      <w:pPr>
        <w:autoSpaceDE w:val="0"/>
        <w:autoSpaceDN w:val="0"/>
        <w:spacing w:before="264" w:after="0" w:line="264" w:lineRule="exact"/>
      </w:pPr>
      <w:r>
        <w:t xml:space="preserve">The bar was mostly empty when he arrived, a few stragglers </w:t>
        <w:br/>
        <w:t>nursing their drinks in the dim light. The air was thick with the smell of stale beer and something else – something acrid, almost chemical, a scent that triggered a disorienting wave of nausea. He took a seat at the bar, his back to the wall, observing the bartender, a heavyset man with weary eyes and a permanent scowl. The man’s indifference was almost comforting, a blank canvas against which the turmoil within him could play out.</w:t>
      </w:r>
    </w:p>
    <w:p w14:paraId="2FC9F9FC" w14:textId="77777777" w:rsidR="0078311D" w:rsidRDefault="00000000">
      <w:pPr>
        <w:autoSpaceDE w:val="0"/>
        <w:autoSpaceDN w:val="0"/>
        <w:spacing w:before="264" w:after="0" w:line="264" w:lineRule="exact"/>
        <w:ind w:right="144"/>
      </w:pPr>
      <w:r>
        <w:t>He ordered a whiskey, neat. The burn as it went down was a welcome distraction, a temporary reprieve from the relentless ticking in his head, a clock counting down to an unknown event, a</w:t>
      </w:r>
    </w:p>
    <w:p w14:paraId="72880412" w14:textId="77777777" w:rsidR="0078311D" w:rsidRDefault="0078311D">
      <w:pPr>
        <w:sectPr w:rsidR="0078311D">
          <w:pgSz w:w="8000" w:h="12000"/>
          <w:pgMar w:top="1440" w:right="1440" w:bottom="1440" w:left="1440" w:header="720" w:footer="720" w:gutter="0"/>
          <w:cols w:space="720"/>
          <w:docGrid w:linePitch="360"/>
        </w:sectPr>
      </w:pPr>
    </w:p>
    <w:p w14:paraId="67112A56" w14:textId="77777777" w:rsidR="0078311D" w:rsidRDefault="0078311D">
      <w:pPr>
        <w:autoSpaceDE w:val="0"/>
        <w:autoSpaceDN w:val="0"/>
        <w:spacing w:after="78" w:line="220" w:lineRule="exact"/>
      </w:pPr>
    </w:p>
    <w:p w14:paraId="18921291" w14:textId="77777777" w:rsidR="0078311D" w:rsidRDefault="00000000">
      <w:pPr>
        <w:autoSpaceDE w:val="0"/>
        <w:autoSpaceDN w:val="0"/>
        <w:spacing w:before="58" w:after="0" w:line="264" w:lineRule="exact"/>
        <w:ind w:right="864"/>
      </w:pPr>
      <w:r>
        <w:t>future he had painstakingly constructed, but couldn't quite comprehend.</w:t>
      </w:r>
    </w:p>
    <w:p w14:paraId="36DEF8AD" w14:textId="77777777" w:rsidR="0078311D" w:rsidRDefault="00000000">
      <w:pPr>
        <w:autoSpaceDE w:val="0"/>
        <w:autoSpaceDN w:val="0"/>
        <w:spacing w:before="264" w:after="0" w:line="264" w:lineRule="exact"/>
      </w:pPr>
      <w:r>
        <w:t xml:space="preserve">The ticking wasn't an auditory hallucination; it was a visceral sensation, a rhythm pulsing through his veins, driving him toward an inevitable conclusion. He experienced the pressure building, an </w:t>
        <w:br/>
        <w:t>unbearable weight pressing down on his chest, threatening to crush him. It wasn't just the past trauma surfacing; it was something else entirely, something new, something sharper.</w:t>
      </w:r>
    </w:p>
    <w:p w14:paraId="22F6E0F0" w14:textId="77777777" w:rsidR="0078311D" w:rsidRDefault="00000000">
      <w:pPr>
        <w:autoSpaceDE w:val="0"/>
        <w:autoSpaceDN w:val="0"/>
        <w:spacing w:before="264" w:after="0" w:line="264" w:lineRule="exact"/>
      </w:pPr>
      <w:r>
        <w:t>A young couple entered, their laughter echoing in the quiet bar. Their exuberance was jarring, a cruel mockery of the emptiness that consumed him. He watched them, studying their interaction, their innocent obliviousness to the impending violence. They were a picture of normalcy, a stark contrast to the chaos brewing inside him. He found himself strangely envious of their happiness.</w:t>
      </w:r>
    </w:p>
    <w:p w14:paraId="742013BA" w14:textId="77777777" w:rsidR="0078311D" w:rsidRDefault="00000000">
      <w:pPr>
        <w:autoSpaceDE w:val="0"/>
        <w:autoSpaceDN w:val="0"/>
        <w:spacing w:before="264" w:after="0" w:line="264" w:lineRule="exact"/>
      </w:pPr>
      <w:r>
        <w:t xml:space="preserve">Then it happened. A seemingly insignificant detail, a fleeting </w:t>
        <w:br/>
        <w:t xml:space="preserve">moment that would forever be etched into his memory. The man dropped his keys, the jangling sound echoing oddly loud in the near silence. It was a small thing, utterly insignificant in the grand scheme of things, a mundane action devoid of any inherent drama. Yet, within Michael, it ignited a chain reaction. It was as if a dam had broken, unleashing a torrent of pent-up rage, a flood of </w:t>
        <w:br/>
        <w:t>suppressed emotions.</w:t>
      </w:r>
    </w:p>
    <w:p w14:paraId="0DA1BDC9" w14:textId="77777777" w:rsidR="0078311D" w:rsidRDefault="00000000">
      <w:pPr>
        <w:autoSpaceDE w:val="0"/>
        <w:autoSpaceDN w:val="0"/>
        <w:spacing w:before="264" w:after="0" w:line="264" w:lineRule="exact"/>
      </w:pPr>
      <w:r>
        <w:t xml:space="preserve">It wasn't the sound itself, nor the act of the man fumbling for his keys, but something else entirely. It was the jarring contrast </w:t>
        <w:br/>
        <w:t>between the man’s casual ease and Michael’s internal turmoil. The casualness experienced like a personal affront, a testament to the normalcy that he was forever barred from. It wasn't a conscious decision; it was an involuntary, reflexive response, a spasm of violence born of a lifetime of repressed trauma and escalating psychological distress.</w:t>
      </w:r>
    </w:p>
    <w:p w14:paraId="10FA7B33" w14:textId="77777777" w:rsidR="0078311D" w:rsidRDefault="00000000">
      <w:pPr>
        <w:autoSpaceDE w:val="0"/>
        <w:autoSpaceDN w:val="0"/>
        <w:spacing w:before="60" w:after="0" w:line="264" w:lineRule="exact"/>
      </w:pPr>
      <w:r>
        <w:t xml:space="preserve">The trigger was not a singular event, but the culmination of </w:t>
        <w:br/>
        <w:t>countless smaller events, years of unspoken anger and unexpressed pain.</w:t>
      </w:r>
    </w:p>
    <w:p w14:paraId="74550953" w14:textId="77777777" w:rsidR="0078311D" w:rsidRDefault="00000000">
      <w:pPr>
        <w:autoSpaceDE w:val="0"/>
        <w:autoSpaceDN w:val="0"/>
        <w:spacing w:before="264" w:after="0" w:line="264" w:lineRule="exact"/>
      </w:pPr>
      <w:r>
        <w:t xml:space="preserve">The ticking intensified, reaching a deafening crescendo in his mind. The world seemed to warp and distort, the sounds of the bar </w:t>
        <w:br/>
        <w:t>becoming muffled, the faces of the patrons blurring into an</w:t>
      </w:r>
    </w:p>
    <w:p w14:paraId="7D539F06" w14:textId="77777777" w:rsidR="0078311D" w:rsidRDefault="0078311D">
      <w:pPr>
        <w:sectPr w:rsidR="0078311D">
          <w:pgSz w:w="8000" w:h="12000"/>
          <w:pgMar w:top="1440" w:right="1440" w:bottom="1440" w:left="1440" w:header="720" w:footer="720" w:gutter="0"/>
          <w:cols w:space="720"/>
          <w:docGrid w:linePitch="360"/>
        </w:sectPr>
      </w:pPr>
    </w:p>
    <w:p w14:paraId="0C089C59" w14:textId="77777777" w:rsidR="0078311D" w:rsidRDefault="0078311D">
      <w:pPr>
        <w:autoSpaceDE w:val="0"/>
        <w:autoSpaceDN w:val="0"/>
        <w:spacing w:after="78" w:line="220" w:lineRule="exact"/>
      </w:pPr>
    </w:p>
    <w:p w14:paraId="4162BCDA" w14:textId="77777777" w:rsidR="0078311D" w:rsidRDefault="00000000">
      <w:pPr>
        <w:autoSpaceDE w:val="0"/>
        <w:autoSpaceDN w:val="0"/>
        <w:spacing w:before="58" w:after="0" w:line="264" w:lineRule="exact"/>
        <w:ind w:right="144"/>
      </w:pPr>
      <w:r>
        <w:t>indistinguishable mass. His vision tunnelled, focusing solely on the man who had dropped his keys, and then expanding outwards to engulf the entire bar.</w:t>
      </w:r>
    </w:p>
    <w:p w14:paraId="03F3CBB8" w14:textId="77777777" w:rsidR="0078311D" w:rsidRDefault="00000000">
      <w:pPr>
        <w:autoSpaceDE w:val="0"/>
        <w:autoSpaceDN w:val="0"/>
        <w:spacing w:before="264" w:after="0" w:line="264" w:lineRule="exact"/>
        <w:ind w:right="144"/>
      </w:pPr>
      <w:r>
        <w:t xml:space="preserve">The weapon experienced suddenly light in his hand, almost weightless. He felt a detached curiosity, as if he were an outside observer </w:t>
        <w:br/>
        <w:t xml:space="preserve">witnessing his own actions. His movements were swift and precise, almost balletic, a grim dance of death orchestrated with chilling efficiency. The initial shots shattered the illusion of normalcy, tearing through the thin veil of civility, rupturing the quiet tension of the bar, replacing it with a pandemonium of screams and </w:t>
        <w:br/>
        <w:t>shattering glass.</w:t>
      </w:r>
    </w:p>
    <w:p w14:paraId="3ADB0120" w14:textId="77777777" w:rsidR="0078311D" w:rsidRDefault="00000000">
      <w:pPr>
        <w:autoSpaceDE w:val="0"/>
        <w:autoSpaceDN w:val="0"/>
        <w:spacing w:before="264" w:after="0" w:line="264" w:lineRule="exact"/>
      </w:pPr>
      <w:r>
        <w:t>The initial shock of what he was doing didn't hit him. Instead, he experienced a strange detachment, an almost clinical observation of his own actions. It was as if he were watching a movie, a gruesome film playing out before his eyes. He observed the trajectory of each bullet, the spray of blood, the contorted faces of his victims. The chaos unfolded in slow motion, a macabre ballet of death unfolding before him.</w:t>
      </w:r>
    </w:p>
    <w:p w14:paraId="7EC6F3B3" w14:textId="77777777" w:rsidR="0078311D" w:rsidRDefault="00000000">
      <w:pPr>
        <w:autoSpaceDE w:val="0"/>
        <w:autoSpaceDN w:val="0"/>
        <w:spacing w:before="264" w:after="0" w:line="264" w:lineRule="exact"/>
      </w:pPr>
      <w:r>
        <w:t>The bar, once a sanctuary of anonymity, transformed into a scene of carnage. The smell of blood mingled with the stale beer and the acrid chemical scent, creating a nauseating cocktail that clung to the air. The sounds of shattering glass and terrified screams blended with the relentless ticking in his head, creating a symphony of horror.</w:t>
      </w:r>
    </w:p>
    <w:p w14:paraId="31801A61" w14:textId="77777777" w:rsidR="0078311D" w:rsidRDefault="00000000">
      <w:pPr>
        <w:autoSpaceDE w:val="0"/>
        <w:autoSpaceDN w:val="0"/>
        <w:spacing w:before="264" w:after="0" w:line="264" w:lineRule="exact"/>
      </w:pPr>
      <w:r>
        <w:t xml:space="preserve">He emptied the magazine, the final shot echoing in the sudden silence that followed. The ticking stopped. Not abruptly, but </w:t>
        <w:br/>
        <w:t>gradually, fading away like the last embers of a dying fire. The weight lifted, replaced by an overwhelming emptiness, a void where anger had once resided. The adrenaline subsided, and he experienced the cold realization of what he had done.</w:t>
      </w:r>
    </w:p>
    <w:p w14:paraId="1A80DAED" w14:textId="77777777" w:rsidR="0078311D" w:rsidRDefault="00000000">
      <w:pPr>
        <w:autoSpaceDE w:val="0"/>
        <w:autoSpaceDN w:val="0"/>
        <w:spacing w:before="264" w:after="0" w:line="264" w:lineRule="exact"/>
      </w:pPr>
      <w:r>
        <w:t>He slumped against the bar, the weapon heavy in his hand, his body trembling. The image of the man picking up his keys played on a loop in his mind. The simple action, so insignificant to everyone else, had been the final straw, the breaking point, the ultimate trigger. The quiet bar had become his stage, the patrons his</w:t>
      </w:r>
    </w:p>
    <w:p w14:paraId="5C5B67D9" w14:textId="77777777" w:rsidR="0078311D" w:rsidRDefault="0078311D">
      <w:pPr>
        <w:sectPr w:rsidR="0078311D">
          <w:pgSz w:w="8000" w:h="12000"/>
          <w:pgMar w:top="1440" w:right="1440" w:bottom="1440" w:left="1440" w:header="720" w:footer="720" w:gutter="0"/>
          <w:cols w:space="720"/>
          <w:docGrid w:linePitch="360"/>
        </w:sectPr>
      </w:pPr>
    </w:p>
    <w:p w14:paraId="39ABE10D" w14:textId="77777777" w:rsidR="0078311D" w:rsidRDefault="0078311D">
      <w:pPr>
        <w:autoSpaceDE w:val="0"/>
        <w:autoSpaceDN w:val="0"/>
        <w:spacing w:after="78" w:line="220" w:lineRule="exact"/>
      </w:pPr>
    </w:p>
    <w:p w14:paraId="11E574CF" w14:textId="77777777" w:rsidR="0078311D" w:rsidRDefault="00000000">
      <w:pPr>
        <w:autoSpaceDE w:val="0"/>
        <w:autoSpaceDN w:val="0"/>
        <w:spacing w:before="58" w:after="0" w:line="264" w:lineRule="exact"/>
      </w:pPr>
      <w:r>
        <w:t xml:space="preserve">unwitting audience, and he, the tragically flawed actor, had played his part to its horrific conclusion. The world, once a blurred </w:t>
        <w:br/>
        <w:t>tapestry of noise and faces, now seemed startlingly clear and devoid of meaning. The rain continued to fall outside, washing the city streets clean, but it couldn't cleanse the stain he had left behind.</w:t>
      </w:r>
    </w:p>
    <w:p w14:paraId="2ABEEECF" w14:textId="77777777" w:rsidR="0078311D" w:rsidRDefault="00000000">
      <w:pPr>
        <w:autoSpaceDE w:val="0"/>
        <w:autoSpaceDN w:val="0"/>
        <w:spacing w:before="60" w:after="0" w:line="264" w:lineRule="exact"/>
      </w:pPr>
      <w:r>
        <w:t xml:space="preserve">The aftermath was a void, a chilling emptiness mirroring the </w:t>
        <w:br/>
        <w:t>hollowness within him. He was left alone with the echo of the shots and the grim weight of his actions. The silence was deafening. The clock had stopped.</w:t>
      </w:r>
    </w:p>
    <w:p w14:paraId="79DC4B38" w14:textId="77777777" w:rsidR="0078311D" w:rsidRDefault="0078311D">
      <w:pPr>
        <w:sectPr w:rsidR="0078311D">
          <w:pgSz w:w="8000" w:h="12000"/>
          <w:pgMar w:top="1440" w:right="1440" w:bottom="1440" w:left="1440" w:header="720" w:footer="720" w:gutter="0"/>
          <w:cols w:space="720"/>
          <w:docGrid w:linePitch="360"/>
        </w:sectPr>
      </w:pPr>
    </w:p>
    <w:p w14:paraId="133EA340" w14:textId="77777777" w:rsidR="0078311D" w:rsidRDefault="0078311D">
      <w:pPr>
        <w:autoSpaceDE w:val="0"/>
        <w:autoSpaceDN w:val="0"/>
        <w:spacing w:after="224" w:line="220" w:lineRule="exact"/>
      </w:pPr>
    </w:p>
    <w:p w14:paraId="6509841F" w14:textId="77777777" w:rsidR="0078311D" w:rsidRDefault="00000000">
      <w:pPr>
        <w:autoSpaceDE w:val="0"/>
        <w:autoSpaceDN w:val="0"/>
        <w:spacing w:after="0" w:line="330" w:lineRule="exact"/>
      </w:pPr>
      <w:r>
        <w:t>The Descent into Violence</w:t>
      </w:r>
    </w:p>
    <w:p w14:paraId="391E8A1B" w14:textId="77777777" w:rsidR="0078311D" w:rsidRDefault="00000000">
      <w:pPr>
        <w:autoSpaceDE w:val="0"/>
        <w:autoSpaceDN w:val="0"/>
        <w:spacing w:before="286" w:after="0" w:line="264" w:lineRule="exact"/>
      </w:pPr>
      <w:r>
        <w:t>The first shot ripped through the air, a sharp crack that sliced through the low hum of conversation. It wasn't a loud bang, not like in the movies, but a high-pitched snap, almost metallic, followed by a sickening thud. The man at the end of the bar, engrossed in a conversation, crumpled to the floor like a discarded rag doll. His companion, a woman with fiery red hair, let out a scream that was abruptly cut short by a second shot. The sound was jarring, an intrusion into the comfortable stillness of the evening, a violent disruption of the mundane.</w:t>
      </w:r>
    </w:p>
    <w:p w14:paraId="63A4F66A" w14:textId="77777777" w:rsidR="0078311D" w:rsidRDefault="00000000">
      <w:pPr>
        <w:autoSpaceDE w:val="0"/>
        <w:autoSpaceDN w:val="0"/>
        <w:spacing w:before="264" w:after="0" w:line="264" w:lineRule="exact"/>
      </w:pPr>
      <w:r>
        <w:t>Michael didn't feel anything. Not yet. It was as if he were watching a play, a gruesome performance unfolding before him. He was merely an observer, a detached spectator in his own nightmare. His movements were mechanical, his aim precise. Each bullet found its target with unsettling accuracy, a grim testament to his controlled fury.</w:t>
      </w:r>
    </w:p>
    <w:p w14:paraId="4A8E1AB9" w14:textId="77777777" w:rsidR="0078311D" w:rsidRDefault="00000000">
      <w:pPr>
        <w:autoSpaceDE w:val="0"/>
        <w:autoSpaceDN w:val="0"/>
        <w:spacing w:before="204" w:after="0" w:line="324" w:lineRule="exact"/>
        <w:jc w:val="center"/>
      </w:pPr>
      <w:r>
        <w:t>The bar, once a dimly lit haven of relative quiet, erupted into chaos.</w:t>
      </w:r>
    </w:p>
    <w:p w14:paraId="48A3F95B" w14:textId="77777777" w:rsidR="0078311D" w:rsidRDefault="00000000">
      <w:pPr>
        <w:autoSpaceDE w:val="0"/>
        <w:autoSpaceDN w:val="0"/>
        <w:spacing w:before="60" w:after="0" w:line="264" w:lineRule="exact"/>
      </w:pPr>
      <w:r>
        <w:t xml:space="preserve">Screams tore through the air, a cacophony of terror. People </w:t>
        <w:br/>
        <w:t>scrambled for cover, bodies colliding in a frantic scramble for safety. The clinking of glasses shattering against the floor mingled with the panicked shouts, creating a symphony of fear. The air thickened with the metallic tang of blood, mixing with the stale smell of beer and the lingering acrid scent that had unsettled him earlier. He noticed, with a strange sense of detachment, how the dim lighting cast long, distorted shadows, making the scene appear even more surreal.</w:t>
      </w:r>
    </w:p>
    <w:p w14:paraId="55A20334" w14:textId="77777777" w:rsidR="0078311D" w:rsidRDefault="00000000">
      <w:pPr>
        <w:autoSpaceDE w:val="0"/>
        <w:autoSpaceDN w:val="0"/>
        <w:spacing w:before="264" w:after="0" w:line="264" w:lineRule="exact"/>
      </w:pPr>
      <w:r>
        <w:t>One woman, a petite blonde in a vibrant green dress, tried to flee, her eyes wide with terror. She tripped over a fallen chair, her cry of pain abruptly silenced by the impact of a bullet. Another man, a burly figure with a thick beard, tried to shield his companion with his body, only to receive a bullet in the shoulder. His companion, a small, fragile woman, collapsed onto his body, her silent sobs a heartbreaking counterpoint to the overall chaos. He could see the fear reflected in her eyes, a primal, desperate terror that mirrored the panic spreading through the room. He registered this fear, a</w:t>
      </w:r>
    </w:p>
    <w:p w14:paraId="4361D85A" w14:textId="77777777" w:rsidR="0078311D" w:rsidRDefault="0078311D">
      <w:pPr>
        <w:sectPr w:rsidR="0078311D">
          <w:pgSz w:w="8000" w:h="12000"/>
          <w:pgMar w:top="1440" w:right="1440" w:bottom="1440" w:left="1440" w:header="720" w:footer="720" w:gutter="0"/>
          <w:cols w:space="720"/>
          <w:docGrid w:linePitch="360"/>
        </w:sectPr>
      </w:pPr>
    </w:p>
    <w:p w14:paraId="1BB5D535" w14:textId="77777777" w:rsidR="0078311D" w:rsidRDefault="0078311D">
      <w:pPr>
        <w:autoSpaceDE w:val="0"/>
        <w:autoSpaceDN w:val="0"/>
        <w:spacing w:after="78" w:line="220" w:lineRule="exact"/>
      </w:pPr>
    </w:p>
    <w:p w14:paraId="29C103EF" w14:textId="77777777" w:rsidR="0078311D" w:rsidRDefault="00000000">
      <w:pPr>
        <w:autoSpaceDE w:val="0"/>
        <w:autoSpaceDN w:val="0"/>
        <w:spacing w:before="58" w:after="0" w:line="264" w:lineRule="exact"/>
        <w:ind w:right="144"/>
      </w:pPr>
      <w:r>
        <w:t>fleeting observation in a sea of violent images, but it didn't register in any meaningful way.</w:t>
      </w:r>
    </w:p>
    <w:p w14:paraId="6CC0ABB5" w14:textId="77777777" w:rsidR="0078311D" w:rsidRDefault="00000000">
      <w:pPr>
        <w:autoSpaceDE w:val="0"/>
        <w:autoSpaceDN w:val="0"/>
        <w:spacing w:before="264" w:after="0" w:line="264" w:lineRule="exact"/>
      </w:pPr>
      <w:r>
        <w:t xml:space="preserve">He continued to fire, emptying the magazine with clinical </w:t>
        <w:br/>
        <w:t xml:space="preserve">efficiency. The weapon was a mere extension of his arm, guided by the relentless ticking in his head, a relentless rhythm that </w:t>
        <w:br/>
        <w:t>overshadowed all other sensations. It was a rhythmic pulse that had driven him, propelled him towards this moment of horrific violence, but it now seemed almost subdued, muted by the sheer magnitude of the carnage unfolding before him.</w:t>
      </w:r>
    </w:p>
    <w:p w14:paraId="36882E53" w14:textId="77777777" w:rsidR="0078311D" w:rsidRDefault="00000000">
      <w:pPr>
        <w:autoSpaceDE w:val="0"/>
        <w:autoSpaceDN w:val="0"/>
        <w:spacing w:before="264" w:after="0" w:line="264" w:lineRule="exact"/>
      </w:pPr>
      <w:r>
        <w:t>Then, silence. A sudden, shocking silence that was even more terrifying than the preceding chaos. The screams ceased, replaced by a strained hush punctuated by the ragged gasps of the wounded.</w:t>
      </w:r>
    </w:p>
    <w:p w14:paraId="2165EB77" w14:textId="77777777" w:rsidR="0078311D" w:rsidRDefault="00000000">
      <w:pPr>
        <w:autoSpaceDE w:val="0"/>
        <w:autoSpaceDN w:val="0"/>
        <w:spacing w:before="60" w:after="0" w:line="264" w:lineRule="exact"/>
        <w:ind w:right="432"/>
      </w:pPr>
      <w:r>
        <w:t>He slumped against the bar, the weapon heavy in his hand, the weight of his actions beginning to settle. The adrenaline was receding, replaced by a stark emptiness, a hollow ache that mirrored the void within him.</w:t>
      </w:r>
    </w:p>
    <w:p w14:paraId="5E06E861" w14:textId="77777777" w:rsidR="0078311D" w:rsidRDefault="00000000">
      <w:pPr>
        <w:autoSpaceDE w:val="0"/>
        <w:autoSpaceDN w:val="0"/>
        <w:spacing w:before="264" w:after="0" w:line="264" w:lineRule="exact"/>
      </w:pPr>
      <w:r>
        <w:t>He appeared around, his gaze lingering on the scene of devastation. The bar, once a place of anonymity and fleeting respite, was now a blood-soaked landscape of shattered glass and mangled bodies. The vibrant colors of the bar - the mahogany wood, the plush velvet seating - now were dulled, stained by a grim, crimson tide. The air, still thick with the smell of blood and beer, was heavy with the stench of death.</w:t>
      </w:r>
    </w:p>
    <w:p w14:paraId="4A0DBB43" w14:textId="77777777" w:rsidR="0078311D" w:rsidRDefault="00000000">
      <w:pPr>
        <w:autoSpaceDE w:val="0"/>
        <w:autoSpaceDN w:val="0"/>
        <w:spacing w:before="264" w:after="0" w:line="264" w:lineRule="exact"/>
      </w:pPr>
      <w:r>
        <w:t xml:space="preserve">The rain outside continued its relentless drumming against the windows. He watched it for a moment, mesmerized by the rhythmic drumming, the constant repetition. It was almost soothing, a </w:t>
        <w:br/>
        <w:t>contrast to the sudden, shocking silence that had fallen within the bar. It was a neutral force, indifferent to the violence that had unfolded before it, and he wished that he, too, could be indifferent to this act. This moment. But he couldn't.</w:t>
      </w:r>
    </w:p>
    <w:p w14:paraId="0BD5D402" w14:textId="77777777" w:rsidR="0078311D" w:rsidRDefault="00000000">
      <w:pPr>
        <w:autoSpaceDE w:val="0"/>
        <w:autoSpaceDN w:val="0"/>
        <w:spacing w:before="262" w:after="0" w:line="264" w:lineRule="exact"/>
        <w:ind w:right="144"/>
      </w:pPr>
      <w:r>
        <w:t>He experienced a dull ache beginning to spread throughout his body, a physical manifestation of the internal collapse that was just beginning. The adrenaline, his temporary shield against the truth, was fading, and the cold, hard reality of his actions was slowly beginning to penetrate. He tried to piece together the events that</w:t>
      </w:r>
    </w:p>
    <w:p w14:paraId="2532FBF6" w14:textId="77777777" w:rsidR="0078311D" w:rsidRDefault="0078311D">
      <w:pPr>
        <w:sectPr w:rsidR="0078311D">
          <w:pgSz w:w="8000" w:h="12000"/>
          <w:pgMar w:top="1440" w:right="1440" w:bottom="1440" w:left="1440" w:header="720" w:footer="720" w:gutter="0"/>
          <w:cols w:space="720"/>
          <w:docGrid w:linePitch="360"/>
        </w:sectPr>
      </w:pPr>
    </w:p>
    <w:p w14:paraId="2FF8DECA" w14:textId="77777777" w:rsidR="0078311D" w:rsidRDefault="0078311D">
      <w:pPr>
        <w:autoSpaceDE w:val="0"/>
        <w:autoSpaceDN w:val="0"/>
        <w:spacing w:after="78" w:line="220" w:lineRule="exact"/>
      </w:pPr>
    </w:p>
    <w:p w14:paraId="7987BDBA" w14:textId="77777777" w:rsidR="0078311D" w:rsidRDefault="00000000">
      <w:pPr>
        <w:autoSpaceDE w:val="0"/>
        <w:autoSpaceDN w:val="0"/>
        <w:spacing w:before="58" w:after="0" w:line="264" w:lineRule="exact"/>
      </w:pPr>
      <w:r>
        <w:t>had led him to this point; the years of repression, the unspoken traumas, the growing sense of alienation. But it was all too much, a disjointed mess of fractured memories and fleeting sensations. He couldn't quite place the sequence of events in chronological order; instead it was like fragmented pieces of a puzzle which he didn't know how to complete.</w:t>
      </w:r>
    </w:p>
    <w:p w14:paraId="67867A4F" w14:textId="77777777" w:rsidR="0078311D" w:rsidRDefault="00000000">
      <w:pPr>
        <w:autoSpaceDE w:val="0"/>
        <w:autoSpaceDN w:val="0"/>
        <w:spacing w:before="264" w:after="0" w:line="264" w:lineRule="exact"/>
      </w:pPr>
      <w:r>
        <w:t>The faces of the victims flickered in his mind; the young couple laughing innocently just moments before their deaths, the woman in the green dress, the man trying to protect his companion. Their faces were not angry; they were filled with the quiet dignity of despair, with the shock of sudden, premature mortality. Their faces were the silent scream that haunted him. And yet, he couldn't seem to find a place for his own face within the narrative, within the horrifying events he had engineered himself.</w:t>
      </w:r>
    </w:p>
    <w:p w14:paraId="2D0F1EB6" w14:textId="77777777" w:rsidR="0078311D" w:rsidRDefault="00000000">
      <w:pPr>
        <w:autoSpaceDE w:val="0"/>
        <w:autoSpaceDN w:val="0"/>
        <w:spacing w:before="264" w:after="0" w:line="264" w:lineRule="exact"/>
      </w:pPr>
      <w:r>
        <w:t xml:space="preserve">His body trembled, not from the cold, but from the weight of what he had done. He was not a ghost, not detached, but a person, </w:t>
        <w:br/>
        <w:t xml:space="preserve">steeped deeply within the horror of his own making. The ticking in his head was gone, replaced by a hollow emptiness, a terrifying silence that echoed the void within. The clock had stopped. Not just the metaphorical one in his mind, but something more </w:t>
        <w:br/>
        <w:t>fundamental, a significant piece of his very existence. The clock had stopped, and with it, perhaps, a piece of his humanity.</w:t>
      </w:r>
    </w:p>
    <w:p w14:paraId="381A092E" w14:textId="77777777" w:rsidR="0078311D" w:rsidRDefault="00000000">
      <w:pPr>
        <w:autoSpaceDE w:val="0"/>
        <w:autoSpaceDN w:val="0"/>
        <w:spacing w:before="264" w:after="0" w:line="264" w:lineRule="exact"/>
      </w:pPr>
      <w:r>
        <w:t>The police sirens wailed in the distance, their approach a steady crescendo, a counterpoint to the suffocating stillness within the bar.</w:t>
      </w:r>
    </w:p>
    <w:p w14:paraId="59DEF41D" w14:textId="77777777" w:rsidR="0078311D" w:rsidRDefault="00000000">
      <w:pPr>
        <w:autoSpaceDE w:val="0"/>
        <w:autoSpaceDN w:val="0"/>
        <w:spacing w:before="58" w:after="0" w:line="264" w:lineRule="exact"/>
        <w:ind w:right="144"/>
      </w:pPr>
      <w:r>
        <w:t xml:space="preserve">The rain continued to fall outside, relentlessly washing away the city's grime. But it couldn't wash away the blood, the horror, the profound emptiness that now consumed him. The city's relentless pulse continued, but his own had faltered, slowed to a stop, </w:t>
        <w:br/>
        <w:t xml:space="preserve">replaced by a chilling, unyielding stillness. The bar, once a </w:t>
        <w:br/>
        <w:t xml:space="preserve">temporary haven, was now a monument to his failure, a testament to his descent into violence, his descent into something </w:t>
        <w:br/>
        <w:t>irredeemable. The clock had stopped, and he was left with nothing but the silence and the weight of his actions, a heavy burden he would carry for the rest of his desolate life. A chilling silence that was more terrible than any scream.</w:t>
      </w:r>
    </w:p>
    <w:p w14:paraId="5947E489" w14:textId="77777777" w:rsidR="0078311D" w:rsidRDefault="0078311D">
      <w:pPr>
        <w:sectPr w:rsidR="0078311D">
          <w:pgSz w:w="8000" w:h="12000"/>
          <w:pgMar w:top="1440" w:right="1440" w:bottom="1440" w:left="1440" w:header="720" w:footer="720" w:gutter="0"/>
          <w:cols w:space="720"/>
          <w:docGrid w:linePitch="360"/>
        </w:sectPr>
      </w:pPr>
    </w:p>
    <w:p w14:paraId="36173A1B" w14:textId="77777777" w:rsidR="0078311D" w:rsidRDefault="0078311D">
      <w:pPr>
        <w:autoSpaceDE w:val="0"/>
        <w:autoSpaceDN w:val="0"/>
        <w:spacing w:after="224" w:line="220" w:lineRule="exact"/>
      </w:pPr>
    </w:p>
    <w:p w14:paraId="341CEB96" w14:textId="77777777" w:rsidR="0078311D" w:rsidRDefault="00000000">
      <w:pPr>
        <w:autoSpaceDE w:val="0"/>
        <w:autoSpaceDN w:val="0"/>
        <w:spacing w:after="0" w:line="330" w:lineRule="exact"/>
      </w:pPr>
      <w:r>
        <w:t>The Aftermath Chaos</w:t>
      </w:r>
    </w:p>
    <w:p w14:paraId="5486A1CC" w14:textId="77777777" w:rsidR="0078311D" w:rsidRDefault="00000000">
      <w:pPr>
        <w:autoSpaceDE w:val="0"/>
        <w:autoSpaceDN w:val="0"/>
        <w:spacing w:before="286" w:after="0" w:line="264" w:lineRule="exact"/>
      </w:pPr>
      <w:r>
        <w:t>The world fractured. One moment, the air thrummed with the low, comfortable murmur of a Friday night crowd; the next, it was a cacophony of screams, shattering glass, and the sickening thud of bodies hitting the floor. From behind the bar, Maria watched, paralyzed, her hands clamped over her mouth, the scent of spilled beer and something far worse – something metallic and sickeningly sweet – filling her nostrils. The lights, already dim, seemed to flicker, casting long, distorted shadows that danced and writhed like phantoms on the walls. The rhythmic clinking of glasses, a constant background noise, was replaced by the chaotic jumble of panicked footsteps and desperate pleas. She witnessed a man, his face contorted in a silent scream, clutch at his chest, his fingers stained crimson. He collapsed, a lifeless heap amidst the scattered debris.</w:t>
      </w:r>
    </w:p>
    <w:p w14:paraId="4BF9F3D0" w14:textId="77777777" w:rsidR="0078311D" w:rsidRDefault="00000000">
      <w:pPr>
        <w:autoSpaceDE w:val="0"/>
        <w:autoSpaceDN w:val="0"/>
        <w:spacing w:before="60" w:after="0" w:line="264" w:lineRule="exact"/>
        <w:ind w:right="864"/>
      </w:pPr>
      <w:r>
        <w:t>The vibrant, bustling bar she knew was gone, replaced by a landscape of carnage and terror.</w:t>
      </w:r>
    </w:p>
    <w:p w14:paraId="4F0B5132" w14:textId="77777777" w:rsidR="0078311D" w:rsidRDefault="00000000">
      <w:pPr>
        <w:autoSpaceDE w:val="0"/>
        <w:autoSpaceDN w:val="0"/>
        <w:spacing w:before="264" w:after="0" w:line="264" w:lineRule="exact"/>
      </w:pPr>
      <w:r>
        <w:t>Across the room, tucked into a shadowy corner booth, sat a young couple, their laughter abruptly cut off, replaced by wide-eyed horror as bullets ripped through the air. The man, shielding his girlfriend, slumped to the side, his protective posture frozen in a macabre tableau. His girlfriend, her face pale as chalk, stared blankly ahead, her eyes unseeing, her world reduced to a single, horrifying point of focus. The ticking, that relentless, maddening ticking that had seemed to permeate everything, had vanished. Silence followed the eruption of violence, a silence so profound it was almost deafening. A silence that experienced heavier than the weight of the bodies strewn across the floor.</w:t>
      </w:r>
    </w:p>
    <w:p w14:paraId="0036D4D1" w14:textId="77777777" w:rsidR="0078311D" w:rsidRDefault="00000000">
      <w:pPr>
        <w:autoSpaceDE w:val="0"/>
        <w:autoSpaceDN w:val="0"/>
        <w:spacing w:before="264" w:after="0" w:line="264" w:lineRule="exact"/>
      </w:pPr>
      <w:r>
        <w:t xml:space="preserve">Outside, the rain continued its relentless assault on the windows, a drumming rhythm that seemed almost mocking in its contrast to the stillness within. It was a rhythm Maria had always found </w:t>
        <w:br/>
        <w:t>comforting; tonight, it was a cruel reminder of the relentless march of time, indifferent to the horror unfolding within its grasp. The rhythmic percussion of the rain was juxtaposed with the irregular, sporadic gasps of the wounded. It was a stark, unsettling contrast that amplified the horror of the scene. She could feel the tremor in her hands, the rapid beating of her heart, a frantic rhythm that</w:t>
      </w:r>
    </w:p>
    <w:p w14:paraId="528F0DBF" w14:textId="77777777" w:rsidR="0078311D" w:rsidRDefault="0078311D">
      <w:pPr>
        <w:sectPr w:rsidR="0078311D">
          <w:pgSz w:w="8000" w:h="12000"/>
          <w:pgMar w:top="1440" w:right="1440" w:bottom="1440" w:left="1440" w:header="720" w:footer="720" w:gutter="0"/>
          <w:cols w:space="720"/>
          <w:docGrid w:linePitch="360"/>
        </w:sectPr>
      </w:pPr>
    </w:p>
    <w:p w14:paraId="550F3E97" w14:textId="77777777" w:rsidR="0078311D" w:rsidRDefault="0078311D">
      <w:pPr>
        <w:autoSpaceDE w:val="0"/>
        <w:autoSpaceDN w:val="0"/>
        <w:spacing w:after="78" w:line="220" w:lineRule="exact"/>
      </w:pPr>
    </w:p>
    <w:p w14:paraId="44E105CA" w14:textId="77777777" w:rsidR="0078311D" w:rsidRDefault="00000000">
      <w:pPr>
        <w:autoSpaceDE w:val="0"/>
        <w:autoSpaceDN w:val="0"/>
        <w:spacing w:after="0" w:line="322" w:lineRule="exact"/>
      </w:pPr>
      <w:r>
        <w:t>mirrored the chaotic scene before her eyes.</w:t>
      </w:r>
    </w:p>
    <w:p w14:paraId="07A7F58C" w14:textId="77777777" w:rsidR="0078311D" w:rsidRDefault="00000000">
      <w:pPr>
        <w:autoSpaceDE w:val="0"/>
        <w:autoSpaceDN w:val="0"/>
        <w:spacing w:before="264" w:after="0" w:line="264" w:lineRule="exact"/>
      </w:pPr>
      <w:r>
        <w:t xml:space="preserve">From the shattered doorway, Officer Miller witnessed the chaos unfolding before him. The scene was a grotesque parody of a Friday night gathering. The air hung thick with the acrid scent of blood and fear, a suffocating blend that clawed at his throat. His flashlight beam danced across the blood-slicked floor, revealing a macabre </w:t>
        <w:br/>
        <w:t>landscape of shattered bodies and twisted limbs. The initial shock, the visceral horror of it all, quickly gave way to grim determination. His years of experience, usually a shield against the raw brutality of his job, experienced inadequate. He'd seen his share of violence, but this…this was something else entirely. The silent screams of the dying seemed to echo the turmoil in his own soul. He radioed for backup, his voice strained, his words betraying the chaos around him.</w:t>
      </w:r>
    </w:p>
    <w:p w14:paraId="5183A332" w14:textId="77777777" w:rsidR="0078311D" w:rsidRDefault="00000000">
      <w:pPr>
        <w:autoSpaceDE w:val="0"/>
        <w:autoSpaceDN w:val="0"/>
        <w:spacing w:before="264" w:after="0" w:line="264" w:lineRule="exact"/>
      </w:pPr>
      <w:r>
        <w:t xml:space="preserve">The emergency lights arrived, their strobing beams painting the scene in an oscillating kaleidoscope of crimson and blue. Sirens wailed, a mournful symphony of urgency that seemed to pierce the very fabric of the night. Paramedics rushed in, their faces grim, their movements efficient and precise, a sharp contrast to the chaos that surrounded them. They worked with a grim, focused intensity, fighting to save lives amidst the overwhelming carnage. The initial frantic energy was slowly being replaced by a somber, almost ritualistic, efficiency, a stark acknowledgment of the severity of the situation. The city's relentless pulse continued, outside the </w:t>
        <w:br/>
        <w:t>immediate confines of the bar. But within, time seemed to stretch and distort, each second an eternity, each moment stretching into a lifetime of regret.</w:t>
      </w:r>
    </w:p>
    <w:p w14:paraId="42189CDD" w14:textId="77777777" w:rsidR="0078311D" w:rsidRDefault="00000000">
      <w:pPr>
        <w:autoSpaceDE w:val="0"/>
        <w:autoSpaceDN w:val="0"/>
        <w:spacing w:before="264" w:after="0" w:line="264" w:lineRule="exact"/>
      </w:pPr>
      <w:r>
        <w:t>The scent of blood, overpowering and pervasive, hung heavy in the air, clinging to clothes, mixing with the scent of stale beer and the ever-present, underlying odor of fear. The flickering emergency lights revealed the faces of the survivors – a collage of shock, terror, and disbelief, etched deep into their features. Their eyes, wide and unseeing, mirrored the confusion and horror that gripped the scene. Some stared blankly ahead, some huddled together, seeking solace in mutual terror. Others sobbed uncontrollably, their silent wails adding to the overall cacophony of the night.</w:t>
      </w:r>
    </w:p>
    <w:p w14:paraId="4546B31C" w14:textId="77777777" w:rsidR="0078311D" w:rsidRDefault="00000000">
      <w:pPr>
        <w:autoSpaceDE w:val="0"/>
        <w:autoSpaceDN w:val="0"/>
        <w:spacing w:before="206" w:after="0" w:line="322" w:lineRule="exact"/>
      </w:pPr>
      <w:r>
        <w:t>As the police secured the scene, the air filled with hushed whispers</w:t>
      </w:r>
    </w:p>
    <w:p w14:paraId="4452176F" w14:textId="77777777" w:rsidR="0078311D" w:rsidRDefault="0078311D">
      <w:pPr>
        <w:sectPr w:rsidR="0078311D">
          <w:pgSz w:w="8000" w:h="12000"/>
          <w:pgMar w:top="1440" w:right="1440" w:bottom="1440" w:left="1440" w:header="720" w:footer="720" w:gutter="0"/>
          <w:cols w:space="720"/>
          <w:docGrid w:linePitch="360"/>
        </w:sectPr>
      </w:pPr>
    </w:p>
    <w:p w14:paraId="1C59C422" w14:textId="77777777" w:rsidR="0078311D" w:rsidRDefault="0078311D">
      <w:pPr>
        <w:autoSpaceDE w:val="0"/>
        <w:autoSpaceDN w:val="0"/>
        <w:spacing w:after="78" w:line="220" w:lineRule="exact"/>
      </w:pPr>
    </w:p>
    <w:p w14:paraId="3AC618C7" w14:textId="77777777" w:rsidR="0078311D" w:rsidRDefault="00000000">
      <w:pPr>
        <w:autoSpaceDE w:val="0"/>
        <w:autoSpaceDN w:val="0"/>
        <w:spacing w:before="58" w:after="0" w:line="264" w:lineRule="exact"/>
      </w:pPr>
      <w:r>
        <w:t xml:space="preserve">and choked sobs. The once vibrant bar was now a sterile, macabre stage, frozen in a moment of unimaginable horror. It would forever remain a stark reminder of the fragility of life, the sudden, brutal intrusion of violence into the ordinary fabric of existence. The scene was a testament to the darkness that lurked beneath the surface, ready to explode into the light, leaving destruction in its wake. The ticking had stopped, replaced by the grim, relentless ticking of the city's heartbeat, indifferent to the lives shattered within this blood-soaked space. The night was far from over, but the aftermath had begun, a long, arduous process of recovery and the silent reckoning of the victims and the survivors alike. A process of coming to terms with the unspeakable, with the horror that had taken root and bloomed in a dimly lit bar in Queens. The relentless rain continued its drumming, a constant reminder of the relentless march of time, a time that refused to pause, even in the face of such devastation. The city’s unforgiving lights cast long shadows that stretched and </w:t>
        <w:br/>
        <w:t>contracted, mimicking the wavering heartbeats of the wounded, the shattered hope of the survivors.</w:t>
      </w:r>
    </w:p>
    <w:p w14:paraId="5CB16E9F" w14:textId="77777777" w:rsidR="0078311D" w:rsidRDefault="0078311D">
      <w:pPr>
        <w:sectPr w:rsidR="0078311D">
          <w:pgSz w:w="8000" w:h="12000"/>
          <w:pgMar w:top="1440" w:right="1440" w:bottom="1440" w:left="1440" w:header="720" w:footer="720" w:gutter="0"/>
          <w:cols w:space="720"/>
          <w:docGrid w:linePitch="360"/>
        </w:sectPr>
      </w:pPr>
    </w:p>
    <w:p w14:paraId="1DEDABEC" w14:textId="77777777" w:rsidR="0078311D" w:rsidRDefault="0078311D">
      <w:pPr>
        <w:autoSpaceDE w:val="0"/>
        <w:autoSpaceDN w:val="0"/>
        <w:spacing w:after="224" w:line="220" w:lineRule="exact"/>
      </w:pPr>
    </w:p>
    <w:p w14:paraId="41E92E43" w14:textId="77777777" w:rsidR="0078311D" w:rsidRDefault="00000000">
      <w:pPr>
        <w:autoSpaceDE w:val="0"/>
        <w:autoSpaceDN w:val="0"/>
        <w:spacing w:after="0" w:line="330" w:lineRule="exact"/>
      </w:pPr>
      <w:r>
        <w:t>The Aftermath Silence</w:t>
      </w:r>
    </w:p>
    <w:p w14:paraId="29A09CA7" w14:textId="77777777" w:rsidR="0078311D" w:rsidRDefault="00000000">
      <w:pPr>
        <w:autoSpaceDE w:val="0"/>
        <w:autoSpaceDN w:val="0"/>
        <w:spacing w:before="286" w:after="0" w:line="264" w:lineRule="exact"/>
      </w:pPr>
      <w:r>
        <w:t xml:space="preserve">The ringing in his ears was a dull roar, a counterpoint to the </w:t>
        <w:br/>
        <w:t>unnerving silence that had fallen over the bar. Michael sat, his hands slick with blood – not all of it his own. The gun, still warm in his grasp, experienced oddly alien, a foreign object somehow grafted to his hand. He stared at it, the metallic gleam reflecting the fractured images in his mind: flashing lights, screaming faces, the sickening crunch of bone. The faces swam together, a grotesque tapestry of fear and pain, all blending into a horrifying mosaic. He couldn't separate them, couldn't distinguish one from the other. They were all just faces, blurred and indistinct, lost in the haze of his own actions.</w:t>
      </w:r>
    </w:p>
    <w:p w14:paraId="11A6841E" w14:textId="77777777" w:rsidR="0078311D" w:rsidRDefault="00000000">
      <w:pPr>
        <w:autoSpaceDE w:val="0"/>
        <w:autoSpaceDN w:val="0"/>
        <w:spacing w:before="264" w:after="0" w:line="264" w:lineRule="exact"/>
      </w:pPr>
      <w:r>
        <w:t>The smell of blood, thick and cloying, filled his nostrils, clinging to the back of his throat, a metallic tang that coated his tongue. It was a pervasive smell, a relentless reminder of the violence he had unleashed. The air hung heavy, thick with the stench of fear and death, a suffocating blanket that wrapped itself around him, stifling any attempt at breathing freely. He experienced a strange detachment, watching himself as if from a distance, observing his own numb hands, the way they trembled slightly, the way the blood still clung to them, refusing to be washed away.</w:t>
      </w:r>
    </w:p>
    <w:p w14:paraId="3C273762" w14:textId="77777777" w:rsidR="0078311D" w:rsidRDefault="00000000">
      <w:pPr>
        <w:autoSpaceDE w:val="0"/>
        <w:autoSpaceDN w:val="0"/>
        <w:spacing w:before="264" w:after="0" w:line="264" w:lineRule="exact"/>
      </w:pPr>
      <w:r>
        <w:t xml:space="preserve">His mind raced, a chaotic jumble of fragmented memories. His mother’s warnings echoed, a persistent, nagging refrain that played on repeat in the back of his mind. “The world is a dangerous place, Michael. You have to be careful. You have to conform.” Her words, once a gentle caution, had morphed into a suffocating pressure, a weight that had borne down on him for years, squeezing the life out of him until he snapped. Now, those warnings played over and over again in his head, taunting him, reinforcing the reality of the </w:t>
        <w:br/>
        <w:t>horrors he had committed.</w:t>
      </w:r>
    </w:p>
    <w:p w14:paraId="47848531" w14:textId="77777777" w:rsidR="0078311D" w:rsidRDefault="00000000">
      <w:pPr>
        <w:autoSpaceDE w:val="0"/>
        <w:autoSpaceDN w:val="0"/>
        <w:spacing w:before="264" w:after="0" w:line="264" w:lineRule="exact"/>
      </w:pPr>
      <w:r>
        <w:t>The silence was broken only by the sporadic drip, drip, drip of blood from a shattered beer bottle. The sound was amplified, each drop echoing in the vast emptiness of the bar, a relentless reminder of the stillness that had descended upon the scene. It was a silence more terrifying than the preceding chaos. The vibrant energy of the</w:t>
      </w:r>
    </w:p>
    <w:p w14:paraId="41F6736E" w14:textId="77777777" w:rsidR="0078311D" w:rsidRDefault="0078311D">
      <w:pPr>
        <w:sectPr w:rsidR="0078311D">
          <w:pgSz w:w="8000" w:h="12000"/>
          <w:pgMar w:top="1440" w:right="1440" w:bottom="1440" w:left="1440" w:header="720" w:footer="720" w:gutter="0"/>
          <w:cols w:space="720"/>
          <w:docGrid w:linePitch="360"/>
        </w:sectPr>
      </w:pPr>
    </w:p>
    <w:p w14:paraId="26B71981" w14:textId="77777777" w:rsidR="0078311D" w:rsidRDefault="0078311D">
      <w:pPr>
        <w:autoSpaceDE w:val="0"/>
        <w:autoSpaceDN w:val="0"/>
        <w:spacing w:after="78" w:line="220" w:lineRule="exact"/>
      </w:pPr>
    </w:p>
    <w:p w14:paraId="595A3BD5" w14:textId="77777777" w:rsidR="0078311D" w:rsidRDefault="00000000">
      <w:pPr>
        <w:autoSpaceDE w:val="0"/>
        <w:autoSpaceDN w:val="0"/>
        <w:spacing w:before="58" w:after="0" w:line="264" w:lineRule="exact"/>
      </w:pPr>
      <w:r>
        <w:t>bar, the laughter, the music, the clinking of glasses – all gone, replaced by a stark and chilling quietude. The only movement was the slow, almost imperceptible swaying of the bodies strewn across the floor, each one a testament to the devastation he had wrought.</w:t>
      </w:r>
    </w:p>
    <w:p w14:paraId="75B64FA4" w14:textId="77777777" w:rsidR="0078311D" w:rsidRDefault="00000000">
      <w:pPr>
        <w:autoSpaceDE w:val="0"/>
        <w:autoSpaceDN w:val="0"/>
        <w:spacing w:before="264" w:after="0" w:line="264" w:lineRule="exact"/>
        <w:ind w:right="144"/>
      </w:pPr>
      <w:r>
        <w:t>He experienced no remorse, no regret, only a hollow emptiness. The anger that had fueled his actions, the rage that had consumed him, had dissipated, leaving behind a void, a profound sense of nothingness.</w:t>
      </w:r>
    </w:p>
    <w:p w14:paraId="6E1A2AAE" w14:textId="77777777" w:rsidR="0078311D" w:rsidRDefault="00000000">
      <w:pPr>
        <w:autoSpaceDE w:val="0"/>
        <w:autoSpaceDN w:val="0"/>
        <w:spacing w:before="58" w:after="0" w:line="264" w:lineRule="exact"/>
      </w:pPr>
      <w:r>
        <w:t>He had expected relief, a sense of release, but instead, he found only a numbing apathy. The world around him seemed muted, the colors dulled, the sounds muted. He was adrift in a sea of silence, a silent observer in his own personal hell.</w:t>
      </w:r>
    </w:p>
    <w:p w14:paraId="7CE448D2" w14:textId="77777777" w:rsidR="0078311D" w:rsidRDefault="00000000">
      <w:pPr>
        <w:autoSpaceDE w:val="0"/>
        <w:autoSpaceDN w:val="0"/>
        <w:spacing w:before="264" w:after="0" w:line="264" w:lineRule="exact"/>
      </w:pPr>
      <w:r>
        <w:t xml:space="preserve">His gaze drifted to the shattered mirror behind the bar, its fractured surface reflecting a distorted image of himself – a pale, gaunt figure, his eyes vacant, his expression devoid of emotion. He hardly </w:t>
        <w:br/>
        <w:t>recognized the man staring back at him. He was a stranger, a ghost inhabiting his own skin. The man in the reflection wasn't the quiet, unassuming young man he’d always been, but a creature consumed by the violence he'd unleashed. The mirror, once a reflection of a life, was now a shattered representation of a shattered soul.</w:t>
      </w:r>
    </w:p>
    <w:p w14:paraId="5CCAAAFB" w14:textId="77777777" w:rsidR="0078311D" w:rsidRDefault="00000000">
      <w:pPr>
        <w:autoSpaceDE w:val="0"/>
        <w:autoSpaceDN w:val="0"/>
        <w:spacing w:before="264" w:after="0" w:line="264" w:lineRule="exact"/>
      </w:pPr>
      <w:r>
        <w:t>He appeared around at the scene of carnage – the overturned tables, the shattered chairs, the pools of blood spreading across the floor like malevolent, viscous stains. He witnessed the faces of the victims, their expressions frozen in masks of terror and pain. The faces were a grim collection of the lost, the fallen. The bodies lay strewn across the floor, a horrifying tableau of death and destruction. The room was silent, save for the rhythmic drip of blood, the sound of his own ragged breathing, and the drumming of rain against the windows.</w:t>
      </w:r>
    </w:p>
    <w:p w14:paraId="660E416A" w14:textId="77777777" w:rsidR="0078311D" w:rsidRDefault="00000000">
      <w:pPr>
        <w:autoSpaceDE w:val="0"/>
        <w:autoSpaceDN w:val="0"/>
        <w:spacing w:before="264" w:after="0" w:line="264" w:lineRule="exact"/>
      </w:pPr>
      <w:r>
        <w:t>Outside, the city roared, oblivious to the tragedy unfolding within the confines of the bar. The rain continued its relentless assault, a constant reminder of the unforgiving march of time, of the passage of moments that he could no longer reclaim. He was trapped within the frozen tableau, unable to move, unable to escape, unable to reverse the tide of events that had led to this unspeakable moment.</w:t>
      </w:r>
    </w:p>
    <w:p w14:paraId="4BF05E5E" w14:textId="77777777" w:rsidR="0078311D" w:rsidRDefault="00000000">
      <w:pPr>
        <w:autoSpaceDE w:val="0"/>
        <w:autoSpaceDN w:val="0"/>
        <w:spacing w:before="58" w:after="0" w:line="264" w:lineRule="exact"/>
      </w:pPr>
      <w:r>
        <w:t>The city continued its life, while his was suspended in a state of frozen shock, a silent film running in his mind, replaying the events over and over again, with no sound, no emotion, just a stark,</w:t>
      </w:r>
    </w:p>
    <w:p w14:paraId="5F611456" w14:textId="77777777" w:rsidR="0078311D" w:rsidRDefault="0078311D">
      <w:pPr>
        <w:sectPr w:rsidR="0078311D">
          <w:pgSz w:w="8000" w:h="12000"/>
          <w:pgMar w:top="1440" w:right="1440" w:bottom="1440" w:left="1440" w:header="720" w:footer="720" w:gutter="0"/>
          <w:cols w:space="720"/>
          <w:docGrid w:linePitch="360"/>
        </w:sectPr>
      </w:pPr>
    </w:p>
    <w:p w14:paraId="2A561F6E" w14:textId="77777777" w:rsidR="0078311D" w:rsidRDefault="0078311D">
      <w:pPr>
        <w:autoSpaceDE w:val="0"/>
        <w:autoSpaceDN w:val="0"/>
        <w:spacing w:after="78" w:line="220" w:lineRule="exact"/>
      </w:pPr>
    </w:p>
    <w:p w14:paraId="45007FEC" w14:textId="77777777" w:rsidR="0078311D" w:rsidRDefault="00000000">
      <w:pPr>
        <w:autoSpaceDE w:val="0"/>
        <w:autoSpaceDN w:val="0"/>
        <w:spacing w:after="0" w:line="322" w:lineRule="exact"/>
      </w:pPr>
      <w:r>
        <w:t>chilling sequence of actions and reactions.</w:t>
      </w:r>
    </w:p>
    <w:p w14:paraId="3F386D15" w14:textId="77777777" w:rsidR="0078311D" w:rsidRDefault="00000000">
      <w:pPr>
        <w:autoSpaceDE w:val="0"/>
        <w:autoSpaceDN w:val="0"/>
        <w:spacing w:before="264" w:after="0" w:line="264" w:lineRule="exact"/>
        <w:ind w:right="144"/>
      </w:pPr>
      <w:r>
        <w:t>He thought about escape, about running, about disappearing, but the thought held no allure. Where could he go? What could he do?</w:t>
      </w:r>
    </w:p>
    <w:p w14:paraId="72BD8B21" w14:textId="77777777" w:rsidR="0078311D" w:rsidRDefault="00000000">
      <w:pPr>
        <w:autoSpaceDE w:val="0"/>
        <w:autoSpaceDN w:val="0"/>
        <w:spacing w:before="58" w:after="0" w:line="264" w:lineRule="exact"/>
      </w:pPr>
      <w:r>
        <w:t xml:space="preserve">The weight of his actions was too heavy, too crushing, too </w:t>
        <w:br/>
        <w:t xml:space="preserve">suffocating. He was bound to this place, to this moment, to the gruesome consequences of his actions. The silence pressed down on him, weighing him down, suffocating him. It was the silence of guilt, of shame, of utter despair. It was a silence that spoke </w:t>
        <w:br/>
        <w:t>volumes, a silence that would forever haunt him. He imagined the sirens, the flashing lights, the officers rushing in, and the realization of what he had done crashed over him like a tidal wave.</w:t>
      </w:r>
    </w:p>
    <w:p w14:paraId="6C8F5C48" w14:textId="77777777" w:rsidR="0078311D" w:rsidRDefault="00000000">
      <w:pPr>
        <w:autoSpaceDE w:val="0"/>
        <w:autoSpaceDN w:val="0"/>
        <w:spacing w:before="264" w:after="0" w:line="264" w:lineRule="exact"/>
      </w:pPr>
      <w:r>
        <w:t xml:space="preserve">He clenched his jaw, his knuckles white against the gun’s cold metal. His body trembled, not from fear, but from the sheer </w:t>
        <w:br/>
        <w:t xml:space="preserve">exhaustion of the rage and the subsequent void that had followed. He wondered, vaguely, what the faces of his family would look like when they detected the news. His mother, who had warned him about the dangers of the world, would she finally understand the crushing weight of those warnings? His father, a silent man of few words, what would his reaction be? He experienced a strange mixture of </w:t>
        <w:br/>
        <w:t xml:space="preserve">detachment and despair, a chilling premonition of the hell that awaited him. The realization of his actions hung heavy in the air, clinging to him like the lingering scent of blood. The rain continued its relentless beat, a rhythmic tattoo of an indifferent world, </w:t>
        <w:br/>
        <w:t>oblivious to his internal turmoil.</w:t>
      </w:r>
    </w:p>
    <w:p w14:paraId="52D43A8E" w14:textId="77777777" w:rsidR="0078311D" w:rsidRDefault="00000000">
      <w:pPr>
        <w:autoSpaceDE w:val="0"/>
        <w:autoSpaceDN w:val="0"/>
        <w:spacing w:before="264" w:after="0" w:line="264" w:lineRule="exact"/>
      </w:pPr>
      <w:r>
        <w:t>The silence was profound, absolute. It was not just the absence of sound, but the absence of hope, the absence of future. It was the silence of a life shattered, of a soul broken, of a world irrevocably altered. It was the silence before the storm, the quiet before the deluge of consequences, the prelude to a life consumed by regret and the cold, unforgiving embrace of justice. He remained sitting there, still, silent, amidst the carnage, awaiting the inevitable. The ticking had stopped, but the weight of time, heavy and immutable, continued to press down, inexorably. The silence in the bar was a testament to the violence, a morbid echo of the screams that had once filled the space. It was a silence that would forever reverberate in his ears, a constant, oppressive reminder of the night he broke.</w:t>
      </w:r>
    </w:p>
    <w:p w14:paraId="32D731ED" w14:textId="77777777" w:rsidR="0078311D" w:rsidRDefault="00000000">
      <w:pPr>
        <w:autoSpaceDE w:val="0"/>
        <w:autoSpaceDN w:val="0"/>
        <w:spacing w:after="0" w:line="322" w:lineRule="exact"/>
      </w:pPr>
      <w:r>
        <w:t>The rain hammered on the windowpanes, a constant, mournful</w:t>
      </w:r>
    </w:p>
    <w:p w14:paraId="04A330DC" w14:textId="77777777" w:rsidR="0078311D" w:rsidRDefault="0078311D">
      <w:pPr>
        <w:sectPr w:rsidR="0078311D">
          <w:pgSz w:w="8000" w:h="12000"/>
          <w:pgMar w:top="1440" w:right="1440" w:bottom="1440" w:left="1440" w:header="720" w:footer="720" w:gutter="0"/>
          <w:cols w:space="720"/>
          <w:docGrid w:linePitch="360"/>
        </w:sectPr>
      </w:pPr>
    </w:p>
    <w:p w14:paraId="039620A6" w14:textId="77777777" w:rsidR="0078311D" w:rsidRDefault="0078311D">
      <w:pPr>
        <w:autoSpaceDE w:val="0"/>
        <w:autoSpaceDN w:val="0"/>
        <w:spacing w:after="78" w:line="220" w:lineRule="exact"/>
      </w:pPr>
    </w:p>
    <w:p w14:paraId="316F20AD" w14:textId="77777777" w:rsidR="0078311D" w:rsidRDefault="00000000">
      <w:pPr>
        <w:autoSpaceDE w:val="0"/>
        <w:autoSpaceDN w:val="0"/>
        <w:spacing w:before="58" w:after="0" w:line="264" w:lineRule="exact"/>
      </w:pPr>
      <w:r>
        <w:t>rhythm, oblivious to the horror within, oblivious to the man sitting in the silence, awaiting the dawn, and the beginning of his own personal apocalypse. The city slept, but he couldn't. The silence of the aftermath held him captive, a prisoner of his own actions, a silent witness to the destruction he had wrought. The night’s violence had ended, but for Michael, the aftermath had just begun. A long, desolate journey down a path of consequence he could not escape.</w:t>
      </w:r>
    </w:p>
    <w:p w14:paraId="0F45524F" w14:textId="77777777" w:rsidR="0078311D" w:rsidRDefault="0078311D">
      <w:pPr>
        <w:sectPr w:rsidR="0078311D">
          <w:pgSz w:w="8000" w:h="12000"/>
          <w:pgMar w:top="1440" w:right="1440" w:bottom="1440" w:left="1440" w:header="720" w:footer="720" w:gutter="0"/>
          <w:cols w:space="720"/>
          <w:docGrid w:linePitch="360"/>
        </w:sectPr>
      </w:pPr>
    </w:p>
    <w:p w14:paraId="717362C9" w14:textId="77777777" w:rsidR="0078311D" w:rsidRDefault="0078311D">
      <w:pPr>
        <w:autoSpaceDE w:val="0"/>
        <w:autoSpaceDN w:val="0"/>
        <w:spacing w:after="224" w:line="220" w:lineRule="exact"/>
      </w:pPr>
    </w:p>
    <w:p w14:paraId="72A19ACC" w14:textId="77777777" w:rsidR="0078311D" w:rsidRDefault="00000000">
      <w:pPr>
        <w:autoSpaceDE w:val="0"/>
        <w:autoSpaceDN w:val="0"/>
        <w:spacing w:after="0" w:line="330" w:lineRule="exact"/>
      </w:pPr>
      <w:r>
        <w:t>Capture and Interrogation</w:t>
      </w:r>
    </w:p>
    <w:p w14:paraId="3CBC85F6" w14:textId="77777777" w:rsidR="0078311D" w:rsidRDefault="00000000">
      <w:pPr>
        <w:autoSpaceDE w:val="0"/>
        <w:autoSpaceDN w:val="0"/>
        <w:spacing w:before="286" w:after="0" w:line="264" w:lineRule="exact"/>
      </w:pPr>
      <w:r>
        <w:t>The harsh fluorescent light of the interrogation room buzzed, a relentless counterpoint to the throbbing in Michael’s head. The air was stale, thick with the scent of disinfectant and something else, something metallic and faintly sweet that clung to the back of his throat – a phantom echo of the blood he’d spilled. He sat hunched in a metal chair, its cold, unforgiving surface pressing into his skin.</w:t>
      </w:r>
    </w:p>
    <w:p w14:paraId="276BFFF7" w14:textId="77777777" w:rsidR="0078311D" w:rsidRDefault="00000000">
      <w:pPr>
        <w:autoSpaceDE w:val="0"/>
        <w:autoSpaceDN w:val="0"/>
        <w:spacing w:before="60" w:after="0" w:line="264" w:lineRule="exact"/>
        <w:ind w:right="144"/>
      </w:pPr>
      <w:r>
        <w:t>His clothes were rumpled, torn in places, stained with the dark residue of violence. He experienced utterly exposed, stripped bare, not just of his clothes but of his very self.</w:t>
      </w:r>
    </w:p>
    <w:p w14:paraId="75477926" w14:textId="77777777" w:rsidR="0078311D" w:rsidRDefault="00000000">
      <w:pPr>
        <w:autoSpaceDE w:val="0"/>
        <w:autoSpaceDN w:val="0"/>
        <w:spacing w:before="264" w:after="0" w:line="264" w:lineRule="exact"/>
      </w:pPr>
      <w:r>
        <w:t xml:space="preserve">A detective, a man whose face was as hard and impassive as </w:t>
        <w:br/>
        <w:t xml:space="preserve">granite, sat across from him. His name tag read ‘Detective Miller’, but Michael couldn't bring himself to remember it. Names had become meaningless, blurred in the same haze that clouded his memories. Miller's gaze was unwavering, a steady, unwavering stare that seemed to penetrate the fog in Michael’s mind, attempting to draw out the details of the night’s events. He spoke in a low, </w:t>
        <w:br/>
        <w:t>measured tone, his words sharp and precise, each syllable cutting through the silence.</w:t>
      </w:r>
    </w:p>
    <w:p w14:paraId="51FF9F83" w14:textId="77777777" w:rsidR="0078311D" w:rsidRDefault="00000000">
      <w:pPr>
        <w:autoSpaceDE w:val="0"/>
        <w:autoSpaceDN w:val="0"/>
        <w:spacing w:before="264" w:after="0" w:line="264" w:lineRule="exact"/>
        <w:ind w:right="144"/>
      </w:pPr>
      <w:r>
        <w:t>"Tell me what happened, Michael," Miller said, his voice devoid of any inflection, any hint of sympathy or understanding. His words were simply a demand, a command.</w:t>
      </w:r>
    </w:p>
    <w:p w14:paraId="56975668" w14:textId="77777777" w:rsidR="0078311D" w:rsidRDefault="00000000">
      <w:pPr>
        <w:autoSpaceDE w:val="0"/>
        <w:autoSpaceDN w:val="0"/>
        <w:spacing w:before="264" w:after="0" w:line="264" w:lineRule="exact"/>
      </w:pPr>
      <w:r>
        <w:t xml:space="preserve">Michael’s response was a fragmented whisper, a jumble of </w:t>
        <w:br/>
        <w:t>disjointed images and half-formed thoughts. "The music… loud…too loud… Faces… blurred… It was shrouded in shadow. Then… bright… flashes…pain…" He paused, his breath hitching in his chest. His memory seemed to be a broken record, skipping and scratching, refusing to play the entire sequence of events.</w:t>
      </w:r>
    </w:p>
    <w:p w14:paraId="06DAAA41" w14:textId="77777777" w:rsidR="0078311D" w:rsidRDefault="00000000">
      <w:pPr>
        <w:autoSpaceDE w:val="0"/>
        <w:autoSpaceDN w:val="0"/>
        <w:spacing w:before="264" w:after="0" w:line="264" w:lineRule="exact"/>
      </w:pPr>
      <w:r>
        <w:t>Miller leaned forward, his eyes narrowing. "The bar, Michael. What happened at the bar?"</w:t>
      </w:r>
    </w:p>
    <w:p w14:paraId="0DC22442" w14:textId="77777777" w:rsidR="0078311D" w:rsidRDefault="00000000">
      <w:pPr>
        <w:autoSpaceDE w:val="0"/>
        <w:autoSpaceDN w:val="0"/>
        <w:spacing w:before="264" w:after="0" w:line="264" w:lineRule="exact"/>
      </w:pPr>
      <w:r>
        <w:t>The question hung in the air, a heavy weight that pressed down on Michael, suffocating him. He tried to recall the details, to piece together the fragments of his memory, but they slipped through his</w:t>
      </w:r>
    </w:p>
    <w:p w14:paraId="6BF5A4A2" w14:textId="77777777" w:rsidR="0078311D" w:rsidRDefault="0078311D">
      <w:pPr>
        <w:sectPr w:rsidR="0078311D">
          <w:pgSz w:w="8000" w:h="12000"/>
          <w:pgMar w:top="1440" w:right="1440" w:bottom="1440" w:left="1440" w:header="720" w:footer="720" w:gutter="0"/>
          <w:cols w:space="720"/>
          <w:docGrid w:linePitch="360"/>
        </w:sectPr>
      </w:pPr>
    </w:p>
    <w:p w14:paraId="49B9BE95" w14:textId="77777777" w:rsidR="0078311D" w:rsidRDefault="0078311D">
      <w:pPr>
        <w:autoSpaceDE w:val="0"/>
        <w:autoSpaceDN w:val="0"/>
        <w:spacing w:after="78" w:line="220" w:lineRule="exact"/>
      </w:pPr>
    </w:p>
    <w:p w14:paraId="75D12AF9" w14:textId="77777777" w:rsidR="0078311D" w:rsidRDefault="00000000">
      <w:pPr>
        <w:autoSpaceDE w:val="0"/>
        <w:autoSpaceDN w:val="0"/>
        <w:spacing w:before="58" w:after="0" w:line="264" w:lineRule="exact"/>
        <w:ind w:right="288"/>
      </w:pPr>
      <w:r>
        <w:t>fingers like grains of sand. He witnessed fleeting images – a flash of anger, a sudden surge of rage, the metallic gleam of the gun, and then… nothing. Just the overwhelming silence of the aftermath. The noise, the chaos, all seemed to have been erased. Only the silence remained.</w:t>
      </w:r>
    </w:p>
    <w:p w14:paraId="746A9248" w14:textId="77777777" w:rsidR="0078311D" w:rsidRDefault="00000000">
      <w:pPr>
        <w:autoSpaceDE w:val="0"/>
        <w:autoSpaceDN w:val="0"/>
        <w:spacing w:before="264" w:after="0" w:line="264" w:lineRule="exact"/>
        <w:ind w:right="144"/>
      </w:pPr>
      <w:r>
        <w:t>"I… I don't remember," he mumbled, his voice barely audible. He closed his eyes, wishing for oblivion, a blank space where memory failed to penetrate. He wanted to erase the night, to rewrite the narrative, to escape the crushing weight of his actions.</w:t>
      </w:r>
    </w:p>
    <w:p w14:paraId="377ACFDD" w14:textId="77777777" w:rsidR="0078311D" w:rsidRDefault="00000000">
      <w:pPr>
        <w:autoSpaceDE w:val="0"/>
        <w:autoSpaceDN w:val="0"/>
        <w:spacing w:before="264" w:after="0" w:line="264" w:lineRule="exact"/>
        <w:ind w:right="144"/>
      </w:pPr>
      <w:r>
        <w:t>Miller didn't press him. He simply sat there, observing Michael's struggles, allowing him time to gather his scattered thoughts. He knew the silence was a form of torture, a pressure cooker slowly building tension. The unspoken accusation hung in the air, heavy and suffocating.</w:t>
      </w:r>
    </w:p>
    <w:p w14:paraId="7D8526ED" w14:textId="77777777" w:rsidR="0078311D" w:rsidRDefault="00000000">
      <w:pPr>
        <w:autoSpaceDE w:val="0"/>
        <w:autoSpaceDN w:val="0"/>
        <w:spacing w:before="264" w:after="0" w:line="264" w:lineRule="exact"/>
        <w:ind w:right="144"/>
      </w:pPr>
      <w:r>
        <w:t xml:space="preserve">After what experienced like an eternity, Michael began to speak again, his voice a barely audible tremor. He described the bar, the </w:t>
        <w:br/>
        <w:t xml:space="preserve">atmosphere, the people, but the details were incomplete, </w:t>
        <w:br/>
        <w:t>fragmented, unreliable. He spoke of the faces, the laughter, the music, but they were all distorted, out of focus, like a half-</w:t>
        <w:br/>
        <w:t xml:space="preserve">remembered dream. The chronology was flawed, the sequence of events illogical. He talked about the building pressure, the </w:t>
        <w:br/>
        <w:t>mounting tension, the growing sense of dread, the overwhelming urge to lash out. He spoke of his mother’s words, echoing in his head – a persistent, nagging refrain that seemed to intensify the pressure on him, squeezing the life out of him, driving him to the precipice.</w:t>
      </w:r>
    </w:p>
    <w:p w14:paraId="78334389" w14:textId="77777777" w:rsidR="0078311D" w:rsidRDefault="00000000">
      <w:pPr>
        <w:autoSpaceDE w:val="0"/>
        <w:autoSpaceDN w:val="0"/>
        <w:spacing w:before="264" w:after="0" w:line="264" w:lineRule="exact"/>
      </w:pPr>
      <w:r>
        <w:t>He spoke of feeling trapped, suffocated, as if the world was closing in on him, narrowing the space around him until he experienced no other choice than violence. He talked about the gun, the way it felt in his hands, cold and smooth, a strange extension of his own body, a tool of annihilation.</w:t>
      </w:r>
    </w:p>
    <w:p w14:paraId="61B2DF45" w14:textId="77777777" w:rsidR="0078311D" w:rsidRDefault="00000000">
      <w:pPr>
        <w:autoSpaceDE w:val="0"/>
        <w:autoSpaceDN w:val="0"/>
        <w:spacing w:before="264" w:after="0" w:line="264" w:lineRule="exact"/>
      </w:pPr>
      <w:r>
        <w:t xml:space="preserve">He described the act itself, but the description was devoid of </w:t>
        <w:br/>
        <w:t xml:space="preserve">emotion, cold and clinical, almost detached, as.  if he were </w:t>
        <w:br/>
        <w:t>recounting the events of a stranger. he detailed the positions of the bodies, the trajectories of the bullets, the patterns of blood on the</w:t>
      </w:r>
    </w:p>
    <w:p w14:paraId="262C47B0" w14:textId="77777777" w:rsidR="0078311D" w:rsidRDefault="0078311D">
      <w:pPr>
        <w:sectPr w:rsidR="0078311D">
          <w:pgSz w:w="8000" w:h="12000"/>
          <w:pgMar w:top="1440" w:right="1440" w:bottom="1440" w:left="1440" w:header="720" w:footer="720" w:gutter="0"/>
          <w:cols w:space="720"/>
          <w:docGrid w:linePitch="360"/>
        </w:sectPr>
      </w:pPr>
    </w:p>
    <w:p w14:paraId="0BC6FAD1" w14:textId="77777777" w:rsidR="0078311D" w:rsidRDefault="0078311D">
      <w:pPr>
        <w:autoSpaceDE w:val="0"/>
        <w:autoSpaceDN w:val="0"/>
        <w:spacing w:after="78" w:line="220" w:lineRule="exact"/>
      </w:pPr>
    </w:p>
    <w:p w14:paraId="6B90C92A" w14:textId="77777777" w:rsidR="0078311D" w:rsidRDefault="00000000">
      <w:pPr>
        <w:autoSpaceDE w:val="0"/>
        <w:autoSpaceDN w:val="0"/>
        <w:spacing w:before="58" w:after="0" w:line="264" w:lineRule="exact"/>
        <w:ind w:right="144"/>
      </w:pPr>
      <w:r>
        <w:t>floor – not with remorse or regret but with a chilling accuracy that sent a chill down Miller’s spine.</w:t>
      </w:r>
    </w:p>
    <w:p w14:paraId="2C8234AA" w14:textId="77777777" w:rsidR="0078311D" w:rsidRDefault="00000000">
      <w:pPr>
        <w:autoSpaceDE w:val="0"/>
        <w:autoSpaceDN w:val="0"/>
        <w:spacing w:before="264" w:after="0" w:line="264" w:lineRule="exact"/>
      </w:pPr>
      <w:r>
        <w:t>“The gun… it experienced… right,” he said, a strange calmness in his voice, a chilling detachment that sent a shiver down Detective Miller’s spine. “It was like… a release.”</w:t>
      </w:r>
    </w:p>
    <w:p w14:paraId="1A2B2086" w14:textId="77777777" w:rsidR="0078311D" w:rsidRDefault="00000000">
      <w:pPr>
        <w:autoSpaceDE w:val="0"/>
        <w:autoSpaceDN w:val="0"/>
        <w:spacing w:before="264" w:after="0" w:line="264" w:lineRule="exact"/>
      </w:pPr>
      <w:r>
        <w:t xml:space="preserve">Miller pressed him further, probing for details, attempting to </w:t>
        <w:br/>
        <w:t>understand the events that led to the violence, seeking to unravel the motivations behind the massacre. He asked about his childhood, his relationships, his mental state – all attempts to create a coherent narrative from the fragments of Michael's broken memories.</w:t>
      </w:r>
    </w:p>
    <w:p w14:paraId="038B6217" w14:textId="77777777" w:rsidR="0078311D" w:rsidRDefault="00000000">
      <w:pPr>
        <w:autoSpaceDE w:val="0"/>
        <w:autoSpaceDN w:val="0"/>
        <w:spacing w:before="264" w:after="0" w:line="264" w:lineRule="exact"/>
      </w:pPr>
      <w:r>
        <w:t xml:space="preserve">Michael's responses were inconsistent, his explanations </w:t>
        <w:br/>
        <w:t xml:space="preserve">contradictory. He spoke of feeling alienated, isolated, </w:t>
        <w:br/>
        <w:t xml:space="preserve">misunderstood, but his explanations were fragmented, often trailing off into disjointed ramblings that mirrored his fractured mental state. He spoke about the feeling of being suffocated by </w:t>
        <w:br/>
        <w:t>expectations, the constant pressure to conform, but his words lacked clarity, the truth obscured by the fog of his trauma.</w:t>
      </w:r>
    </w:p>
    <w:p w14:paraId="153EC2AE" w14:textId="77777777" w:rsidR="0078311D" w:rsidRDefault="00000000">
      <w:pPr>
        <w:autoSpaceDE w:val="0"/>
        <w:autoSpaceDN w:val="0"/>
        <w:spacing w:before="264" w:after="0" w:line="264" w:lineRule="exact"/>
        <w:ind w:right="288"/>
      </w:pPr>
      <w:r>
        <w:t xml:space="preserve">As the interrogation continued, the details became more </w:t>
        <w:br/>
        <w:t>fragmented, the gaps in his memory widening. The story he was trying to tell seemed more like a collage of shattered moments rather than a coherent narrative. He would speak of seemingly random details, unrelated to the events of the night, revealing glimpses into a mind reeling under the weight of trauma.</w:t>
      </w:r>
    </w:p>
    <w:p w14:paraId="23BF5B23" w14:textId="77777777" w:rsidR="0078311D" w:rsidRDefault="00000000">
      <w:pPr>
        <w:autoSpaceDE w:val="0"/>
        <w:autoSpaceDN w:val="0"/>
        <w:spacing w:before="264" w:after="0" w:line="264" w:lineRule="exact"/>
      </w:pPr>
      <w:r>
        <w:t xml:space="preserve">The room experienced colder, the silence thicker. Michael stared blankly at the wall, his eyes unfocused, his mind a battlefield of fragmented memories. The metallic tang of blood was still on his tongue, a relentless reminder of the violence he’d unleashed. The faint </w:t>
        <w:br/>
        <w:t>buzzing of the fluorescent lights seemed to mirror the incessant noise in his mind, a cacophony of fragmented thoughts and images, a soundtrack to his personal hell.</w:t>
      </w:r>
    </w:p>
    <w:p w14:paraId="7F1823F4" w14:textId="77777777" w:rsidR="0078311D" w:rsidRDefault="00000000">
      <w:pPr>
        <w:autoSpaceDE w:val="0"/>
        <w:autoSpaceDN w:val="0"/>
        <w:spacing w:before="264" w:after="0" w:line="264" w:lineRule="exact"/>
        <w:ind w:right="144"/>
      </w:pPr>
      <w:r>
        <w:t>The interrogation was a torturous dance, a battle between Miller’s determination to extract the truth and Michael's.  inability to articulate it. it was a game of cat and mouse, a struggle between two wills, the detective’s unwavering pursuit of justice and the</w:t>
      </w:r>
    </w:p>
    <w:p w14:paraId="5C284A77" w14:textId="77777777" w:rsidR="0078311D" w:rsidRDefault="0078311D">
      <w:pPr>
        <w:sectPr w:rsidR="0078311D">
          <w:pgSz w:w="8000" w:h="12000"/>
          <w:pgMar w:top="1440" w:right="1440" w:bottom="1440" w:left="1440" w:header="720" w:footer="720" w:gutter="0"/>
          <w:cols w:space="720"/>
          <w:docGrid w:linePitch="360"/>
        </w:sectPr>
      </w:pPr>
    </w:p>
    <w:p w14:paraId="10BD96C4" w14:textId="77777777" w:rsidR="0078311D" w:rsidRDefault="0078311D">
      <w:pPr>
        <w:autoSpaceDE w:val="0"/>
        <w:autoSpaceDN w:val="0"/>
        <w:spacing w:after="78" w:line="220" w:lineRule="exact"/>
      </w:pPr>
    </w:p>
    <w:p w14:paraId="544DA762" w14:textId="77777777" w:rsidR="0078311D" w:rsidRDefault="00000000">
      <w:pPr>
        <w:autoSpaceDE w:val="0"/>
        <w:autoSpaceDN w:val="0"/>
        <w:spacing w:before="58" w:after="0" w:line="264" w:lineRule="exact"/>
      </w:pPr>
      <w:r>
        <w:t>suspect’s desperate flight from his own fractured reality. Miller witnessed the exhaustion in Michael's eyes, the subtle tremors in his hands, but there was also something else – a chilling calm, a disturbing lack of remorse, a detached observation of his own actions. He realized he wasn’t just dealing with a criminal, but a man wrestling with a deep-seated psychological trauma, a victim as much as a perpetrator.</w:t>
      </w:r>
    </w:p>
    <w:p w14:paraId="421B2DB2" w14:textId="77777777" w:rsidR="0078311D" w:rsidRDefault="00000000">
      <w:pPr>
        <w:autoSpaceDE w:val="0"/>
        <w:autoSpaceDN w:val="0"/>
        <w:spacing w:before="264" w:after="0" w:line="264" w:lineRule="exact"/>
      </w:pPr>
      <w:r>
        <w:t xml:space="preserve">Hours passed, marked only by the relentless tick of the clock on the wall, a symbol of time’s relentless march forward, a constant </w:t>
        <w:br/>
        <w:t xml:space="preserve">reminder of the irrevocable nature of his actions. The truth, </w:t>
        <w:br/>
        <w:t xml:space="preserve">however, remained elusive, shrouded in the fog of Michael's </w:t>
        <w:br/>
        <w:t>fragmented memories and the chilling silence that enveloped him.</w:t>
      </w:r>
    </w:p>
    <w:p w14:paraId="27B4F05D" w14:textId="77777777" w:rsidR="0078311D" w:rsidRDefault="00000000">
      <w:pPr>
        <w:autoSpaceDE w:val="0"/>
        <w:autoSpaceDN w:val="0"/>
        <w:spacing w:before="58" w:after="0" w:line="264" w:lineRule="exact"/>
      </w:pPr>
      <w:r>
        <w:t>The interrogation had exposed a man broken, a mind shattered, leaving Miller to grapple with not just the crime itself, but the unraveling of a human being, consumed by darkness, trapped in the labyrinth of his own shattered reality. The sterile, dimly lit room held the weight of the night's violence and the profound mystery of a shattered mind. The game was far from over. The reckoning had only just begun.</w:t>
      </w:r>
    </w:p>
    <w:p w14:paraId="6375EC6F" w14:textId="77777777" w:rsidR="0078311D" w:rsidRDefault="0078311D">
      <w:pPr>
        <w:sectPr w:rsidR="0078311D">
          <w:pgSz w:w="8000" w:h="12000"/>
          <w:pgMar w:top="1440" w:right="1440" w:bottom="1440" w:left="1440" w:header="720" w:footer="720" w:gutter="0"/>
          <w:cols w:space="720"/>
          <w:docGrid w:linePitch="360"/>
        </w:sectPr>
      </w:pPr>
    </w:p>
    <w:p w14:paraId="3DFC578F" w14:textId="77777777" w:rsidR="0078311D" w:rsidRDefault="0078311D">
      <w:pPr>
        <w:autoSpaceDE w:val="0"/>
        <w:autoSpaceDN w:val="0"/>
        <w:spacing w:after="224" w:line="220" w:lineRule="exact"/>
      </w:pPr>
    </w:p>
    <w:p w14:paraId="14B7DEBF" w14:textId="77777777" w:rsidR="0078311D" w:rsidRDefault="00000000">
      <w:pPr>
        <w:autoSpaceDE w:val="0"/>
        <w:autoSpaceDN w:val="0"/>
        <w:spacing w:after="0" w:line="330" w:lineRule="exact"/>
      </w:pPr>
      <w:r>
        <w:t>Flashbacks The Seeds of Hatred</w:t>
      </w:r>
    </w:p>
    <w:p w14:paraId="6CE8F809" w14:textId="77777777" w:rsidR="0078311D" w:rsidRDefault="00000000">
      <w:pPr>
        <w:autoSpaceDE w:val="0"/>
        <w:autoSpaceDN w:val="0"/>
        <w:spacing w:before="286" w:after="0" w:line="264" w:lineRule="exact"/>
      </w:pPr>
      <w:r>
        <w:t xml:space="preserve">The flickering gaslight cast long, skeletal shadows across the worn wooden floorboards. Eight-year-old Michael huddled in the corner of the kitchen, the scent of burnt sugar and simmering resentment thick in the air. His mother, her face etched with a weariness that belied her age, was shouting at his father, her voice a shrill, </w:t>
        <w:br/>
        <w:t>discordant cry that cut through the suffocating silence. The words were a jumbled mess, accusations hurled like stones, each one landing with a sickening thud. He didn't understand the specifics, the tangled web of resentments and disappointments that fueled the tempest, but he understood the fear. It curled around him, a cold, suffocating blanket.</w:t>
      </w:r>
    </w:p>
    <w:p w14:paraId="40806961" w14:textId="77777777" w:rsidR="0078311D" w:rsidRDefault="00000000">
      <w:pPr>
        <w:autoSpaceDE w:val="0"/>
        <w:autoSpaceDN w:val="0"/>
        <w:spacing w:before="264" w:after="0" w:line="264" w:lineRule="exact"/>
      </w:pPr>
      <w:r>
        <w:t>He remembered the sharp crack of the backhand across his father's face, the stunned silence that followed, and then the abrupt, chilling shift in atmosphere. The rage, which had filled the room like a noxious gas, abruptly dissipated, leaving behind an icy vacuum of fear. His father, face reddening, retreated, the silence a palpable entity, thick with unspoken threats and simmering resentments. Michael remained frozen, a small, insignificant creature caught in the crossfire of adult fury. This wasn't an isolated incident; it was a recurring motif in his childhood, a symphony of simmering tension punctuated by sporadic eruptions of violence.</w:t>
      </w:r>
    </w:p>
    <w:p w14:paraId="19578EAC" w14:textId="77777777" w:rsidR="0078311D" w:rsidRDefault="00000000">
      <w:pPr>
        <w:autoSpaceDE w:val="0"/>
        <w:autoSpaceDN w:val="0"/>
        <w:spacing w:before="264" w:after="0" w:line="264" w:lineRule="exact"/>
        <w:ind w:right="144"/>
      </w:pPr>
      <w:r>
        <w:t>Later, tucked into his bed, the thin cotton sheets offering little comfort, he'd hear the muffled sounds of their arguments, the whispers, the slamming doors – a soundtrack to his restless nights.</w:t>
      </w:r>
    </w:p>
    <w:p w14:paraId="4F092D8E" w14:textId="77777777" w:rsidR="0078311D" w:rsidRDefault="00000000">
      <w:pPr>
        <w:autoSpaceDE w:val="0"/>
        <w:autoSpaceDN w:val="0"/>
        <w:spacing w:before="60" w:after="0" w:line="264" w:lineRule="exact"/>
      </w:pPr>
      <w:r>
        <w:t>His mother’s warnings became a relentless mantra, a whispered litany of caution against a world teeming with unseen dangers. "Be careful, Michael," she'd say, her voice barely a breath, her eyes haunted by a fear he couldn't comprehend. "Don't trust anyone. Don't stand out. Don't make waves." Her words were not nurturing; they were armor plating against a world she perceived as inherently hostile. He was taught to shrink, to blend into the background, to become invisible. Yet, the more he tried to disappear, the more visible he became. The more he tried to conform, the more he experienced the pressure to conform, squeezing the life out of him.</w:t>
      </w:r>
    </w:p>
    <w:p w14:paraId="2E258EF5" w14:textId="77777777" w:rsidR="0078311D" w:rsidRDefault="0078311D">
      <w:pPr>
        <w:sectPr w:rsidR="0078311D">
          <w:pgSz w:w="8000" w:h="12000"/>
          <w:pgMar w:top="1440" w:right="1440" w:bottom="1440" w:left="1440" w:header="720" w:footer="720" w:gutter="0"/>
          <w:cols w:space="720"/>
          <w:docGrid w:linePitch="360"/>
        </w:sectPr>
      </w:pPr>
    </w:p>
    <w:p w14:paraId="71EA15D5" w14:textId="77777777" w:rsidR="0078311D" w:rsidRDefault="0078311D">
      <w:pPr>
        <w:autoSpaceDE w:val="0"/>
        <w:autoSpaceDN w:val="0"/>
        <w:spacing w:after="78" w:line="220" w:lineRule="exact"/>
      </w:pPr>
    </w:p>
    <w:p w14:paraId="3C547B80" w14:textId="77777777" w:rsidR="0078311D" w:rsidRDefault="00000000">
      <w:pPr>
        <w:autoSpaceDE w:val="0"/>
        <w:autoSpaceDN w:val="0"/>
        <w:spacing w:before="58" w:after="0" w:line="264" w:lineRule="exact"/>
      </w:pPr>
      <w:r>
        <w:t xml:space="preserve">School was no refuge. He was a quiet, unassuming boy, an easy target for the casual cruelty of children. The schoolyard, a concrete jungle, was a battleground of taunts and shoves, of whispered insults and furtive kicks. He learned to avoid eye contact, to walk with his head down, to become a ghost in the crowded hallways. He was a spectator in his own life, observing the boisterous games and raucous laughter from the periphery, a silent observer in a world that seemed to exist outside of him. He learned to internalize his anger, to repress his emotions until they coiled inside him, a </w:t>
        <w:br/>
        <w:t xml:space="preserve">venomous serpent ready to strike. The pressure cooker of his </w:t>
        <w:br/>
        <w:t>suppressed rage built steadily, each taunt, each slight, each subtle act of bullying adding another layer of pressure.</w:t>
      </w:r>
    </w:p>
    <w:p w14:paraId="10129F5D" w14:textId="77777777" w:rsidR="0078311D" w:rsidRDefault="00000000">
      <w:pPr>
        <w:autoSpaceDE w:val="0"/>
        <w:autoSpaceDN w:val="0"/>
        <w:spacing w:before="264" w:after="0" w:line="264" w:lineRule="exact"/>
      </w:pPr>
      <w:r>
        <w:t xml:space="preserve">At family gatherings, the strained smiles and forced pleasantries were as suffocating as the air in a crowded room. The adults </w:t>
        <w:br/>
        <w:t xml:space="preserve">engaged in carefully choreographed performances of normalcy, their carefully constructed facades masking the underlying tension. The conversations were brittle, punctuated by nervous laughter and awkward silences. He observed the strained interactions, the subtle digs, the barely veiled resentments, acutely aware of the unspoken tensions simmering beneath the surface of polite conversation. He experienced like an outsider looking in, observing a play he didn't </w:t>
        <w:br/>
        <w:t xml:space="preserve">understand, a performance full of false cheer and hidden anxieties. These weren't isolated incidents; these were the building blocks of his character, each moment adding weight to the invisible burden he carried. He was a silent observer in a world of carefully </w:t>
        <w:br/>
        <w:t>constructed lies, his quiet demeanor a shield against the emotional turmoil that raged within.</w:t>
      </w:r>
    </w:p>
    <w:p w14:paraId="35787FAA" w14:textId="77777777" w:rsidR="0078311D" w:rsidRDefault="00000000">
      <w:pPr>
        <w:autoSpaceDE w:val="0"/>
        <w:autoSpaceDN w:val="0"/>
        <w:spacing w:before="264" w:after="0" w:line="264" w:lineRule="exact"/>
      </w:pPr>
      <w:r>
        <w:t>One particular Christmas gathering stands out, stark against the backdrop of forced festive cheer. His uncle, a man whose booming laugh usually filled the room, had slumped into a chair, his face a mask of despair. The alcohol flowed freely, loosening tongues and exposing vulnerabilities, yet the atmosphere remained thick with unspoken anxieties. His uncle, under the influence of too much whiskey, began to speak, his voice a low, trembling murmur. He spoke of his failed career, his strained marriage, his crushing debts– revelations that shattered the veneer of his carefully constructed persona. The festive atmosphere crumbled; the smiles faltered; and the forced cheer was replaced by an uncomfortable silence. Michael</w:t>
      </w:r>
    </w:p>
    <w:p w14:paraId="6AC65E2B" w14:textId="77777777" w:rsidR="0078311D" w:rsidRDefault="0078311D">
      <w:pPr>
        <w:sectPr w:rsidR="0078311D">
          <w:pgSz w:w="8000" w:h="12000"/>
          <w:pgMar w:top="1440" w:right="1440" w:bottom="1440" w:left="1440" w:header="720" w:footer="720" w:gutter="0"/>
          <w:cols w:space="720"/>
          <w:docGrid w:linePitch="360"/>
        </w:sectPr>
      </w:pPr>
    </w:p>
    <w:p w14:paraId="5717876A" w14:textId="77777777" w:rsidR="0078311D" w:rsidRDefault="0078311D">
      <w:pPr>
        <w:autoSpaceDE w:val="0"/>
        <w:autoSpaceDN w:val="0"/>
        <w:spacing w:after="78" w:line="220" w:lineRule="exact"/>
      </w:pPr>
    </w:p>
    <w:p w14:paraId="3CB2C7A6" w14:textId="77777777" w:rsidR="0078311D" w:rsidRDefault="00000000">
      <w:pPr>
        <w:autoSpaceDE w:val="0"/>
        <w:autoSpaceDN w:val="0"/>
        <w:spacing w:before="58" w:after="0" w:line="264" w:lineRule="exact"/>
      </w:pPr>
      <w:r>
        <w:t xml:space="preserve">watched, his young mind struggling to comprehend the adult </w:t>
        <w:br/>
        <w:t xml:space="preserve">world’s complexities, a world of hidden sorrows and shattered dreams. He witnessed the vulnerabilities, the cracks in the façade, and the underlying desperation. It served to cement his view of the world –as a dangerous, untrustworthy place where happiness was an </w:t>
        <w:br/>
        <w:t>illusion.</w:t>
      </w:r>
    </w:p>
    <w:p w14:paraId="31A1F27D" w14:textId="77777777" w:rsidR="0078311D" w:rsidRDefault="00000000">
      <w:pPr>
        <w:autoSpaceDE w:val="0"/>
        <w:autoSpaceDN w:val="0"/>
        <w:spacing w:before="264" w:after="0" w:line="264" w:lineRule="exact"/>
      </w:pPr>
      <w:r>
        <w:t xml:space="preserve">The years passed, but the patterns remained consistent. The </w:t>
        <w:br/>
        <w:t xml:space="preserve">warnings, the pressure to conform, the unspoken anxieties, and the simmering resentments all combined to create a toxic cocktail. He learned to wear a mask, to project an image of calm and quietude, hiding the turmoil that raged within. But the pressure continued to build, a relentless ticking clock counting down to an inevitable explosion. Each slight, each rejection, each instance of feeling misunderstood, added to the weight, making it harder to breathe. The world experienced like a cage, and he was a prisoner, trapped in a cycle of quiet desperation, unable to escape the burden of his own </w:t>
        <w:br/>
        <w:t xml:space="preserve">repressed emotions. The seeds of hatred were not sown in a single event; they were cultivated over years of subtle pressures, of </w:t>
        <w:br/>
        <w:t xml:space="preserve">unacknowledged pain, and of a desperate desire to be understood, a desire that was never fulfilled. The constant pressure to conform, to remain invisible, to suppress his emotions, became a form of </w:t>
        <w:br/>
        <w:t xml:space="preserve">torture, slowly crushing his spirit until he snapped. His breaking point wasn't a singular event; it was the culmination of years of internal struggle. His act of violence wasn't born out of cold </w:t>
        <w:br/>
        <w:t>calculation; it was a desperate cry for help, a desperate attempt to break free from the suffocating weight of his past. The rage that erupted wasn't random; it was the culmination of a lifetime of repressed emotions, of unspoken anxieties, and of a world that had failed to understand him. He was a victim, as much as he was a perpetrator, a man consumed by the darkness he had been taught to embrace.</w:t>
      </w:r>
    </w:p>
    <w:p w14:paraId="2CE06E51" w14:textId="77777777" w:rsidR="0078311D" w:rsidRDefault="0078311D">
      <w:pPr>
        <w:sectPr w:rsidR="0078311D">
          <w:pgSz w:w="8000" w:h="12000"/>
          <w:pgMar w:top="1440" w:right="1440" w:bottom="1440" w:left="1440" w:header="720" w:footer="720" w:gutter="0"/>
          <w:cols w:space="720"/>
          <w:docGrid w:linePitch="360"/>
        </w:sectPr>
      </w:pPr>
    </w:p>
    <w:p w14:paraId="38F4E926" w14:textId="77777777" w:rsidR="0078311D" w:rsidRDefault="0078311D">
      <w:pPr>
        <w:autoSpaceDE w:val="0"/>
        <w:autoSpaceDN w:val="0"/>
        <w:spacing w:after="224" w:line="220" w:lineRule="exact"/>
      </w:pPr>
    </w:p>
    <w:p w14:paraId="26A13AD6" w14:textId="77777777" w:rsidR="0078311D" w:rsidRDefault="00000000">
      <w:pPr>
        <w:autoSpaceDE w:val="0"/>
        <w:autoSpaceDN w:val="0"/>
        <w:spacing w:after="0" w:line="330" w:lineRule="exact"/>
      </w:pPr>
      <w:r>
        <w:t>The Weight of Regret</w:t>
      </w:r>
    </w:p>
    <w:p w14:paraId="125AEA07" w14:textId="77777777" w:rsidR="0078311D" w:rsidRDefault="00000000">
      <w:pPr>
        <w:autoSpaceDE w:val="0"/>
        <w:autoSpaceDN w:val="0"/>
        <w:spacing w:before="286" w:after="0" w:line="264" w:lineRule="exact"/>
      </w:pPr>
      <w:r>
        <w:t>The fluorescent hum of the interrogation room was a relentless counterpoint to the gnawing emptiness in Michael’s gut. He sat hunched in the hard plastic chair, the cheap metal digging into his thighs, a small, insignificant detail in the vast landscape of his misery. His hands, calloused from years of working odd jobs, lay clasped in his lap, trembling slightly. He hadn't slept properly since… since it happened. Sleep offered no escape, only a relentless replay of the night’s events, a horrifying film reel stuck on repeat.</w:t>
      </w:r>
    </w:p>
    <w:p w14:paraId="44D0D08E" w14:textId="77777777" w:rsidR="0078311D" w:rsidRDefault="00000000">
      <w:pPr>
        <w:autoSpaceDE w:val="0"/>
        <w:autoSpaceDN w:val="0"/>
        <w:spacing w:before="60" w:after="0" w:line="264" w:lineRule="exact"/>
        <w:ind w:right="576"/>
      </w:pPr>
      <w:r>
        <w:t>The faces of the victims, blurred and indistinct, yet hauntingly familiar, drifted in and out of focus.</w:t>
      </w:r>
    </w:p>
    <w:p w14:paraId="19DDB267" w14:textId="77777777" w:rsidR="0078311D" w:rsidRDefault="00000000">
      <w:pPr>
        <w:autoSpaceDE w:val="0"/>
        <w:autoSpaceDN w:val="0"/>
        <w:spacing w:before="264" w:after="0" w:line="264" w:lineRule="exact"/>
      </w:pPr>
      <w:r>
        <w:t xml:space="preserve">He hadn't meant for it to happen, not exactly. Not in that way. It wasn't a planned execution, a calculated act of malice. It was… a release. A shattering, explosive release of pressure that had been building for years, a lifetime, it experienced like. A dam finally breaking after decades of holding back a torrent of anger, fear, and </w:t>
        <w:br/>
        <w:t>resentment. The regret, however, was a physical entity, a heavy weight pressing down on his chest, squeezing the air from his lungs.</w:t>
      </w:r>
    </w:p>
    <w:p w14:paraId="6911D296" w14:textId="77777777" w:rsidR="0078311D" w:rsidRDefault="00000000">
      <w:pPr>
        <w:autoSpaceDE w:val="0"/>
        <w:autoSpaceDN w:val="0"/>
        <w:spacing w:before="264" w:after="0" w:line="264" w:lineRule="exact"/>
      </w:pPr>
      <w:r>
        <w:t>The detective’s questions were a dull drone, punctuated by the rhythmic click of his pen. Each question experienced like a hammer blow, chipping away at the fragile facade of composure Michael had managed to maintain. He answered in monosyllables, his voice a low murmur barely audible above the hum of the fluorescent lights.</w:t>
      </w:r>
    </w:p>
    <w:p w14:paraId="6BC8B508" w14:textId="77777777" w:rsidR="0078311D" w:rsidRDefault="00000000">
      <w:pPr>
        <w:autoSpaceDE w:val="0"/>
        <w:autoSpaceDN w:val="0"/>
        <w:spacing w:before="60" w:after="0" w:line="264" w:lineRule="exact"/>
        <w:ind w:right="864"/>
      </w:pPr>
      <w:r>
        <w:t>His mind, however, was a chaotic whirlwind of fragmented memories, jarring images, and overwhelming guilt.</w:t>
      </w:r>
    </w:p>
    <w:p w14:paraId="0DD5ED5E" w14:textId="77777777" w:rsidR="0078311D" w:rsidRDefault="00000000">
      <w:pPr>
        <w:autoSpaceDE w:val="0"/>
        <w:autoSpaceDN w:val="0"/>
        <w:spacing w:before="264" w:after="0" w:line="264" w:lineRule="exact"/>
        <w:ind w:right="144"/>
      </w:pPr>
      <w:r>
        <w:t>He remembered the bar, the low lighting, the smell of stale beer and sweat. He remembered the noise, the cacophony of laughter and conversation, a stark contrast to the suffocating silence he'd grown accustomed to. He remembered feeling…seen, for the first time in his life. Not seen as a ghost, a shadow, an invisible person to be ignored, but as someone worthy of attention, of hatred, of…fear. That attention, however twisted, was a strange kind of validation.</w:t>
      </w:r>
    </w:p>
    <w:p w14:paraId="62FFF38E" w14:textId="77777777" w:rsidR="0078311D" w:rsidRDefault="00000000">
      <w:pPr>
        <w:autoSpaceDE w:val="0"/>
        <w:autoSpaceDN w:val="0"/>
        <w:spacing w:before="204" w:after="0" w:line="324" w:lineRule="exact"/>
      </w:pPr>
      <w:r>
        <w:t>Then there was the darkness. The black hole that had swallowed</w:t>
      </w:r>
    </w:p>
    <w:p w14:paraId="102F8893" w14:textId="77777777" w:rsidR="0078311D" w:rsidRDefault="0078311D">
      <w:pPr>
        <w:sectPr w:rsidR="0078311D">
          <w:pgSz w:w="8000" w:h="12000"/>
          <w:pgMar w:top="1440" w:right="1440" w:bottom="1440" w:left="1440" w:header="720" w:footer="720" w:gutter="0"/>
          <w:cols w:space="720"/>
          <w:docGrid w:linePitch="360"/>
        </w:sectPr>
      </w:pPr>
    </w:p>
    <w:p w14:paraId="0A9717CB" w14:textId="77777777" w:rsidR="0078311D" w:rsidRDefault="0078311D">
      <w:pPr>
        <w:autoSpaceDE w:val="0"/>
        <w:autoSpaceDN w:val="0"/>
        <w:spacing w:after="78" w:line="220" w:lineRule="exact"/>
      </w:pPr>
    </w:p>
    <w:p w14:paraId="6178768C" w14:textId="77777777" w:rsidR="0078311D" w:rsidRDefault="00000000">
      <w:pPr>
        <w:autoSpaceDE w:val="0"/>
        <w:autoSpaceDN w:val="0"/>
        <w:spacing w:before="58" w:after="0" w:line="264" w:lineRule="exact"/>
      </w:pPr>
      <w:r>
        <w:t>him whole, leaving him adrift in a sea of rage and despair. He remembered the gun, heavy and cold in his hand, the metallic scent of fear. He remembered the flashes of light, the screams, the chaos. He remembered the sickening thud of bodies hitting the floor. But the details were hazy, fragmented, as if seen through a fog of alcohol and adrenaline.</w:t>
      </w:r>
    </w:p>
    <w:p w14:paraId="6568D4B7" w14:textId="77777777" w:rsidR="0078311D" w:rsidRDefault="00000000">
      <w:pPr>
        <w:autoSpaceDE w:val="0"/>
        <w:autoSpaceDN w:val="0"/>
        <w:spacing w:before="264" w:after="0" w:line="264" w:lineRule="exact"/>
      </w:pPr>
      <w:r>
        <w:t xml:space="preserve">He tried to grasp onto a coherent narrative, a way to explain what had happened, to make sense of the senseless act, but his memory was a shattered mirror, reflecting only distorted images and </w:t>
        <w:br/>
        <w:t>fragmented scenes. The world was now a fragmented jigsaw puzzle, the pieces scattered and out of order. Trying to piece it together was like trying to solve a riddle with missing pieces, leading to an inescapable sense of confusion and despair.</w:t>
      </w:r>
    </w:p>
    <w:p w14:paraId="01B553FD" w14:textId="77777777" w:rsidR="0078311D" w:rsidRDefault="00000000">
      <w:pPr>
        <w:autoSpaceDE w:val="0"/>
        <w:autoSpaceDN w:val="0"/>
        <w:spacing w:before="264" w:after="0" w:line="264" w:lineRule="exact"/>
      </w:pPr>
      <w:r>
        <w:t xml:space="preserve">He was aware that there was no easy explanation, no simple reason to justify what he had done. There were no extenuating </w:t>
        <w:br/>
        <w:t xml:space="preserve">circumstances, no convenient excuses that could mitigate his </w:t>
        <w:br/>
        <w:t>actions. He was guilty, undeniably and irrevocably guilty. The weight of his guilt was a physical burden, a crushing weight that threatened to suffocate him. The emptiness inside was a hollow echo, a void that refused to be filled.</w:t>
      </w:r>
    </w:p>
    <w:p w14:paraId="2463CCC8" w14:textId="77777777" w:rsidR="0078311D" w:rsidRDefault="00000000">
      <w:pPr>
        <w:autoSpaceDE w:val="0"/>
        <w:autoSpaceDN w:val="0"/>
        <w:spacing w:before="264" w:after="0" w:line="264" w:lineRule="exact"/>
        <w:ind w:right="144"/>
      </w:pPr>
      <w:r>
        <w:t>The detective’s voice cut through his reverie. “Do you regret what you did, Michael?”</w:t>
      </w:r>
    </w:p>
    <w:p w14:paraId="23B3CD28" w14:textId="77777777" w:rsidR="0078311D" w:rsidRDefault="00000000">
      <w:pPr>
        <w:autoSpaceDE w:val="0"/>
        <w:autoSpaceDN w:val="0"/>
        <w:spacing w:before="264" w:after="0" w:line="264" w:lineRule="exact"/>
      </w:pPr>
      <w:r>
        <w:t>The question hung in the air, heavy and suffocating. Regret? It was more than regret. It was a chasm of despair, a bottomless pit of self-loathing. It was the knowledge that he had irrevocably altered the lives of others, leaving a trail of destruction in his wake. It was the understanding that he had violated the basic tenets of humanity, the sacredness of life, causing unimaginable pain and suffering.</w:t>
      </w:r>
    </w:p>
    <w:p w14:paraId="43D2405D" w14:textId="77777777" w:rsidR="0078311D" w:rsidRDefault="00000000">
      <w:pPr>
        <w:autoSpaceDE w:val="0"/>
        <w:autoSpaceDN w:val="0"/>
        <w:spacing w:before="264" w:after="0" w:line="264" w:lineRule="exact"/>
      </w:pPr>
      <w:r>
        <w:t>He appeared at his hands, the calloused skin a testament to years of hard labor, of striving to make something of himself, of trying to escape the darkness that had always haunted him. Those same hands, however, now bore the stain of blood, the mark of a violence he couldn't comprehend, let alone justify.</w:t>
      </w:r>
    </w:p>
    <w:p w14:paraId="73FBF88A" w14:textId="77777777" w:rsidR="0078311D" w:rsidRDefault="00000000">
      <w:pPr>
        <w:autoSpaceDE w:val="0"/>
        <w:autoSpaceDN w:val="0"/>
        <w:spacing w:before="206" w:after="0" w:line="322" w:lineRule="exact"/>
      </w:pPr>
      <w:r>
        <w:t>He wanted to say yes, he regretted it. He wanted to scream it from</w:t>
      </w:r>
    </w:p>
    <w:p w14:paraId="247AAE49" w14:textId="77777777" w:rsidR="0078311D" w:rsidRDefault="0078311D">
      <w:pPr>
        <w:sectPr w:rsidR="0078311D">
          <w:pgSz w:w="8000" w:h="12000"/>
          <w:pgMar w:top="1440" w:right="1440" w:bottom="1440" w:left="1440" w:header="720" w:footer="720" w:gutter="0"/>
          <w:cols w:space="720"/>
          <w:docGrid w:linePitch="360"/>
        </w:sectPr>
      </w:pPr>
    </w:p>
    <w:p w14:paraId="117CEC95" w14:textId="77777777" w:rsidR="0078311D" w:rsidRDefault="0078311D">
      <w:pPr>
        <w:autoSpaceDE w:val="0"/>
        <w:autoSpaceDN w:val="0"/>
        <w:spacing w:after="78" w:line="220" w:lineRule="exact"/>
      </w:pPr>
    </w:p>
    <w:p w14:paraId="008CBD3D" w14:textId="77777777" w:rsidR="0078311D" w:rsidRDefault="00000000">
      <w:pPr>
        <w:autoSpaceDE w:val="0"/>
        <w:autoSpaceDN w:val="0"/>
        <w:spacing w:before="58" w:after="0" w:line="264" w:lineRule="exact"/>
      </w:pPr>
      <w:r>
        <w:t>the rooftops, to erase the memory, to undo the damage he had caused. But the words caught in his throat, choking him. The regret was a silent scream, a desperate plea for forgiveness he knew he didn't deserve.</w:t>
      </w:r>
    </w:p>
    <w:p w14:paraId="32448DF9" w14:textId="77777777" w:rsidR="0078311D" w:rsidRDefault="00000000">
      <w:pPr>
        <w:autoSpaceDE w:val="0"/>
        <w:autoSpaceDN w:val="0"/>
        <w:spacing w:before="264" w:after="0" w:line="264" w:lineRule="exact"/>
      </w:pPr>
      <w:r>
        <w:t xml:space="preserve">The silence in the room stretched, punctuated only by the relentless hum of the fluorescent lights and the steady tick-tock of the clock on the wall. The clock, a relentless reminder of the relentless march of time, each second a testament to the choices he made, the </w:t>
        <w:br/>
        <w:t>consequences he had to face.</w:t>
      </w:r>
    </w:p>
    <w:p w14:paraId="0B0767DF" w14:textId="77777777" w:rsidR="0078311D" w:rsidRDefault="00000000">
      <w:pPr>
        <w:autoSpaceDE w:val="0"/>
        <w:autoSpaceDN w:val="0"/>
        <w:spacing w:before="264" w:after="0" w:line="264" w:lineRule="exact"/>
      </w:pPr>
      <w:r>
        <w:t xml:space="preserve">The faces of the victims flickered in his mind again, their </w:t>
        <w:br/>
        <w:t>expressions of shock, pain, and terror. Their names, ages, families –details that blurred at the edges of his recollection, yet burned a searing hole in the depths of his soul. Each face became a mirror reflecting his own self-loathing, his own utter failure as a human being.</w:t>
      </w:r>
    </w:p>
    <w:p w14:paraId="36288FE5" w14:textId="77777777" w:rsidR="0078311D" w:rsidRDefault="00000000">
      <w:pPr>
        <w:autoSpaceDE w:val="0"/>
        <w:autoSpaceDN w:val="0"/>
        <w:spacing w:before="264" w:after="0" w:line="264" w:lineRule="exact"/>
      </w:pPr>
      <w:r>
        <w:t>The weight of his past continued to crush him, the pressures, the expectations, the unspoken anxieties, the years of suppressed rage finally erupting in a cataclysm of violence. And in the aftermath, there was only the hollow ache of regret, a gnawing emptiness that would forever haunt him.</w:t>
      </w:r>
    </w:p>
    <w:p w14:paraId="4D251706" w14:textId="77777777" w:rsidR="0078311D" w:rsidRDefault="00000000">
      <w:pPr>
        <w:autoSpaceDE w:val="0"/>
        <w:autoSpaceDN w:val="0"/>
        <w:spacing w:before="264" w:after="0" w:line="264" w:lineRule="exact"/>
        <w:ind w:right="144"/>
      </w:pPr>
      <w:r>
        <w:t xml:space="preserve">The interrogation continued, a seemingly endless loop of questions and fragmented answers. Michael tried to explain, to convey the pressure, the suffocating weight of expectation, the relentless ticking clock of his existence. But the words wouldn't come, they were trapped behind a wall of shame, self-loathing, and </w:t>
        <w:br/>
        <w:t>incomprehensible grief.</w:t>
      </w:r>
    </w:p>
    <w:p w14:paraId="22F126A2" w14:textId="77777777" w:rsidR="0078311D" w:rsidRDefault="00000000">
      <w:pPr>
        <w:autoSpaceDE w:val="0"/>
        <w:autoSpaceDN w:val="0"/>
        <w:spacing w:before="264" w:after="0" w:line="264" w:lineRule="exact"/>
      </w:pPr>
      <w:r>
        <w:t xml:space="preserve">He had envisioned a life free from the relentless pressure, from the constant struggle for conformity, a life where he could finally be seen, not as a shadow, but as a person. Instead, he had found </w:t>
        <w:br/>
        <w:t>himself in a different kind of darkness, a darkness born not of external pressures but of his own actions. This new darkness was far more profound, far more desolate than anything he could have ever imagined.</w:t>
      </w:r>
    </w:p>
    <w:p w14:paraId="1863EC72" w14:textId="77777777" w:rsidR="0078311D" w:rsidRDefault="00000000">
      <w:pPr>
        <w:autoSpaceDE w:val="0"/>
        <w:autoSpaceDN w:val="0"/>
        <w:spacing w:before="206" w:after="0" w:line="322" w:lineRule="exact"/>
      </w:pPr>
      <w:r>
        <w:t>The weight of his actions settled heavily on his soul, a burden he</w:t>
      </w:r>
    </w:p>
    <w:p w14:paraId="4C7291DA" w14:textId="77777777" w:rsidR="0078311D" w:rsidRDefault="0078311D">
      <w:pPr>
        <w:sectPr w:rsidR="0078311D">
          <w:pgSz w:w="8000" w:h="12000"/>
          <w:pgMar w:top="1440" w:right="1440" w:bottom="1440" w:left="1440" w:header="720" w:footer="720" w:gutter="0"/>
          <w:cols w:space="720"/>
          <w:docGrid w:linePitch="360"/>
        </w:sectPr>
      </w:pPr>
    </w:p>
    <w:p w14:paraId="62523A20" w14:textId="77777777" w:rsidR="0078311D" w:rsidRDefault="0078311D">
      <w:pPr>
        <w:autoSpaceDE w:val="0"/>
        <w:autoSpaceDN w:val="0"/>
        <w:spacing w:after="78" w:line="220" w:lineRule="exact"/>
      </w:pPr>
    </w:p>
    <w:p w14:paraId="078CC6FA" w14:textId="77777777" w:rsidR="0078311D" w:rsidRDefault="00000000">
      <w:pPr>
        <w:autoSpaceDE w:val="0"/>
        <w:autoSpaceDN w:val="0"/>
        <w:spacing w:before="58" w:after="0" w:line="264" w:lineRule="exact"/>
      </w:pPr>
      <w:r>
        <w:t>would carry for the rest of his life. It was a weight far heavier than the years of oppression, far heavier than his past traumas, far heavier than his own sense of worthlessness. It was the weight of lives lost, of families broken, of a community shattered by his actions.</w:t>
      </w:r>
    </w:p>
    <w:p w14:paraId="3EBA2722" w14:textId="77777777" w:rsidR="0078311D" w:rsidRDefault="00000000">
      <w:pPr>
        <w:autoSpaceDE w:val="0"/>
        <w:autoSpaceDN w:val="0"/>
        <w:spacing w:before="264" w:after="0" w:line="264" w:lineRule="exact"/>
      </w:pPr>
      <w:r>
        <w:t xml:space="preserve">The ticking clock in the interrogation room became a deafening drumbeat, a relentless reminder of the irreversible choices made. Each tick was a hammer blow, reinforcing the weight of his regret, the crushing burden of his guilt. In the silence of the room, the weight of his past and the weight of his actions collided, leaving him broken and utterly alone. The weight of his regret was a crushing, overwhelming burden, a constant, agonizing reminder of the irreparable harm he had caused, a dark cloud that </w:t>
        <w:br/>
        <w:t>overshadowed his existence. The quiet desperation of his past had been replaced by the deafening roar of his present reality: the devastating consequences of his actions, a reality he couldn't escape, a truth he could no longer deny. There was no escape from the weight of his regret, the inescapable truth of his guilt, the deafening silence of his own soul.</w:t>
      </w:r>
    </w:p>
    <w:p w14:paraId="067C13AE" w14:textId="77777777" w:rsidR="0078311D" w:rsidRDefault="0078311D">
      <w:pPr>
        <w:sectPr w:rsidR="0078311D">
          <w:pgSz w:w="8000" w:h="12000"/>
          <w:pgMar w:top="1440" w:right="1440" w:bottom="1440" w:left="1440" w:header="720" w:footer="720" w:gutter="0"/>
          <w:cols w:space="720"/>
          <w:docGrid w:linePitch="360"/>
        </w:sectPr>
      </w:pPr>
    </w:p>
    <w:p w14:paraId="610BA2E5" w14:textId="77777777" w:rsidR="0078311D" w:rsidRDefault="0078311D">
      <w:pPr>
        <w:autoSpaceDE w:val="0"/>
        <w:autoSpaceDN w:val="0"/>
        <w:spacing w:after="224" w:line="220" w:lineRule="exact"/>
      </w:pPr>
    </w:p>
    <w:p w14:paraId="16751D3C" w14:textId="77777777" w:rsidR="0078311D" w:rsidRDefault="00000000">
      <w:pPr>
        <w:autoSpaceDE w:val="0"/>
        <w:autoSpaceDN w:val="0"/>
        <w:spacing w:after="0" w:line="330" w:lineRule="exact"/>
      </w:pPr>
      <w:r>
        <w:t>The Media Frenzy</w:t>
      </w:r>
    </w:p>
    <w:p w14:paraId="25EF4BCF" w14:textId="77777777" w:rsidR="0078311D" w:rsidRDefault="00000000">
      <w:pPr>
        <w:autoSpaceDE w:val="0"/>
        <w:autoSpaceDN w:val="0"/>
        <w:spacing w:before="286" w:after="0" w:line="264" w:lineRule="exact"/>
      </w:pPr>
      <w:r>
        <w:t xml:space="preserve">The interrogation ended with the rising sun, painting the grimy city in hues of bruised purple and sickly yellow. Michael was led away, the click of his handcuffs a grim soundtrack to his silent walk. The weight of his actions experienced physical, a leaden cloak settling upon his shoulders, each step a confirmation of his guilt. But the true </w:t>
        <w:br/>
        <w:t>reckoning, he soon realized, lay beyond the cold steel bars of his cell, in the unforgiving glare of public scrutiny.</w:t>
      </w:r>
    </w:p>
    <w:p w14:paraId="683C02D6" w14:textId="77777777" w:rsidR="0078311D" w:rsidRDefault="00000000">
      <w:pPr>
        <w:autoSpaceDE w:val="0"/>
        <w:autoSpaceDN w:val="0"/>
        <w:spacing w:before="264" w:after="0" w:line="264" w:lineRule="exact"/>
        <w:ind w:right="144"/>
      </w:pPr>
      <w:r>
        <w:t>The news broke like a tidal wave, crashing over the city and beyond. It wasn’t just a shooting; it was the shooting. Queens, a borough already grappling with its own share of urban woes, became the focal point of a national tragedy. The details were sensationalized, twisted, and spun into narratives that fed the ravenous beast of the 24-hour news cycle. The initial reports, raw and chaotic, soon morphed into meticulously crafted stories filled with speculation and conjecture, each more lurid than the last.</w:t>
      </w:r>
    </w:p>
    <w:p w14:paraId="6145C640" w14:textId="77777777" w:rsidR="0078311D" w:rsidRDefault="00000000">
      <w:pPr>
        <w:autoSpaceDE w:val="0"/>
        <w:autoSpaceDN w:val="0"/>
        <w:spacing w:before="264" w:after="0" w:line="264" w:lineRule="exact"/>
      </w:pPr>
      <w:r>
        <w:t>His name, Michael, became synonymous with horror, a brand seared onto the collective consciousness. The media swarmed like vultures, descending upon the crime scene, the hospital, and even the modest apartment building where he'd lived a life of quiet anonymity. Photographers flashed their blinding lights, seeking the perfect shot of anguish, of grief, of the face of pure evil. Reporters, armed with microphones and their own biases, fought for the best angle, the most compelling quote. They weren't just reporting the news; they were crafting a narrative, building a monster.</w:t>
      </w:r>
    </w:p>
    <w:p w14:paraId="4CD35E6A" w14:textId="77777777" w:rsidR="0078311D" w:rsidRDefault="00000000">
      <w:pPr>
        <w:autoSpaceDE w:val="0"/>
        <w:autoSpaceDN w:val="0"/>
        <w:spacing w:before="264" w:after="0" w:line="264" w:lineRule="exact"/>
      </w:pPr>
      <w:r>
        <w:t xml:space="preserve">The images were inescapable – the grainy CCTV footage, looped endlessly on news channels; the blurred photos of the victims, their faces frozen in expressions of terror; the close-ups of the crime scene, highlighting the splatter of blood, the scattered debris, the chilling silence of the aftermath. It was a visual tapestry of </w:t>
        <w:br/>
        <w:t>devastation, skillfully woven together to create a spectacle, a macabre entertainment designed to keep the public hooked.</w:t>
      </w:r>
    </w:p>
    <w:p w14:paraId="63D9E830" w14:textId="77777777" w:rsidR="0078311D" w:rsidRDefault="00000000">
      <w:pPr>
        <w:autoSpaceDE w:val="0"/>
        <w:autoSpaceDN w:val="0"/>
        <w:spacing w:before="264" w:after="0" w:line="264" w:lineRule="exact"/>
      </w:pPr>
      <w:r>
        <w:t>Social media became a battleground, a digital arena where opinions clashed and narratives were formed and reforged. The hashtag</w:t>
      </w:r>
    </w:p>
    <w:p w14:paraId="39AD77EB" w14:textId="77777777" w:rsidR="0078311D" w:rsidRDefault="0078311D">
      <w:pPr>
        <w:sectPr w:rsidR="0078311D">
          <w:pgSz w:w="8000" w:h="12000"/>
          <w:pgMar w:top="1440" w:right="1440" w:bottom="1440" w:left="1440" w:header="720" w:footer="720" w:gutter="0"/>
          <w:cols w:space="720"/>
          <w:docGrid w:linePitch="360"/>
        </w:sectPr>
      </w:pPr>
    </w:p>
    <w:p w14:paraId="4EDE3D39" w14:textId="77777777" w:rsidR="0078311D" w:rsidRDefault="0078311D">
      <w:pPr>
        <w:autoSpaceDE w:val="0"/>
        <w:autoSpaceDN w:val="0"/>
        <w:spacing w:after="78" w:line="220" w:lineRule="exact"/>
      </w:pPr>
    </w:p>
    <w:p w14:paraId="3EDF9F28" w14:textId="77777777" w:rsidR="0078311D" w:rsidRDefault="00000000">
      <w:pPr>
        <w:autoSpaceDE w:val="0"/>
        <w:autoSpaceDN w:val="0"/>
        <w:spacing w:before="58" w:after="0" w:line="264" w:lineRule="exact"/>
      </w:pPr>
      <w:r>
        <w:t xml:space="preserve">QueensTragedy trended worldwide, spawning a torrent of </w:t>
        <w:br/>
        <w:t xml:space="preserve">comments, opinions, and theories, ranging from outrage and grief to speculation and blame. Some expressed sympathy for the victims and their families, while others focused on Michael, painting him as a cold-blooded killer, a monster devoid of remorse. The internet, usually a place of infinite possibilities, was now a toxic echo </w:t>
        <w:br/>
        <w:t xml:space="preserve">chamber, amplifying anger, hatred, and the worst instincts of </w:t>
        <w:br/>
        <w:t>humanity.</w:t>
      </w:r>
    </w:p>
    <w:p w14:paraId="23E98724" w14:textId="77777777" w:rsidR="0078311D" w:rsidRDefault="00000000">
      <w:pPr>
        <w:autoSpaceDE w:val="0"/>
        <w:autoSpaceDN w:val="0"/>
        <w:spacing w:before="264" w:after="0" w:line="264" w:lineRule="exact"/>
      </w:pPr>
      <w:r>
        <w:t xml:space="preserve">His mother, a quiet woman who had always tried to shield him from the harsh realities of the world, found herself thrust into the unforgiving spotlight. Her words, once whispered warnings about the dangers lurking in the shadows, were now twisted into evidence of a failing parenting style. The media painted her as complicit, her past cautionary tales reframed as prophecies of doom. Her image, a snapshot from a family gathering years ago, appeared alongside headlines that questioned her parenting methods and her role in shaping the person Michael had become. The interviews, snippets of which were aired repeatedly, were taken out of context, </w:t>
        <w:br/>
        <w:t>manipulated to fuel the narrative, and amplified by the insatiable hunger for sensationalism.</w:t>
      </w:r>
    </w:p>
    <w:p w14:paraId="50F2401A" w14:textId="77777777" w:rsidR="0078311D" w:rsidRDefault="00000000">
      <w:pPr>
        <w:autoSpaceDE w:val="0"/>
        <w:autoSpaceDN w:val="0"/>
        <w:spacing w:before="264" w:after="0" w:line="264" w:lineRule="exact"/>
      </w:pPr>
      <w:r>
        <w:t>The community, once a quiet neighborhood where everyone knew their neighbors, became a place of fear, suspicion, and division. The bar, where the shooting took place, was cordoned off, a macabre monument to the night's horrors. Flowers and candles were laid at its entrance, a solemn tribute to those who lost their lives, a public display of mourning and remembrance. But the media presence remained, a persistent reminder of the tragedy that had shattered the peace of their lives. Residents, initially united in their grief, became targets of suspicion, their lives interrogated, their words dissected, and their privacy violated by the media's relentless pursuit of the perfect story.</w:t>
      </w:r>
    </w:p>
    <w:p w14:paraId="7891FEFB" w14:textId="77777777" w:rsidR="0078311D" w:rsidRDefault="00000000">
      <w:pPr>
        <w:autoSpaceDE w:val="0"/>
        <w:autoSpaceDN w:val="0"/>
        <w:spacing w:before="264" w:after="0" w:line="264" w:lineRule="exact"/>
      </w:pPr>
      <w:r>
        <w:t xml:space="preserve">Experts chimed in, offering their opinions on Michael's motivations, his mental state, and the societal factors that may have contributed to his actions. Psychiatrists, criminologists, and social </w:t>
        <w:br/>
        <w:t xml:space="preserve">commentators weighed in, each with their own theories and </w:t>
        <w:br/>
        <w:t>interpretations. Some blamed his childhood, others his mental health, and still others the societal pressures that created a climate</w:t>
      </w:r>
    </w:p>
    <w:p w14:paraId="13EFE5B6" w14:textId="77777777" w:rsidR="0078311D" w:rsidRDefault="0078311D">
      <w:pPr>
        <w:sectPr w:rsidR="0078311D">
          <w:pgSz w:w="8000" w:h="12000"/>
          <w:pgMar w:top="1440" w:right="1440" w:bottom="1440" w:left="1440" w:header="720" w:footer="720" w:gutter="0"/>
          <w:cols w:space="720"/>
          <w:docGrid w:linePitch="360"/>
        </w:sectPr>
      </w:pPr>
    </w:p>
    <w:p w14:paraId="754C3AC6" w14:textId="77777777" w:rsidR="0078311D" w:rsidRDefault="0078311D">
      <w:pPr>
        <w:autoSpaceDE w:val="0"/>
        <w:autoSpaceDN w:val="0"/>
        <w:spacing w:after="78" w:line="220" w:lineRule="exact"/>
      </w:pPr>
    </w:p>
    <w:p w14:paraId="0877BEF6" w14:textId="77777777" w:rsidR="0078311D" w:rsidRDefault="00000000">
      <w:pPr>
        <w:autoSpaceDE w:val="0"/>
        <w:autoSpaceDN w:val="0"/>
        <w:spacing w:before="58" w:after="0" w:line="264" w:lineRule="exact"/>
        <w:ind w:right="144"/>
      </w:pPr>
      <w:r>
        <w:t>of violence and intolerance. The opinions, often contradictory and fueled by conjecture, only served to complicate the narrative and make it even more difficult to comprehend.</w:t>
      </w:r>
    </w:p>
    <w:p w14:paraId="74E58EBF" w14:textId="77777777" w:rsidR="0078311D" w:rsidRDefault="00000000">
      <w:pPr>
        <w:autoSpaceDE w:val="0"/>
        <w:autoSpaceDN w:val="0"/>
        <w:spacing w:before="264" w:after="0" w:line="264" w:lineRule="exact"/>
      </w:pPr>
      <w:r>
        <w:t xml:space="preserve">The trial became a media circus, a spectacle that transcended the legal proceedings. Every detail, from Michael’s appearance in court to his attorney's statements, was meticulously documented, </w:t>
        <w:br/>
        <w:t xml:space="preserve">analyzed, and debated. The media painted a vivid picture of the courtroom proceedings, describing the tension, the drama, and the emotional outbursts of the victims' families. Every gesture, every word uttered by Michael or his defense team, was dissected and interpreted by commentators and pundits who seemed more </w:t>
        <w:br/>
        <w:t>interested in entertainment value than in seeking justice. Cable news networks provided minute-by-minute updates, employing legal analysts to dissect every legal maneuver, every twist and turn of the legal battle.</w:t>
      </w:r>
    </w:p>
    <w:p w14:paraId="25A23C1C" w14:textId="77777777" w:rsidR="0078311D" w:rsidRDefault="00000000">
      <w:pPr>
        <w:autoSpaceDE w:val="0"/>
        <w:autoSpaceDN w:val="0"/>
        <w:spacing w:before="264" w:after="0" w:line="264" w:lineRule="exact"/>
      </w:pPr>
      <w:r>
        <w:t xml:space="preserve">The pressure was immense, not just on Michael but on everyone involved. The families of the victims faced a relentless onslaught of media attention, their grief and pain paraded for public </w:t>
        <w:br/>
        <w:t xml:space="preserve">consumption. Their pleas for privacy were often ignored, their stories reduced to soundbites and sensational headlines. Their lives, already shattered by the tragedy, were now further invaded, their private moments exploited for the sake of ratings and </w:t>
        <w:br/>
        <w:t>sensationalism.</w:t>
      </w:r>
    </w:p>
    <w:p w14:paraId="5BE8C86D" w14:textId="77777777" w:rsidR="0078311D" w:rsidRDefault="00000000">
      <w:pPr>
        <w:autoSpaceDE w:val="0"/>
        <w:autoSpaceDN w:val="0"/>
        <w:spacing w:before="264" w:after="0" w:line="264" w:lineRule="exact"/>
      </w:pPr>
      <w:r>
        <w:t>The media frenzy didn't end with the trial. Even after Michael’s conviction, the stories continued, fueled by speculation about his motivations, his mental health, and the possibility of appeal. The debate raged on, transforming from a conversation about justice into a platform for various ideological positions. The relentless focus of the media amplified the tragedy, ensuring it wouldn't be just a local incident, but a national debate, turning the narrative of tragedy into a tool for partisan political narratives. This post-trial media cycle, fuelled by the constant need for 'new' stories, further perpetuated the suffering of the victims' families, prolonging their ordeal and amplifying their grief.</w:t>
      </w:r>
    </w:p>
    <w:p w14:paraId="0C5DD7AA" w14:textId="77777777" w:rsidR="0078311D" w:rsidRDefault="00000000">
      <w:pPr>
        <w:autoSpaceDE w:val="0"/>
        <w:autoSpaceDN w:val="0"/>
        <w:spacing w:before="264" w:after="0" w:line="264" w:lineRule="exact"/>
        <w:ind w:right="288"/>
      </w:pPr>
      <w:r>
        <w:t>The media's portrayal of Michael, his family, and the community was a complex and disturbing tapestry woven with threads of</w:t>
      </w:r>
    </w:p>
    <w:p w14:paraId="072754FA" w14:textId="77777777" w:rsidR="0078311D" w:rsidRDefault="0078311D">
      <w:pPr>
        <w:sectPr w:rsidR="0078311D">
          <w:pgSz w:w="8000" w:h="12000"/>
          <w:pgMar w:top="1440" w:right="1440" w:bottom="1440" w:left="1440" w:header="720" w:footer="720" w:gutter="0"/>
          <w:cols w:space="720"/>
          <w:docGrid w:linePitch="360"/>
        </w:sectPr>
      </w:pPr>
    </w:p>
    <w:p w14:paraId="0AF3A17D" w14:textId="77777777" w:rsidR="0078311D" w:rsidRDefault="0078311D">
      <w:pPr>
        <w:autoSpaceDE w:val="0"/>
        <w:autoSpaceDN w:val="0"/>
        <w:spacing w:after="78" w:line="220" w:lineRule="exact"/>
      </w:pPr>
    </w:p>
    <w:p w14:paraId="3F86E165" w14:textId="77777777" w:rsidR="0078311D" w:rsidRDefault="00000000">
      <w:pPr>
        <w:autoSpaceDE w:val="0"/>
        <w:autoSpaceDN w:val="0"/>
        <w:spacing w:before="58" w:after="0" w:line="264" w:lineRule="exact"/>
      </w:pPr>
      <w:r>
        <w:t xml:space="preserve">sensationalism, bias, and exploitation. The tragedy was not just a crime; it was a story, a commodity, a vehicle for ratings and profit. In the aftermath, the questions lingered – what was the true cost of this media frenzy? And who truly benefitted from the exploitation of grief and pain? The ticking clock of the news cycle continued, its relentless beat a reminder of the lasting impact of a tragedy </w:t>
        <w:br/>
        <w:t xml:space="preserve">amplified and distorted by the media's insatiable hunger for </w:t>
        <w:br/>
        <w:t>attention and controversy. The true victims, in the end, were not just those who died in the bar, but those left behind to navigate the treacherous waters of public opinion and media manipulation. The relentless scrutiny and intrusive reporting inflicted wounds as deep and lasting as the violence that had preceded it. The media created a narrative, twisting the facts and shaping the public's perception, turning a tragedy into a spectacle that overshadowed the true human cost of the violence.</w:t>
      </w:r>
    </w:p>
    <w:p w14:paraId="3481C73E" w14:textId="77777777" w:rsidR="0078311D" w:rsidRDefault="0078311D">
      <w:pPr>
        <w:sectPr w:rsidR="0078311D">
          <w:pgSz w:w="8000" w:h="12000"/>
          <w:pgMar w:top="1440" w:right="1440" w:bottom="1440" w:left="1440" w:header="720" w:footer="720" w:gutter="0"/>
          <w:cols w:space="720"/>
          <w:docGrid w:linePitch="360"/>
        </w:sectPr>
      </w:pPr>
    </w:p>
    <w:p w14:paraId="71C57069" w14:textId="77777777" w:rsidR="0078311D" w:rsidRDefault="0078311D">
      <w:pPr>
        <w:autoSpaceDE w:val="0"/>
        <w:autoSpaceDN w:val="0"/>
        <w:spacing w:after="224" w:line="220" w:lineRule="exact"/>
      </w:pPr>
    </w:p>
    <w:p w14:paraId="3E7652A6" w14:textId="77777777" w:rsidR="0078311D" w:rsidRDefault="00000000">
      <w:pPr>
        <w:autoSpaceDE w:val="0"/>
        <w:autoSpaceDN w:val="0"/>
        <w:spacing w:after="0" w:line="330" w:lineRule="exact"/>
      </w:pPr>
      <w:r>
        <w:t>The Ticking Stops</w:t>
      </w:r>
    </w:p>
    <w:p w14:paraId="5C4D705C" w14:textId="77777777" w:rsidR="0078311D" w:rsidRDefault="00000000">
      <w:pPr>
        <w:autoSpaceDE w:val="0"/>
        <w:autoSpaceDN w:val="0"/>
        <w:spacing w:before="286" w:after="0" w:line="264" w:lineRule="exact"/>
      </w:pPr>
      <w:r>
        <w:t>The judge’s gavel fell, a sharp crack in the suffocating silence of the courtroom. Guilty. The word hung in the air, heavy and final, a tombstone marking the end of the trial, but not the end of the story.</w:t>
      </w:r>
    </w:p>
    <w:p w14:paraId="21DC7342" w14:textId="77777777" w:rsidR="0078311D" w:rsidRDefault="00000000">
      <w:pPr>
        <w:autoSpaceDE w:val="0"/>
        <w:autoSpaceDN w:val="0"/>
        <w:spacing w:before="60" w:after="0" w:line="264" w:lineRule="exact"/>
      </w:pPr>
      <w:r>
        <w:t>Michael sat impassively, his face a mask of controlled emotion, betraying nothing of the turmoil surely raging within. The gallery erupted, a cacophony of gasps, sobs, and whispered curses. For the families of the victims, it was a moment of bittersweet relief, a flicker of justice in the overwhelming darkness. But even in their grief and vindication, a shadow lingered, the shadow of what came next. The media, ever present, captured it all, the raw emotion, the exhausted relief, the lingering questions. The cameras focused on the faces of the bereaved, their expressions a testament to the devastating weight of loss.</w:t>
      </w:r>
    </w:p>
    <w:p w14:paraId="213E6BCB" w14:textId="77777777" w:rsidR="0078311D" w:rsidRDefault="00000000">
      <w:pPr>
        <w:autoSpaceDE w:val="0"/>
        <w:autoSpaceDN w:val="0"/>
        <w:spacing w:before="264" w:after="0" w:line="264" w:lineRule="exact"/>
      </w:pPr>
      <w:r>
        <w:t xml:space="preserve">The sentencing was swift, brutal in its efficiency. Life without parole. The words echoed the finality of Michael’s actions, a stark sentence reflecting the gravity of the crime. The victims' families delivered impact statements, their voices raw with pain, each word a testament to the lives lost, the futures stolen. They spoke of vibrant personalities extinguished, dreams shattered, families broken. Their words cut through the legal jargon, laying bare the human cost of Michael's actions. Even seasoned reporters, hardened by years of covering tragedies, were moved by the visceral honesty, the sheer depth of their sorrow. The court transcripts, later </w:t>
        <w:br/>
        <w:t xml:space="preserve">published in full, would become a chilling reminder of the </w:t>
        <w:br/>
        <w:t>devastating ripple effects of violence.</w:t>
      </w:r>
    </w:p>
    <w:p w14:paraId="72BA02CA" w14:textId="77777777" w:rsidR="0078311D" w:rsidRDefault="00000000">
      <w:pPr>
        <w:autoSpaceDE w:val="0"/>
        <w:autoSpaceDN w:val="0"/>
        <w:spacing w:before="264" w:after="0" w:line="264" w:lineRule="exact"/>
      </w:pPr>
      <w:r>
        <w:t xml:space="preserve">Outside the courthouse, the media throng surged, a sea of </w:t>
        <w:br/>
        <w:t>microphones and flashing cameras. The lawyers, exhausted and drained, navigated the press scrum, offering carefully crafted statements, dodging pointed questions, navigating the treacherous currents of public opinion. The defense attorney, a veteran of countless high-profile cases, was visibly shaken. The weight of the case, the sheer magnitude of the tragedy, seemed to have taken a toll, leaving him weary and worn. His words, usually sharp and precise, lacked their usual confidence. He spoke of the complexities of the case, the struggles to understand Michael’s motives, the</w:t>
      </w:r>
    </w:p>
    <w:p w14:paraId="6509FA7D" w14:textId="77777777" w:rsidR="0078311D" w:rsidRDefault="0078311D">
      <w:pPr>
        <w:sectPr w:rsidR="0078311D">
          <w:pgSz w:w="8000" w:h="12000"/>
          <w:pgMar w:top="1440" w:right="1440" w:bottom="1440" w:left="1440" w:header="720" w:footer="720" w:gutter="0"/>
          <w:cols w:space="720"/>
          <w:docGrid w:linePitch="360"/>
        </w:sectPr>
      </w:pPr>
    </w:p>
    <w:p w14:paraId="4ADB7808" w14:textId="77777777" w:rsidR="0078311D" w:rsidRDefault="0078311D">
      <w:pPr>
        <w:autoSpaceDE w:val="0"/>
        <w:autoSpaceDN w:val="0"/>
        <w:spacing w:after="78" w:line="220" w:lineRule="exact"/>
      </w:pPr>
    </w:p>
    <w:p w14:paraId="6098B6F4" w14:textId="77777777" w:rsidR="0078311D" w:rsidRDefault="00000000">
      <w:pPr>
        <w:autoSpaceDE w:val="0"/>
        <w:autoSpaceDN w:val="0"/>
        <w:spacing w:before="58" w:after="0" w:line="264" w:lineRule="exact"/>
        <w:ind w:right="144"/>
      </w:pPr>
      <w:r>
        <w:t>limitations of the justice system itself, all while acknowledging the undeniable culpability of his client.</w:t>
      </w:r>
    </w:p>
    <w:p w14:paraId="5DAF85A2" w14:textId="77777777" w:rsidR="0078311D" w:rsidRDefault="00000000">
      <w:pPr>
        <w:autoSpaceDE w:val="0"/>
        <w:autoSpaceDN w:val="0"/>
        <w:spacing w:before="264" w:after="0" w:line="264" w:lineRule="exact"/>
        <w:ind w:right="144"/>
      </w:pPr>
      <w:r>
        <w:t>But the media frenzy didn't subside. It intensified. The trial had ended, but the public appetite for the story remained insatiable. Cable news networks dedicated entire segments to analyzing the case, dissecting the jury's decision, speculating about Michael’s motivations, and debating the societal factors that might have contributed to his actions. The pundits, commentators, and so-called experts offered their opinions, often contradicting one another, blurring the lines between analysis and sensationalism. They discussed everything from the effects of childhood trauma to the influence of violent video games, searching for a single, simple explanation for an act of unspeakable violence. Their attempts to dissect the tragedy were often reductionist, failing to capture the complex web of factors that played a role in shaping Michael's life and ultimately, his actions.</w:t>
      </w:r>
    </w:p>
    <w:p w14:paraId="31A66D45" w14:textId="77777777" w:rsidR="0078311D" w:rsidRDefault="00000000">
      <w:pPr>
        <w:autoSpaceDE w:val="0"/>
        <w:autoSpaceDN w:val="0"/>
        <w:spacing w:before="264" w:after="0" w:line="264" w:lineRule="exact"/>
      </w:pPr>
      <w:r>
        <w:t xml:space="preserve">The relentless media coverage extended beyond the courtroom and into the lives of those left behind. Michael’s mother, already reeling from the tragedy, became the target of public scrutiny. Her privacy was violated, her past actions scrutinized, her every word dissected and misrepresented. The media’s portrayal of her was a cruel caricature, devoid of empathy and respect. She was painted as either a negligent parent or a harbinger of doom, her attempts to protect her son twisted into a symbol of maternal failure. The relentless media attention cast a long shadow over her life, </w:t>
        <w:br/>
        <w:t xml:space="preserve">compounding her already profound grief. The family of the victims were equally affected, their need for privacy and healing </w:t>
        <w:br/>
        <w:t>overshadowed by the insatiable hunger of the media machine.</w:t>
      </w:r>
    </w:p>
    <w:p w14:paraId="58BACC9A" w14:textId="77777777" w:rsidR="0078311D" w:rsidRDefault="00000000">
      <w:pPr>
        <w:autoSpaceDE w:val="0"/>
        <w:autoSpaceDN w:val="0"/>
        <w:spacing w:before="264" w:after="0" w:line="264" w:lineRule="exact"/>
      </w:pPr>
      <w:r>
        <w:t>Even the community in which the tragedy occurred became a subject of intense scrutiny. The local bar, where the shooting had taken place, was transformed from a neighborhood gathering place into a macabre tourist attraction. The once-familiar streets now echoed with the sound of news crews and flashing cameras.</w:t>
      </w:r>
    </w:p>
    <w:p w14:paraId="1148164D" w14:textId="77777777" w:rsidR="0078311D" w:rsidRDefault="00000000">
      <w:pPr>
        <w:autoSpaceDE w:val="0"/>
        <w:autoSpaceDN w:val="0"/>
        <w:spacing w:before="58" w:after="0" w:line="264" w:lineRule="exact"/>
      </w:pPr>
      <w:r>
        <w:t xml:space="preserve">Residents, initially united in their grief, found themselves thrust into the glare of public attention, their lives.  and experiences </w:t>
        <w:br/>
        <w:t>subjected to intense scrutiny. the media's relentless focus amplified the feeling of collective trauma, transforming the community from a</w:t>
      </w:r>
    </w:p>
    <w:p w14:paraId="158C4019" w14:textId="77777777" w:rsidR="0078311D" w:rsidRDefault="0078311D">
      <w:pPr>
        <w:sectPr w:rsidR="0078311D">
          <w:pgSz w:w="8000" w:h="12000"/>
          <w:pgMar w:top="1440" w:right="1440" w:bottom="1440" w:left="1440" w:header="720" w:footer="720" w:gutter="0"/>
          <w:cols w:space="720"/>
          <w:docGrid w:linePitch="360"/>
        </w:sectPr>
      </w:pPr>
    </w:p>
    <w:p w14:paraId="4083B46E" w14:textId="77777777" w:rsidR="0078311D" w:rsidRDefault="0078311D">
      <w:pPr>
        <w:autoSpaceDE w:val="0"/>
        <w:autoSpaceDN w:val="0"/>
        <w:spacing w:after="78" w:line="220" w:lineRule="exact"/>
      </w:pPr>
    </w:p>
    <w:p w14:paraId="17ADC664" w14:textId="77777777" w:rsidR="0078311D" w:rsidRDefault="00000000">
      <w:pPr>
        <w:autoSpaceDE w:val="0"/>
        <w:autoSpaceDN w:val="0"/>
        <w:spacing w:after="0" w:line="322" w:lineRule="exact"/>
      </w:pPr>
      <w:r>
        <w:t>place of support and healing into a stage for public spectacle.</w:t>
      </w:r>
    </w:p>
    <w:p w14:paraId="00A0A96C" w14:textId="77777777" w:rsidR="0078311D" w:rsidRDefault="00000000">
      <w:pPr>
        <w:autoSpaceDE w:val="0"/>
        <w:autoSpaceDN w:val="0"/>
        <w:spacing w:before="264" w:after="0" w:line="264" w:lineRule="exact"/>
        <w:ind w:right="144"/>
      </w:pPr>
      <w:r>
        <w:t xml:space="preserve">As the days turned into weeks, the weeks into months, the initial shock of the tragedy slowly gave way to a grim acceptance. The trial was over, but its shadow lingered, a dark cloud hanging over the lives of everyone involved. Michael's life sentence provided a sense of closure, but the deeper wound – the loss of life, the </w:t>
        <w:br/>
        <w:t>destruction of families, the trauma of the community – remained. The relentless cycle of news coverage only intensified the sense of collective trauma, making it more difficult for those affected to heal. The constant reminder of the tragedy, amplified by the media's constant cycle of reporting, created a sense of prolonged grief and trauma for those who had already suffered profound loss.</w:t>
      </w:r>
    </w:p>
    <w:p w14:paraId="2E904577" w14:textId="77777777" w:rsidR="0078311D" w:rsidRDefault="00000000">
      <w:pPr>
        <w:autoSpaceDE w:val="0"/>
        <w:autoSpaceDN w:val="0"/>
        <w:spacing w:before="264" w:after="0" w:line="264" w:lineRule="exact"/>
      </w:pPr>
      <w:r>
        <w:t xml:space="preserve">The ticking clock, the motif that had haunted the narrative from the beginning, seemed to slow its relentless pace. It didn't stop, not entirely, but its rhythm shifted. It was no longer a harbinger of impending doom, but rather a measure of time itself, an </w:t>
        <w:br/>
        <w:t xml:space="preserve">acknowledgment that life, even after such a devastating act, </w:t>
        <w:br/>
        <w:t>continued. The rhythm was slower, quieter, less frantic, reflecting the measured pace of the aftermath, a testament to the enduring power of time to heal, even if the scars remained. This halting, more deliberate tick became a metaphor for the long, slow process of healing and acceptance. The relentless pace of the news cycle may have subsided, but for those affected, the clock kept ticking differently, each second laden with the weight of memory and loss.</w:t>
      </w:r>
    </w:p>
    <w:p w14:paraId="6FC5A6AB" w14:textId="77777777" w:rsidR="0078311D" w:rsidRDefault="00000000">
      <w:pPr>
        <w:autoSpaceDE w:val="0"/>
        <w:autoSpaceDN w:val="0"/>
        <w:spacing w:before="264" w:after="0" w:line="264" w:lineRule="exact"/>
      </w:pPr>
      <w:r>
        <w:t xml:space="preserve">The finality of Michael's actions, however, remained. The lives he took, the pain he inflicted, the ripples of his actions that spread far beyond the confines of the courtroom – these were scars that </w:t>
        <w:br/>
        <w:t>wouldn't heal easily. The story ended not with a neat conclusion but with a haunting sense of unresolved loss, a profound awareness of the enduring consequences of violence, and the profound ways in which the media can both expose and exploit the most sensitive aspects of human tragedy. The finality of Michael’s sentence did not bring an end to the suffering, but rather a quiet acknowledgment of the fact that the impact of his actions would continue to resonate, long after the media's spotlight shifted to another tragedy. The ticking continued, quieter now, a reminder of the enduring weight of those silenced voices, the lives shattered, and the lingering scars</w:t>
      </w:r>
    </w:p>
    <w:p w14:paraId="0C97DB8F" w14:textId="77777777" w:rsidR="0078311D" w:rsidRDefault="0078311D">
      <w:pPr>
        <w:sectPr w:rsidR="0078311D">
          <w:pgSz w:w="8000" w:h="12000"/>
          <w:pgMar w:top="1440" w:right="1440" w:bottom="1440" w:left="1440" w:header="720" w:footer="720" w:gutter="0"/>
          <w:cols w:space="720"/>
          <w:docGrid w:linePitch="360"/>
        </w:sectPr>
      </w:pPr>
    </w:p>
    <w:p w14:paraId="38CEA855" w14:textId="77777777" w:rsidR="0078311D" w:rsidRDefault="0078311D">
      <w:pPr>
        <w:autoSpaceDE w:val="0"/>
        <w:autoSpaceDN w:val="0"/>
        <w:spacing w:after="78" w:line="220" w:lineRule="exact"/>
      </w:pPr>
    </w:p>
    <w:p w14:paraId="6B1CA53C" w14:textId="77777777" w:rsidR="0078311D" w:rsidRDefault="00000000">
      <w:pPr>
        <w:autoSpaceDE w:val="0"/>
        <w:autoSpaceDN w:val="0"/>
        <w:spacing w:before="58" w:after="0" w:line="264" w:lineRule="exact"/>
      </w:pPr>
      <w:r>
        <w:t>on the community's soul. The story ended, but the aftershocks continued, a haunting testament to the true cost of the violence and its long-lasting shadow on the lives it touched.</w:t>
      </w:r>
    </w:p>
    <w:p w14:paraId="44FBDF44" w14:textId="77777777" w:rsidR="0078311D" w:rsidRDefault="0078311D">
      <w:pPr>
        <w:sectPr w:rsidR="0078311D">
          <w:pgSz w:w="8000" w:h="12000"/>
          <w:pgMar w:top="1440" w:right="1440" w:bottom="1440" w:left="1440" w:header="720" w:footer="720" w:gutter="0"/>
          <w:cols w:space="720"/>
          <w:docGrid w:linePitch="360"/>
        </w:sectPr>
      </w:pPr>
    </w:p>
    <w:p w14:paraId="0DB0FFE9" w14:textId="77777777" w:rsidR="0078311D" w:rsidRDefault="0078311D">
      <w:pPr>
        <w:autoSpaceDE w:val="0"/>
        <w:autoSpaceDN w:val="0"/>
        <w:spacing w:after="224" w:line="220" w:lineRule="exact"/>
      </w:pPr>
    </w:p>
    <w:p w14:paraId="5A5636B4" w14:textId="77777777" w:rsidR="0078311D" w:rsidRDefault="00000000">
      <w:pPr>
        <w:autoSpaceDE w:val="0"/>
        <w:autoSpaceDN w:val="0"/>
        <w:spacing w:after="0" w:line="330" w:lineRule="exact"/>
      </w:pPr>
      <w:r>
        <w:t>The Victims Stories</w:t>
      </w:r>
    </w:p>
    <w:p w14:paraId="387D85E9" w14:textId="77777777" w:rsidR="0078311D" w:rsidRDefault="00000000">
      <w:pPr>
        <w:autoSpaceDE w:val="0"/>
        <w:autoSpaceDN w:val="0"/>
        <w:spacing w:before="286" w:after="0" w:line="264" w:lineRule="exact"/>
      </w:pPr>
      <w:r>
        <w:t xml:space="preserve">The courtroom’s sterile air had barely begun to clear of the </w:t>
        <w:br/>
        <w:t>lingering tension when the focus shifted from the perpetrator to the victims. The sterile legal language, the measured pronouncements of guilt and sentencing, paled in comparison to the raw, visceral accounts that followed. The impact statements, initially scheduled for a later date, were delivered that very afternoon, a desperate attempt to wrestle some semblance of closure from the chaos.</w:t>
      </w:r>
    </w:p>
    <w:p w14:paraId="42871269" w14:textId="77777777" w:rsidR="0078311D" w:rsidRDefault="00000000">
      <w:pPr>
        <w:autoSpaceDE w:val="0"/>
        <w:autoSpaceDN w:val="0"/>
        <w:spacing w:before="264" w:after="0" w:line="264" w:lineRule="exact"/>
      </w:pPr>
      <w:r>
        <w:t xml:space="preserve">Sarah’s voice, though trembling, held a surprising strength. She spoke of her husband, David, a gentle giant with a booming laugh and a heart as big as his frame. He'd been a pillar of their </w:t>
        <w:br/>
        <w:t>community, a volunteer firefighter, a devoted father to their two young daughters, Lily and Chloe. Sarah described the mundane details – the way he always made sure to tuck the girls in before bed, the smell of his aftershave that still lingered on his favorite shirt, the chipped mug he used every morning for his coffee. These seemingly insignificant details, the everyday rituals that painted a portrait of a loving husband and father, were now tragically imbued with a profound and unbearable sadness. She spoke not only of the immediate loss, the gaping hole in their lives, but of the future stolen, the milestones they would never share, the comforting presence that would always be absent. Her voice cracked as she spoke of Lily's repeated questions, "Where's Daddy? When will Daddy come home?" – a question with no answer. The weight of her grief was palpable, a suffocating blanket that seemed to settle over the entire courtroom.</w:t>
      </w:r>
    </w:p>
    <w:p w14:paraId="52DA2D05" w14:textId="77777777" w:rsidR="0078311D" w:rsidRDefault="00000000">
      <w:pPr>
        <w:autoSpaceDE w:val="0"/>
        <w:autoSpaceDN w:val="0"/>
        <w:spacing w:before="264" w:after="0" w:line="264" w:lineRule="exact"/>
      </w:pPr>
      <w:r>
        <w:t xml:space="preserve">Next came Maria, David's sister. Her statement was shorter, more clipped, but no less devastating. She spoke of David as her </w:t>
        <w:br/>
        <w:t>confidante, the brother who always had her back, the one person she could always count on. She described their shared memories, the inside jokes, the unspoken understanding that bound them together. Her words were imbued with a quiet dignity, a stoic acceptance of her loss, but her eyes betrayed the depth of her pain, reflecting a sorrow that seemed too profound for words. The images she painted were sharp and clear; summer vacations at the beach, their annual Christmas Eve tradition of baking cookies, the</w:t>
      </w:r>
    </w:p>
    <w:p w14:paraId="16FE01B8" w14:textId="77777777" w:rsidR="0078311D" w:rsidRDefault="0078311D">
      <w:pPr>
        <w:sectPr w:rsidR="0078311D">
          <w:pgSz w:w="8000" w:h="12000"/>
          <w:pgMar w:top="1440" w:right="1440" w:bottom="1440" w:left="1440" w:header="720" w:footer="720" w:gutter="0"/>
          <w:cols w:space="720"/>
          <w:docGrid w:linePitch="360"/>
        </w:sectPr>
      </w:pPr>
    </w:p>
    <w:p w14:paraId="2994AEB6" w14:textId="77777777" w:rsidR="0078311D" w:rsidRDefault="0078311D">
      <w:pPr>
        <w:autoSpaceDE w:val="0"/>
        <w:autoSpaceDN w:val="0"/>
        <w:spacing w:after="78" w:line="220" w:lineRule="exact"/>
      </w:pPr>
    </w:p>
    <w:p w14:paraId="47FF3ECE" w14:textId="77777777" w:rsidR="0078311D" w:rsidRDefault="00000000">
      <w:pPr>
        <w:autoSpaceDE w:val="0"/>
        <w:autoSpaceDN w:val="0"/>
        <w:spacing w:after="0" w:line="322" w:lineRule="exact"/>
      </w:pPr>
      <w:r>
        <w:t>countless phone calls that would remain forever unanswered.</w:t>
      </w:r>
    </w:p>
    <w:p w14:paraId="261931A4" w14:textId="77777777" w:rsidR="0078311D" w:rsidRDefault="00000000">
      <w:pPr>
        <w:autoSpaceDE w:val="0"/>
        <w:autoSpaceDN w:val="0"/>
        <w:spacing w:before="264" w:after="0" w:line="264" w:lineRule="exact"/>
      </w:pPr>
      <w:r>
        <w:t>Then came the parents of Emily Carter, a vibrant young artist full of dreams and boundless energy. Her father, a weathered construction worker with calloused hands and a kind heart, spoke with a quiet fury. He described Emily’s infectious laugh, her passion for life, the endless stream of paintings that adorned their humble home. His voice, initially shaky, grew stronger as he spoke, a righteous anger fueling his words. He spoke of the void Emily’s absence had left, not just in their family, but in the wider community. He spoke of the unfinished canvases lying in her studio, a heartbreaking testament to her unfulfilled potential, the dreams that would forever remain unrealized. His mother, quieter and more reserved, spoke of Emily's gentleness, her compassion, her love for animals. Her words, though few, carried the weight of a mother's unyielding grief, a sorrow that seemed to consume her entirely, a quiet acceptance that would eventually be overshadowed by the void in her heart.</w:t>
      </w:r>
    </w:p>
    <w:p w14:paraId="2F921B06" w14:textId="77777777" w:rsidR="0078311D" w:rsidRDefault="00000000">
      <w:pPr>
        <w:autoSpaceDE w:val="0"/>
        <w:autoSpaceDN w:val="0"/>
        <w:spacing w:before="264" w:after="0" w:line="264" w:lineRule="exact"/>
      </w:pPr>
      <w:r>
        <w:t>Each victim’s story was a testament to the irreplaceable nature of human life, the infinite tapestry of experiences, relationships, and dreams that were brutally extinguished that night. There was a young couple, newly engaged, with plans for a life together that would never materialize. A seasoned bartender, known for his quick wit and even quicker hands, whose laughter now echoed only in the memories of those who knew him. A college student, on the cusp of graduation, with a bright future ahead, a future that was suddenly and senselessly stolen. Each story was a poignant reminder of the devastating human cost of Michael’s actions, a stark and brutal contrast to the legal proceedings that had preceded it.</w:t>
      </w:r>
    </w:p>
    <w:p w14:paraId="132382BC" w14:textId="77777777" w:rsidR="0078311D" w:rsidRDefault="00000000">
      <w:pPr>
        <w:autoSpaceDE w:val="0"/>
        <w:autoSpaceDN w:val="0"/>
        <w:spacing w:before="264" w:after="0" w:line="264" w:lineRule="exact"/>
      </w:pPr>
      <w:r>
        <w:t xml:space="preserve">The narrative moved beyond the courtroom walls, shifting its focus to the victims’ homes. The homes, previously filled with laughter, love, and life, were now haunted by silence and grief. Sarah’s home, once a haven of family warmth, was now a shrine to David’s </w:t>
        <w:br/>
        <w:t>memory, filled with photographs, cherished belongings, and the lingering scent of his presence. The children's drawings, once a source of pride, were now poignant reminders of their father’s absence. The silence in the house was almost unbearable, a tangible entity that seemed to weigh heavily on every surface. The toys lay scattered, untouched, mute witnesses to the tragedy. Even the</w:t>
      </w:r>
    </w:p>
    <w:p w14:paraId="545B19B2" w14:textId="77777777" w:rsidR="0078311D" w:rsidRDefault="0078311D">
      <w:pPr>
        <w:sectPr w:rsidR="0078311D">
          <w:pgSz w:w="8000" w:h="12000"/>
          <w:pgMar w:top="1440" w:right="1440" w:bottom="1440" w:left="1440" w:header="720" w:footer="720" w:gutter="0"/>
          <w:cols w:space="720"/>
          <w:docGrid w:linePitch="360"/>
        </w:sectPr>
      </w:pPr>
    </w:p>
    <w:p w14:paraId="45F5B2BB" w14:textId="77777777" w:rsidR="0078311D" w:rsidRDefault="0078311D">
      <w:pPr>
        <w:autoSpaceDE w:val="0"/>
        <w:autoSpaceDN w:val="0"/>
        <w:spacing w:after="78" w:line="220" w:lineRule="exact"/>
      </w:pPr>
    </w:p>
    <w:p w14:paraId="7DD68D71" w14:textId="77777777" w:rsidR="0078311D" w:rsidRDefault="00000000">
      <w:pPr>
        <w:autoSpaceDE w:val="0"/>
        <w:autoSpaceDN w:val="0"/>
        <w:spacing w:before="58" w:after="0" w:line="264" w:lineRule="exact"/>
      </w:pPr>
      <w:r>
        <w:t>carefully maintained garden, once a source of solace, seemed to wilt under the weight of grief.</w:t>
      </w:r>
    </w:p>
    <w:p w14:paraId="2AFD1C44" w14:textId="77777777" w:rsidR="0078311D" w:rsidRDefault="00000000">
      <w:pPr>
        <w:autoSpaceDE w:val="0"/>
        <w:autoSpaceDN w:val="0"/>
        <w:spacing w:before="264" w:after="0" w:line="264" w:lineRule="exact"/>
      </w:pPr>
      <w:r>
        <w:t xml:space="preserve">Maria's apartment was no different. The walls, once adorned with photographs of shared adventures, now seemed to close in on her, a constant reminder of the irretrievable loss. The comfortable </w:t>
        <w:br/>
        <w:t>armchair where she and David would spend hours in conversation, the coffee mugs they shared, the books they would read together –these objects, once symbols of their close bond, were now painful reminders of what she had lost. The quiet, almost desolate feeling in the apartment was a physical manifestation of her grief, a visible representation of the emotional emptiness that was consuming her.</w:t>
      </w:r>
    </w:p>
    <w:p w14:paraId="4B322C0D" w14:textId="77777777" w:rsidR="0078311D" w:rsidRDefault="00000000">
      <w:pPr>
        <w:autoSpaceDE w:val="0"/>
        <w:autoSpaceDN w:val="0"/>
        <w:spacing w:before="264" w:after="0" w:line="264" w:lineRule="exact"/>
      </w:pPr>
      <w:r>
        <w:t xml:space="preserve">Emily's family home was different again. The studio, once a vibrant space filled with color and creativity, was now a somber testament to her unfinished work. Her canvases, still bearing the traces of her artistic expression, stood as silent witnesses to a life abruptly cut short. Her father’s weathered hands, normally adept at wielding tools, now trembled as he carefully touched the brushes she had used, the paints that held the vibrancy of her spirit. The atmosphere in the home was heavy with a sense of unfinished business, a </w:t>
        <w:br/>
        <w:t>palpable sense of grief that permeated every corner, every surface.</w:t>
      </w:r>
    </w:p>
    <w:p w14:paraId="5ED0D646" w14:textId="77777777" w:rsidR="0078311D" w:rsidRDefault="00000000">
      <w:pPr>
        <w:autoSpaceDE w:val="0"/>
        <w:autoSpaceDN w:val="0"/>
        <w:spacing w:before="58" w:after="0" w:line="264" w:lineRule="exact"/>
        <w:ind w:right="144"/>
      </w:pPr>
      <w:r>
        <w:t xml:space="preserve">Her mother sat silently in the living room, surrounded by </w:t>
        <w:br/>
        <w:t>photographs that captured Emily's infectious smile. Her hands, normally busy with needlework, lay still in her lap, her gaze fixed on a photo of Emily laughing as she rode her bicycle.</w:t>
      </w:r>
    </w:p>
    <w:p w14:paraId="0CB91652" w14:textId="77777777" w:rsidR="0078311D" w:rsidRDefault="00000000">
      <w:pPr>
        <w:autoSpaceDE w:val="0"/>
        <w:autoSpaceDN w:val="0"/>
        <w:spacing w:before="264" w:after="0" w:line="264" w:lineRule="exact"/>
      </w:pPr>
      <w:r>
        <w:t xml:space="preserve">The narratives explored not just the immediate aftermath of the tragedy but also the ongoing struggle for healing, the slow and often painful process of rebuilding lives shattered by violence. The families' descriptions of their daily routines, their attempts to </w:t>
        <w:br/>
        <w:t xml:space="preserve">navigate the mundane tasks of daily life while battling an almost insurmountable grief, painted a stark picture of the enduring impact of the shooting. The empty chairs at the dinner table, the silent bedrooms, the unanswered calls – these were the tangible </w:t>
        <w:br/>
        <w:t xml:space="preserve">manifestations of the grief that continued to haunt them. The </w:t>
        <w:br/>
        <w:t>emotional landscape of their lives had been irrevocably altered, leaving behind a pervasive sense of loss and a constant yearning for what could never be.</w:t>
      </w:r>
    </w:p>
    <w:p w14:paraId="339A07EE" w14:textId="77777777" w:rsidR="0078311D" w:rsidRDefault="0078311D">
      <w:pPr>
        <w:sectPr w:rsidR="0078311D">
          <w:pgSz w:w="8000" w:h="12000"/>
          <w:pgMar w:top="1440" w:right="1440" w:bottom="1440" w:left="1440" w:header="720" w:footer="720" w:gutter="0"/>
          <w:cols w:space="720"/>
          <w:docGrid w:linePitch="360"/>
        </w:sectPr>
      </w:pPr>
    </w:p>
    <w:p w14:paraId="372EFB85" w14:textId="77777777" w:rsidR="0078311D" w:rsidRDefault="0078311D">
      <w:pPr>
        <w:autoSpaceDE w:val="0"/>
        <w:autoSpaceDN w:val="0"/>
        <w:spacing w:after="78" w:line="220" w:lineRule="exact"/>
      </w:pPr>
    </w:p>
    <w:p w14:paraId="2073F0CA" w14:textId="77777777" w:rsidR="0078311D" w:rsidRDefault="00000000">
      <w:pPr>
        <w:autoSpaceDE w:val="0"/>
        <w:autoSpaceDN w:val="0"/>
        <w:spacing w:before="58" w:after="0" w:line="264" w:lineRule="exact"/>
      </w:pPr>
      <w:r>
        <w:t xml:space="preserve">The victims’ stories, though heartbreaking, were also powerful acts of resistance. They were not just narratives of loss, but testaments to the enduring power of human resilience, the remarkable ability of the human spirit to find strength and solace in the face of </w:t>
        <w:br/>
        <w:t xml:space="preserve">unimaginable sorrow. These were not merely statistics, but </w:t>
        <w:br/>
        <w:t>individual lives, full of love, dreams, and memories that could never be erased. Their stories, narrated with a profound sense of honesty and raw emotion, served as a reminder of the true cost of violence, a reminder of the human impact behind the headlines, the court proceedings, and the relentless media frenzy. They were a solemn and enduring tribute to the lives lost and the lives forever altered by that single night of horror. Their stories served as a testament to their lives, to their strength and dignity. And in their collective voice, a potent message resonated: those lives, and the memories of those taken, must never be forgotten. The ticking continued, a faint, mournful rhythm accompanying the slow, agonizing process of healing.</w:t>
      </w:r>
    </w:p>
    <w:p w14:paraId="1AE93633" w14:textId="77777777" w:rsidR="0078311D" w:rsidRDefault="0078311D">
      <w:pPr>
        <w:sectPr w:rsidR="0078311D">
          <w:pgSz w:w="8000" w:h="12000"/>
          <w:pgMar w:top="1440" w:right="1440" w:bottom="1440" w:left="1440" w:header="720" w:footer="720" w:gutter="0"/>
          <w:cols w:space="720"/>
          <w:docGrid w:linePitch="360"/>
        </w:sectPr>
      </w:pPr>
    </w:p>
    <w:p w14:paraId="7FD0FA92" w14:textId="77777777" w:rsidR="0078311D" w:rsidRDefault="0078311D">
      <w:pPr>
        <w:autoSpaceDE w:val="0"/>
        <w:autoSpaceDN w:val="0"/>
        <w:spacing w:after="224" w:line="220" w:lineRule="exact"/>
      </w:pPr>
    </w:p>
    <w:p w14:paraId="0F29AE26" w14:textId="77777777" w:rsidR="0078311D" w:rsidRDefault="00000000">
      <w:pPr>
        <w:autoSpaceDE w:val="0"/>
        <w:autoSpaceDN w:val="0"/>
        <w:spacing w:after="0" w:line="330" w:lineRule="exact"/>
      </w:pPr>
      <w:r>
        <w:t>The Communitys Mourning</w:t>
      </w:r>
    </w:p>
    <w:p w14:paraId="4D0AAC10" w14:textId="77777777" w:rsidR="0078311D" w:rsidRDefault="00000000">
      <w:pPr>
        <w:autoSpaceDE w:val="0"/>
        <w:autoSpaceDN w:val="0"/>
        <w:spacing w:before="286" w:after="0" w:line="264" w:lineRule="exact"/>
      </w:pPr>
      <w:r>
        <w:t>The air hung heavy with the scent of rain and lilies, a stark contrast to the vibrant, bustling energy Queens usually exuded. The park, normally a canvas of children’s laughter and the rhythmic thud of basketballs, was hushed, draped in a somber silence broken only by the occasional stifled sob. Rows of folding chairs, meticulously arranged under the weeping willows, were filled with faces etched with grief, a sea of sorrow reflecting the collective trauma that had struck their community. This wasn't a courtroom; this wasn't a sterile environment of legal proceedings. This was the heart of the community, laid bare, vulnerable, and mourning.</w:t>
      </w:r>
    </w:p>
    <w:p w14:paraId="2D77CDDC" w14:textId="77777777" w:rsidR="0078311D" w:rsidRDefault="00000000">
      <w:pPr>
        <w:autoSpaceDE w:val="0"/>
        <w:autoSpaceDN w:val="0"/>
        <w:spacing w:before="264" w:after="0" w:line="264" w:lineRule="exact"/>
        <w:ind w:right="144"/>
      </w:pPr>
      <w:r>
        <w:t>The memorial service, organized with a fragile hope of finding solace amidst the wreckage, was a testament to the community's resilience. Volunteers, their eyes red-rimmed but their spirits unbroken, offered tissues and cups of lukewarm coffee, small gestures of compassion in the face of overwhelming loss. The faces in the crowd were a mosaic of grief – hardened construction workers with tears streaming down their weather-beaten cheeks; mothers clutching their children, whispering reassurances they themselves didn’t fully believe; young couples holding hands, their future suddenly clouded with uncertainty. They were united by a shared tragedy, bound together by the invisible threads of loss.</w:t>
      </w:r>
    </w:p>
    <w:p w14:paraId="682147E9" w14:textId="77777777" w:rsidR="0078311D" w:rsidRDefault="00000000">
      <w:pPr>
        <w:autoSpaceDE w:val="0"/>
        <w:autoSpaceDN w:val="0"/>
        <w:spacing w:before="264" w:after="0" w:line="264" w:lineRule="exact"/>
      </w:pPr>
      <w:r>
        <w:t>A local priest, his voice trembling slightly, began the service. His words, though carefully chosen, could not fully capture the depth of the sorrow that filled the space. He spoke of healing, of finding strength in community, of the enduring power of hope, but his words experienced inadequate, a pale imitation of the emotions swirling around him. He spoke of the victims, each one a unique individual, their lives now woven into the tapestry of the community's shared grief. He mentioned David, the gentle firefighter, whose laughter once filled the fire station with warmth. He mentioned Emily, the vibrant artist, whose canvases once brought life and color to the neighborhood. He mentioned the others, each a name, a face, a story etched into the collective memory of Queens.</w:t>
      </w:r>
    </w:p>
    <w:p w14:paraId="5FD0B16D" w14:textId="77777777" w:rsidR="0078311D" w:rsidRDefault="00000000">
      <w:pPr>
        <w:autoSpaceDE w:val="0"/>
        <w:autoSpaceDN w:val="0"/>
        <w:spacing w:before="204" w:after="0" w:line="324" w:lineRule="exact"/>
      </w:pPr>
      <w:r>
        <w:t>The silence following his words was profound, a heavy blanket</w:t>
      </w:r>
    </w:p>
    <w:p w14:paraId="64337F22" w14:textId="77777777" w:rsidR="0078311D" w:rsidRDefault="0078311D">
      <w:pPr>
        <w:sectPr w:rsidR="0078311D">
          <w:pgSz w:w="8000" w:h="12000"/>
          <w:pgMar w:top="1440" w:right="1440" w:bottom="1440" w:left="1440" w:header="720" w:footer="720" w:gutter="0"/>
          <w:cols w:space="720"/>
          <w:docGrid w:linePitch="360"/>
        </w:sectPr>
      </w:pPr>
    </w:p>
    <w:p w14:paraId="26A121B5" w14:textId="77777777" w:rsidR="0078311D" w:rsidRDefault="0078311D">
      <w:pPr>
        <w:autoSpaceDE w:val="0"/>
        <w:autoSpaceDN w:val="0"/>
        <w:spacing w:after="78" w:line="220" w:lineRule="exact"/>
      </w:pPr>
    </w:p>
    <w:p w14:paraId="0E96D4E1" w14:textId="77777777" w:rsidR="0078311D" w:rsidRDefault="00000000">
      <w:pPr>
        <w:autoSpaceDE w:val="0"/>
        <w:autoSpaceDN w:val="0"/>
        <w:spacing w:before="58" w:after="0" w:line="264" w:lineRule="exact"/>
        <w:ind w:right="288"/>
      </w:pPr>
      <w:r>
        <w:t>settling over the assembly. It was a silence that spoke volumes, a silence that carried the weight of unspoken grief, of unanswered questions, of dreams shattered beyond repair. Then, a woman’s voice, thin but resolute, broke the silence. It was Sarah, David's widow. She didn’t read a prepared statement; she spoke from the heart, her words raw and unfiltered, a testament to the enduring power of love and loss.</w:t>
      </w:r>
    </w:p>
    <w:p w14:paraId="4B717116" w14:textId="77777777" w:rsidR="0078311D" w:rsidRDefault="00000000">
      <w:pPr>
        <w:autoSpaceDE w:val="0"/>
        <w:autoSpaceDN w:val="0"/>
        <w:spacing w:before="264" w:after="0" w:line="264" w:lineRule="exact"/>
      </w:pPr>
      <w:r>
        <w:t xml:space="preserve">She spoke of the ordinary, the mundane details that had defined her life with David – the shared cups of morning coffee, the nightly bedtime stories for their daughters, the spontaneous weekend trips to the beach. She spoke of the way he would always fix her </w:t>
        <w:br/>
        <w:t>breakfast, his hands gentle yet firm on the utensils as he carefully prepared her plate, even when he was already running late for work. She described his warm hugs and the gentle manner in which he would tuck the girls into bed each night, always making sure the covers were just right. She spoke of these simple acts of love, now imbued with an unbearable poignancy. She spoke of the future stolen from her daughters, the milestones they would never share with their father, the comfort of his presence that would forever be absent. Her words weren't just words; they were a testament to a life well-lived, a life cruelly cut short.</w:t>
      </w:r>
    </w:p>
    <w:p w14:paraId="5A0C3F6B" w14:textId="77777777" w:rsidR="0078311D" w:rsidRDefault="00000000">
      <w:pPr>
        <w:autoSpaceDE w:val="0"/>
        <w:autoSpaceDN w:val="0"/>
        <w:spacing w:before="264" w:after="0" w:line="264" w:lineRule="exact"/>
      </w:pPr>
      <w:r>
        <w:t>Her voice cracked, faltering under the weight of grief, but her eyes, though filled with tears, held a spark of defiance. She spoke of her daughters, of their strength, of their resilience. She spoke of the challenges ahead, of the need to find a way to move forward, to build a future in the shadow of an immeasurable loss. Her words, though steeped in sorrow, resonated with a quiet courage, an acceptance that even in the deepest darkness, there was a flicker of hope, a fragile but enduring ember of resilience.</w:t>
      </w:r>
    </w:p>
    <w:p w14:paraId="22E9D153" w14:textId="77777777" w:rsidR="0078311D" w:rsidRDefault="00000000">
      <w:pPr>
        <w:autoSpaceDE w:val="0"/>
        <w:autoSpaceDN w:val="0"/>
        <w:spacing w:before="264" w:after="0" w:line="264" w:lineRule="exact"/>
      </w:pPr>
      <w:r>
        <w:t xml:space="preserve">Others followed, their voices rising and falling like the ebb and flow of the tide. Maria, David's sister, spoke of their shared childhood memories, their inside jokes, their unbreakable bond. She shared stories of their family vacations at the seaside, their annual </w:t>
        <w:br/>
        <w:t>Christmas baking sessions, the quiet moments of comfort they shared during difficult times, the countless conversations they had, both cheerful and deep. The memories she shared painted a vivid picture of a strong relationship, one that transcended the tragedy</w:t>
      </w:r>
    </w:p>
    <w:p w14:paraId="7F1034BD" w14:textId="77777777" w:rsidR="0078311D" w:rsidRDefault="0078311D">
      <w:pPr>
        <w:sectPr w:rsidR="0078311D">
          <w:pgSz w:w="8000" w:h="12000"/>
          <w:pgMar w:top="1440" w:right="1440" w:bottom="1440" w:left="1440" w:header="720" w:footer="720" w:gutter="0"/>
          <w:cols w:space="720"/>
          <w:docGrid w:linePitch="360"/>
        </w:sectPr>
      </w:pPr>
    </w:p>
    <w:p w14:paraId="2BC443D4" w14:textId="77777777" w:rsidR="0078311D" w:rsidRDefault="0078311D">
      <w:pPr>
        <w:autoSpaceDE w:val="0"/>
        <w:autoSpaceDN w:val="0"/>
        <w:spacing w:after="78" w:line="220" w:lineRule="exact"/>
      </w:pPr>
    </w:p>
    <w:p w14:paraId="236AD796" w14:textId="77777777" w:rsidR="0078311D" w:rsidRDefault="00000000">
      <w:pPr>
        <w:autoSpaceDE w:val="0"/>
        <w:autoSpaceDN w:val="0"/>
        <w:spacing w:after="0" w:line="322" w:lineRule="exact"/>
      </w:pPr>
      <w:r>
        <w:t>that had befallen them.</w:t>
      </w:r>
    </w:p>
    <w:p w14:paraId="54DD587A" w14:textId="77777777" w:rsidR="0078311D" w:rsidRDefault="00000000">
      <w:pPr>
        <w:autoSpaceDE w:val="0"/>
        <w:autoSpaceDN w:val="0"/>
        <w:spacing w:before="264" w:after="0" w:line="264" w:lineRule="exact"/>
      </w:pPr>
      <w:r>
        <w:t xml:space="preserve">Emily's parents spoke of their daughter's infectious laugh, her vibrant spirit, her boundless creativity. Her father, his hands </w:t>
        <w:br/>
        <w:t>gnarled from years of hard work, spoke of the empty chair at the dinner table, the quiet moments filled with the absence of Emily's voice and her animated descriptions of the day's events. He showed a painting of Emily's, an almost surreal piece of vibrant colours, that painted an abstract picture of their family life. The painting, he said, was Emily's expression of joy and the things she held dear. It was a moment of raw emotion that resonated with the crowd and underscored the pain of the loss of such a gifted and promising young artist.</w:t>
      </w:r>
    </w:p>
    <w:p w14:paraId="4A9828FF" w14:textId="77777777" w:rsidR="0078311D" w:rsidRDefault="00000000">
      <w:pPr>
        <w:autoSpaceDE w:val="0"/>
        <w:autoSpaceDN w:val="0"/>
        <w:spacing w:before="264" w:after="0" w:line="264" w:lineRule="exact"/>
      </w:pPr>
      <w:r>
        <w:t xml:space="preserve">The stories continued – each one a unique testament to the lives lost, each one a poignant reminder of the profound impact of the tragedy on the community. They weren't just statistics or headlines; they were the stories of real people, of families torn apart, of </w:t>
        <w:br/>
        <w:t xml:space="preserve">futures forever altered. There were stories of shared laughter, of inside jokes, of unspoken understandings that bound these </w:t>
        <w:br/>
        <w:t>individuals together.</w:t>
      </w:r>
    </w:p>
    <w:p w14:paraId="4A698EF6" w14:textId="77777777" w:rsidR="0078311D" w:rsidRDefault="00000000">
      <w:pPr>
        <w:autoSpaceDE w:val="0"/>
        <w:autoSpaceDN w:val="0"/>
        <w:spacing w:before="264" w:after="0" w:line="264" w:lineRule="exact"/>
      </w:pPr>
      <w:r>
        <w:t>As the service drew to a close, a palpable sense of shared grief hung in the air. Yet, amidst the sorrow, a subtle shift in the atmosphere became evident. A sense of unity, of solidarity, began to emerge.</w:t>
      </w:r>
    </w:p>
    <w:p w14:paraId="4E9E426A" w14:textId="77777777" w:rsidR="0078311D" w:rsidRDefault="00000000">
      <w:pPr>
        <w:autoSpaceDE w:val="0"/>
        <w:autoSpaceDN w:val="0"/>
        <w:spacing w:before="58" w:after="0" w:line="264" w:lineRule="exact"/>
      </w:pPr>
      <w:r>
        <w:t xml:space="preserve">The faces etched with grief were also illuminated by a shared determination to heal, to remember, to rebuild. The community, though wounded, was not broken. The collective mourning was a painful but necessary step in the long and arduous process of </w:t>
        <w:br/>
        <w:t xml:space="preserve">healing. The silence that followed wasn’t a silence of despair; it was a silence of shared understanding, a shared commitment to </w:t>
        <w:br/>
        <w:t>navigating the path ahead together.</w:t>
      </w:r>
    </w:p>
    <w:p w14:paraId="2866CE8D" w14:textId="77777777" w:rsidR="0078311D" w:rsidRDefault="00000000">
      <w:pPr>
        <w:autoSpaceDE w:val="0"/>
        <w:autoSpaceDN w:val="0"/>
        <w:spacing w:before="264" w:after="0" w:line="264" w:lineRule="exact"/>
      </w:pPr>
      <w:r>
        <w:t xml:space="preserve">In the aftermath of the service, people lingered, clutching each other for support. Small conversations filled the air, sharing </w:t>
        <w:br/>
        <w:t>memories, offering condolences, exchanging quiet words of hope. The park, once a silent witness to collective grief, began to slowly transform. Flowers, left as tokens of remembrance, formed vibrant splashes of color amidst the green of the grass, a silent but powerful testament to the lives lost and to the resilience of the community.</w:t>
      </w:r>
    </w:p>
    <w:p w14:paraId="0B0EBC3C" w14:textId="77777777" w:rsidR="0078311D" w:rsidRDefault="0078311D">
      <w:pPr>
        <w:sectPr w:rsidR="0078311D">
          <w:pgSz w:w="8000" w:h="12000"/>
          <w:pgMar w:top="1440" w:right="1440" w:bottom="1440" w:left="1440" w:header="720" w:footer="720" w:gutter="0"/>
          <w:cols w:space="720"/>
          <w:docGrid w:linePitch="360"/>
        </w:sectPr>
      </w:pPr>
    </w:p>
    <w:p w14:paraId="4F580870" w14:textId="77777777" w:rsidR="0078311D" w:rsidRDefault="0078311D">
      <w:pPr>
        <w:autoSpaceDE w:val="0"/>
        <w:autoSpaceDN w:val="0"/>
        <w:spacing w:after="78" w:line="220" w:lineRule="exact"/>
      </w:pPr>
    </w:p>
    <w:p w14:paraId="7F4884D4" w14:textId="77777777" w:rsidR="0078311D" w:rsidRDefault="00000000">
      <w:pPr>
        <w:autoSpaceDE w:val="0"/>
        <w:autoSpaceDN w:val="0"/>
        <w:spacing w:before="58" w:after="0" w:line="264" w:lineRule="exact"/>
      </w:pPr>
      <w:r>
        <w:t xml:space="preserve">The community was beginning its long and painful journey towards healing, a journey that would be marked by both sorrow and the quiet strength of solidarity. The ticking continued, but it was now accompanied by the faint sound of hope, fragile yet persistent, a testament to the human spirit's ability to find strength even in the darkest of times. The community would heal, but the scars would remain, a permanent reminder of the night that changed </w:t>
        <w:br/>
        <w:t>everything. The ghosts of Queens lingered, but they were now accompanied by the quiet but persistent presence of hope, a silent promise of a future where the memories of the lost would live on, not in sorrow alone, but in the enduring strength of a community bound together by shared grief and an unwavering resolve to rebuild.</w:t>
      </w:r>
    </w:p>
    <w:p w14:paraId="1C1CB88C" w14:textId="77777777" w:rsidR="0078311D" w:rsidRDefault="0078311D">
      <w:pPr>
        <w:sectPr w:rsidR="0078311D">
          <w:pgSz w:w="8000" w:h="12000"/>
          <w:pgMar w:top="1440" w:right="1440" w:bottom="1440" w:left="1440" w:header="720" w:footer="720" w:gutter="0"/>
          <w:cols w:space="720"/>
          <w:docGrid w:linePitch="360"/>
        </w:sectPr>
      </w:pPr>
    </w:p>
    <w:p w14:paraId="14E08C55" w14:textId="77777777" w:rsidR="0078311D" w:rsidRDefault="0078311D">
      <w:pPr>
        <w:autoSpaceDE w:val="0"/>
        <w:autoSpaceDN w:val="0"/>
        <w:spacing w:after="224" w:line="220" w:lineRule="exact"/>
      </w:pPr>
    </w:p>
    <w:p w14:paraId="05745892" w14:textId="77777777" w:rsidR="0078311D" w:rsidRDefault="00000000">
      <w:pPr>
        <w:autoSpaceDE w:val="0"/>
        <w:autoSpaceDN w:val="0"/>
        <w:spacing w:after="0" w:line="330" w:lineRule="exact"/>
      </w:pPr>
      <w:r>
        <w:t>The Scars Remain</w:t>
      </w:r>
    </w:p>
    <w:p w14:paraId="5B769BA6" w14:textId="77777777" w:rsidR="0078311D" w:rsidRDefault="00000000">
      <w:pPr>
        <w:autoSpaceDE w:val="0"/>
        <w:autoSpaceDN w:val="0"/>
        <w:spacing w:before="286" w:after="0" w:line="264" w:lineRule="exact"/>
      </w:pPr>
      <w:r>
        <w:t xml:space="preserve">The weeks that followed the memorial service bled into one </w:t>
        <w:br/>
        <w:t>another, each day a stark reminder of the lives lost. The vibrant tapestry of Queens, once alive with the rhythm of everyday life, now bore the faded, somber hues of grief. The laughter that once echoed through the streets was replaced by a quiet, almost hesitant tread, as if the city itself was still recovering from the shock. Even the sun seemed to shine with less intensity, its warmth dulled by a persistent cloud of sorrow.</w:t>
      </w:r>
    </w:p>
    <w:p w14:paraId="703E1B80" w14:textId="77777777" w:rsidR="0078311D" w:rsidRDefault="00000000">
      <w:pPr>
        <w:autoSpaceDE w:val="0"/>
        <w:autoSpaceDN w:val="0"/>
        <w:spacing w:before="264" w:after="0" w:line="264" w:lineRule="exact"/>
      </w:pPr>
      <w:r>
        <w:t xml:space="preserve">For Sarah, the days were a blur of administrative tasks, navigating the labyrinthine bureaucracy of insurance claims and legal </w:t>
        <w:br/>
        <w:t xml:space="preserve">proceedings. The efficiency she displayed was a carefully </w:t>
        <w:br/>
        <w:t xml:space="preserve">constructed facade, a shield against the overwhelming tidal wave of grief that threatened to consume her. She found solace in the </w:t>
        <w:br/>
        <w:t xml:space="preserve">routine, in the small, predictable actions that gave her a sense of control in a life that had been irrevocably shattered. Each morning, she would meticulously prepare her daughters' lunches, arranging the sandwiches and fruits with the same care and precision David had always displayed. It was a ritual, a way of keeping his memory alive, a way of clinging to the remnants of a life that experienced </w:t>
        <w:br/>
        <w:t>increasingly distant.</w:t>
      </w:r>
    </w:p>
    <w:p w14:paraId="19B1E26E" w14:textId="77777777" w:rsidR="0078311D" w:rsidRDefault="00000000">
      <w:pPr>
        <w:autoSpaceDE w:val="0"/>
        <w:autoSpaceDN w:val="0"/>
        <w:spacing w:before="264" w:after="0" w:line="264" w:lineRule="exact"/>
      </w:pPr>
      <w:r>
        <w:t xml:space="preserve">Her daughters, though young, were not unaffected by the tragedy. The oldest, eight-year-old Lily, had withdrawn into herself, her once bright eyes now clouded with a sadness that was too profound for her age. She would sit for hours, staring out the window, her small hands clasped tightly around a worn teddy bear, a silent sentinel against the darkness that had seeped into her young heart. Her younger sister, five-year-old Chloe, was more outwardly </w:t>
        <w:br/>
        <w:t xml:space="preserve">demonstrative, her grief manifesting as fits of tantrums and </w:t>
        <w:br/>
        <w:t>inconsolable cries. The routine, while offering Sarah a sense of stability, was doing little to alleviate their emotional turmoil.</w:t>
      </w:r>
    </w:p>
    <w:p w14:paraId="58486336" w14:textId="77777777" w:rsidR="0078311D" w:rsidRDefault="00000000">
      <w:pPr>
        <w:autoSpaceDE w:val="0"/>
        <w:autoSpaceDN w:val="0"/>
        <w:spacing w:before="264" w:after="0" w:line="264" w:lineRule="exact"/>
        <w:ind w:right="288"/>
      </w:pPr>
      <w:r>
        <w:t>The support group, organized by the community center, offered a semblance of connection. Here, amidst the shared tears and whispered confessions, Sarah found a fragile sense of belonging. The faces around her, etched with their own personal tragedies,</w:t>
      </w:r>
    </w:p>
    <w:p w14:paraId="6C12F2DE" w14:textId="77777777" w:rsidR="0078311D" w:rsidRDefault="0078311D">
      <w:pPr>
        <w:sectPr w:rsidR="0078311D">
          <w:pgSz w:w="8000" w:h="12000"/>
          <w:pgMar w:top="1440" w:right="1440" w:bottom="1440" w:left="1440" w:header="720" w:footer="720" w:gutter="0"/>
          <w:cols w:space="720"/>
          <w:docGrid w:linePitch="360"/>
        </w:sectPr>
      </w:pPr>
    </w:p>
    <w:p w14:paraId="2DFC3033" w14:textId="77777777" w:rsidR="0078311D" w:rsidRDefault="0078311D">
      <w:pPr>
        <w:autoSpaceDE w:val="0"/>
        <w:autoSpaceDN w:val="0"/>
        <w:spacing w:after="78" w:line="220" w:lineRule="exact"/>
      </w:pPr>
    </w:p>
    <w:p w14:paraId="3ED1F09D" w14:textId="77777777" w:rsidR="0078311D" w:rsidRDefault="00000000">
      <w:pPr>
        <w:autoSpaceDE w:val="0"/>
        <w:autoSpaceDN w:val="0"/>
        <w:spacing w:before="58" w:after="0" w:line="264" w:lineRule="exact"/>
        <w:ind w:right="288"/>
      </w:pPr>
      <w:r>
        <w:t>were a stark reminder that she was not alone in her sorrow. They spoke of sleeplessness, of nightmares, of the persistent, gnawing feeling of emptiness that had become their constant companion.</w:t>
      </w:r>
    </w:p>
    <w:p w14:paraId="170899F1" w14:textId="77777777" w:rsidR="0078311D" w:rsidRDefault="00000000">
      <w:pPr>
        <w:autoSpaceDE w:val="0"/>
        <w:autoSpaceDN w:val="0"/>
        <w:spacing w:before="58" w:after="0" w:line="264" w:lineRule="exact"/>
      </w:pPr>
      <w:r>
        <w:t>They shared stories of their loved ones, of their laughter, their kindness, their enduring love, their memories, their unique and irreplaceable personalities, their shared life experiences. They spoke of their fears, their anxieties, their inability to face the future. The shared grief offered a strange kind of comfort, a sense of solidarity in the face of overwhelming pain.</w:t>
      </w:r>
    </w:p>
    <w:p w14:paraId="40068366" w14:textId="77777777" w:rsidR="0078311D" w:rsidRDefault="00000000">
      <w:pPr>
        <w:autoSpaceDE w:val="0"/>
        <w:autoSpaceDN w:val="0"/>
        <w:spacing w:before="264" w:after="0" w:line="264" w:lineRule="exact"/>
      </w:pPr>
      <w:r>
        <w:t xml:space="preserve">But the comfort was often fleeting. The scars of the tragedy ran deeper than the surface wounds of grief. The city, once a </w:t>
        <w:br/>
        <w:t>comforting familiarity, now experienced alien, a constant reminder of the violence that had shattered their lives. The bar where the shooting had taken place was boarded up, a ghostly presence on the street corner. Sarah avoided the area, yet she couldn't entirely escape the pervasive shadow of what had happened there. Every news report, every mention of gun violence, sent a fresh wave of panic through her, the memory of that night resurfacing with sickening clarity.</w:t>
      </w:r>
    </w:p>
    <w:p w14:paraId="54EBB985" w14:textId="77777777" w:rsidR="0078311D" w:rsidRDefault="00000000">
      <w:pPr>
        <w:autoSpaceDE w:val="0"/>
        <w:autoSpaceDN w:val="0"/>
        <w:spacing w:before="264" w:after="0" w:line="264" w:lineRule="exact"/>
      </w:pPr>
      <w:r>
        <w:t xml:space="preserve">Maria, David's sister, struggled with a different kind of pain. Her grief was intertwined with a deep sense of anger, a simmering rage directed at the perpetrator, at the system that had allowed such a tragedy to occur, and at the world that seemed so indifferent to the pain of its victims. She found herself restless, unable to settle into any kind of routine. The vibrant energy that had once characterized her now experienced muted, replaced by a quiet despair. She found herself repeatedly going back to the scene of the crime, almost to challenge the horror that had occurred, searching for some sense of closure, some explanation for the senseless loss. She tried to find solace in work, but even the familiar rhythm of her daily routine offered no respite from the persistent ache in her heart. Sleep provided no escape, her nights haunted by the reoccurring images of the </w:t>
        <w:br/>
        <w:t>aftermath of the shooting. She found herself constantly looking over her shoulder, fearing that at any moment the same terror might befall her.</w:t>
      </w:r>
    </w:p>
    <w:p w14:paraId="7238F882" w14:textId="77777777" w:rsidR="0078311D" w:rsidRDefault="00000000">
      <w:pPr>
        <w:autoSpaceDE w:val="0"/>
        <w:autoSpaceDN w:val="0"/>
        <w:spacing w:before="264" w:after="0" w:line="264" w:lineRule="exact"/>
        <w:ind w:right="432"/>
      </w:pPr>
      <w:r>
        <w:t>The city itself seemed to bear the weight of the tragedy. The normally vibrant streets of Queens experienced subdued, the usual cacophony of sounds muted by a pervasive sense of unease. The</w:t>
      </w:r>
    </w:p>
    <w:p w14:paraId="0EA2813A" w14:textId="77777777" w:rsidR="0078311D" w:rsidRDefault="0078311D">
      <w:pPr>
        <w:sectPr w:rsidR="0078311D">
          <w:pgSz w:w="8000" w:h="12000"/>
          <w:pgMar w:top="1440" w:right="1440" w:bottom="1440" w:left="1440" w:header="720" w:footer="720" w:gutter="0"/>
          <w:cols w:space="720"/>
          <w:docGrid w:linePitch="360"/>
        </w:sectPr>
      </w:pPr>
    </w:p>
    <w:p w14:paraId="0B443410" w14:textId="77777777" w:rsidR="0078311D" w:rsidRDefault="0078311D">
      <w:pPr>
        <w:autoSpaceDE w:val="0"/>
        <w:autoSpaceDN w:val="0"/>
        <w:spacing w:after="78" w:line="220" w:lineRule="exact"/>
      </w:pPr>
    </w:p>
    <w:p w14:paraId="528E00CF" w14:textId="77777777" w:rsidR="0078311D" w:rsidRDefault="00000000">
      <w:pPr>
        <w:autoSpaceDE w:val="0"/>
        <w:autoSpaceDN w:val="0"/>
        <w:spacing w:before="58" w:after="0" w:line="264" w:lineRule="exact"/>
      </w:pPr>
      <w:r>
        <w:t>police presence, though reassuring to some, served as a constant reminder of the violence that had shaken the community to its core. The once familiar faces of neighbors seemed haunted, their smiles strained, their eyes reflecting a shared trauma. The city was moving forward, but with a palpable limp, a deep and lingering sense of loss that permeated everything.</w:t>
      </w:r>
    </w:p>
    <w:p w14:paraId="2CC1EB7A" w14:textId="77777777" w:rsidR="0078311D" w:rsidRDefault="00000000">
      <w:pPr>
        <w:autoSpaceDE w:val="0"/>
        <w:autoSpaceDN w:val="0"/>
        <w:spacing w:before="264" w:after="0" w:line="264" w:lineRule="exact"/>
        <w:ind w:right="144"/>
      </w:pPr>
      <w:r>
        <w:t xml:space="preserve">Emily's parents, consumed by their own grief, struggled to make sense of their daughter's death. They found solace in their shared memories, in the countless photographs and videos that chronicled Emily's life. Her laughter, captured in a video clip, echoed in their living room, a poignant reminder of their vibrant, creative </w:t>
        <w:br/>
        <w:t xml:space="preserve">daughter. But the laughter was also a source of unending pain, a sharp contrast to the emptiness that now filled their home. They visited her studio frequently, her easel still standing, her </w:t>
        <w:br/>
        <w:t>paintbrushes laid neatly beside it, a silent testament to the artistic talent that had been so abruptly silenced. The studio became a shrine, a place where they could remember Emily, not just as a victim, but as the vibrant, talented young woman she had been.</w:t>
      </w:r>
    </w:p>
    <w:p w14:paraId="26737ED7" w14:textId="77777777" w:rsidR="0078311D" w:rsidRDefault="00000000">
      <w:pPr>
        <w:autoSpaceDE w:val="0"/>
        <w:autoSpaceDN w:val="0"/>
        <w:spacing w:before="264" w:after="0" w:line="264" w:lineRule="exact"/>
      </w:pPr>
      <w:r>
        <w:t xml:space="preserve">The victims’ families found themselves navigating a complex </w:t>
        <w:br/>
        <w:t xml:space="preserve">emotional landscape, grappling not only with their grief but also with the intense scrutiny of the media and the public. The constant stream of news reports, the endless speculation, served as a constant reminder of their loss, adding another layer of pain to their already unbearable burden. They navigated the complexities of the legal system, grappling with the slow and often frustrating pace of </w:t>
        <w:br/>
        <w:t xml:space="preserve">justice. The families experienced that the legal system was failing them and their quest for justice was far from over. They found strength in their collective experiences, in the shared desire for accountability and the hope that something positive could come out of the </w:t>
        <w:br/>
        <w:t>tragedy.</w:t>
      </w:r>
    </w:p>
    <w:p w14:paraId="37D5B794" w14:textId="77777777" w:rsidR="0078311D" w:rsidRDefault="00000000">
      <w:pPr>
        <w:autoSpaceDE w:val="0"/>
        <w:autoSpaceDN w:val="0"/>
        <w:spacing w:before="206" w:after="0" w:line="322" w:lineRule="exact"/>
      </w:pPr>
      <w:r>
        <w:t>Months later, the city began to heal, albeit slowly and unevenly.</w:t>
      </w:r>
    </w:p>
    <w:p w14:paraId="1CF06875" w14:textId="77777777" w:rsidR="0078311D" w:rsidRDefault="00000000">
      <w:pPr>
        <w:autoSpaceDE w:val="0"/>
        <w:autoSpaceDN w:val="0"/>
        <w:spacing w:before="58" w:after="0" w:line="264" w:lineRule="exact"/>
        <w:ind w:right="144"/>
      </w:pPr>
      <w:r>
        <w:t>The wounds remained deep, but the community's resilience, its capacity for empathy and compassion, slowly began to shine through the darkness. New memorials appeared, small acts of remembrance woven into the fabric of everyday life. The park where the memorial service had been held became a place of quiet reflection, a sanctuary where the community could gather,</w:t>
      </w:r>
    </w:p>
    <w:p w14:paraId="4DE4131D" w14:textId="77777777" w:rsidR="0078311D" w:rsidRDefault="0078311D">
      <w:pPr>
        <w:sectPr w:rsidR="0078311D">
          <w:pgSz w:w="8000" w:h="12000"/>
          <w:pgMar w:top="1440" w:right="1440" w:bottom="1440" w:left="1440" w:header="720" w:footer="720" w:gutter="0"/>
          <w:cols w:space="720"/>
          <w:docGrid w:linePitch="360"/>
        </w:sectPr>
      </w:pPr>
    </w:p>
    <w:p w14:paraId="41BE2BBB" w14:textId="77777777" w:rsidR="0078311D" w:rsidRDefault="0078311D">
      <w:pPr>
        <w:autoSpaceDE w:val="0"/>
        <w:autoSpaceDN w:val="0"/>
        <w:spacing w:after="78" w:line="220" w:lineRule="exact"/>
      </w:pPr>
    </w:p>
    <w:p w14:paraId="37A089DD" w14:textId="77777777" w:rsidR="0078311D" w:rsidRDefault="00000000">
      <w:pPr>
        <w:autoSpaceDE w:val="0"/>
        <w:autoSpaceDN w:val="0"/>
        <w:spacing w:before="58" w:after="0" w:line="264" w:lineRule="exact"/>
      </w:pPr>
      <w:r>
        <w:t xml:space="preserve">remembering those lost and finding solace in the shared experience of grief. The quiet strength of their solidarity started to shine </w:t>
        <w:br/>
        <w:t xml:space="preserve">through the collective grief and trauma they experienced, a </w:t>
        <w:br/>
        <w:t xml:space="preserve">testament to the enduring power of the human spirit. The scars would remain, indelibly etched into the collective consciousness of Queens, a permanent reminder of the night that changed </w:t>
        <w:br/>
        <w:t>everything. But so too would the enduring power of hope, a fragile but persistent flame that burned steadily in the darkness. The ghosts of Queens lingered, but they were now accompanied by a renewed sense of community, a shared commitment to remember, to heal, and to build a future that honored the memory of those lost.</w:t>
      </w:r>
    </w:p>
    <w:p w14:paraId="24D5B077" w14:textId="77777777" w:rsidR="0078311D" w:rsidRDefault="0078311D">
      <w:pPr>
        <w:sectPr w:rsidR="0078311D">
          <w:pgSz w:w="8000" w:h="12000"/>
          <w:pgMar w:top="1440" w:right="1440" w:bottom="1440" w:left="1440" w:header="720" w:footer="720" w:gutter="0"/>
          <w:cols w:space="720"/>
          <w:docGrid w:linePitch="360"/>
        </w:sectPr>
      </w:pPr>
    </w:p>
    <w:p w14:paraId="34DF7C27" w14:textId="77777777" w:rsidR="0078311D" w:rsidRDefault="0078311D">
      <w:pPr>
        <w:autoSpaceDE w:val="0"/>
        <w:autoSpaceDN w:val="0"/>
        <w:spacing w:after="224" w:line="220" w:lineRule="exact"/>
      </w:pPr>
    </w:p>
    <w:p w14:paraId="7CAAC379" w14:textId="77777777" w:rsidR="0078311D" w:rsidRDefault="00000000">
      <w:pPr>
        <w:autoSpaceDE w:val="0"/>
        <w:autoSpaceDN w:val="0"/>
        <w:spacing w:after="0" w:line="330" w:lineRule="exact"/>
      </w:pPr>
      <w:r>
        <w:t>A Citys Shadow</w:t>
      </w:r>
    </w:p>
    <w:p w14:paraId="3E19FAF5" w14:textId="77777777" w:rsidR="0078311D" w:rsidRDefault="00000000">
      <w:pPr>
        <w:autoSpaceDE w:val="0"/>
        <w:autoSpaceDN w:val="0"/>
        <w:spacing w:before="286" w:after="0" w:line="264" w:lineRule="exact"/>
      </w:pPr>
      <w:r>
        <w:t xml:space="preserve">The air in Queens hung heavy, thick with a silence that wasn’t the peaceful quiet of a summer evening, but the suffocating hush following a storm. The vibrant pulse of the city, once a relentless rhythm of honking taxis, chattering crowds, and the distant wail of sirens, had been muted, replaced by a low thrum of unease. It wasn’t a silence of emptiness, but of something heavier, a lingering residue of fear and grief that clung to the brick facades of </w:t>
        <w:br/>
        <w:t>brownstones and the grimy steel of the elevated train tracks. Even the graffiti, usually a riot of color and defiant expression, seemed to have lost its vibrancy, the spray paint dulled by the pervasive pall of the tragedy.</w:t>
      </w:r>
    </w:p>
    <w:p w14:paraId="05BD688B" w14:textId="77777777" w:rsidR="0078311D" w:rsidRDefault="00000000">
      <w:pPr>
        <w:autoSpaceDE w:val="0"/>
        <w:autoSpaceDN w:val="0"/>
        <w:spacing w:before="264" w:after="0" w:line="264" w:lineRule="exact"/>
      </w:pPr>
      <w:r>
        <w:t xml:space="preserve">The bar, the scene of the carnage, stood boarded up, a gaping wound in the cityscape. It wasn't just a building; it was a symbol, a stark reminder of the night that ripped through the fabric of the community. Passersby would avert their gaze, their footsteps </w:t>
        <w:br/>
        <w:t xml:space="preserve">quickening as they moved past, as if afraid to disturb the silent vigil it kept. The shattered remnants of glass still lay scattered in the gutter, invisible under the dust and grime of the street, a </w:t>
        <w:br/>
        <w:t xml:space="preserve">microscopic echo of the devastation. The faint smell of stale beer and blood, a phantom scent that only those who had been there that night could detect, still lingered in the air, a haunting </w:t>
        <w:br/>
        <w:t>testament to the violence that had unfolded within its walls.</w:t>
      </w:r>
    </w:p>
    <w:p w14:paraId="4E604050" w14:textId="77777777" w:rsidR="0078311D" w:rsidRDefault="00000000">
      <w:pPr>
        <w:autoSpaceDE w:val="0"/>
        <w:autoSpaceDN w:val="0"/>
        <w:spacing w:before="264" w:after="0" w:line="264" w:lineRule="exact"/>
      </w:pPr>
      <w:r>
        <w:t xml:space="preserve">The shadows stretched long and distorted in the late afternoon sun, playing tricks on the eyes, making ordinary objects seem sinister and threatening. The familiar faces of the neighborhood, the bodega owner with his kind eyes and wry smile, the elderly woman who always sat on her stoop knitting, now seemed haunted, their </w:t>
        <w:br/>
        <w:t>expressions reflecting the shared trauma that had bound them together in a grim fellowship of sorrow.</w:t>
      </w:r>
    </w:p>
    <w:p w14:paraId="5D901028" w14:textId="77777777" w:rsidR="0078311D" w:rsidRDefault="00000000">
      <w:pPr>
        <w:autoSpaceDE w:val="0"/>
        <w:autoSpaceDN w:val="0"/>
        <w:spacing w:before="264" w:after="0" w:line="264" w:lineRule="exact"/>
      </w:pPr>
      <w:r>
        <w:t xml:space="preserve">Conversations, once peppered with laughter and everyday chatter, were now hushed and hesitant, punctuated by uneasy silences. The easy camaraderie that had defined the neighborhood had been replaced by a cautious reserve, a sense that the invisible line </w:t>
        <w:br/>
        <w:t>between normalcy and chaos was dangerously thin. The fear wasn’t</w:t>
      </w:r>
    </w:p>
    <w:p w14:paraId="7AC8B93A" w14:textId="77777777" w:rsidR="0078311D" w:rsidRDefault="0078311D">
      <w:pPr>
        <w:sectPr w:rsidR="0078311D">
          <w:pgSz w:w="8000" w:h="12000"/>
          <w:pgMar w:top="1440" w:right="1440" w:bottom="1440" w:left="1440" w:header="720" w:footer="720" w:gutter="0"/>
          <w:cols w:space="720"/>
          <w:docGrid w:linePitch="360"/>
        </w:sectPr>
      </w:pPr>
    </w:p>
    <w:p w14:paraId="0176D917" w14:textId="77777777" w:rsidR="0078311D" w:rsidRDefault="0078311D">
      <w:pPr>
        <w:autoSpaceDE w:val="0"/>
        <w:autoSpaceDN w:val="0"/>
        <w:spacing w:after="78" w:line="220" w:lineRule="exact"/>
      </w:pPr>
    </w:p>
    <w:p w14:paraId="4772F3F0" w14:textId="77777777" w:rsidR="0078311D" w:rsidRDefault="00000000">
      <w:pPr>
        <w:autoSpaceDE w:val="0"/>
        <w:autoSpaceDN w:val="0"/>
        <w:spacing w:before="58" w:after="0" w:line="264" w:lineRule="exact"/>
        <w:ind w:right="432"/>
      </w:pPr>
      <w:r>
        <w:t>overt or dramatic, but a low simmering anxiety that permeated every interaction, every shared glance, every whispered word.</w:t>
      </w:r>
    </w:p>
    <w:p w14:paraId="20051AF4" w14:textId="77777777" w:rsidR="0078311D" w:rsidRDefault="00000000">
      <w:pPr>
        <w:autoSpaceDE w:val="0"/>
        <w:autoSpaceDN w:val="0"/>
        <w:spacing w:before="264" w:after="0" w:line="264" w:lineRule="exact"/>
      </w:pPr>
      <w:r>
        <w:t xml:space="preserve">The police presence, while intended to reassure, only served to emphasize the fragility of the peace. Patrol cars, once a distant hum in the background, were now a more frequent sight, their flashing lights cutting through the gloom, a stark reminder of the </w:t>
        <w:br/>
        <w:t xml:space="preserve">vulnerability of the community. The officers, hardened by </w:t>
        <w:br/>
        <w:t xml:space="preserve">experience but still bearing the weight of the tragedy, moved with a quiet efficiency, their faces reflecting the weariness of a city </w:t>
        <w:br/>
        <w:t>struggling to reconcile itself with the violence that had struck at its heart.</w:t>
      </w:r>
    </w:p>
    <w:p w14:paraId="7EE7BCA2" w14:textId="77777777" w:rsidR="0078311D" w:rsidRDefault="00000000">
      <w:pPr>
        <w:autoSpaceDE w:val="0"/>
        <w:autoSpaceDN w:val="0"/>
        <w:spacing w:before="264" w:after="0" w:line="264" w:lineRule="exact"/>
      </w:pPr>
      <w:r>
        <w:t>The children, particularly, seemed to bear the weight of the city’s grief. Their laughter was less frequent, their games less boisterous. The carefree abandon of childhood had been replaced by a cautious wariness, a subtle understanding of the fragility of life that came far too early. In the parks, once filled with the joyous sounds of play, a quiet solemnity reigned, a sense that even the innocent couldn't entirely escape the shadow cast by the violence.</w:t>
      </w:r>
    </w:p>
    <w:p w14:paraId="1B3C8352" w14:textId="77777777" w:rsidR="0078311D" w:rsidRDefault="00000000">
      <w:pPr>
        <w:autoSpaceDE w:val="0"/>
        <w:autoSpaceDN w:val="0"/>
        <w:spacing w:before="264" w:after="0" w:line="264" w:lineRule="exact"/>
      </w:pPr>
      <w:r>
        <w:t xml:space="preserve">The media, initially a ravenous pack circling the tragedy, had gradually retreated, leaving behind a vacuum filled with unspoken questions and unanswered anxieties. But the images, the headlines, the endless replays of the news reports, remained etched in the collective memory of the community. The stories were still there, whispered from neighbor to neighbor, a continuous loop playing in the minds of everyone who lived within its reach. The violence hadn’t simply disappeared; it had become a part of the city’s </w:t>
        <w:br/>
        <w:t>landscape, a haunting presence that permeated every aspect of life.</w:t>
      </w:r>
    </w:p>
    <w:p w14:paraId="7B86ACFD" w14:textId="77777777" w:rsidR="0078311D" w:rsidRDefault="00000000">
      <w:pPr>
        <w:autoSpaceDE w:val="0"/>
        <w:autoSpaceDN w:val="0"/>
        <w:spacing w:before="264" w:after="0" w:line="264" w:lineRule="exact"/>
      </w:pPr>
      <w:r>
        <w:t xml:space="preserve">Even the rhythm of the city’s pulse seemed altered. The usual clamor of construction, the constant blare of car horns, the </w:t>
        <w:br/>
        <w:t xml:space="preserve">relentless flow of traffic – once a symphony of urban life – now experienced discordant, a jagged melody that underscored the underlying </w:t>
        <w:br/>
        <w:t>tension. The streets, once vibrant with activity, seemed to hold their breath, as if waiting for the next shoe to drop, as if anticipating the inevitable return of the nightmare. The city was healing, but the scars remained, deep and persistent, a testament to the enduring power of violence and the lingering trauma it leaves in its wake.</w:t>
      </w:r>
    </w:p>
    <w:p w14:paraId="78A75BB2" w14:textId="77777777" w:rsidR="0078311D" w:rsidRDefault="0078311D">
      <w:pPr>
        <w:sectPr w:rsidR="0078311D">
          <w:pgSz w:w="8000" w:h="12000"/>
          <w:pgMar w:top="1440" w:right="1440" w:bottom="1440" w:left="1440" w:header="720" w:footer="720" w:gutter="0"/>
          <w:cols w:space="720"/>
          <w:docGrid w:linePitch="360"/>
        </w:sectPr>
      </w:pPr>
    </w:p>
    <w:p w14:paraId="4775AA2F" w14:textId="77777777" w:rsidR="0078311D" w:rsidRDefault="0078311D">
      <w:pPr>
        <w:autoSpaceDE w:val="0"/>
        <w:autoSpaceDN w:val="0"/>
        <w:spacing w:after="78" w:line="220" w:lineRule="exact"/>
      </w:pPr>
    </w:p>
    <w:p w14:paraId="080EA3EB" w14:textId="77777777" w:rsidR="0078311D" w:rsidRDefault="00000000">
      <w:pPr>
        <w:autoSpaceDE w:val="0"/>
        <w:autoSpaceDN w:val="0"/>
        <w:spacing w:before="58" w:after="0" w:line="264" w:lineRule="exact"/>
        <w:ind w:right="144"/>
      </w:pPr>
      <w:r>
        <w:t>The ghosts of Queens weren't just the memories of those lost; they were the lingering echoes of fear, the silent witnesses to the city’s struggle to reclaim its peace.</w:t>
      </w:r>
    </w:p>
    <w:p w14:paraId="34B335DB" w14:textId="77777777" w:rsidR="0078311D" w:rsidRDefault="00000000">
      <w:pPr>
        <w:autoSpaceDE w:val="0"/>
        <w:autoSpaceDN w:val="0"/>
        <w:spacing w:before="264" w:after="0" w:line="264" w:lineRule="exact"/>
      </w:pPr>
      <w:r>
        <w:t xml:space="preserve">The nights were the worst. The darkness seemed to amplify the city's anxieties, transforming familiar sounds into menacing </w:t>
        <w:br/>
        <w:t>whispers. The distant wail of a siren, the screech of tires, the slam of a car door – each sound carried with it the potential for violence, the possibility of a repeat of the horror that had befallen them.</w:t>
      </w:r>
    </w:p>
    <w:p w14:paraId="5A25D0F9" w14:textId="77777777" w:rsidR="0078311D" w:rsidRDefault="00000000">
      <w:pPr>
        <w:autoSpaceDE w:val="0"/>
        <w:autoSpaceDN w:val="0"/>
        <w:spacing w:before="58" w:after="0" w:line="264" w:lineRule="exact"/>
        <w:ind w:right="288"/>
      </w:pPr>
      <w:r>
        <w:t>Sleep offered little respite, the dreams filled with fragmented images, flickering scenes from that night, the screams, the blood, the chaos.</w:t>
      </w:r>
    </w:p>
    <w:p w14:paraId="77CEC60F" w14:textId="77777777" w:rsidR="0078311D" w:rsidRDefault="00000000">
      <w:pPr>
        <w:autoSpaceDE w:val="0"/>
        <w:autoSpaceDN w:val="0"/>
        <w:spacing w:before="264" w:after="0" w:line="264" w:lineRule="exact"/>
      </w:pPr>
      <w:r>
        <w:t xml:space="preserve">The city's recovery was a slow, uneven process, a complex tapestry woven with threads of grief, resilience, and the persistent shadow of fear. The scars of that night would remain, deeply etched into the collective consciousness of Queens, a lasting testament to the </w:t>
        <w:br/>
        <w:t>fragility of life and the enduring power of violence. But amidst the darkness, there was also a quiet determination, a steadfast refusal to let the tragedy define them. The city was slowly rebuilding, not just its physical structures, but its spirit, its sense of community, its hope for a future free from the haunting shadows of the past. The ghosts of Queens lingered, yes, but they were gradually fading, replaced by the stronger presence of those who refused to surrender to despair. The city would heal, not perfectly, not entirely, but it would heal. The process would be long and arduous, filled with setbacks and moments of doubt, but the flame of hope, though flickering, would endure.</w:t>
      </w:r>
    </w:p>
    <w:p w14:paraId="529112FA" w14:textId="77777777" w:rsidR="0078311D" w:rsidRDefault="0078311D">
      <w:pPr>
        <w:sectPr w:rsidR="0078311D">
          <w:pgSz w:w="8000" w:h="12000"/>
          <w:pgMar w:top="1440" w:right="1440" w:bottom="1440" w:left="1440" w:header="720" w:footer="720" w:gutter="0"/>
          <w:cols w:space="720"/>
          <w:docGrid w:linePitch="360"/>
        </w:sectPr>
      </w:pPr>
    </w:p>
    <w:p w14:paraId="2291DF75" w14:textId="77777777" w:rsidR="0078311D" w:rsidRDefault="0078311D">
      <w:pPr>
        <w:autoSpaceDE w:val="0"/>
        <w:autoSpaceDN w:val="0"/>
        <w:spacing w:after="224" w:line="220" w:lineRule="exact"/>
      </w:pPr>
    </w:p>
    <w:p w14:paraId="51364ECA" w14:textId="77777777" w:rsidR="0078311D" w:rsidRDefault="00000000">
      <w:pPr>
        <w:autoSpaceDE w:val="0"/>
        <w:autoSpaceDN w:val="0"/>
        <w:spacing w:after="0" w:line="330" w:lineRule="exact"/>
      </w:pPr>
      <w:r>
        <w:t>Seeking Justice and Healing</w:t>
      </w:r>
    </w:p>
    <w:p w14:paraId="2B797992" w14:textId="77777777" w:rsidR="0078311D" w:rsidRDefault="00000000">
      <w:pPr>
        <w:autoSpaceDE w:val="0"/>
        <w:autoSpaceDN w:val="0"/>
        <w:spacing w:before="286" w:after="0" w:line="264" w:lineRule="exact"/>
        <w:ind w:right="288"/>
      </w:pPr>
      <w:r>
        <w:t>The courtroom air hung thick with the unspoken. It wasn’t the stuffiness of a crowded room, but a palpable tension, a silence pregnant with grief and suppressed rage. The polished mahogany gleamed under the fluorescent lights, reflecting the faces of the families, etched with a weariness that went beyond physical exhaustion. They sat on opposite sides of the aisle, a chasm separating them that mirrored the vast gulf between victim and perpetrator, loss and responsibility. Yet, in the shared sorrow etched on their faces, a strange, almost unsettling kinship was visible.</w:t>
      </w:r>
    </w:p>
    <w:p w14:paraId="6E3995E0" w14:textId="77777777" w:rsidR="0078311D" w:rsidRDefault="00000000">
      <w:pPr>
        <w:autoSpaceDE w:val="0"/>
        <w:autoSpaceDN w:val="0"/>
        <w:spacing w:before="264" w:after="0" w:line="264" w:lineRule="exact"/>
      </w:pPr>
      <w:r>
        <w:t>Mrs. Rodriguez, her face a roadmap of wrinkles etched by years of worry and now etched deeper by grief, clutched a worn photograph of her son, Miguel. Miguel, a vibrant young man with a mischievous grin and eyes that held a universe of dreams, was gone, reduced to a faded image in his mother's hands, a ghost haunting the halls of the courthouse. His laughter, once a joyful sound that filled their small apartment, was now only a painful memory, a phantom echo in the quiet of her days. She watched the proceedings, her gaze unwavering, her heart a stone in her chest. Justice, she knew, wouldn't bring Miguel back. But it might offer a semblance of closure, a way to begin the impossible task of healing.</w:t>
      </w:r>
    </w:p>
    <w:p w14:paraId="3237A94A" w14:textId="77777777" w:rsidR="0078311D" w:rsidRDefault="00000000">
      <w:pPr>
        <w:autoSpaceDE w:val="0"/>
        <w:autoSpaceDN w:val="0"/>
        <w:spacing w:before="264" w:after="0" w:line="264" w:lineRule="exact"/>
      </w:pPr>
      <w:r>
        <w:t xml:space="preserve">Across the aisle sat Mr. Jones, the father of the young man </w:t>
        <w:br/>
        <w:t xml:space="preserve">responsible for the massacre. His face, haggard and drawn, bore the weight of a thousand unspoken words, the burden of a son’s actions echoing in his sunken eyes. He wasn't there to defend his son; the guilt was etched into his very being, a permanent fixture in his soul. He had failed his son, he knew, failed to see the warning signs, the escalating darkness that had consumed his child. Now, he could only watch, powerless, as the consequences of that failure played out in the stark, cold light of the courtroom. His presence was not one of denial or defiance, but a profound acceptance of </w:t>
        <w:br/>
        <w:t>responsibility, a silent apology to the victims and their families.</w:t>
      </w:r>
    </w:p>
    <w:p w14:paraId="1C66398D" w14:textId="77777777" w:rsidR="0078311D" w:rsidRDefault="00000000">
      <w:pPr>
        <w:autoSpaceDE w:val="0"/>
        <w:autoSpaceDN w:val="0"/>
        <w:spacing w:before="264" w:after="0" w:line="264" w:lineRule="exact"/>
      </w:pPr>
      <w:r>
        <w:t>The lawyers, sharks in tailored suits, moved with a practiced grace, their voices smooth and measured as they presented their</w:t>
      </w:r>
    </w:p>
    <w:p w14:paraId="18BA9C82" w14:textId="77777777" w:rsidR="0078311D" w:rsidRDefault="0078311D">
      <w:pPr>
        <w:sectPr w:rsidR="0078311D">
          <w:pgSz w:w="8000" w:h="12000"/>
          <w:pgMar w:top="1440" w:right="1440" w:bottom="1440" w:left="1440" w:header="720" w:footer="720" w:gutter="0"/>
          <w:cols w:space="720"/>
          <w:docGrid w:linePitch="360"/>
        </w:sectPr>
      </w:pPr>
    </w:p>
    <w:p w14:paraId="4A12E93D" w14:textId="77777777" w:rsidR="0078311D" w:rsidRDefault="0078311D">
      <w:pPr>
        <w:autoSpaceDE w:val="0"/>
        <w:autoSpaceDN w:val="0"/>
        <w:spacing w:after="78" w:line="220" w:lineRule="exact"/>
      </w:pPr>
    </w:p>
    <w:p w14:paraId="528AA3F9" w14:textId="77777777" w:rsidR="0078311D" w:rsidRDefault="00000000">
      <w:pPr>
        <w:autoSpaceDE w:val="0"/>
        <w:autoSpaceDN w:val="0"/>
        <w:spacing w:before="58" w:after="0" w:line="264" w:lineRule="exact"/>
      </w:pPr>
      <w:r>
        <w:t xml:space="preserve">arguments. But beneath the legal jargon, the carefully crafted phrases, the raw emotion simmered, a volatile current running beneath the surface. The prosecution, their words precise and damning, painted a picture of calculated violence, of a mind </w:t>
        <w:br/>
        <w:t>consumed by darkness. The defense, while acknowledging the horrific nature of the crime, attempted to build a fragile case based on mental illness, on a system that had failed to intervene, on a society that had pushed the perpetrator to the brink.</w:t>
      </w:r>
    </w:p>
    <w:p w14:paraId="2BC166FE" w14:textId="77777777" w:rsidR="0078311D" w:rsidRDefault="00000000">
      <w:pPr>
        <w:autoSpaceDE w:val="0"/>
        <w:autoSpaceDN w:val="0"/>
        <w:spacing w:before="264" w:after="0" w:line="264" w:lineRule="exact"/>
      </w:pPr>
      <w:r>
        <w:t>The testimony was harrowing. Survivors recounted the night's events, their words fragmented, their voices trembling as they relived the terror. They described the chaos, the screams, the blood, the sudden, brutal extinguishing of life. Their words painted a vivid picture of the scene, a horrifying tapestry woven with threads of fear, pain, and the lingering scent of death. Each testimony was a blow to the heart, a fresh wound inflicted upon the already grieving families. The room fell silent, punctuated only by the occasional stifled sob or the scratch of a pen on a notepad, recording the fragments of broken lives.</w:t>
      </w:r>
    </w:p>
    <w:p w14:paraId="3598E874" w14:textId="77777777" w:rsidR="0078311D" w:rsidRDefault="00000000">
      <w:pPr>
        <w:autoSpaceDE w:val="0"/>
        <w:autoSpaceDN w:val="0"/>
        <w:spacing w:before="264" w:after="0" w:line="264" w:lineRule="exact"/>
      </w:pPr>
      <w:r>
        <w:t>The days bled into weeks, the weeks into months, each session a slow, agonizing dissection of the tragedy. The courtroom became a battlefield, a space where grief and justice collided, where the weight of the past clashed with the uncertain promise of the future. The families watched, their faces stoic, their hearts pounding with a mixture of dread and anticipation. Each piece of evidence, each witness statement, each legal maneuver, was a step closer to a verdict, a judgment that would never truly bring closure.</w:t>
      </w:r>
    </w:p>
    <w:p w14:paraId="461A7D3C" w14:textId="77777777" w:rsidR="0078311D" w:rsidRDefault="00000000">
      <w:pPr>
        <w:autoSpaceDE w:val="0"/>
        <w:autoSpaceDN w:val="0"/>
        <w:spacing w:before="264" w:after="0" w:line="264" w:lineRule="exact"/>
      </w:pPr>
      <w:r>
        <w:t>Beyond the courtroom walls, the community struggled with its own form of healing. Memorials sprang up, makeshift shrines where flowers and candles offered silent tributes to the lost. Support groups formed, offering a space for those who had witnessed or experienced the tragedy to share their stories, their pain, their grief.</w:t>
      </w:r>
    </w:p>
    <w:p w14:paraId="01435180" w14:textId="77777777" w:rsidR="0078311D" w:rsidRDefault="00000000">
      <w:pPr>
        <w:autoSpaceDE w:val="0"/>
        <w:autoSpaceDN w:val="0"/>
        <w:spacing w:before="58" w:after="0" w:line="264" w:lineRule="exact"/>
        <w:ind w:right="720"/>
      </w:pPr>
      <w:r>
        <w:t>The community, once fractured, found strength in its shared trauma, its collective resilience.</w:t>
      </w:r>
    </w:p>
    <w:p w14:paraId="0E9A41CB" w14:textId="77777777" w:rsidR="0078311D" w:rsidRDefault="00000000">
      <w:pPr>
        <w:autoSpaceDE w:val="0"/>
        <w:autoSpaceDN w:val="0"/>
        <w:spacing w:before="264" w:after="0" w:line="264" w:lineRule="exact"/>
      </w:pPr>
      <w:r>
        <w:t>The search for justice was not just a legal process; it was a journey of healing, a long and arduous road towards recovery. It was about confronting the darkness, acknowledging the pain, and finding a</w:t>
      </w:r>
    </w:p>
    <w:p w14:paraId="4EDAB541" w14:textId="77777777" w:rsidR="0078311D" w:rsidRDefault="0078311D">
      <w:pPr>
        <w:sectPr w:rsidR="0078311D">
          <w:pgSz w:w="8000" w:h="12000"/>
          <w:pgMar w:top="1440" w:right="1440" w:bottom="1440" w:left="1440" w:header="720" w:footer="720" w:gutter="0"/>
          <w:cols w:space="720"/>
          <w:docGrid w:linePitch="360"/>
        </w:sectPr>
      </w:pPr>
    </w:p>
    <w:p w14:paraId="37685FE9" w14:textId="77777777" w:rsidR="0078311D" w:rsidRDefault="0078311D">
      <w:pPr>
        <w:autoSpaceDE w:val="0"/>
        <w:autoSpaceDN w:val="0"/>
        <w:spacing w:after="78" w:line="220" w:lineRule="exact"/>
      </w:pPr>
    </w:p>
    <w:p w14:paraId="3A342EFC" w14:textId="77777777" w:rsidR="0078311D" w:rsidRDefault="00000000">
      <w:pPr>
        <w:autoSpaceDE w:val="0"/>
        <w:autoSpaceDN w:val="0"/>
        <w:spacing w:before="58" w:after="0" w:line="264" w:lineRule="exact"/>
      </w:pPr>
      <w:r>
        <w:t>way to move forward, to rebuild a future from the ashes of the past. It was about honoring the memories of the victims, preserving their stories, and ensuring that their lives would not be forgotten.</w:t>
      </w:r>
    </w:p>
    <w:p w14:paraId="7EFB3C01" w14:textId="77777777" w:rsidR="0078311D" w:rsidRDefault="00000000">
      <w:pPr>
        <w:autoSpaceDE w:val="0"/>
        <w:autoSpaceDN w:val="0"/>
        <w:spacing w:before="264" w:after="0" w:line="264" w:lineRule="exact"/>
        <w:ind w:right="144"/>
      </w:pPr>
      <w:r>
        <w:t>The verdict, when it finally came, was a moment of both relief and profound sadness. Justice, in its imperfect form, had been served. But the lingering sense of loss, the enduring pain, remained. The ghosts of Queens continued to whisper, their voices a constant reminder of the fragility of life, the devastating consequences of unchecked mental illness, and the urgent need for compassion, understanding, and a society that refuses to turn a blind eye to suffering.</w:t>
      </w:r>
    </w:p>
    <w:p w14:paraId="0739F6FD" w14:textId="77777777" w:rsidR="0078311D" w:rsidRDefault="00000000">
      <w:pPr>
        <w:autoSpaceDE w:val="0"/>
        <w:autoSpaceDN w:val="0"/>
        <w:spacing w:before="264" w:after="0" w:line="264" w:lineRule="exact"/>
      </w:pPr>
      <w:r>
        <w:t xml:space="preserve">The healing, too, was a long, arduous journey. It was about </w:t>
        <w:br/>
        <w:t xml:space="preserve">rebuilding lives shattered by violence, about reclaiming a sense of security and peace in a community forever marked by tragedy. It was a process that involved individuals, families, and the </w:t>
        <w:br/>
        <w:t xml:space="preserve">community as a whole. The city was slowly recovering, its wounds still visible, but the spirit of resilience shone through the darkness, a testament to the enduring strength of the human spirit. The ghosts of Queens were still present, but they no longer held the city </w:t>
        <w:br/>
        <w:t xml:space="preserve">captive. The light of hope, though flickering at times, refused to be extinguished. The city, and its people, were moving forward, </w:t>
        <w:br/>
        <w:t>seeking healing, and striving for a future where such tragedies would never again darken their doorstep. The memories would remain, etched in the hearts and minds of those who lived through it, a constant reminder of the price of violence, but the city was reclaiming its soul, one day, one step, one whispered prayer at a time.</w:t>
      </w:r>
    </w:p>
    <w:p w14:paraId="55C50EDE" w14:textId="77777777" w:rsidR="0078311D" w:rsidRDefault="0078311D">
      <w:pPr>
        <w:sectPr w:rsidR="0078311D">
          <w:pgSz w:w="8000" w:h="12000"/>
          <w:pgMar w:top="1440" w:right="1440" w:bottom="1440" w:left="1440" w:header="720" w:footer="720" w:gutter="0"/>
          <w:cols w:space="720"/>
          <w:docGrid w:linePitch="360"/>
        </w:sectPr>
      </w:pPr>
    </w:p>
    <w:p w14:paraId="03D83504" w14:textId="77777777" w:rsidR="0078311D" w:rsidRDefault="0078311D">
      <w:pPr>
        <w:autoSpaceDE w:val="0"/>
        <w:autoSpaceDN w:val="0"/>
        <w:spacing w:after="224" w:line="220" w:lineRule="exact"/>
      </w:pPr>
    </w:p>
    <w:p w14:paraId="1876902E" w14:textId="77777777" w:rsidR="0078311D" w:rsidRDefault="00000000">
      <w:pPr>
        <w:autoSpaceDE w:val="0"/>
        <w:autoSpaceDN w:val="0"/>
        <w:spacing w:after="0" w:line="330" w:lineRule="exact"/>
      </w:pPr>
      <w:r>
        <w:t>Michaels Trial</w:t>
      </w:r>
    </w:p>
    <w:p w14:paraId="1785F141" w14:textId="77777777" w:rsidR="0078311D" w:rsidRDefault="00000000">
      <w:pPr>
        <w:autoSpaceDE w:val="0"/>
        <w:autoSpaceDN w:val="0"/>
        <w:spacing w:before="286" w:after="0" w:line="264" w:lineRule="exact"/>
      </w:pPr>
      <w:r>
        <w:t>The courtroom was a mausoleum of hushed whispers and stifled sobs. Michael sat at the defendant's table, a gaunt figure swallowed by the oversized suit provided by the public defender. His eyes, usually bright with a feverish intensity, were dull, clouded with a weariness that went beyond sleep deprivation. He rarely met the gaze of anyone, his attention seemingly focused on the worn, scuffed floorboards, as if searching for answers in the grain of the wood. His lawyer, Ms. Evans, a woman hardened by years of navigating the brutal landscape of criminal justice, leaned in conspiratorially, her whispers barely audible above the hum of the air conditioning.</w:t>
      </w:r>
    </w:p>
    <w:p w14:paraId="08851B77" w14:textId="77777777" w:rsidR="0078311D" w:rsidRDefault="00000000">
      <w:pPr>
        <w:autoSpaceDE w:val="0"/>
        <w:autoSpaceDN w:val="0"/>
        <w:spacing w:before="264" w:after="0" w:line="264" w:lineRule="exact"/>
      </w:pPr>
      <w:r>
        <w:t xml:space="preserve">The prosecution, led by the relentless Mr. Harding, laid out their case with chilling precision. Each detail of the night in the Queens bar was recounted, the testimony of survivors painting a brutal picture: the sudden eruption of violence, the screams, the metallic tang of blood, the chaotic scramble for escape. Harding's voice, though devoid of overt emotion, held a razor-sharp edge, each word a carefully placed blade dissecting the events, the defendant's actions, and the resulting devastation. He presented evidence –ballistics reports, security footage, witness statements – each piece adding another layer to the horrifying narrative, building an </w:t>
        <w:br/>
        <w:t>irrefutable case of premeditated murder.</w:t>
      </w:r>
    </w:p>
    <w:p w14:paraId="757B5754" w14:textId="77777777" w:rsidR="0078311D" w:rsidRDefault="00000000">
      <w:pPr>
        <w:autoSpaceDE w:val="0"/>
        <w:autoSpaceDN w:val="0"/>
        <w:spacing w:before="264" w:after="0" w:line="264" w:lineRule="exact"/>
      </w:pPr>
      <w:r>
        <w:t xml:space="preserve">The families of the victims sat rigidly in the rows behind the </w:t>
        <w:br/>
        <w:t xml:space="preserve">prosecution table, their faces a mosaic of grief, anger, and a quiet, simmering despair. Mrs. Rodriguez, her eyes red-rimmed and </w:t>
        <w:br/>
        <w:t xml:space="preserve">swollen, clutched a rosary, her knuckles white as she listened to the descriptions of the final moments of her son, Miguel’s life. Mr. Jones, Michael's father, sat hunched in his seat, his gaze fixed on his son, his face a mask of shame and unbearable sorrow. He hadn't spoken to his son in months, the gulf between them widening with each passing day, each unanswered phone call, each missed </w:t>
        <w:br/>
        <w:t>opportunity for connection. The weight of his failure pressed down on him, a crushing burden he could barely bear.</w:t>
      </w:r>
    </w:p>
    <w:p w14:paraId="17D22D13" w14:textId="77777777" w:rsidR="0078311D" w:rsidRDefault="00000000">
      <w:pPr>
        <w:autoSpaceDE w:val="0"/>
        <w:autoSpaceDN w:val="0"/>
        <w:spacing w:before="204" w:after="0" w:line="324" w:lineRule="exact"/>
      </w:pPr>
      <w:r>
        <w:t>The defense's strategy was a delicate tightrope walk. Ms. Evans</w:t>
      </w:r>
    </w:p>
    <w:p w14:paraId="7517F99B" w14:textId="77777777" w:rsidR="0078311D" w:rsidRDefault="0078311D">
      <w:pPr>
        <w:sectPr w:rsidR="0078311D">
          <w:pgSz w:w="8000" w:h="12000"/>
          <w:pgMar w:top="1440" w:right="1440" w:bottom="1440" w:left="1440" w:header="720" w:footer="720" w:gutter="0"/>
          <w:cols w:space="720"/>
          <w:docGrid w:linePitch="360"/>
        </w:sectPr>
      </w:pPr>
    </w:p>
    <w:p w14:paraId="33CFA8FE" w14:textId="77777777" w:rsidR="0078311D" w:rsidRDefault="0078311D">
      <w:pPr>
        <w:autoSpaceDE w:val="0"/>
        <w:autoSpaceDN w:val="0"/>
        <w:spacing w:after="78" w:line="220" w:lineRule="exact"/>
      </w:pPr>
    </w:p>
    <w:p w14:paraId="4092F183" w14:textId="77777777" w:rsidR="0078311D" w:rsidRDefault="00000000">
      <w:pPr>
        <w:autoSpaceDE w:val="0"/>
        <w:autoSpaceDN w:val="0"/>
        <w:spacing w:before="58" w:after="0" w:line="264" w:lineRule="exact"/>
        <w:ind w:right="144"/>
      </w:pPr>
      <w:r>
        <w:t xml:space="preserve">acknowledged the horrific nature of the crime, but argued for a lesser charge, emphasizing Michael's history of untreated mental illness. She presented evidence of his childhood trauma, the </w:t>
        <w:br/>
        <w:t xml:space="preserve">emotional neglect, and the escalating symptoms that had gone unrecognized, untreated, and ultimately, unaddressed. She painted a picture of a young man overwhelmed by unseen forces, a victim of a broken system that had failed to provide him with the </w:t>
        <w:br/>
        <w:t>necessary support and care. Her voice, though calm and measured, carried a quiet desperation, a plea for understanding in the face of unspeakable tragedy.</w:t>
      </w:r>
    </w:p>
    <w:p w14:paraId="6048153D" w14:textId="77777777" w:rsidR="0078311D" w:rsidRDefault="00000000">
      <w:pPr>
        <w:autoSpaceDE w:val="0"/>
        <w:autoSpaceDN w:val="0"/>
        <w:spacing w:before="264" w:after="0" w:line="264" w:lineRule="exact"/>
        <w:ind w:right="144"/>
      </w:pPr>
      <w:r>
        <w:t xml:space="preserve">The testimony of the psychiatrists was a pivotal moment. One expert, a renowned specialist in trauma-related disorders, testified about the link between Michael’s early life experiences and the catastrophic event. He detailed the symptoms of PTSD, the </w:t>
        <w:br/>
        <w:t>dissociative episodes, and the potential for impulsive violence in individuals who had suffered such severe trauma. His words, though carefully measured, pointed to a complex interplay of factors that contributed to the tragedy, highlighting the societal failures that allowed a young man to descend into such profound darkness.</w:t>
      </w:r>
    </w:p>
    <w:p w14:paraId="4863BF85" w14:textId="77777777" w:rsidR="0078311D" w:rsidRDefault="00000000">
      <w:pPr>
        <w:autoSpaceDE w:val="0"/>
        <w:autoSpaceDN w:val="0"/>
        <w:spacing w:before="264" w:after="0" w:line="264" w:lineRule="exact"/>
      </w:pPr>
      <w:r>
        <w:t xml:space="preserve">However, another psychiatrist, called by the prosecution, offered a contrasting perspective. He argued that while Michael had </w:t>
        <w:br/>
        <w:t>experienced trauma, it did not fully explain the premeditated nature of the attack. He emphasized the defendant’s capacity for rational thought, his ability to plan and execute the violence, pointing to the absence of any obvious psychotic break during the event. This conflicting testimony created a battle of expert opinions, leaving the jury to grapple with the complexities of diagnosing mental illness and assigning responsibility for a horrific act.</w:t>
      </w:r>
    </w:p>
    <w:p w14:paraId="35B71C8C" w14:textId="77777777" w:rsidR="0078311D" w:rsidRDefault="00000000">
      <w:pPr>
        <w:autoSpaceDE w:val="0"/>
        <w:autoSpaceDN w:val="0"/>
        <w:spacing w:before="264" w:after="0" w:line="264" w:lineRule="exact"/>
      </w:pPr>
      <w:r>
        <w:t xml:space="preserve">The days in court were a relentless grind, each session draining the emotional reserves of everyone involved. The courtroom itself seemed to absorb the sorrow, the anger, and the despair, </w:t>
        <w:br/>
        <w:t>transforming into a space where the weight of human suffering pressed down heavily. The survivors' testimony was particularly harrowing. They recounted their experiences, their voices wavering, choked with emotion, their words painting a horrifying tableau of violence and terror. Each detail – the shattered glass, the smell of</w:t>
      </w:r>
    </w:p>
    <w:p w14:paraId="4CCEE86C" w14:textId="77777777" w:rsidR="0078311D" w:rsidRDefault="0078311D">
      <w:pPr>
        <w:sectPr w:rsidR="0078311D">
          <w:pgSz w:w="8000" w:h="12000"/>
          <w:pgMar w:top="1440" w:right="1440" w:bottom="1440" w:left="1440" w:header="720" w:footer="720" w:gutter="0"/>
          <w:cols w:space="720"/>
          <w:docGrid w:linePitch="360"/>
        </w:sectPr>
      </w:pPr>
    </w:p>
    <w:p w14:paraId="38B74E9A" w14:textId="77777777" w:rsidR="0078311D" w:rsidRDefault="0078311D">
      <w:pPr>
        <w:autoSpaceDE w:val="0"/>
        <w:autoSpaceDN w:val="0"/>
        <w:spacing w:after="78" w:line="220" w:lineRule="exact"/>
      </w:pPr>
    </w:p>
    <w:p w14:paraId="6B4F3BD7" w14:textId="77777777" w:rsidR="0078311D" w:rsidRDefault="00000000">
      <w:pPr>
        <w:autoSpaceDE w:val="0"/>
        <w:autoSpaceDN w:val="0"/>
        <w:spacing w:before="58" w:after="0" w:line="264" w:lineRule="exact"/>
      </w:pPr>
      <w:r>
        <w:t>gunpowder, the sight of their friends and loved ones collapsing –was etched onto the collective memory of the courtroom, leaving an indelible mark on everyone present.</w:t>
      </w:r>
    </w:p>
    <w:p w14:paraId="59B79566" w14:textId="77777777" w:rsidR="0078311D" w:rsidRDefault="00000000">
      <w:pPr>
        <w:autoSpaceDE w:val="0"/>
        <w:autoSpaceDN w:val="0"/>
        <w:spacing w:before="264" w:after="0" w:line="264" w:lineRule="exact"/>
      </w:pPr>
      <w:r>
        <w:t>Michael himself remained largely impassive, his reactions muted, almost robotic. He offered little in the way of defense, offering only brief, almost mumbled responses to questions. His silence spoke volumes, a stark contrast to the passionate arguments of his lawyer and the emotionally charged testimony of the witnesses. His lack of engagement heightened the sense of mystery surrounding him, fueling speculation about his state of mind and the true nature of his culpability. This silence added another layer of complexity to the already multifaceted tragedy, making it difficult to fully grasp the events and their underlying causes.</w:t>
      </w:r>
    </w:p>
    <w:p w14:paraId="72EB5247" w14:textId="77777777" w:rsidR="0078311D" w:rsidRDefault="00000000">
      <w:pPr>
        <w:autoSpaceDE w:val="0"/>
        <w:autoSpaceDN w:val="0"/>
        <w:spacing w:before="264" w:after="0" w:line="264" w:lineRule="exact"/>
        <w:ind w:right="144"/>
      </w:pPr>
      <w:r>
        <w:t>The trial lasted for weeks, becoming a microcosm of societal failures and the inherent complexities of human behavior. The jury's task was immense, requiring them to sift through mountains of evidence, conflicting expert opinions, and the raw emotional weight of the victims’ testimonies. They were charged with finding a balance between justice and mercy, between accountability and understanding. The verdict, when it finally came, was far from unanimous, reflecting the profound divisions within the jury room, and society at large, over the case. It was a verdict that seemed to satisfy no one, leaving lingering doubts and unresolved questions, even as the gavel brought an end to the proceedings.</w:t>
      </w:r>
    </w:p>
    <w:p w14:paraId="48C06108" w14:textId="77777777" w:rsidR="0078311D" w:rsidRDefault="00000000">
      <w:pPr>
        <w:autoSpaceDE w:val="0"/>
        <w:autoSpaceDN w:val="0"/>
        <w:spacing w:before="264" w:after="0" w:line="264" w:lineRule="exact"/>
      </w:pPr>
      <w:r>
        <w:t xml:space="preserve">The aftermath of the trial was a cacophony of conflicting narratives and opinions. The media coverage intensified, focusing on the details of the case while simultaneously engaging in speculation about mental illness, gun control, and the societal factors that contributed to the tragedy. The debate raged on, intensifying the wounds of the community and further fracturing the already fragile landscape of healing. The city, once again, found itself grappling with the lingering echoes of trauma, searching for answers in the face of profound loss. The case of Michael, and the tragedy it represented, continued to resonate long after the courtroom doors closed, its reverberations shaping conversations and prompting introspection across the city. The ticking clock of justice had </w:t>
        <w:br/>
        <w:t>stopped, but the echoes of trauma continued to reverberate, a grim</w:t>
      </w:r>
    </w:p>
    <w:p w14:paraId="175757D6" w14:textId="77777777" w:rsidR="0078311D" w:rsidRDefault="0078311D">
      <w:pPr>
        <w:sectPr w:rsidR="0078311D">
          <w:pgSz w:w="8000" w:h="12000"/>
          <w:pgMar w:top="1440" w:right="1440" w:bottom="1440" w:left="1440" w:header="720" w:footer="720" w:gutter="0"/>
          <w:cols w:space="720"/>
          <w:docGrid w:linePitch="360"/>
        </w:sectPr>
      </w:pPr>
    </w:p>
    <w:p w14:paraId="0CD15DC0" w14:textId="77777777" w:rsidR="0078311D" w:rsidRDefault="0078311D">
      <w:pPr>
        <w:autoSpaceDE w:val="0"/>
        <w:autoSpaceDN w:val="0"/>
        <w:spacing w:after="78" w:line="220" w:lineRule="exact"/>
      </w:pPr>
    </w:p>
    <w:p w14:paraId="57063A48" w14:textId="77777777" w:rsidR="0078311D" w:rsidRDefault="00000000">
      <w:pPr>
        <w:autoSpaceDE w:val="0"/>
        <w:autoSpaceDN w:val="0"/>
        <w:spacing w:before="58" w:after="0" w:line="264" w:lineRule="exact"/>
      </w:pPr>
      <w:r>
        <w:t>reminder of the unfathomable depths of human suffering. The road to healing, for both the victims and the perpetrator, remained long and arduous, winding its way through a landscape of loss, grief, and the lingering shadows of a horrific night in a Queens bar.</w:t>
      </w:r>
    </w:p>
    <w:p w14:paraId="24F6CA74" w14:textId="77777777" w:rsidR="0078311D" w:rsidRDefault="0078311D">
      <w:pPr>
        <w:sectPr w:rsidR="0078311D">
          <w:pgSz w:w="8000" w:h="12000"/>
          <w:pgMar w:top="1440" w:right="1440" w:bottom="1440" w:left="1440" w:header="720" w:footer="720" w:gutter="0"/>
          <w:cols w:space="720"/>
          <w:docGrid w:linePitch="360"/>
        </w:sectPr>
      </w:pPr>
    </w:p>
    <w:p w14:paraId="2AC18601" w14:textId="77777777" w:rsidR="0078311D" w:rsidRDefault="0078311D">
      <w:pPr>
        <w:autoSpaceDE w:val="0"/>
        <w:autoSpaceDN w:val="0"/>
        <w:spacing w:after="224" w:line="220" w:lineRule="exact"/>
      </w:pPr>
    </w:p>
    <w:p w14:paraId="5D3EA13D" w14:textId="77777777" w:rsidR="0078311D" w:rsidRDefault="00000000">
      <w:pPr>
        <w:autoSpaceDE w:val="0"/>
        <w:autoSpaceDN w:val="0"/>
        <w:spacing w:after="0" w:line="330" w:lineRule="exact"/>
      </w:pPr>
      <w:r>
        <w:t>Expert Testimony</w:t>
      </w:r>
    </w:p>
    <w:p w14:paraId="46BC88F0" w14:textId="77777777" w:rsidR="0078311D" w:rsidRDefault="00000000">
      <w:pPr>
        <w:autoSpaceDE w:val="0"/>
        <w:autoSpaceDN w:val="0"/>
        <w:spacing w:before="286" w:after="0" w:line="264" w:lineRule="exact"/>
      </w:pPr>
      <w:r>
        <w:t xml:space="preserve">Dr. Emily Carter, a psychiatrist specializing in trauma-related disorders, took the stand. Her silver hair was pulled back in a severe bun, her glasses perched on the bridge of her nose, giving her the air of a meticulous scholar. She spoke in a measured tone, her words carefully chosen, each syllable weighted with the gravity of her profession. She detailed Michael's history, meticulously weaving together the threads of his childhood: the erratic behavior of his father, a man consumed by his own demons; the silent </w:t>
        <w:br/>
        <w:t xml:space="preserve">suffering of his mother, a woman burdened by a life of unspoken anxieties and a crippling fear of the outside world; and the </w:t>
        <w:br/>
        <w:t>suffocating atmosphere of their small, cramped apartment, where shadows seemed to lurk in every corner.</w:t>
      </w:r>
    </w:p>
    <w:p w14:paraId="49DE289E" w14:textId="77777777" w:rsidR="0078311D" w:rsidRDefault="00000000">
      <w:pPr>
        <w:autoSpaceDE w:val="0"/>
        <w:autoSpaceDN w:val="0"/>
        <w:spacing w:before="264" w:after="0" w:line="264" w:lineRule="exact"/>
      </w:pPr>
      <w:r>
        <w:t xml:space="preserve">Dr. Carter explained how Michael's early life was characterized by a profound sense of insecurity and instability. His parents, caught in a whirlwind of their own emotional turmoil, were unable to provide him with the consistent love, support, and stability crucial for healthy development. He learned early on to suppress his emotions, to mask his vulnerabilities, to become a ghost in his own family, a silent observer in the theater of his parents’ dysfunction. This </w:t>
        <w:br/>
        <w:t xml:space="preserve">constant suppression of feelings, Dr. Carter argued, created a </w:t>
        <w:br/>
        <w:t>pressure cooker effect, where emotions, unable to find healthy outlets, built up until they reached a catastrophic tipping point. The world, as perceived by Michael, was a hostile, unpredictable place, a reflection of the turmoil within his own home.</w:t>
      </w:r>
    </w:p>
    <w:p w14:paraId="6AC90F89" w14:textId="77777777" w:rsidR="0078311D" w:rsidRDefault="00000000">
      <w:pPr>
        <w:autoSpaceDE w:val="0"/>
        <w:autoSpaceDN w:val="0"/>
        <w:spacing w:before="264" w:after="0" w:line="264" w:lineRule="exact"/>
      </w:pPr>
      <w:r>
        <w:t>She detailed the specific traumas Michael had endured, experiences carefully documented in the extensive psychological evaluations conducted over the course of his incarceration. There was the incident when Michael was seven, witnessing a violent altercation between his parents, the memory etched into his psyche with the clarity of a photographic negative. He’d recounted this incident in therapy, describing the sickening thud of his father’s fist against the wall, the screaming match that shattered the fragile peace of their lives, and his own silent terror as he watched from beneath the bed.</w:t>
      </w:r>
    </w:p>
    <w:p w14:paraId="3E65E851" w14:textId="77777777" w:rsidR="0078311D" w:rsidRDefault="00000000">
      <w:pPr>
        <w:autoSpaceDE w:val="0"/>
        <w:autoSpaceDN w:val="0"/>
        <w:spacing w:before="60" w:after="0" w:line="264" w:lineRule="exact"/>
        <w:ind w:right="432"/>
      </w:pPr>
      <w:r>
        <w:t>The memory, he’d said, experienced like a physical weight, a constant pressure on his chest, a shadow that followed him everywhere.</w:t>
      </w:r>
    </w:p>
    <w:p w14:paraId="668E347B" w14:textId="77777777" w:rsidR="0078311D" w:rsidRDefault="0078311D">
      <w:pPr>
        <w:sectPr w:rsidR="0078311D">
          <w:pgSz w:w="8000" w:h="12000"/>
          <w:pgMar w:top="1440" w:right="1440" w:bottom="1440" w:left="1440" w:header="720" w:footer="720" w:gutter="0"/>
          <w:cols w:space="720"/>
          <w:docGrid w:linePitch="360"/>
        </w:sectPr>
      </w:pPr>
    </w:p>
    <w:p w14:paraId="78803057" w14:textId="77777777" w:rsidR="0078311D" w:rsidRDefault="0078311D">
      <w:pPr>
        <w:autoSpaceDE w:val="0"/>
        <w:autoSpaceDN w:val="0"/>
        <w:spacing w:after="210" w:line="220" w:lineRule="exact"/>
      </w:pPr>
    </w:p>
    <w:p w14:paraId="68CB7BC1" w14:textId="77777777" w:rsidR="0078311D" w:rsidRDefault="00000000">
      <w:pPr>
        <w:autoSpaceDE w:val="0"/>
        <w:autoSpaceDN w:val="0"/>
        <w:spacing w:before="58" w:after="0" w:line="264" w:lineRule="exact"/>
      </w:pPr>
      <w:r>
        <w:t xml:space="preserve">This incident, Dr. Carter explained, was not an isolated event. It was a recurring motif in Michael’s life, a pattern of unchecked anger, unpredictable violence, and a pervasive sense of fear. It was a pattern that created a deep-seated distrust of the world and an inability to form healthy attachments. He learned early on to </w:t>
        <w:br/>
        <w:t>withdraw, to retreat into the safety of his own silence, to become an invisible observer in his own life. This withdrawal, however, was not a healthy coping mechanism; rather, it was a slow burn, a gradual accumulation of emotional pressure that ultimately led to the eruption of violence in the Queens bar.</w:t>
      </w:r>
    </w:p>
    <w:p w14:paraId="61578895" w14:textId="77777777" w:rsidR="0078311D" w:rsidRDefault="00000000">
      <w:pPr>
        <w:autoSpaceDE w:val="0"/>
        <w:autoSpaceDN w:val="0"/>
        <w:spacing w:before="264" w:after="0" w:line="264" w:lineRule="exact"/>
      </w:pPr>
      <w:r>
        <w:t xml:space="preserve">Dr. Carter presented a complex picture of Michael's psychological state, outlining the symptoms of Post-Traumatic Stress Disorder (PTSD), including nightmares, flashbacks, hypervigilance, and emotional numbness. She described the dissociative episodes he'd experienced, moments where he would detach from reality, losing all sense of self-awareness and experiencing a profound disconnect from his surroundings. These episodes, Dr. Carter explained, </w:t>
        <w:br/>
        <w:t>provided a glimpse into the depths of Michael's emotional pain, the devastating impact of his childhood trauma, and the extent of his struggles to navigate the complexities of his own internal world.</w:t>
      </w:r>
    </w:p>
    <w:p w14:paraId="761FA46D" w14:textId="77777777" w:rsidR="0078311D" w:rsidRDefault="00000000">
      <w:pPr>
        <w:autoSpaceDE w:val="0"/>
        <w:autoSpaceDN w:val="0"/>
        <w:spacing w:before="264" w:after="0" w:line="264" w:lineRule="exact"/>
      </w:pPr>
      <w:r>
        <w:t>The prosecution's expert witness, Dr. Richard Stone, took the stand with a practiced ease, his confidence radiating from his tailored suit and polished shoes. He presented a counter-narrative, one carefully constructed to undermine the defense’s argument. He acknowledged Michael's traumatic past but argued that it did not fully explain the premeditation evident in the mass shooting. Dr. Stone focused on the meticulous planning involved, the calculated selection of the bar, and the deliberate execution of the attack. He emphasized the absence of any overt signs of a psychotic break during the event, highlighting Michael’s capacity for rational thought and his ability to control his actions.</w:t>
      </w:r>
    </w:p>
    <w:p w14:paraId="36F3E3CE" w14:textId="77777777" w:rsidR="0078311D" w:rsidRDefault="00000000">
      <w:pPr>
        <w:autoSpaceDE w:val="0"/>
        <w:autoSpaceDN w:val="0"/>
        <w:spacing w:before="264" w:after="0" w:line="264" w:lineRule="exact"/>
        <w:ind w:right="144"/>
      </w:pPr>
      <w:r>
        <w:t xml:space="preserve">Dr. Stone's testimony was a dissection of the defense's narrative, a meticulous deconstruction of the emotional landscape Dr. Carter had so carefully painted. He challenged the diagnosis of PTSD, arguing that Michael's behavior did not fully align with the </w:t>
        <w:br/>
        <w:t>established diagnostic criteria. He pointed to inconsistencies in</w:t>
      </w:r>
    </w:p>
    <w:p w14:paraId="45773991" w14:textId="77777777" w:rsidR="0078311D" w:rsidRDefault="0078311D">
      <w:pPr>
        <w:sectPr w:rsidR="0078311D">
          <w:pgSz w:w="8000" w:h="12000"/>
          <w:pgMar w:top="1440" w:right="1440" w:bottom="1440" w:left="1440" w:header="720" w:footer="720" w:gutter="0"/>
          <w:cols w:space="720"/>
          <w:docGrid w:linePitch="360"/>
        </w:sectPr>
      </w:pPr>
    </w:p>
    <w:p w14:paraId="09E84074" w14:textId="77777777" w:rsidR="0078311D" w:rsidRDefault="0078311D">
      <w:pPr>
        <w:autoSpaceDE w:val="0"/>
        <w:autoSpaceDN w:val="0"/>
        <w:spacing w:after="78" w:line="220" w:lineRule="exact"/>
      </w:pPr>
    </w:p>
    <w:p w14:paraId="2DFD4E46" w14:textId="77777777" w:rsidR="0078311D" w:rsidRDefault="00000000">
      <w:pPr>
        <w:autoSpaceDE w:val="0"/>
        <w:autoSpaceDN w:val="0"/>
        <w:spacing w:before="58" w:after="0" w:line="264" w:lineRule="exact"/>
      </w:pPr>
      <w:r>
        <w:t>Michael's recollections, arguing that certain aspects of his testimony were unreliable or fabricated. He emphasized Michael’s capacity for planning and strategy, his ability to control his actions, and his lack of any clear evidence of a psychotic break during the event. Dr. Stone's words were a carefully worded counter-offensive, designed to undermine the credibility of Dr. Carter's testimony and shift the focus away from the trauma-based arguments.</w:t>
      </w:r>
    </w:p>
    <w:p w14:paraId="69B0ACBE" w14:textId="77777777" w:rsidR="0078311D" w:rsidRDefault="00000000">
      <w:pPr>
        <w:autoSpaceDE w:val="0"/>
        <w:autoSpaceDN w:val="0"/>
        <w:spacing w:before="264" w:after="0" w:line="264" w:lineRule="exact"/>
      </w:pPr>
      <w:r>
        <w:t xml:space="preserve">The courtroom became a battleground of conflicting narratives. The jury, tasked with weighing the evidence, found themselves caught in a tug-of-war between two opposing viewpoints. Dr. Carter’s testimony evoked a sense of compassion, a recognition of the </w:t>
        <w:br/>
        <w:t>profound impact of trauma and the devastating consequences of untreated mental illness. Dr. Stone’s testimony, however, reinforced the sense of accountability and the need for justice. He highlighted the seriousness of the crime and the culpability of the perpetrator, reinforcing the prosecution's argument that Michael's actions were not solely a product of his psychological state but also a reflection of his conscious choices.</w:t>
      </w:r>
    </w:p>
    <w:p w14:paraId="39DFE2A5" w14:textId="77777777" w:rsidR="0078311D" w:rsidRDefault="00000000">
      <w:pPr>
        <w:autoSpaceDE w:val="0"/>
        <w:autoSpaceDN w:val="0"/>
        <w:spacing w:before="264" w:after="0" w:line="264" w:lineRule="exact"/>
      </w:pPr>
      <w:r>
        <w:t xml:space="preserve">The clash of expert opinions extended beyond the courtroom, spilling into the media and public discourse. News outlets debated the merits of each expert’s testimony, highlighting the inherent complexities of diagnosing mental illness and assigning </w:t>
        <w:br/>
        <w:t xml:space="preserve">responsibility for horrific acts. The question of whether Michael's trauma fully explained his actions became a point of fierce </w:t>
        <w:br/>
        <w:t>contention, a symbol of the broader societal struggle to balance empathy and accountability. The public grappled with the issues of mental health care, the role of trauma in shaping behavior, and the implications of assigning moral responsibility in cases of profound psychological distress. The case transcended its immediate context, becoming a catalyst for a much larger conversation about the complexities of human behavior and the limitations of the justice system in dealing with individuals affected by severe trauma.</w:t>
      </w:r>
    </w:p>
    <w:p w14:paraId="5D06A3D0" w14:textId="77777777" w:rsidR="0078311D" w:rsidRDefault="00000000">
      <w:pPr>
        <w:autoSpaceDE w:val="0"/>
        <w:autoSpaceDN w:val="0"/>
        <w:spacing w:before="264" w:after="0" w:line="264" w:lineRule="exact"/>
      </w:pPr>
      <w:r>
        <w:t xml:space="preserve">Dr. Carter, during cross-examination, was forced to concede some points to Dr. Stone. She admitted that the absence of a clear </w:t>
        <w:br/>
        <w:t>psychotic break during the event was significant, and that assigning a direct causal link between the trauma and the crime was overly simplistic. She stressed, however, that the trauma was undoubtedly</w:t>
      </w:r>
    </w:p>
    <w:p w14:paraId="62C75487" w14:textId="77777777" w:rsidR="0078311D" w:rsidRDefault="0078311D">
      <w:pPr>
        <w:sectPr w:rsidR="0078311D">
          <w:pgSz w:w="8000" w:h="12000"/>
          <w:pgMar w:top="1440" w:right="1440" w:bottom="1440" w:left="1440" w:header="720" w:footer="720" w:gutter="0"/>
          <w:cols w:space="720"/>
          <w:docGrid w:linePitch="360"/>
        </w:sectPr>
      </w:pPr>
    </w:p>
    <w:p w14:paraId="1402A373" w14:textId="77777777" w:rsidR="0078311D" w:rsidRDefault="0078311D">
      <w:pPr>
        <w:autoSpaceDE w:val="0"/>
        <w:autoSpaceDN w:val="0"/>
        <w:spacing w:after="78" w:line="220" w:lineRule="exact"/>
      </w:pPr>
    </w:p>
    <w:p w14:paraId="4445358A" w14:textId="77777777" w:rsidR="0078311D" w:rsidRDefault="00000000">
      <w:pPr>
        <w:autoSpaceDE w:val="0"/>
        <w:autoSpaceDN w:val="0"/>
        <w:spacing w:before="58" w:after="0" w:line="264" w:lineRule="exact"/>
        <w:ind w:right="144"/>
      </w:pPr>
      <w:r>
        <w:t>a contributing factor, an element that profoundly shaped Michael's worldview, his emotional responses, and his capacity to cope with stress. The cumulative effect of his early life experiences, she argued, had left him profoundly vulnerable, exacerbating existing vulnerabilities and ultimately contributing to the tragic events in the Queens bar.</w:t>
      </w:r>
    </w:p>
    <w:p w14:paraId="2E23C2E7" w14:textId="77777777" w:rsidR="0078311D" w:rsidRDefault="00000000">
      <w:pPr>
        <w:autoSpaceDE w:val="0"/>
        <w:autoSpaceDN w:val="0"/>
        <w:spacing w:before="264" w:after="0" w:line="264" w:lineRule="exact"/>
      </w:pPr>
      <w:r>
        <w:t xml:space="preserve">Dr. Stone, under cross-examination, maintained his position that while Michael’s past experiences were undeniably significant, they did not fully excuse his actions. He emphasized the importance of personal responsibility and the need to hold individuals accountable for their choices, even in the context of mental illness. He </w:t>
        <w:br/>
        <w:t xml:space="preserve">acknowledged the limitations of the justice system but argued that it was crucial to uphold the principles of accountability and justice, ensuring that the victims and their families were given the </w:t>
        <w:br/>
        <w:t xml:space="preserve">opportunity to find closure. He was careful, however, to </w:t>
        <w:br/>
        <w:t xml:space="preserve">acknowledge the need for better mental health resources and </w:t>
        <w:br/>
        <w:t>improved societal understanding of trauma's impact.</w:t>
      </w:r>
    </w:p>
    <w:p w14:paraId="2CF8F49B" w14:textId="77777777" w:rsidR="0078311D" w:rsidRDefault="00000000">
      <w:pPr>
        <w:autoSpaceDE w:val="0"/>
        <w:autoSpaceDN w:val="0"/>
        <w:spacing w:before="264" w:after="0" w:line="264" w:lineRule="exact"/>
      </w:pPr>
      <w:r>
        <w:t xml:space="preserve">The conflict between these two expert witnesses highlighted the inherent difficulties in understanding the complex interplay </w:t>
        <w:br/>
        <w:t xml:space="preserve">between trauma, mental illness, and criminal behavior. It </w:t>
        <w:br/>
        <w:t xml:space="preserve">underscored the need for more nuanced approaches to the criminal justice system, ones that balance accountability with a </w:t>
        <w:br/>
        <w:t>compassionate understanding of the psychological factors that contribute to crime. The case served as a stark reminder of the limitations of the current systems, highlighting the urgent need for better mental healthcare, improved trauma-informed responses within the justice system, and increased public awareness of the complexities of mental illness. The echoes of the expert testimonies resonated far beyond the courtroom walls, lingering in the public consciousness, sparking ongoing debate and prompting critical introspection on the societal factors that contribute to violence and suffering.</w:t>
      </w:r>
    </w:p>
    <w:p w14:paraId="65CCAC3B" w14:textId="77777777" w:rsidR="0078311D" w:rsidRDefault="0078311D">
      <w:pPr>
        <w:sectPr w:rsidR="0078311D">
          <w:pgSz w:w="8000" w:h="12000"/>
          <w:pgMar w:top="1440" w:right="1440" w:bottom="1440" w:left="1440" w:header="720" w:footer="720" w:gutter="0"/>
          <w:cols w:space="720"/>
          <w:docGrid w:linePitch="360"/>
        </w:sectPr>
      </w:pPr>
    </w:p>
    <w:p w14:paraId="77F85009" w14:textId="77777777" w:rsidR="0078311D" w:rsidRDefault="0078311D">
      <w:pPr>
        <w:autoSpaceDE w:val="0"/>
        <w:autoSpaceDN w:val="0"/>
        <w:spacing w:after="224" w:line="220" w:lineRule="exact"/>
      </w:pPr>
    </w:p>
    <w:p w14:paraId="0C236C19" w14:textId="77777777" w:rsidR="0078311D" w:rsidRDefault="00000000">
      <w:pPr>
        <w:autoSpaceDE w:val="0"/>
        <w:autoSpaceDN w:val="0"/>
        <w:spacing w:after="0" w:line="330" w:lineRule="exact"/>
      </w:pPr>
      <w:r>
        <w:t>The Verdict</w:t>
      </w:r>
    </w:p>
    <w:p w14:paraId="45F6B441" w14:textId="77777777" w:rsidR="0078311D" w:rsidRDefault="00000000">
      <w:pPr>
        <w:autoSpaceDE w:val="0"/>
        <w:autoSpaceDN w:val="0"/>
        <w:spacing w:before="286" w:after="0" w:line="264" w:lineRule="exact"/>
      </w:pPr>
      <w:r>
        <w:t xml:space="preserve">The air in the courtroom hung thick with anticipation, a palpable tension that vibrated from the hushed whispers of the spectators to the rigid posture of the judge. The jury, faces etched with the weight of their deliberations, filed back into their seats. Their eyes, weary and serious, scanned the courtroom, pausing momentarily on Michael, who sat hunched in the defendant’s chair, his gaze fixed on the worn wood of the table before him. His lawyer, a seasoned veteran with a reputation for pulling rabbits out of hats, sat beside him, his expression unreadable, a mask of practiced calm </w:t>
        <w:br/>
        <w:t>concealing the storm of emotions churning beneath the surface.</w:t>
      </w:r>
    </w:p>
    <w:p w14:paraId="246DEBCB" w14:textId="77777777" w:rsidR="0078311D" w:rsidRDefault="00000000">
      <w:pPr>
        <w:autoSpaceDE w:val="0"/>
        <w:autoSpaceDN w:val="0"/>
        <w:spacing w:before="264" w:after="0" w:line="264" w:lineRule="exact"/>
      </w:pPr>
      <w:r>
        <w:t>The judge, a woman known for her unwavering impartiality and steely gaze, cleared her throat, the sound echoing through the silent courtroom. Her voice, when it came, was measured, devoid of any emotion that might betray the weight of the decision she was about to pronounce. She read the verdict, each word carrying the weight of a life, a future, a broken community. Guilty.</w:t>
      </w:r>
    </w:p>
    <w:p w14:paraId="27FB9DD8" w14:textId="77777777" w:rsidR="0078311D" w:rsidRDefault="00000000">
      <w:pPr>
        <w:autoSpaceDE w:val="0"/>
        <w:autoSpaceDN w:val="0"/>
        <w:spacing w:before="264" w:after="0" w:line="264" w:lineRule="exact"/>
      </w:pPr>
      <w:r>
        <w:t>A collective gasp rippled through the courtroom. The families of the victims, huddled together in the front row, reacted with a mixture of relief and sorrow. Tears streamed down their faces, a mixture of relief that justice had been served, and the lingering pain that would forever haunt their lives. For some, the verdict was a small measure of closure, a validation of their grief, a recognition of their loss. For others, the bitterness of the tragedy would remain, an ever-present reminder of the lives stolen and futures shattered.</w:t>
      </w:r>
    </w:p>
    <w:p w14:paraId="7AE32BCD" w14:textId="77777777" w:rsidR="0078311D" w:rsidRDefault="00000000">
      <w:pPr>
        <w:autoSpaceDE w:val="0"/>
        <w:autoSpaceDN w:val="0"/>
        <w:spacing w:after="0" w:line="324" w:lineRule="exact"/>
      </w:pPr>
      <w:r>
        <w:t>Outside the courtroom, the verdict ignited a firestorm of debate.</w:t>
      </w:r>
    </w:p>
    <w:p w14:paraId="78144A7C" w14:textId="77777777" w:rsidR="0078311D" w:rsidRDefault="00000000">
      <w:pPr>
        <w:autoSpaceDE w:val="0"/>
        <w:autoSpaceDN w:val="0"/>
        <w:spacing w:before="60" w:after="0" w:line="264" w:lineRule="exact"/>
        <w:ind w:right="306"/>
        <w:jc w:val="both"/>
      </w:pPr>
      <w:r>
        <w:t>News crews swarmed the courthouse steps, microphones thrust towards grieving families and impassioned advocates. The city, already reeling from the tragedy, found itself once again divided.</w:t>
      </w:r>
    </w:p>
    <w:p w14:paraId="3D7A705B" w14:textId="77777777" w:rsidR="0078311D" w:rsidRDefault="00000000">
      <w:pPr>
        <w:autoSpaceDE w:val="0"/>
        <w:autoSpaceDN w:val="0"/>
        <w:spacing w:before="264" w:after="0" w:line="264" w:lineRule="exact"/>
        <w:ind w:right="144"/>
      </w:pPr>
      <w:r>
        <w:t>Michael, his face pale and drawn, showed little outward emotion, his body seemingly frozen in place. The verdict, while expected by some, experienced like a physical blow, a confirmation of his isolation, a sealing of his fate. He’d been anticipating this moment, yet it still struck him with a chilling finality. The cold weight of the legal system, its implacable machinery grinding to a conclusion, settled</w:t>
      </w:r>
    </w:p>
    <w:p w14:paraId="1D352FE6" w14:textId="77777777" w:rsidR="0078311D" w:rsidRDefault="0078311D">
      <w:pPr>
        <w:sectPr w:rsidR="0078311D">
          <w:pgSz w:w="8000" w:h="12000"/>
          <w:pgMar w:top="1440" w:right="1440" w:bottom="1440" w:left="1440" w:header="720" w:footer="720" w:gutter="0"/>
          <w:cols w:space="720"/>
          <w:docGrid w:linePitch="360"/>
        </w:sectPr>
      </w:pPr>
    </w:p>
    <w:p w14:paraId="1C7B400E" w14:textId="77777777" w:rsidR="0078311D" w:rsidRDefault="0078311D">
      <w:pPr>
        <w:autoSpaceDE w:val="0"/>
        <w:autoSpaceDN w:val="0"/>
        <w:spacing w:after="78" w:line="220" w:lineRule="exact"/>
      </w:pPr>
    </w:p>
    <w:p w14:paraId="3F552716" w14:textId="77777777" w:rsidR="0078311D" w:rsidRDefault="00000000">
      <w:pPr>
        <w:autoSpaceDE w:val="0"/>
        <w:autoSpaceDN w:val="0"/>
        <w:spacing w:before="58" w:after="0" w:line="264" w:lineRule="exact"/>
      </w:pPr>
      <w:r>
        <w:t>over him like a shroud. He had known, intellectually, that this was the most likely outcome. He'd seen the prosecution's case, the sheer weight of evidence arrayed against him. He’d detected Dr. Stone’s carefully constructed arguments, the skillful dismantling of his own defense, the relentless focus on his actions, the downplaying of the trauma. Yet, somehow, the reality of it, the finality of the judgment, experienced more crushing than any imagined scenario. He appeared down at his hands, imagining the blood, the chaos, the faces twisted in fear and pain.</w:t>
      </w:r>
    </w:p>
    <w:p w14:paraId="40C95434" w14:textId="77777777" w:rsidR="0078311D" w:rsidRDefault="00000000">
      <w:pPr>
        <w:autoSpaceDE w:val="0"/>
        <w:autoSpaceDN w:val="0"/>
        <w:spacing w:before="264" w:after="0" w:line="264" w:lineRule="exact"/>
        <w:ind w:right="144"/>
      </w:pPr>
      <w:r>
        <w:t xml:space="preserve">His lawyer, though initially disappointed with the verdict, was already strategizing the next steps. He knew an appeal was </w:t>
        <w:br/>
        <w:t>inevitable, a long and arduous process that would test both their resolve and the legal system itself. His strategy wasn't just about overturning the verdict, it was also about making sure Michael received the appropriate mental health care within the confines of the prison system. This wasn't just about freedom; it was about survival.</w:t>
      </w:r>
    </w:p>
    <w:p w14:paraId="06B0273C" w14:textId="77777777" w:rsidR="0078311D" w:rsidRDefault="00000000">
      <w:pPr>
        <w:autoSpaceDE w:val="0"/>
        <w:autoSpaceDN w:val="0"/>
        <w:spacing w:before="264" w:after="0" w:line="264" w:lineRule="exact"/>
      </w:pPr>
      <w:r>
        <w:t xml:space="preserve">The community surrounding the Queens bar, once a vibrant hub, remained scarred by the event. The bar itself remained closed, a ghost of its former self, a monument to the tragedy it had </w:t>
        <w:br/>
        <w:t>witnessed. The incident was seared into the collective memory of the community, a stark reminder of the fragility of life and the unexpected violence that could shatter even the most ordinary settings. The verdict provided a temporary sense of resolution but didn’t erase the pervasive trauma. The community grappling with fear, uncertainty, and a pervasive sense of loss, was now faced with the challenge of healing and rebuilding.</w:t>
      </w:r>
    </w:p>
    <w:p w14:paraId="2EDDE231" w14:textId="77777777" w:rsidR="0078311D" w:rsidRDefault="00000000">
      <w:pPr>
        <w:autoSpaceDE w:val="0"/>
        <w:autoSpaceDN w:val="0"/>
        <w:spacing w:before="264" w:after="0" w:line="264" w:lineRule="exact"/>
      </w:pPr>
      <w:r>
        <w:t xml:space="preserve">In the days following the verdict, the debate around Michael's case intensified, expanding beyond the courtroom to engulf the media and the broader societal conversation. The initial shock and outrage gradually gave way to a more nuanced understanding of the </w:t>
        <w:br/>
        <w:t>underlying complexities. The discussion extended into areas of mental health, societal pressures, and the inherent limitations of the justice system in handling cases involving severe trauma. Talk shows debated the merits of rehabilitation versus punishment, and the ongoing struggle for social justice was laid bare. Was it a matter of accountability, or was it a matter of understanding the roots of</w:t>
      </w:r>
    </w:p>
    <w:p w14:paraId="113B50E3" w14:textId="77777777" w:rsidR="0078311D" w:rsidRDefault="0078311D">
      <w:pPr>
        <w:sectPr w:rsidR="0078311D">
          <w:pgSz w:w="8000" w:h="12000"/>
          <w:pgMar w:top="1440" w:right="1440" w:bottom="1440" w:left="1440" w:header="720" w:footer="720" w:gutter="0"/>
          <w:cols w:space="720"/>
          <w:docGrid w:linePitch="360"/>
        </w:sectPr>
      </w:pPr>
    </w:p>
    <w:p w14:paraId="2B9ADB33" w14:textId="77777777" w:rsidR="0078311D" w:rsidRDefault="0078311D">
      <w:pPr>
        <w:autoSpaceDE w:val="0"/>
        <w:autoSpaceDN w:val="0"/>
        <w:spacing w:after="78" w:line="220" w:lineRule="exact"/>
      </w:pPr>
    </w:p>
    <w:p w14:paraId="6ED7F8FC" w14:textId="77777777" w:rsidR="0078311D" w:rsidRDefault="00000000">
      <w:pPr>
        <w:autoSpaceDE w:val="0"/>
        <w:autoSpaceDN w:val="0"/>
        <w:spacing w:after="0" w:line="322" w:lineRule="exact"/>
      </w:pPr>
      <w:r>
        <w:t>violence and finding ways to prevent future tragedies?</w:t>
      </w:r>
    </w:p>
    <w:p w14:paraId="6E77C3FF" w14:textId="77777777" w:rsidR="0078311D" w:rsidRDefault="00000000">
      <w:pPr>
        <w:autoSpaceDE w:val="0"/>
        <w:autoSpaceDN w:val="0"/>
        <w:spacing w:before="264" w:after="0" w:line="264" w:lineRule="exact"/>
      </w:pPr>
      <w:r>
        <w:t xml:space="preserve">Michael's mother, frail and heartbroken, became an unexpected voice in this debate. Her silent sorrow, long suppressed, </w:t>
        <w:br/>
        <w:t>transformed into a fierce advocacy for better mental health care and trauma-informed responses within the criminal justice system. She shared her story, detailing the struggles she and her son had faced, the silent battles they fought, and the systemic failures that had ultimately contributed to the tragedy. Her testimony, heartfelt and raw, resonated deeply with many, shining a light on the often-ignored struggles of families affected by mental illness and trauma.</w:t>
      </w:r>
    </w:p>
    <w:p w14:paraId="03A6EF92" w14:textId="77777777" w:rsidR="0078311D" w:rsidRDefault="00000000">
      <w:pPr>
        <w:autoSpaceDE w:val="0"/>
        <w:autoSpaceDN w:val="0"/>
        <w:spacing w:before="264" w:after="0" w:line="264" w:lineRule="exact"/>
        <w:ind w:right="144"/>
      </w:pPr>
      <w:r>
        <w:t>The media played a significant role in shaping public opinion, focusing on both the brutality of the crime and the complexities of Michael’s psychological state. The graphic images and detailed accounts of the event sparked outrage and calls for justice.</w:t>
      </w:r>
    </w:p>
    <w:p w14:paraId="3641771A" w14:textId="77777777" w:rsidR="0078311D" w:rsidRDefault="00000000">
      <w:pPr>
        <w:autoSpaceDE w:val="0"/>
        <w:autoSpaceDN w:val="0"/>
        <w:spacing w:before="58" w:after="0" w:line="264" w:lineRule="exact"/>
        <w:ind w:right="288"/>
      </w:pPr>
      <w:r>
        <w:t>However, the inclusion of interviews with his mother, therapists, and other individuals involved brought.  to the foreground the environmental factors, the generational trauma, and the systemic failures that contributed to michael’s actions.</w:t>
      </w:r>
    </w:p>
    <w:p w14:paraId="0882E9BB" w14:textId="77777777" w:rsidR="0078311D" w:rsidRDefault="00000000">
      <w:pPr>
        <w:autoSpaceDE w:val="0"/>
        <w:autoSpaceDN w:val="0"/>
        <w:spacing w:before="264" w:after="0" w:line="264" w:lineRule="exact"/>
        <w:ind w:right="144"/>
      </w:pPr>
      <w:r>
        <w:t xml:space="preserve">The legal battle continued, moving from the courtroom to the appeals court. The legal team meticulously re-examined every aspect of the trial, searching for any inconsistencies, any errors in procedure, any grounds for an appeal. The prosecution remained steadfast in its conviction, citing the undeniable evidence of </w:t>
        <w:br/>
        <w:t>Michael’s actions. The legal proceedings themselves became a microcosm of the larger societal debate, with both sides presenting compelling arguments that reflected the broader conversation around mental health, trauma, and accountability.</w:t>
      </w:r>
    </w:p>
    <w:p w14:paraId="214D50C6" w14:textId="77777777" w:rsidR="0078311D" w:rsidRDefault="00000000">
      <w:pPr>
        <w:autoSpaceDE w:val="0"/>
        <w:autoSpaceDN w:val="0"/>
        <w:spacing w:before="264" w:after="0" w:line="264" w:lineRule="exact"/>
      </w:pPr>
      <w:r>
        <w:t xml:space="preserve">Years after the verdict, the echoes of Michael’s case continue to reverberate, reminding us of the tragic intersection of mental </w:t>
        <w:br/>
        <w:t>illness, societal pressures, and the flawed mechanisms of justice. His story became a cautionary tale, a stark reminder of the need for improved mental health resources, trauma-informed care, and a more compassionate approach to understanding the causes of violence. His case highlighted the urgent need for a justice system that not only punishes but also seeks to heal and prevent future tragedies. It underscored the complexity of human behavior, the</w:t>
      </w:r>
    </w:p>
    <w:p w14:paraId="2E208B5B" w14:textId="77777777" w:rsidR="0078311D" w:rsidRDefault="0078311D">
      <w:pPr>
        <w:sectPr w:rsidR="0078311D">
          <w:pgSz w:w="8000" w:h="12000"/>
          <w:pgMar w:top="1440" w:right="1440" w:bottom="1440" w:left="1440" w:header="720" w:footer="720" w:gutter="0"/>
          <w:cols w:space="720"/>
          <w:docGrid w:linePitch="360"/>
        </w:sectPr>
      </w:pPr>
    </w:p>
    <w:p w14:paraId="318EEA37" w14:textId="77777777" w:rsidR="0078311D" w:rsidRDefault="0078311D">
      <w:pPr>
        <w:autoSpaceDE w:val="0"/>
        <w:autoSpaceDN w:val="0"/>
        <w:spacing w:after="78" w:line="220" w:lineRule="exact"/>
      </w:pPr>
    </w:p>
    <w:p w14:paraId="52BC16BF" w14:textId="77777777" w:rsidR="0078311D" w:rsidRDefault="00000000">
      <w:pPr>
        <w:autoSpaceDE w:val="0"/>
        <w:autoSpaceDN w:val="0"/>
        <w:spacing w:before="58" w:after="0" w:line="264" w:lineRule="exact"/>
      </w:pPr>
      <w:r>
        <w:t>subtle interplay of nature and nurture, and the lingering questions about how societies ought to respond to individuals caught in the throes of mental distress and profound trauma. The ticking clock, a recurring motif in Michael’s internal landscape, continued its relentless rhythm, a grim reminder that the work of addressing these critical issues is ongoing and far from complete. The verdict was just a single tick in this complex, evolving narrative.</w:t>
      </w:r>
    </w:p>
    <w:p w14:paraId="14C18444" w14:textId="77777777" w:rsidR="0078311D" w:rsidRDefault="0078311D">
      <w:pPr>
        <w:sectPr w:rsidR="0078311D">
          <w:pgSz w:w="8000" w:h="12000"/>
          <w:pgMar w:top="1440" w:right="1440" w:bottom="1440" w:left="1440" w:header="720" w:footer="720" w:gutter="0"/>
          <w:cols w:space="720"/>
          <w:docGrid w:linePitch="360"/>
        </w:sectPr>
      </w:pPr>
    </w:p>
    <w:p w14:paraId="5EFBE73D" w14:textId="77777777" w:rsidR="0078311D" w:rsidRDefault="0078311D">
      <w:pPr>
        <w:autoSpaceDE w:val="0"/>
        <w:autoSpaceDN w:val="0"/>
        <w:spacing w:after="224" w:line="220" w:lineRule="exact"/>
      </w:pPr>
    </w:p>
    <w:p w14:paraId="00E2F464" w14:textId="77777777" w:rsidR="0078311D" w:rsidRDefault="00000000">
      <w:pPr>
        <w:autoSpaceDE w:val="0"/>
        <w:autoSpaceDN w:val="0"/>
        <w:spacing w:after="0" w:line="330" w:lineRule="exact"/>
      </w:pPr>
      <w:r>
        <w:t>Sentencing and Imprisonment</w:t>
      </w:r>
    </w:p>
    <w:p w14:paraId="1DC66304" w14:textId="77777777" w:rsidR="0078311D" w:rsidRDefault="00000000">
      <w:pPr>
        <w:autoSpaceDE w:val="0"/>
        <w:autoSpaceDN w:val="0"/>
        <w:spacing w:before="286" w:after="0" w:line="264" w:lineRule="exact"/>
      </w:pPr>
      <w:r>
        <w:t xml:space="preserve">The judge’s gavel fell, a sharp crack that echoed the finality of the verdict. The sound, strangely muted, seemed to hang in the air, a punctuation mark at the end of a devastating sentence. Michael experienced nothing. Or perhaps, more accurately, he felt everything at once – a dull ache of numbness, a cold dread that seeped into his bones, a suffocating weight that pressed down on his chest, crushing the last vestiges of hope. He’d expected this, of course. The evidence was overwhelming, the testimony damning. Yet the reality of it, the absolute certainty of his confinement, hit him with a force that surprised even him. He watched, as if from a distance, as the bailiffs led him away. The courtroom, once a stage for his trial, now </w:t>
        <w:br/>
        <w:t>transformed into a blurry backdrop to his fading life.</w:t>
      </w:r>
    </w:p>
    <w:p w14:paraId="5ED15D41" w14:textId="77777777" w:rsidR="0078311D" w:rsidRDefault="00000000">
      <w:pPr>
        <w:autoSpaceDE w:val="0"/>
        <w:autoSpaceDN w:val="0"/>
        <w:spacing w:before="264" w:after="0" w:line="264" w:lineRule="exact"/>
      </w:pPr>
      <w:r>
        <w:t xml:space="preserve">The transfer to prison was a brutal, dehumanizing process. The strip search, the invasive examination, the cold, harsh reality of his new surroundings stripped away the last shreds of his dignity. He was processed like a number, a statistic, his identity reduced to a file, a barcode, a threat to society. The world outside, with its </w:t>
        <w:br/>
        <w:t>complexities and contradictions, faded into a distant memory. This was the new reality, a stark, unforgiving landscape of steel and concrete, where hope was a luxury, and survival a daily struggle.</w:t>
      </w:r>
    </w:p>
    <w:p w14:paraId="20F372ED" w14:textId="77777777" w:rsidR="0078311D" w:rsidRDefault="00000000">
      <w:pPr>
        <w:autoSpaceDE w:val="0"/>
        <w:autoSpaceDN w:val="0"/>
        <w:spacing w:before="264" w:after="0" w:line="264" w:lineRule="exact"/>
      </w:pPr>
      <w:r>
        <w:t xml:space="preserve">His cell was small, claustrophobic, a concrete box with a thin </w:t>
        <w:br/>
        <w:t>mattress, a chipped sink, and a toilet that constantly dripped. The air hung heavy with the smells of stale sweat, disinfectant, and despair. The sounds were equally oppressive – the relentless clang of metal doors, the echoing shouts of guards, the muffled cries and whispers of other inmates. He spent his days staring at the blank wall, trying to shut out the incessant noise, the relentless reminders of his isolation. Sleep offered no escape, his nights haunted by fragmented memories, vivid nightmares that replayed the events that led him to this desolate place. The ticking clock, a persistent motif in his subconscious, seemed to echo in the rhythmic dripping of the faucet, a relentless reminder of the passage of time, of the life he had thrown away.</w:t>
      </w:r>
    </w:p>
    <w:p w14:paraId="368CA3E6" w14:textId="77777777" w:rsidR="0078311D" w:rsidRDefault="00000000">
      <w:pPr>
        <w:autoSpaceDE w:val="0"/>
        <w:autoSpaceDN w:val="0"/>
        <w:spacing w:before="204" w:after="0" w:line="324" w:lineRule="exact"/>
        <w:jc w:val="center"/>
      </w:pPr>
      <w:r>
        <w:t>The prison routine was monotonous, brutal. Waking at dawn, eating</w:t>
      </w:r>
    </w:p>
    <w:p w14:paraId="4C787211" w14:textId="77777777" w:rsidR="0078311D" w:rsidRDefault="0078311D">
      <w:pPr>
        <w:sectPr w:rsidR="0078311D">
          <w:pgSz w:w="8000" w:h="12000"/>
          <w:pgMar w:top="1440" w:right="1440" w:bottom="1440" w:left="1440" w:header="720" w:footer="720" w:gutter="0"/>
          <w:cols w:space="720"/>
          <w:docGrid w:linePitch="360"/>
        </w:sectPr>
      </w:pPr>
    </w:p>
    <w:p w14:paraId="43BCC2E7" w14:textId="77777777" w:rsidR="0078311D" w:rsidRDefault="0078311D">
      <w:pPr>
        <w:autoSpaceDE w:val="0"/>
        <w:autoSpaceDN w:val="0"/>
        <w:spacing w:after="78" w:line="220" w:lineRule="exact"/>
      </w:pPr>
    </w:p>
    <w:p w14:paraId="3B8DF1C2" w14:textId="77777777" w:rsidR="0078311D" w:rsidRDefault="00000000">
      <w:pPr>
        <w:autoSpaceDE w:val="0"/>
        <w:autoSpaceDN w:val="0"/>
        <w:spacing w:before="58" w:after="0" w:line="264" w:lineRule="exact"/>
      </w:pPr>
      <w:r>
        <w:t xml:space="preserve">tasteless food, working endless hours in the prison laundry, </w:t>
        <w:br/>
        <w:t>enduring the constant scrutiny of the guards, the casual violence of his fellow inmates. Every day was a repetition of the previous, a slow, agonizing erosion of his spirit. He tried to find solace in books, but even they seemed inadequate, failing to capture the suffocating reality of his situation. He tried to write, to express the turmoil within, but the words seemed hollow, lifeless, unable to convey the depths of his despair.</w:t>
      </w:r>
    </w:p>
    <w:p w14:paraId="4F807126" w14:textId="77777777" w:rsidR="0078311D" w:rsidRDefault="00000000">
      <w:pPr>
        <w:autoSpaceDE w:val="0"/>
        <w:autoSpaceDN w:val="0"/>
        <w:spacing w:before="264" w:after="0" w:line="264" w:lineRule="exact"/>
      </w:pPr>
      <w:r>
        <w:t xml:space="preserve">The other inmates were a diverse group, each with their own </w:t>
        <w:br/>
        <w:t xml:space="preserve">stories, their own tragedies. Some were hardened criminals, others were victims of circumstance, lost souls caught in the gears of a broken system. He learned to keep to himself, to avoid the conflicts, the casual violence that characterized prison life. He observed them, their hardened faces, their haunted eyes, and witnessed reflections of his own suffering, a shared sense of isolation, a collective </w:t>
        <w:br/>
        <w:t xml:space="preserve">yearning for something beyond the walls of their confinement. The conversations he overheard were a cacophony of despair and </w:t>
        <w:br/>
        <w:t xml:space="preserve">resilience, a patchwork of broken lives pieced together in the </w:t>
        <w:br/>
        <w:t>crucible of confinement.</w:t>
      </w:r>
    </w:p>
    <w:p w14:paraId="0D819833" w14:textId="77777777" w:rsidR="0078311D" w:rsidRDefault="00000000">
      <w:pPr>
        <w:autoSpaceDE w:val="0"/>
        <w:autoSpaceDN w:val="0"/>
        <w:spacing w:before="264" w:after="0" w:line="264" w:lineRule="exact"/>
      </w:pPr>
      <w:r>
        <w:t xml:space="preserve">There were moments of unexpected kindness, small acts of </w:t>
        <w:br/>
        <w:t>compassion that offered glimpses of humanity amid the bleakness. A shared cigarette, a quiet conversation, a word of encouragement.</w:t>
      </w:r>
    </w:p>
    <w:p w14:paraId="3FB88464" w14:textId="77777777" w:rsidR="0078311D" w:rsidRDefault="00000000">
      <w:pPr>
        <w:autoSpaceDE w:val="0"/>
        <w:autoSpaceDN w:val="0"/>
        <w:spacing w:before="58" w:after="0" w:line="264" w:lineRule="exact"/>
      </w:pPr>
      <w:r>
        <w:t>These small gestures, rare as they were, offered him moments of reprieve, moments of connection that momentarily alleviated the crushing loneliness of his isolation. He clung to them, cherishing them as reminders of the world beyond the walls, a world he might never see again. Yet, within this dark, unforgiving landscape, a glimmer of something else began to emerge. A quiet resolve, a nascent understanding of the need for change, not just for himself but for the system that had failed him so profoundly.</w:t>
      </w:r>
    </w:p>
    <w:p w14:paraId="24BBBC15" w14:textId="77777777" w:rsidR="0078311D" w:rsidRDefault="00000000">
      <w:pPr>
        <w:autoSpaceDE w:val="0"/>
        <w:autoSpaceDN w:val="0"/>
        <w:spacing w:before="264" w:after="0" w:line="264" w:lineRule="exact"/>
      </w:pPr>
      <w:r>
        <w:t xml:space="preserve">The prison psychologist, a weary woman with kind eyes, was the only one who seemed to understand the depth of his trauma. She listened patiently as he recounted his childhood, the warnings of his mother, the societal pressures that had shaped his destiny. She helped him to understand the roots of his violence, the cycle of trauma that had been passed down through generations. She </w:t>
        <w:br/>
        <w:t>encouraged him to confront his demons, to seek healing, to find a</w:t>
      </w:r>
    </w:p>
    <w:p w14:paraId="512B3D9B" w14:textId="77777777" w:rsidR="0078311D" w:rsidRDefault="0078311D">
      <w:pPr>
        <w:sectPr w:rsidR="0078311D">
          <w:pgSz w:w="8000" w:h="12000"/>
          <w:pgMar w:top="1440" w:right="1440" w:bottom="1440" w:left="1440" w:header="720" w:footer="720" w:gutter="0"/>
          <w:cols w:space="720"/>
          <w:docGrid w:linePitch="360"/>
        </w:sectPr>
      </w:pPr>
    </w:p>
    <w:p w14:paraId="02E74432" w14:textId="77777777" w:rsidR="0078311D" w:rsidRDefault="0078311D">
      <w:pPr>
        <w:autoSpaceDE w:val="0"/>
        <w:autoSpaceDN w:val="0"/>
        <w:spacing w:after="78" w:line="220" w:lineRule="exact"/>
      </w:pPr>
    </w:p>
    <w:p w14:paraId="7D2FE051" w14:textId="77777777" w:rsidR="0078311D" w:rsidRDefault="00000000">
      <w:pPr>
        <w:autoSpaceDE w:val="0"/>
        <w:autoSpaceDN w:val="0"/>
        <w:spacing w:before="58" w:after="0" w:line="264" w:lineRule="exact"/>
        <w:ind w:right="144"/>
      </w:pPr>
      <w:r>
        <w:t>path toward redemption. Her gentle guidance offered a lifeline in the sea of despair, a beacon of hope in the darkness.</w:t>
      </w:r>
    </w:p>
    <w:p w14:paraId="30BD7F70" w14:textId="77777777" w:rsidR="0078311D" w:rsidRDefault="00000000">
      <w:pPr>
        <w:autoSpaceDE w:val="0"/>
        <w:autoSpaceDN w:val="0"/>
        <w:spacing w:before="264" w:after="0" w:line="264" w:lineRule="exact"/>
      </w:pPr>
      <w:r>
        <w:t>The process was slow, arduous. There were setbacks, moments of doubt, relapse into the darkness. But gradually, under the careful guidance of the psychologist, he began to find a way to process his trauma, to understand the role it played in his actions. He learned to identify his triggers, to manage his anger, to cultivate a sense of self-worth. He began to write again, this time pouring his emotions onto paper, expressing his pain, his remorse, his hopes for the future.</w:t>
      </w:r>
    </w:p>
    <w:p w14:paraId="70CEA767" w14:textId="77777777" w:rsidR="0078311D" w:rsidRDefault="00000000">
      <w:pPr>
        <w:autoSpaceDE w:val="0"/>
        <w:autoSpaceDN w:val="0"/>
        <w:spacing w:before="264" w:after="0" w:line="264" w:lineRule="exact"/>
      </w:pPr>
      <w:r>
        <w:t>He started attending therapy sessions, where he learned coping mechanisms and practiced self-regulation techniques. Slowly, he began to confront his past, to understand the complexities of his own psychology. He spent countless hours reflecting on his actions, acknowledging the pain he had caused, and seeking ways to make amends for his mistakes. He came to understand the weight of his actions, but also found a pathway to personal reconciliation and forgiveness.</w:t>
      </w:r>
    </w:p>
    <w:p w14:paraId="42F911B4" w14:textId="77777777" w:rsidR="0078311D" w:rsidRDefault="00000000">
      <w:pPr>
        <w:autoSpaceDE w:val="0"/>
        <w:autoSpaceDN w:val="0"/>
        <w:spacing w:before="264" w:after="0" w:line="264" w:lineRule="exact"/>
      </w:pPr>
      <w:r>
        <w:t xml:space="preserve">His transformation wasn’t immediate; it was a slow, gradual </w:t>
        <w:br/>
        <w:t xml:space="preserve">process, marked by ups and downs. There were times when he experienced overwhelmed by the weight of his past and despaired of ever finding peace. But the psychologist's guidance and his own </w:t>
        <w:br/>
        <w:t>determination propelled him forward. He gradually began to develop strategies for managing his impulses and regulating his emotional responses. The therapy sessions helped him unpack the layers of trauma, to understand how his childhood experiences had shaped his behavior, and to build healthier coping mechanisms.</w:t>
      </w:r>
    </w:p>
    <w:p w14:paraId="682906D2" w14:textId="77777777" w:rsidR="0078311D" w:rsidRDefault="00000000">
      <w:pPr>
        <w:autoSpaceDE w:val="0"/>
        <w:autoSpaceDN w:val="0"/>
        <w:spacing w:before="264" w:after="0" w:line="264" w:lineRule="exact"/>
      </w:pPr>
      <w:r>
        <w:t xml:space="preserve">The writing became his refuge, his means of self-expression. He poured his experiences into his work, capturing the darkness, the pain, and the quiet moments of hope that emerged from the depths of despair. He discovered that the act of writing, of putting his thoughts and feelings into words, had a therapeutic effect, </w:t>
        <w:br/>
        <w:t>providing a cathartic release and a way to process his trauma. Through his writing, he began to find a voice, a means of making sense of his experiences and finding a path toward healing.</w:t>
      </w:r>
    </w:p>
    <w:p w14:paraId="08F79DBA" w14:textId="77777777" w:rsidR="0078311D" w:rsidRDefault="0078311D">
      <w:pPr>
        <w:sectPr w:rsidR="0078311D">
          <w:pgSz w:w="8000" w:h="12000"/>
          <w:pgMar w:top="1440" w:right="1440" w:bottom="1440" w:left="1440" w:header="720" w:footer="720" w:gutter="0"/>
          <w:cols w:space="720"/>
          <w:docGrid w:linePitch="360"/>
        </w:sectPr>
      </w:pPr>
    </w:p>
    <w:p w14:paraId="1E6AB094" w14:textId="77777777" w:rsidR="0078311D" w:rsidRDefault="0078311D">
      <w:pPr>
        <w:autoSpaceDE w:val="0"/>
        <w:autoSpaceDN w:val="0"/>
        <w:spacing w:after="78" w:line="220" w:lineRule="exact"/>
      </w:pPr>
    </w:p>
    <w:p w14:paraId="7E04E698" w14:textId="77777777" w:rsidR="0078311D" w:rsidRDefault="00000000">
      <w:pPr>
        <w:autoSpaceDE w:val="0"/>
        <w:autoSpaceDN w:val="0"/>
        <w:spacing w:before="58" w:after="0" w:line="264" w:lineRule="exact"/>
      </w:pPr>
      <w:r>
        <w:t xml:space="preserve">While the prison walls remained a stark reality, his internal </w:t>
        <w:br/>
        <w:t>landscape was transforming. The relentless ticking of the clock within his mind began to slow, its rhythm becoming less frantic, less ominous. The stark reality of imprisonment, while devoid of freedom, allowed him the solitude to engage in his therapeutic writing, finding an unexpected path to redemption. The prison library became his sanctuary, a place of refuge where he could immerse himself in literature and find solace in the words of others.</w:t>
      </w:r>
    </w:p>
    <w:p w14:paraId="1D0F4457" w14:textId="77777777" w:rsidR="0078311D" w:rsidRDefault="00000000">
      <w:pPr>
        <w:autoSpaceDE w:val="0"/>
        <w:autoSpaceDN w:val="0"/>
        <w:spacing w:before="264" w:after="0" w:line="264" w:lineRule="exact"/>
      </w:pPr>
      <w:r>
        <w:t xml:space="preserve">The echoes of the trauma still lingered, but they were no longer deafening. He had found a way to live with his past, to find </w:t>
        <w:br/>
        <w:t>meaning in the present, and to envision a future beyond the prison walls. The future remained uncertain, but now he held on to the hope, the faint possibility of redemption and a chance at a better life. His journey wasn't complete, but he found a quiet strength, a resilience born from the depths of despair. The ticking continued, but the rhythm had changed; it was now a steady beat, a pulse of life, rather than a countdown to disaster.</w:t>
      </w:r>
    </w:p>
    <w:p w14:paraId="6DBD7F77" w14:textId="77777777" w:rsidR="0078311D" w:rsidRDefault="0078311D">
      <w:pPr>
        <w:sectPr w:rsidR="0078311D">
          <w:pgSz w:w="8000" w:h="12000"/>
          <w:pgMar w:top="1440" w:right="1440" w:bottom="1440" w:left="1440" w:header="720" w:footer="720" w:gutter="0"/>
          <w:cols w:space="720"/>
          <w:docGrid w:linePitch="360"/>
        </w:sectPr>
      </w:pPr>
    </w:p>
    <w:p w14:paraId="19CFEB79" w14:textId="77777777" w:rsidR="0078311D" w:rsidRDefault="0078311D">
      <w:pPr>
        <w:autoSpaceDE w:val="0"/>
        <w:autoSpaceDN w:val="0"/>
        <w:spacing w:after="224" w:line="220" w:lineRule="exact"/>
      </w:pPr>
    </w:p>
    <w:p w14:paraId="58894285" w14:textId="77777777" w:rsidR="0078311D" w:rsidRDefault="00000000">
      <w:pPr>
        <w:autoSpaceDE w:val="0"/>
        <w:autoSpaceDN w:val="0"/>
        <w:spacing w:after="0" w:line="330" w:lineRule="exact"/>
      </w:pPr>
      <w:r>
        <w:t>The Long Road to Redemption</w:t>
      </w:r>
    </w:p>
    <w:p w14:paraId="24C9BFAF" w14:textId="77777777" w:rsidR="0078311D" w:rsidRDefault="00000000">
      <w:pPr>
        <w:autoSpaceDE w:val="0"/>
        <w:autoSpaceDN w:val="0"/>
        <w:spacing w:before="286" w:after="0" w:line="264" w:lineRule="exact"/>
      </w:pPr>
      <w:r>
        <w:t>The prison walls, initially a symbol of his isolation and punishment, gradually transformed into a backdrop for his slow, arduous journey towards self-discovery. The monotony of the routine, once a source of despair, became a framework within which he could cultivate a sense of order, a counterpoint to the chaos within. He found a rhythm in the repetitive tasks, a sense of purpose in the simple act of folding laundry, cleaning his cell, and participating in the meager prison programs. It was a form of self-discipline, a way to exert control over his life, even within the confines of his imprisonment.</w:t>
      </w:r>
    </w:p>
    <w:p w14:paraId="6ACB6E78" w14:textId="77777777" w:rsidR="0078311D" w:rsidRDefault="00000000">
      <w:pPr>
        <w:autoSpaceDE w:val="0"/>
        <w:autoSpaceDN w:val="0"/>
        <w:spacing w:before="264" w:after="0" w:line="264" w:lineRule="exact"/>
      </w:pPr>
      <w:r>
        <w:t xml:space="preserve">His writing became his sanctuary. He scribbled on scraps of paper, using whatever he could find – the backs of envelopes, old </w:t>
        <w:br/>
        <w:t>newspapers, even toilet paper – to record his thoughts and feelings.</w:t>
      </w:r>
    </w:p>
    <w:p w14:paraId="1959DFE4" w14:textId="77777777" w:rsidR="0078311D" w:rsidRDefault="00000000">
      <w:pPr>
        <w:autoSpaceDE w:val="0"/>
        <w:autoSpaceDN w:val="0"/>
        <w:spacing w:before="60" w:after="0" w:line="264" w:lineRule="exact"/>
      </w:pPr>
      <w:r>
        <w:t xml:space="preserve">He wrote about his childhood, his mother's warnings, the events leading up to the shooting, the crushing weight of his guilt. He wrote about his anger, his fear, his despair, and the unexpected flickers of hope that pierced the darkness. He poured his soul onto the page, his words a raw, unfiltered expression of his inner </w:t>
        <w:br/>
        <w:t>turmoil. It was a cathartic process, a way to exorcise his demons, to make sense of the senseless.</w:t>
      </w:r>
    </w:p>
    <w:p w14:paraId="27EEEFB1" w14:textId="77777777" w:rsidR="0078311D" w:rsidRDefault="00000000">
      <w:pPr>
        <w:autoSpaceDE w:val="0"/>
        <w:autoSpaceDN w:val="0"/>
        <w:spacing w:before="204" w:after="0" w:line="324" w:lineRule="exact"/>
      </w:pPr>
      <w:r>
        <w:t>He discovered a surprising community within the prison walls.</w:t>
      </w:r>
    </w:p>
    <w:p w14:paraId="146E262E" w14:textId="77777777" w:rsidR="0078311D" w:rsidRDefault="00000000">
      <w:pPr>
        <w:autoSpaceDE w:val="0"/>
        <w:autoSpaceDN w:val="0"/>
        <w:spacing w:before="60" w:after="0" w:line="264" w:lineRule="exact"/>
      </w:pPr>
      <w:r>
        <w:t>Initially withdrawn and isolated, he gradually began to connect with other inmates, sharing stories, listening to their experiences, recognizing shared threads of suffering and resilience. He found unexpected camaraderie in the quiet moments of shared misery, a strange fellowship born from collective hardship. There was a quiet dignity in the shared struggle, a recognition that they were all navigating the complexities of broken lives, each carrying their own burdens.</w:t>
      </w:r>
    </w:p>
    <w:p w14:paraId="60BB741F" w14:textId="77777777" w:rsidR="0078311D" w:rsidRDefault="00000000">
      <w:pPr>
        <w:autoSpaceDE w:val="0"/>
        <w:autoSpaceDN w:val="0"/>
        <w:spacing w:before="264" w:after="0" w:line="264" w:lineRule="exact"/>
      </w:pPr>
      <w:r>
        <w:t>He learned to listen, truly listen, to the stories of others. He detected tales of betrayal and abandonment, stories of addiction and poverty, narratives of abuse and neglect. He witnessed the reflections of his own trauma mirrored in their eyes, their haunted expressions, their desperate search for meaning and redemption. These stories, in their raw honesty, broadened his understanding of the human</w:t>
      </w:r>
    </w:p>
    <w:p w14:paraId="1262B90F" w14:textId="77777777" w:rsidR="0078311D" w:rsidRDefault="0078311D">
      <w:pPr>
        <w:sectPr w:rsidR="0078311D">
          <w:pgSz w:w="8000" w:h="12000"/>
          <w:pgMar w:top="1440" w:right="1440" w:bottom="1440" w:left="1440" w:header="720" w:footer="720" w:gutter="0"/>
          <w:cols w:space="720"/>
          <w:docGrid w:linePitch="360"/>
        </w:sectPr>
      </w:pPr>
    </w:p>
    <w:p w14:paraId="70622839" w14:textId="77777777" w:rsidR="0078311D" w:rsidRDefault="0078311D">
      <w:pPr>
        <w:autoSpaceDE w:val="0"/>
        <w:autoSpaceDN w:val="0"/>
        <w:spacing w:after="78" w:line="220" w:lineRule="exact"/>
      </w:pPr>
    </w:p>
    <w:p w14:paraId="00AE0042" w14:textId="77777777" w:rsidR="0078311D" w:rsidRDefault="00000000">
      <w:pPr>
        <w:autoSpaceDE w:val="0"/>
        <w:autoSpaceDN w:val="0"/>
        <w:spacing w:after="0" w:line="322" w:lineRule="exact"/>
      </w:pPr>
      <w:r>
        <w:t>condition, expanding his empathy and deepening his compassion.</w:t>
      </w:r>
    </w:p>
    <w:p w14:paraId="2E4C86AB" w14:textId="77777777" w:rsidR="0078311D" w:rsidRDefault="00000000">
      <w:pPr>
        <w:autoSpaceDE w:val="0"/>
        <w:autoSpaceDN w:val="0"/>
        <w:spacing w:before="264" w:after="0" w:line="264" w:lineRule="exact"/>
      </w:pPr>
      <w:r>
        <w:t xml:space="preserve">The prison library became his refuge, a place where he could escape the harsh reality of his surroundings. He devoured books, seeking solace in the stories of others, finding inspiration in the resilience of characters who had overcome adversity. He read biographies of individuals who had faced immense challenges and emerged </w:t>
        <w:br/>
        <w:t>stronger, their lives testaments to the human spirit’s capacity for growth and transformation. He found comfort in the words of poets and novelists who had captured the depths of human suffering and the possibility of redemption.</w:t>
      </w:r>
    </w:p>
    <w:p w14:paraId="48D72BC8" w14:textId="77777777" w:rsidR="0078311D" w:rsidRDefault="00000000">
      <w:pPr>
        <w:autoSpaceDE w:val="0"/>
        <w:autoSpaceDN w:val="0"/>
        <w:spacing w:before="264" w:after="0" w:line="264" w:lineRule="exact"/>
      </w:pPr>
      <w:r>
        <w:t>The prison psychologist, Dr. Evelyn Reed, continued to be a crucial figure in his journey. She provided a safe space for him to explore his trauma, to process his emotions, and to develop healthier coping mechanisms. Her guidance was not judgmental but empathetic, fostering an environment of trust and understanding that allowed him to delve into the darkest recesses of his mind without fear of condemnation. She helped him unravel the complex layers of his past, connecting the dots between his childhood experiences, his repressed emotions, and his impulsive actions.</w:t>
      </w:r>
    </w:p>
    <w:p w14:paraId="01B77EF3" w14:textId="77777777" w:rsidR="0078311D" w:rsidRDefault="00000000">
      <w:pPr>
        <w:autoSpaceDE w:val="0"/>
        <w:autoSpaceDN w:val="0"/>
        <w:spacing w:before="264" w:after="0" w:line="264" w:lineRule="exact"/>
        <w:ind w:right="288"/>
      </w:pPr>
      <w:r>
        <w:t>The therapeutic process was not linear. There were setbacks, relapses into old patterns of thinking and behaving. There were times when the weight of his guilt threatened to overwhelm him, when despair threatened to engulf him entirely. But with each setback, he learned to approach his challenges with renewed resolve, utilizing the coping mechanisms he had developed. He learned to recognize his triggers, to manage his impulses, and to seek support when needed.</w:t>
      </w:r>
    </w:p>
    <w:p w14:paraId="778DDFA1" w14:textId="77777777" w:rsidR="0078311D" w:rsidRDefault="00000000">
      <w:pPr>
        <w:autoSpaceDE w:val="0"/>
        <w:autoSpaceDN w:val="0"/>
        <w:spacing w:before="264" w:after="0" w:line="264" w:lineRule="exact"/>
      </w:pPr>
      <w:r>
        <w:t>He began to write letters to the families of his victims. It was an excruciatingly difficult process, confronting the pain he had caused, acknowledging the devastating consequences of his actions. The words experienced inadequate, clumsy, insufficient to express the depth of his remorse. But the act of writing, of reaching out, was an essential step in his journey toward making amends, acknowledging his responsibility for his actions.</w:t>
      </w:r>
    </w:p>
    <w:p w14:paraId="18C91BE7" w14:textId="77777777" w:rsidR="0078311D" w:rsidRDefault="00000000">
      <w:pPr>
        <w:autoSpaceDE w:val="0"/>
        <w:autoSpaceDN w:val="0"/>
        <w:spacing w:before="204" w:after="0" w:line="324" w:lineRule="exact"/>
        <w:jc w:val="center"/>
      </w:pPr>
      <w:r>
        <w:t>The letters were not met with immediate acceptance or forgiveness.</w:t>
      </w:r>
    </w:p>
    <w:p w14:paraId="7640336C" w14:textId="77777777" w:rsidR="0078311D" w:rsidRDefault="0078311D">
      <w:pPr>
        <w:sectPr w:rsidR="0078311D">
          <w:pgSz w:w="8000" w:h="12000"/>
          <w:pgMar w:top="1440" w:right="1440" w:bottom="1440" w:left="1440" w:header="720" w:footer="720" w:gutter="0"/>
          <w:cols w:space="720"/>
          <w:docGrid w:linePitch="360"/>
        </w:sectPr>
      </w:pPr>
    </w:p>
    <w:p w14:paraId="1801B384" w14:textId="77777777" w:rsidR="0078311D" w:rsidRDefault="0078311D">
      <w:pPr>
        <w:autoSpaceDE w:val="0"/>
        <w:autoSpaceDN w:val="0"/>
        <w:spacing w:after="78" w:line="220" w:lineRule="exact"/>
      </w:pPr>
    </w:p>
    <w:p w14:paraId="14509D68" w14:textId="77777777" w:rsidR="0078311D" w:rsidRDefault="00000000">
      <w:pPr>
        <w:autoSpaceDE w:val="0"/>
        <w:autoSpaceDN w:val="0"/>
        <w:spacing w:before="58" w:after="0" w:line="264" w:lineRule="exact"/>
      </w:pPr>
      <w:r>
        <w:t xml:space="preserve">Some were met with silence, others with bitter anger and outrage. He understood the depth of their pain, the irreversible damage he had inflicted. He accepted their anger, recognizing their right to feel it, and continued to reach out, expressing his unwavering remorse and sincere desire to contribute to their healing process. The </w:t>
        <w:br/>
        <w:t>process was slow and arduous, demanding patience and profound self-reflection.</w:t>
      </w:r>
    </w:p>
    <w:p w14:paraId="73B35913" w14:textId="77777777" w:rsidR="0078311D" w:rsidRDefault="00000000">
      <w:pPr>
        <w:autoSpaceDE w:val="0"/>
        <w:autoSpaceDN w:val="0"/>
        <w:spacing w:before="264" w:after="0" w:line="264" w:lineRule="exact"/>
      </w:pPr>
      <w:r>
        <w:t>As the years passed, the initial numbness began to fade, replaced by a more profound awareness of his actions and their consequences. The ticking clock, once a relentless symbol of his impending doom, transformed into a reminder of the preciousness of each passing moment, an impetus for making the most of the life that remained.</w:t>
      </w:r>
    </w:p>
    <w:p w14:paraId="426D13E1" w14:textId="77777777" w:rsidR="0078311D" w:rsidRDefault="00000000">
      <w:pPr>
        <w:autoSpaceDE w:val="0"/>
        <w:autoSpaceDN w:val="0"/>
        <w:spacing w:before="58" w:after="0" w:line="264" w:lineRule="exact"/>
      </w:pPr>
      <w:r>
        <w:t>He began to find meaning in the small things: the shared silence with a fellow inmate, the quiet companionship of a book, the simple act of writing.</w:t>
      </w:r>
    </w:p>
    <w:p w14:paraId="6DA080D1" w14:textId="77777777" w:rsidR="0078311D" w:rsidRDefault="00000000">
      <w:pPr>
        <w:autoSpaceDE w:val="0"/>
        <w:autoSpaceDN w:val="0"/>
        <w:spacing w:before="264" w:after="0" w:line="264" w:lineRule="exact"/>
      </w:pPr>
      <w:r>
        <w:t xml:space="preserve">The possibility of parole loomed on the horizon, a future filled with both hope and apprehension. He knew that his release wouldn't erase his past, nor would it undo the pain he had caused. But he hoped to demonstrate to the world, and to himself, that he had undergone a genuine transformation, that he was no longer the same person who had committed such a horrific act. He knew the path to redemption would be long and difficult, fraught with </w:t>
        <w:br/>
        <w:t>challenges and uncertainties. But he experienced a quiet sense of hope, a belief in the possibility of finding peace and purpose in the world, despite the darkness of his past.</w:t>
      </w:r>
    </w:p>
    <w:p w14:paraId="417AC936" w14:textId="77777777" w:rsidR="0078311D" w:rsidRDefault="00000000">
      <w:pPr>
        <w:autoSpaceDE w:val="0"/>
        <w:autoSpaceDN w:val="0"/>
        <w:spacing w:before="264" w:after="0" w:line="264" w:lineRule="exact"/>
      </w:pPr>
      <w:r>
        <w:t>He understood that true redemption wouldn't be a destination but a continuous journey, a lifelong commitment to self-improvement and making amends. He knew that forgiveness would be a process, not a guaranteed outcome. He prepared himself for the challenges ahead, knowing that society would never entirely forget his actions, but hoping that he could demonstrate through his actions that he had learned from his mistakes and become a better human being. The ticking of the clock continued, but it no longer echoed the relentless pressure of his past; it now marked the steady beat of his ongoing journey toward a life redeemed. The uncertainty of the future remained, but he embraced it, fueled by the fragile, but resolute, hope that maybe, just maybe, he could find a measure of peace and</w:t>
      </w:r>
    </w:p>
    <w:p w14:paraId="1E85FD0D" w14:textId="77777777" w:rsidR="0078311D" w:rsidRDefault="0078311D">
      <w:pPr>
        <w:sectPr w:rsidR="0078311D">
          <w:pgSz w:w="8000" w:h="12000"/>
          <w:pgMar w:top="1440" w:right="1440" w:bottom="1440" w:left="1440" w:header="720" w:footer="720" w:gutter="0"/>
          <w:cols w:space="720"/>
          <w:docGrid w:linePitch="360"/>
        </w:sectPr>
      </w:pPr>
    </w:p>
    <w:p w14:paraId="1549ACCC" w14:textId="77777777" w:rsidR="0078311D" w:rsidRDefault="0078311D">
      <w:pPr>
        <w:autoSpaceDE w:val="0"/>
        <w:autoSpaceDN w:val="0"/>
        <w:spacing w:after="78" w:line="220" w:lineRule="exact"/>
      </w:pPr>
    </w:p>
    <w:p w14:paraId="4676D61E" w14:textId="77777777" w:rsidR="0078311D" w:rsidRDefault="00000000">
      <w:pPr>
        <w:autoSpaceDE w:val="0"/>
        <w:autoSpaceDN w:val="0"/>
        <w:spacing w:before="58" w:after="0" w:line="264" w:lineRule="exact"/>
      </w:pPr>
      <w:r>
        <w:t>a chance to contribute positively to the world that he had once so profoundly harmed.</w:t>
      </w:r>
    </w:p>
    <w:p w14:paraId="580105BA" w14:textId="77777777" w:rsidR="0078311D" w:rsidRDefault="0078311D">
      <w:pPr>
        <w:sectPr w:rsidR="0078311D">
          <w:pgSz w:w="8000" w:h="12000"/>
          <w:pgMar w:top="1440" w:right="1440" w:bottom="1440" w:left="1440" w:header="720" w:footer="720" w:gutter="0"/>
          <w:cols w:space="720"/>
          <w:docGrid w:linePitch="360"/>
        </w:sectPr>
      </w:pPr>
    </w:p>
    <w:p w14:paraId="3A459FB1" w14:textId="77777777" w:rsidR="0078311D" w:rsidRDefault="0078311D">
      <w:pPr>
        <w:autoSpaceDE w:val="0"/>
        <w:autoSpaceDN w:val="0"/>
        <w:spacing w:after="224" w:line="220" w:lineRule="exact"/>
      </w:pPr>
    </w:p>
    <w:p w14:paraId="1C0C0B17" w14:textId="77777777" w:rsidR="0078311D" w:rsidRDefault="00000000">
      <w:pPr>
        <w:autoSpaceDE w:val="0"/>
        <w:autoSpaceDN w:val="0"/>
        <w:spacing w:after="0" w:line="330" w:lineRule="exact"/>
      </w:pPr>
      <w:r>
        <w:t>Life After the Verdict</w:t>
      </w:r>
    </w:p>
    <w:p w14:paraId="15123744" w14:textId="77777777" w:rsidR="0078311D" w:rsidRDefault="00000000">
      <w:pPr>
        <w:autoSpaceDE w:val="0"/>
        <w:autoSpaceDN w:val="0"/>
        <w:spacing w:before="286" w:after="0" w:line="264" w:lineRule="exact"/>
      </w:pPr>
      <w:r>
        <w:t xml:space="preserve">The courtroom doors swung shut, the finality of the gavel’s clang echoing in the hollow silence that followed. For Elias Thorne, the verdict – guilty, with a life sentence – brought a strange, unsettling calm. The storm within him, which had raged for years, had finally subsided, leaving behind a desolate landscape of regret and </w:t>
        <w:br/>
        <w:t>remorse. But the silence wasn’t his alone to bear. It resonated, a deep and chilling reverberation, throughout the lives of those he had irrevocably wounded.</w:t>
      </w:r>
    </w:p>
    <w:p w14:paraId="76DEF13C" w14:textId="77777777" w:rsidR="0078311D" w:rsidRDefault="00000000">
      <w:pPr>
        <w:autoSpaceDE w:val="0"/>
        <w:autoSpaceDN w:val="0"/>
        <w:spacing w:before="264" w:after="0" w:line="264" w:lineRule="exact"/>
      </w:pPr>
      <w:r>
        <w:t xml:space="preserve">For Sarah Jenkins, whose brother, Michael, had been among the victims, the trial offered no solace. The courtroom drama, the legal maneuvering, the relentless scrutiny – it had all been a blur of agonizing pain and detached formality. The verdict brought no closure, no satisfaction, only a deeper well of grief that seemed to grow with each passing day. Her small apartment, once filled with Michael’s laughter and the aroma of his cooking, now echoed with the ghosts of memories too sharp to bear. She found herself </w:t>
        <w:br/>
        <w:t xml:space="preserve">retreating further into herself, the vibrant colours of her life </w:t>
        <w:br/>
        <w:t xml:space="preserve">bleached to a muted gray. Sleep offered no escape; dreams were a relentless replay of the nightmarish scene, Michael’s blood staining the floor of the bar, his eyes wide with terror. The weight of her loss was a physical burden, a crushing weight upon her chest, making each breath a struggle. She sought therapy, but the words experienced hollow, the sessions a futile exercise in expressing pain that defied articulation. She found a strange, bitter comfort in the </w:t>
        <w:br/>
        <w:t>routines, meticulously cleaning her apartment, each task a small act of defiance against the chaos that had invaded her world. Yet, the silence that surrounded her was absolute, a silence punctuated only by the persistent ticking of the clock, a relentless reminder of time marching inexorably forward, leaving her stranded in the wreckage of her grief.</w:t>
      </w:r>
    </w:p>
    <w:p w14:paraId="61D97A37" w14:textId="77777777" w:rsidR="0078311D" w:rsidRDefault="00000000">
      <w:pPr>
        <w:autoSpaceDE w:val="0"/>
        <w:autoSpaceDN w:val="0"/>
        <w:spacing w:before="264" w:after="0" w:line="264" w:lineRule="exact"/>
      </w:pPr>
      <w:r>
        <w:t>Across town, in a modest house filled with fading photographs and the faint scent of lavender, lived Mrs. Eleanor Vance, whose son, David, had survived the shooting but bore the scars – both visible and invisible – of that horrific night. David’s physical wounds were slowly healing, but the psychological trauma lingered. He was</w:t>
      </w:r>
    </w:p>
    <w:p w14:paraId="6F326DB7" w14:textId="77777777" w:rsidR="0078311D" w:rsidRDefault="0078311D">
      <w:pPr>
        <w:sectPr w:rsidR="0078311D">
          <w:pgSz w:w="8000" w:h="12000"/>
          <w:pgMar w:top="1440" w:right="1440" w:bottom="1440" w:left="1440" w:header="720" w:footer="720" w:gutter="0"/>
          <w:cols w:space="720"/>
          <w:docGrid w:linePitch="360"/>
        </w:sectPr>
      </w:pPr>
    </w:p>
    <w:p w14:paraId="7CA7E83C" w14:textId="77777777" w:rsidR="0078311D" w:rsidRDefault="0078311D">
      <w:pPr>
        <w:autoSpaceDE w:val="0"/>
        <w:autoSpaceDN w:val="0"/>
        <w:spacing w:after="78" w:line="220" w:lineRule="exact"/>
      </w:pPr>
    </w:p>
    <w:p w14:paraId="50852F38" w14:textId="77777777" w:rsidR="0078311D" w:rsidRDefault="00000000">
      <w:pPr>
        <w:autoSpaceDE w:val="0"/>
        <w:autoSpaceDN w:val="0"/>
        <w:spacing w:before="58" w:after="0" w:line="264" w:lineRule="exact"/>
      </w:pPr>
      <w:r>
        <w:t xml:space="preserve">withdrawn, haunted by nightmares, unable to shake the image of the gunman’s face, the chilling expression of vacant rage. His </w:t>
        <w:br/>
        <w:t>mother, her heart heavy with a mother’s unrelenting worry, tried everything to help him. She read books on PTSD, attended support groups, and engaged in countless heart-wrenching conversations that revealed the depth of his emotional wounds. The silence in their home wasn't the deafening quiet of Sarah's grief; instead, it was a strained silence, a delicate balance between the need to speak and the overwhelming fear of triggering another episode of panic or a descent into nightmarish flashbacks. She found herself clinging to the familiar, the routines that once defined their lives, but now served as a fragile barrier against the encroaching darkness.</w:t>
      </w:r>
    </w:p>
    <w:p w14:paraId="20716710" w14:textId="77777777" w:rsidR="0078311D" w:rsidRDefault="00000000">
      <w:pPr>
        <w:autoSpaceDE w:val="0"/>
        <w:autoSpaceDN w:val="0"/>
        <w:spacing w:before="264" w:after="0" w:line="264" w:lineRule="exact"/>
      </w:pPr>
      <w:r>
        <w:t xml:space="preserve">Meanwhile, Detective Miller, the lead investigator on the case, found himself haunted by the details of the night. The countless interviews, the painstaking reconstruction of the scene, the </w:t>
        <w:br/>
        <w:t xml:space="preserve">emotional toll of witnessing such devastation – all had left their mark. He couldn’t shake the image of Elias Thorne’s calm </w:t>
        <w:br/>
        <w:t>demeanor, the chilling contrast between his quiet exterior and the brutal violence he had unleashed. He knew that solving the case and bringing Thorne to justice had been a professional victory, but the personal cost was far greater. The weight of the tragedy, the immense suffering he had witnessed, had irrevocably altered his perspective. The city’s clamorous noise now seemed to whisper of the unseen horrors, the shadows of the streets holding the echoes of that terrible night. He found solace in the predictable rhythm of his work, the routine offering a sense of control in a world that had shattered his perception of order. Yet, beneath the surface, the silence remained, a subtle reminder of the profound tragedy he had been unable to prevent, a constant companion in the sleepless hours. His silence was a heavy cloak, worn out of a profound sense of weariness, a sense of responsibility he carried for his inability to fully understand the forces that led a quiet, unassuming young man to commit such an act of unthinkable violence.</w:t>
      </w:r>
    </w:p>
    <w:p w14:paraId="398BA3FC" w14:textId="77777777" w:rsidR="0078311D" w:rsidRDefault="00000000">
      <w:pPr>
        <w:autoSpaceDE w:val="0"/>
        <w:autoSpaceDN w:val="0"/>
        <w:spacing w:before="264" w:after="0" w:line="264" w:lineRule="exact"/>
      </w:pPr>
      <w:r>
        <w:t>The silence permeated other lives as well – the bar owner who was forced to close his business, the neighbours who witnessed the chaos, the first.  responders who had wrestled with the grim reality of the scene. each bore their own burden of silence, a silence that was not the peaceful quiet of stillness but the heavy cloak of</w:t>
      </w:r>
    </w:p>
    <w:p w14:paraId="3D1EC5DA" w14:textId="77777777" w:rsidR="0078311D" w:rsidRDefault="0078311D">
      <w:pPr>
        <w:sectPr w:rsidR="0078311D">
          <w:pgSz w:w="8000" w:h="12000"/>
          <w:pgMar w:top="1440" w:right="1440" w:bottom="1440" w:left="1440" w:header="720" w:footer="720" w:gutter="0"/>
          <w:cols w:space="720"/>
          <w:docGrid w:linePitch="360"/>
        </w:sectPr>
      </w:pPr>
    </w:p>
    <w:p w14:paraId="609904B9" w14:textId="77777777" w:rsidR="0078311D" w:rsidRDefault="0078311D">
      <w:pPr>
        <w:autoSpaceDE w:val="0"/>
        <w:autoSpaceDN w:val="0"/>
        <w:spacing w:after="78" w:line="220" w:lineRule="exact"/>
      </w:pPr>
    </w:p>
    <w:p w14:paraId="695726D0" w14:textId="77777777" w:rsidR="0078311D" w:rsidRDefault="00000000">
      <w:pPr>
        <w:autoSpaceDE w:val="0"/>
        <w:autoSpaceDN w:val="0"/>
        <w:spacing w:before="58" w:after="0" w:line="264" w:lineRule="exact"/>
      </w:pPr>
      <w:r>
        <w:t>unspoken trauma, a silence broken only by the sporadic echoes of that fateful night, the memories resurfacing unexpectedly, a sudden chilling wave of recollection that could strike at any moment.</w:t>
      </w:r>
    </w:p>
    <w:p w14:paraId="4F78F232" w14:textId="77777777" w:rsidR="0078311D" w:rsidRDefault="00000000">
      <w:pPr>
        <w:autoSpaceDE w:val="0"/>
        <w:autoSpaceDN w:val="0"/>
        <w:spacing w:before="264" w:after="0" w:line="264" w:lineRule="exact"/>
      </w:pPr>
      <w:r>
        <w:t xml:space="preserve">Even in the prison walls, Elias’s silence was a weighty thing. His silence, however, was different. It wasn't the silence of grief or weariness; it was the silence of self-imposed penance, a deliberate withdrawal from the world he had damaged. His writing, initially a cathartic release, transformed into a form of self-examination, a means to dissect the layers of his mind, to understand the roots of his actions. Yet, his words remained his private confessions, a testament to his pain, unshared, unspoken, a secret he bore alone. He was, paradoxically, surrounded by noise – the sounds of prison life, the constant chatter of fellow inmates, the rhythmic clang of prison doors. But he lived in a quiet world of his own making, a world where the ticking of a clock remained a constant, but it was a clock of self-reflection, each tick marking a passage in his journey toward understanding, albeit an understanding that was as </w:t>
        <w:br/>
        <w:t>profound as it was deeply personal and solitary.</w:t>
      </w:r>
    </w:p>
    <w:p w14:paraId="6DF052EF" w14:textId="77777777" w:rsidR="0078311D" w:rsidRDefault="00000000">
      <w:pPr>
        <w:autoSpaceDE w:val="0"/>
        <w:autoSpaceDN w:val="0"/>
        <w:spacing w:before="264" w:after="0" w:line="264" w:lineRule="exact"/>
      </w:pPr>
      <w:r>
        <w:t xml:space="preserve">Months turned into years. The families of the victims, each </w:t>
        <w:br/>
        <w:t xml:space="preserve">navigating their individual paths of grief and healing, continued to live their lives in the shadows of that tragic night, the weight of their loss a perpetual companion. The city carried on, its vibrant life concealing the silent scars left behind. But the ticking of the clock continued, a universal reminder of the fragility of life and the lasting impact of violence, a constant beat against which the weight of silence is measured, a weight that remained as heavy as it had always been. The silence held within it, a quiet intensity, the </w:t>
        <w:br/>
        <w:t>unspoken stories, the unacknowledged pain, a palpable sense of loss and the lingering trauma of what had been. The city continued its relentless, almost oblivious march forward, but the profound silence born of that catastrophic night continued to resonate, a sobering reminder of the enduring consequences of acts of violence and the persistent, painful burden of bearing the weight of silence in the aftermath.</w:t>
      </w:r>
    </w:p>
    <w:p w14:paraId="37AA94CF" w14:textId="77777777" w:rsidR="0078311D" w:rsidRDefault="0078311D">
      <w:pPr>
        <w:sectPr w:rsidR="0078311D">
          <w:pgSz w:w="8000" w:h="12000"/>
          <w:pgMar w:top="1440" w:right="1440" w:bottom="1440" w:left="1440" w:header="720" w:footer="720" w:gutter="0"/>
          <w:cols w:space="720"/>
          <w:docGrid w:linePitch="360"/>
        </w:sectPr>
      </w:pPr>
    </w:p>
    <w:p w14:paraId="261B97F3" w14:textId="77777777" w:rsidR="0078311D" w:rsidRDefault="0078311D">
      <w:pPr>
        <w:autoSpaceDE w:val="0"/>
        <w:autoSpaceDN w:val="0"/>
        <w:spacing w:after="224" w:line="220" w:lineRule="exact"/>
      </w:pPr>
    </w:p>
    <w:p w14:paraId="0BA11B73" w14:textId="77777777" w:rsidR="0078311D" w:rsidRDefault="00000000">
      <w:pPr>
        <w:autoSpaceDE w:val="0"/>
        <w:autoSpaceDN w:val="0"/>
        <w:spacing w:after="0" w:line="330" w:lineRule="exact"/>
      </w:pPr>
      <w:r>
        <w:t>Coping Mechanisms</w:t>
      </w:r>
    </w:p>
    <w:p w14:paraId="3EA6B9E8" w14:textId="77777777" w:rsidR="0078311D" w:rsidRDefault="00000000">
      <w:pPr>
        <w:autoSpaceDE w:val="0"/>
        <w:autoSpaceDN w:val="0"/>
        <w:spacing w:before="286" w:after="0" w:line="264" w:lineRule="exact"/>
      </w:pPr>
      <w:r>
        <w:t xml:space="preserve">Sarah Jenkins found solace not in grand gestures, but in the </w:t>
        <w:br/>
        <w:t xml:space="preserve">meticulous order of her small apartment. Each perfectly aligned book, each flawlessly dusted surface, was a small act of rebellion against the chaos that had consumed her life. The vibrant colours of her pre-tragedy life had indeed faded to a muted grey, but within that muted palette, she discovered a strange, quiet strength. The rhythmic repetition of cleaning – the swish of the mop, the soft scrape of the broom, the gentle clinking of glass as she rearranged her dwindling collection of wine glasses – became a meditative practice, a way to quiet the relentless replay of the nightmarish scene in her mind. It wasn’t an escape, not truly, but a form of controlled engagement with her grief, a way to channel her anguish into something tangible, something she could control amidst the overwhelming uncontrollability of her loss. The ticking clock </w:t>
        <w:br/>
        <w:t xml:space="preserve">remained a relentless reminder, but the rhythmic actions of </w:t>
        <w:br/>
        <w:t>cleaning offered a counterpoint, a steady beat of normalcy in a world that experienced utterly abnormal. Sleep remained elusive, but the exhaustion that followed hours of cleaning brought a temporary reprieve, a brief respite from the crushing weight of her sorrow.</w:t>
      </w:r>
    </w:p>
    <w:p w14:paraId="1D36DCCA" w14:textId="77777777" w:rsidR="0078311D" w:rsidRDefault="00000000">
      <w:pPr>
        <w:autoSpaceDE w:val="0"/>
        <w:autoSpaceDN w:val="0"/>
        <w:spacing w:before="264" w:after="0" w:line="264" w:lineRule="exact"/>
      </w:pPr>
      <w:r>
        <w:t xml:space="preserve">David Vance, meanwhile, navigated his trauma through a different path. His physical wounds, though still healing, were less daunting than the invisible scars etched onto his psyche. Nightmares were his constant companions, and the image of Elias Thorne's vacant rage remained burned into his memory, a recurring motif in the </w:t>
        <w:br/>
        <w:t xml:space="preserve">landscape of his dreams. Therapy sessions became a battlefield, a struggle to articulate the horrors he had witnessed, the lingering terror that clung to him like a second skin. He initially resisted his mother's attempts to draw him out, his silence a fortress built of fear and shame. He found the support groups offered little solace; the shared trauma of others only intensified his own feelings of isolation. His mother, Eleanor, recognized the danger of this </w:t>
        <w:br/>
        <w:t xml:space="preserve">isolation. She understood that her son's silence was not a refusal to engage, but a desperate attempt to contain the overwhelming surge of emotion he feared he could not control. She started small, gentle conversations over lukewarm tea, sharing quiet moments of </w:t>
        <w:br/>
        <w:t>normalcy, gradually eroding the walls he had erected. She learned</w:t>
      </w:r>
    </w:p>
    <w:p w14:paraId="5CC0ED40" w14:textId="77777777" w:rsidR="0078311D" w:rsidRDefault="0078311D">
      <w:pPr>
        <w:sectPr w:rsidR="0078311D">
          <w:pgSz w:w="8000" w:h="12000"/>
          <w:pgMar w:top="1440" w:right="1440" w:bottom="1440" w:left="1440" w:header="720" w:footer="720" w:gutter="0"/>
          <w:cols w:space="720"/>
          <w:docGrid w:linePitch="360"/>
        </w:sectPr>
      </w:pPr>
    </w:p>
    <w:p w14:paraId="705A8F1B" w14:textId="77777777" w:rsidR="0078311D" w:rsidRDefault="0078311D">
      <w:pPr>
        <w:autoSpaceDE w:val="0"/>
        <w:autoSpaceDN w:val="0"/>
        <w:spacing w:after="78" w:line="220" w:lineRule="exact"/>
      </w:pPr>
    </w:p>
    <w:p w14:paraId="5D30FD5C" w14:textId="77777777" w:rsidR="0078311D" w:rsidRDefault="00000000">
      <w:pPr>
        <w:autoSpaceDE w:val="0"/>
        <w:autoSpaceDN w:val="0"/>
        <w:spacing w:before="58" w:after="0" w:line="264" w:lineRule="exact"/>
      </w:pPr>
      <w:r>
        <w:t xml:space="preserve">to recognize the subtle cues, the slight tremor in his hand, the way his eyes would glaze over at the mention of the bar, the almost imperceptible tightening of his jaw. It was a painstaking process, a dance around the precipice of panic and flashback. Slowly, </w:t>
        <w:br/>
        <w:t>painstakingly, he began to find a voice, not in the structured setting of a therapy session, but in the shared silences and quiet moments of companionship with his mother.</w:t>
      </w:r>
    </w:p>
    <w:p w14:paraId="3B74AAAF" w14:textId="77777777" w:rsidR="0078311D" w:rsidRDefault="00000000">
      <w:pPr>
        <w:autoSpaceDE w:val="0"/>
        <w:autoSpaceDN w:val="0"/>
        <w:spacing w:before="264" w:after="0" w:line="264" w:lineRule="exact"/>
      </w:pPr>
      <w:r>
        <w:t xml:space="preserve">Detective Miller's coping mechanism was steeped in the very fabric of his profession: routine. The familiar rhythm of investigations, the methodical process of gathering evidence, the predictable schedule of his workday—these were anchors in a sea of chaos. He had witnessed the brutal reality of violence up close, a close-up and deeply personal look at the darkest corners of human nature. He meticulously documented every detail of the Thorne case, not just for the sake of justice, but also as a way of imposing order onto the disorder he had witnessed. Each meticulously filed report, each painstakingly recorded interview, was a small victory against the overwhelming sense of helplessness he experienced in the wake of the </w:t>
        <w:br/>
        <w:t>massacre. He immersed himself in his work, finding a strange, bitter satisfaction in the pursuit of justice, a way to channel his despair into productive action. However, beneath the veneer of professional composure, the weight of the tragedy pressed down on him. He struggled with sleep, haunted by the memory of Thorne's vacant expression, the chilling contrast between his outward calm and the brutal violence he had unleashed. His silences, unlike the strained silences of the victims' families, were a shield, a way of protecting himself from the emotional deluge that threatened to overwhelm him. The city noise, which once seemed a dull hum, became a cacophony of unspoken horrors, the vibrant chaos now revealing the darker undertones, the concealed shadows holding the ghosts of memories. His colleagues noticed the change – the subtle weariness in his eyes, the slightly shorter fuse, the growing detachment.</w:t>
      </w:r>
    </w:p>
    <w:p w14:paraId="05C4C382" w14:textId="77777777" w:rsidR="0078311D" w:rsidRDefault="00000000">
      <w:pPr>
        <w:autoSpaceDE w:val="0"/>
        <w:autoSpaceDN w:val="0"/>
        <w:spacing w:before="264" w:after="0" w:line="264" w:lineRule="exact"/>
      </w:pPr>
      <w:r>
        <w:t>The bar owner, Mr. Henderson, found his coping mechanism in the quiet rebuilding of his shattered life. The once lively and boisterous establishment lay in ruins, both physically and emotionally. The cleanup was a grim and sobering process, each discarded chair, each stained piece of carpet, a painful reminder of the violence that had unfolded within its walls. He meticulously cleaned, repaired,</w:t>
      </w:r>
    </w:p>
    <w:p w14:paraId="688D1416" w14:textId="77777777" w:rsidR="0078311D" w:rsidRDefault="0078311D">
      <w:pPr>
        <w:sectPr w:rsidR="0078311D">
          <w:pgSz w:w="8000" w:h="12000"/>
          <w:pgMar w:top="1440" w:right="1440" w:bottom="1440" w:left="1440" w:header="720" w:footer="720" w:gutter="0"/>
          <w:cols w:space="720"/>
          <w:docGrid w:linePitch="360"/>
        </w:sectPr>
      </w:pPr>
    </w:p>
    <w:p w14:paraId="0748833C" w14:textId="77777777" w:rsidR="0078311D" w:rsidRDefault="0078311D">
      <w:pPr>
        <w:autoSpaceDE w:val="0"/>
        <w:autoSpaceDN w:val="0"/>
        <w:spacing w:after="78" w:line="220" w:lineRule="exact"/>
      </w:pPr>
    </w:p>
    <w:p w14:paraId="03DF5637" w14:textId="77777777" w:rsidR="0078311D" w:rsidRDefault="00000000">
      <w:pPr>
        <w:autoSpaceDE w:val="0"/>
        <w:autoSpaceDN w:val="0"/>
        <w:spacing w:before="58" w:after="0" w:line="264" w:lineRule="exact"/>
      </w:pPr>
      <w:r>
        <w:t xml:space="preserve">and restored, his actions a silent testament to his determination to reclaim his life from the clutches of tragedy. He didn't dwell on what had happened, opting to avoid any conversations about the event. His coping mechanism was in the methodical rebuilding; the act of creating order from chaos, of restoring a sense of normalcy to his life, was a silent rebellion against the devastation he had </w:t>
        <w:br/>
        <w:t>endured. It wasn’t an easy path, but the tangible progress, the steady restoration of his establishment, provided a sense of purpose and control in the face of profound loss and despair. He found solace in routine, in the quiet hum of everyday tasks – restocking supplies, scrubbing floors, polishing glasses – the simple act of running his bar, albeit a changed and somewhat subdued version, offering a semblance of normalcy.</w:t>
      </w:r>
    </w:p>
    <w:p w14:paraId="29FB1F0C" w14:textId="77777777" w:rsidR="0078311D" w:rsidRDefault="00000000">
      <w:pPr>
        <w:autoSpaceDE w:val="0"/>
        <w:autoSpaceDN w:val="0"/>
        <w:spacing w:before="264" w:after="0" w:line="264" w:lineRule="exact"/>
      </w:pPr>
      <w:r>
        <w:t>The community, too, found ways to cope, to grapple with the collective trauma. Memorial services were held, candles were lit, flowers were laid at the site of the tragedy. There were community meetings, support groups, and countless acts of kindness and compassion that arose spontaneously in the aftermath. These community actions, while not directly aimed at healing individual wounds, fostered a sense of collective solidarity and support. The shared grief, though incredibly painful, created a bond between people, a recognition that they were not alone in their suffering.</w:t>
      </w:r>
    </w:p>
    <w:p w14:paraId="21E2E980" w14:textId="77777777" w:rsidR="0078311D" w:rsidRDefault="00000000">
      <w:pPr>
        <w:autoSpaceDE w:val="0"/>
        <w:autoSpaceDN w:val="0"/>
        <w:spacing w:before="58" w:after="0" w:line="264" w:lineRule="exact"/>
      </w:pPr>
      <w:r>
        <w:t xml:space="preserve">But, even amongst the community’s efforts, the undercurrent of unspoken trauma remained. The shared silence served as a grim reminder, a collective burden borne by everyone. In their silence, they seemed to find a form of solidarity, a quiet mutual </w:t>
        <w:br/>
        <w:t xml:space="preserve">acknowledgment of the shared tragedy, a powerful silence that was far from a void but a shared space of grief and healing. It was in this shared silence, as much as in any spoken words, that the community began its slow and painstaking journey towards </w:t>
        <w:br/>
        <w:t>recovery.</w:t>
      </w:r>
    </w:p>
    <w:p w14:paraId="19249AAF" w14:textId="77777777" w:rsidR="0078311D" w:rsidRDefault="00000000">
      <w:pPr>
        <w:autoSpaceDE w:val="0"/>
        <w:autoSpaceDN w:val="0"/>
        <w:spacing w:before="264" w:after="0" w:line="264" w:lineRule="exact"/>
      </w:pPr>
      <w:r>
        <w:t>Even within the sterile confines of the prison walls, Elias Thorne found a form of coping – albeit a deeply solitary one. His writing, initially a cathartic release of pent-up emotions, had gradually evolved into a form of self-analysis, a painful and meticulous dissection of his own psyche. He wrote not to excuse his actions, but to understand them, to trace the roots of the darkness that had consumed him. Each word was a step on a difficult path, a solitary</w:t>
      </w:r>
    </w:p>
    <w:p w14:paraId="2C4EF47B" w14:textId="77777777" w:rsidR="0078311D" w:rsidRDefault="0078311D">
      <w:pPr>
        <w:sectPr w:rsidR="0078311D">
          <w:pgSz w:w="8000" w:h="12000"/>
          <w:pgMar w:top="1440" w:right="1440" w:bottom="1440" w:left="1440" w:header="720" w:footer="720" w:gutter="0"/>
          <w:cols w:space="720"/>
          <w:docGrid w:linePitch="360"/>
        </w:sectPr>
      </w:pPr>
    </w:p>
    <w:p w14:paraId="6C05E268" w14:textId="77777777" w:rsidR="0078311D" w:rsidRDefault="0078311D">
      <w:pPr>
        <w:autoSpaceDE w:val="0"/>
        <w:autoSpaceDN w:val="0"/>
        <w:spacing w:after="78" w:line="220" w:lineRule="exact"/>
      </w:pPr>
    </w:p>
    <w:p w14:paraId="38CB93D0" w14:textId="77777777" w:rsidR="0078311D" w:rsidRDefault="00000000">
      <w:pPr>
        <w:autoSpaceDE w:val="0"/>
        <w:autoSpaceDN w:val="0"/>
        <w:spacing w:before="58" w:after="0" w:line="264" w:lineRule="exact"/>
        <w:ind w:right="144"/>
      </w:pPr>
      <w:r>
        <w:t>journey into the depths of his own mind. The silence around him, the constant clang of prison life, became a backdrop to his internal struggles, a constant reminder of the isolation he had created for himself. His silence wasn’t a rejection of the world, but a refuge, a place of deep introspection where he confronted the consequences of his actions, confronting the darkness within. His writing, even if unshared, became a form of self-imposed penance.</w:t>
      </w:r>
    </w:p>
    <w:p w14:paraId="74F258EB" w14:textId="77777777" w:rsidR="0078311D" w:rsidRDefault="00000000">
      <w:pPr>
        <w:autoSpaceDE w:val="0"/>
        <w:autoSpaceDN w:val="0"/>
        <w:spacing w:before="264" w:after="0" w:line="264" w:lineRule="exact"/>
      </w:pPr>
      <w:r>
        <w:t xml:space="preserve">The ticking of the clock continued its relentless march, a constant reminder of the passage of time, a relentless beat against the weight of silence. The city went on, oblivious to the lingering trauma of the massacre, but the silence, the unspoken grief, the lingering scars remained a persistent reminder. The weight of silence, a complex and multifaceted reality, a pervasive presence in every life touched by the tragedy, became the defining characteristic of the post-massacre reality. Each individual's journey towards healing was unique, shaped by their personal experiences and coping </w:t>
        <w:br/>
        <w:t>mechanisms; their collective experience, however, highlighted the enduring power of trauma and the ongoing struggle to reconcile with the devastating impact of violence. The silence itself was not simply an absence of sound, but a resonating presence, an enduring legacy of the tragedy, a somber melody played on the strings of grief, trauma, and an uncertain future.</w:t>
      </w:r>
    </w:p>
    <w:p w14:paraId="104A1EB8" w14:textId="77777777" w:rsidR="0078311D" w:rsidRDefault="0078311D">
      <w:pPr>
        <w:sectPr w:rsidR="0078311D">
          <w:pgSz w:w="8000" w:h="12000"/>
          <w:pgMar w:top="1440" w:right="1440" w:bottom="1440" w:left="1440" w:header="720" w:footer="720" w:gutter="0"/>
          <w:cols w:space="720"/>
          <w:docGrid w:linePitch="360"/>
        </w:sectPr>
      </w:pPr>
    </w:p>
    <w:p w14:paraId="06892954" w14:textId="77777777" w:rsidR="0078311D" w:rsidRDefault="0078311D">
      <w:pPr>
        <w:autoSpaceDE w:val="0"/>
        <w:autoSpaceDN w:val="0"/>
        <w:spacing w:after="224" w:line="220" w:lineRule="exact"/>
      </w:pPr>
    </w:p>
    <w:p w14:paraId="57031CA2" w14:textId="77777777" w:rsidR="0078311D" w:rsidRDefault="00000000">
      <w:pPr>
        <w:autoSpaceDE w:val="0"/>
        <w:autoSpaceDN w:val="0"/>
        <w:spacing w:after="0" w:line="330" w:lineRule="exact"/>
      </w:pPr>
      <w:r>
        <w:t>The Search for Meaning</w:t>
      </w:r>
    </w:p>
    <w:p w14:paraId="2D6E57A2" w14:textId="77777777" w:rsidR="0078311D" w:rsidRDefault="00000000">
      <w:pPr>
        <w:autoSpaceDE w:val="0"/>
        <w:autoSpaceDN w:val="0"/>
        <w:spacing w:before="286" w:after="0" w:line="264" w:lineRule="exact"/>
      </w:pPr>
      <w:r>
        <w:t xml:space="preserve">The flickering candlelight cast long, dancing shadows across the faces gathered in the small, community center. It wasn't a grand memorial, nor a formal support group. It was something more organic, a spontaneous gathering born from the shared need to connect, to acknowledge the unspoken weight that hung heavy in the air like a suffocating shroud. Sarah Jenkins sat near the back, her hands clasped tightly in her lap. The muted greys of her </w:t>
        <w:br/>
        <w:t>clothing seemed to blend with the somber atmosphere of the room.</w:t>
      </w:r>
    </w:p>
    <w:p w14:paraId="7D24A116" w14:textId="77777777" w:rsidR="0078311D" w:rsidRDefault="00000000">
      <w:pPr>
        <w:autoSpaceDE w:val="0"/>
        <w:autoSpaceDN w:val="0"/>
        <w:spacing w:before="60" w:after="0" w:line="264" w:lineRule="exact"/>
      </w:pPr>
      <w:r>
        <w:t>The rhythmic ticking of the clock on the wall, usually a source of anxiety, somehow seemed less intrusive tonight; the constant hum of its relentless progress was almost a comfort, a shared experience with time itself, moving forward, regardless of the tragedy. She'd found the courage to leave her meticulously ordered apartment, to push past the protective barrier of her routine, and venture into this unfamiliar space of shared grief.</w:t>
      </w:r>
    </w:p>
    <w:p w14:paraId="0144D4E3" w14:textId="77777777" w:rsidR="0078311D" w:rsidRDefault="00000000">
      <w:pPr>
        <w:autoSpaceDE w:val="0"/>
        <w:autoSpaceDN w:val="0"/>
        <w:spacing w:before="264" w:after="0" w:line="264" w:lineRule="exact"/>
      </w:pPr>
      <w:r>
        <w:t xml:space="preserve">David Vance sat several rows ahead, his posture rigid, his gaze fixed on the flickering candle flames. The scars on his arms, though mostly healed, itched beneath his shirt. He hadn’t spoken much since the tragedy, his silence a carefully constructed wall to protect him from the overwhelming torrent of emotions. His mother's gentle presence beside him, however, provided a silent anchor, a source of comfort in the midst of his turmoil. He observed the others, the varying expressions of sorrow, the shared silences, and the occasional soft sob. In the shared anonymity of the space, in the unspoken understanding of their collective trauma, he experienced a flicker of something akin to hope. The fear of speaking, of breaking the dam of his repressed emotions, still lingered, but the presence of others grappling with similar pain offered a faint sense of </w:t>
        <w:br/>
        <w:t>community. It was a fragile hope, easily shattered, but it was there, nonetheless.</w:t>
      </w:r>
    </w:p>
    <w:p w14:paraId="48A7C0BC" w14:textId="77777777" w:rsidR="0078311D" w:rsidRDefault="00000000">
      <w:pPr>
        <w:autoSpaceDE w:val="0"/>
        <w:autoSpaceDN w:val="0"/>
        <w:spacing w:before="264" w:after="0" w:line="264" w:lineRule="exact"/>
      </w:pPr>
      <w:r>
        <w:t xml:space="preserve">Detective Miller arrived late, his presence a stark contrast to the quiet intimacy of the gathering. His usual crisp, professional </w:t>
        <w:br/>
        <w:t>demeanor was softened by a subtle weariness in his eyes. He stood near the back, observing the scene with a detached curiosity. He had seen too much, experienced too much, and the weight of his experiences</w:t>
      </w:r>
    </w:p>
    <w:p w14:paraId="6699D5F2" w14:textId="77777777" w:rsidR="0078311D" w:rsidRDefault="0078311D">
      <w:pPr>
        <w:sectPr w:rsidR="0078311D">
          <w:pgSz w:w="8000" w:h="12000"/>
          <w:pgMar w:top="1440" w:right="1440" w:bottom="1440" w:left="1440" w:header="720" w:footer="720" w:gutter="0"/>
          <w:cols w:space="720"/>
          <w:docGrid w:linePitch="360"/>
        </w:sectPr>
      </w:pPr>
    </w:p>
    <w:p w14:paraId="36B18E90" w14:textId="77777777" w:rsidR="0078311D" w:rsidRDefault="0078311D">
      <w:pPr>
        <w:autoSpaceDE w:val="0"/>
        <w:autoSpaceDN w:val="0"/>
        <w:spacing w:after="78" w:line="220" w:lineRule="exact"/>
      </w:pPr>
    </w:p>
    <w:p w14:paraId="54B7087F" w14:textId="77777777" w:rsidR="0078311D" w:rsidRDefault="00000000">
      <w:pPr>
        <w:autoSpaceDE w:val="0"/>
        <w:autoSpaceDN w:val="0"/>
        <w:spacing w:before="58" w:after="0" w:line="264" w:lineRule="exact"/>
      </w:pPr>
      <w:r>
        <w:t xml:space="preserve">pressed heavily on him. The methodical documentation, the </w:t>
        <w:br/>
        <w:t xml:space="preserve">relentless pursuit of justice, offered only a temporary reprieve from the crushing weight of what he'd witnessed. This informal </w:t>
        <w:br/>
        <w:t xml:space="preserve">gathering, devoid of the structured formality of his professional life, offered a different kind of insight into the aftermath of the tragedy– an intimate glimpse into the raw, unfiltered grief of the </w:t>
        <w:br/>
        <w:t>community he served. The quiet murmurs, the shared silences, spoke volumes about the enduring impact of Thorne’s actions. He listened, not as a detective gathering evidence, but as a fellow human being attempting to make sense of the senseless.</w:t>
      </w:r>
    </w:p>
    <w:p w14:paraId="0CCDD658" w14:textId="77777777" w:rsidR="0078311D" w:rsidRDefault="00000000">
      <w:pPr>
        <w:autoSpaceDE w:val="0"/>
        <w:autoSpaceDN w:val="0"/>
        <w:spacing w:before="264" w:after="0" w:line="264" w:lineRule="exact"/>
      </w:pPr>
      <w:r>
        <w:t>Mr. Henderson, the bar owner, sat alone, his face etched with lines of fatigue and sorrow. The slow, painstaking process of rebuilding his bar had been more than just physical labor; it had been a form of therapy, a silent act of defiance against the darkness that had threatened to consume him. The vibrant energy of his former establishment experienced like a distant memory, replaced by a subdued calm punctuated by the rhythmic clinking of glasses as he cleaned, a repetitive motion that grounded him in the present. He’d chosen to avoid this gathering, avoiding the potential triggers, yet the sight of the flickering candles and the shared grief emanating from the room tugged at him. He remained on the perimeter of the group, a solitary figure caught between the darkness of the past and the tentative hope of the future. He found himself longing for a return to the noise and the vibrant life of the old bar, but he also realized the profound shift that had taken place within him, in his city, and in the hearts of those affected by the events that transpired.</w:t>
      </w:r>
    </w:p>
    <w:p w14:paraId="4FA49827" w14:textId="77777777" w:rsidR="0078311D" w:rsidRDefault="00000000">
      <w:pPr>
        <w:autoSpaceDE w:val="0"/>
        <w:autoSpaceDN w:val="0"/>
        <w:spacing w:before="264" w:after="0" w:line="264" w:lineRule="exact"/>
      </w:pPr>
      <w:r>
        <w:t xml:space="preserve">The shared silence in the community center was not empty; it was pregnant with unspoken emotions, a collective sigh of sorrow, a shared acknowledgment of the profound loss they had all </w:t>
        <w:br/>
        <w:t xml:space="preserve">experienced. It was in this shared space, in the recognition of their collective pain, that the first tentative steps towards healing began. The absence of words was a testament to the depth of their grief, a recognition that sometimes, words simply fail to capture the </w:t>
        <w:br/>
        <w:t>overwhelming complexity of trauma. It was a silence that cradled their grief, a shared space where they could acknowledge their losses without the pressure to articulate the inexpressible.</w:t>
      </w:r>
    </w:p>
    <w:p w14:paraId="786DF41F" w14:textId="77777777" w:rsidR="0078311D" w:rsidRDefault="00000000">
      <w:pPr>
        <w:autoSpaceDE w:val="0"/>
        <w:autoSpaceDN w:val="0"/>
        <w:spacing w:before="204" w:after="0" w:line="324" w:lineRule="exact"/>
        <w:jc w:val="center"/>
      </w:pPr>
      <w:r>
        <w:t>The search for meaning wasn't about finding easy answers or simple</w:t>
      </w:r>
    </w:p>
    <w:p w14:paraId="2D3B2EF1" w14:textId="77777777" w:rsidR="0078311D" w:rsidRDefault="0078311D">
      <w:pPr>
        <w:sectPr w:rsidR="0078311D">
          <w:pgSz w:w="8000" w:h="12000"/>
          <w:pgMar w:top="1440" w:right="1440" w:bottom="1440" w:left="1440" w:header="720" w:footer="720" w:gutter="0"/>
          <w:cols w:space="720"/>
          <w:docGrid w:linePitch="360"/>
        </w:sectPr>
      </w:pPr>
    </w:p>
    <w:p w14:paraId="528499C2" w14:textId="77777777" w:rsidR="0078311D" w:rsidRDefault="0078311D">
      <w:pPr>
        <w:autoSpaceDE w:val="0"/>
        <w:autoSpaceDN w:val="0"/>
        <w:spacing w:after="78" w:line="220" w:lineRule="exact"/>
      </w:pPr>
    </w:p>
    <w:p w14:paraId="440B88E2" w14:textId="77777777" w:rsidR="0078311D" w:rsidRDefault="00000000">
      <w:pPr>
        <w:autoSpaceDE w:val="0"/>
        <w:autoSpaceDN w:val="0"/>
        <w:spacing w:before="58" w:after="0" w:line="264" w:lineRule="exact"/>
      </w:pPr>
      <w:r>
        <w:t xml:space="preserve">solutions. It wasn't about forgetting, but about remembering </w:t>
        <w:br/>
        <w:t>differently, about integrating the trauma into the fabric of their lives, allowing it to shape them, but not to define them. It was a journey of confronting the darkness, embracing the sorrow, and finding the strength to move forward, not necessarily towards some idyllic future, but towards a new reality, a world redefined by the weight of their shared experience, a world forged in the crucible of tragedy.</w:t>
      </w:r>
    </w:p>
    <w:p w14:paraId="098F250A" w14:textId="77777777" w:rsidR="0078311D" w:rsidRDefault="00000000">
      <w:pPr>
        <w:autoSpaceDE w:val="0"/>
        <w:autoSpaceDN w:val="0"/>
        <w:spacing w:before="264" w:after="0" w:line="264" w:lineRule="exact"/>
      </w:pPr>
      <w:r>
        <w:t>Even Elias Thorne, in the isolated confines of his prison cell, was on a similar journey. He had begun a new series of writings, not a confession, but an attempt to understand the cascade of events that led to the massacre. His words were a painful dissection of his own mind, a solitary exploration of the darkness that had consumed him.</w:t>
      </w:r>
    </w:p>
    <w:p w14:paraId="538CA96D" w14:textId="77777777" w:rsidR="0078311D" w:rsidRDefault="00000000">
      <w:pPr>
        <w:autoSpaceDE w:val="0"/>
        <w:autoSpaceDN w:val="0"/>
        <w:spacing w:before="58" w:after="0" w:line="264" w:lineRule="exact"/>
      </w:pPr>
      <w:r>
        <w:t xml:space="preserve">He wrote not for absolution, but for understanding, hoping to illuminate the path that led him to that horrific night. The silence of his cell was a constant companion, a reminder of the isolation he had cultivated, yet it was also a space for introspection, a crucible where he could forge a new identity, not as a monster, but as a man grappling with the demons that haunted him. His writing wasn't about seeking solace, but about confronting the reality of his </w:t>
        <w:br/>
        <w:t>actions, bearing the weight of his decisions, even in the midst of his confinement.</w:t>
      </w:r>
    </w:p>
    <w:p w14:paraId="564CAEA9" w14:textId="77777777" w:rsidR="0078311D" w:rsidRDefault="00000000">
      <w:pPr>
        <w:autoSpaceDE w:val="0"/>
        <w:autoSpaceDN w:val="0"/>
        <w:spacing w:before="264" w:after="0" w:line="264" w:lineRule="exact"/>
      </w:pPr>
      <w:r>
        <w:t xml:space="preserve">The ticking clock continued, its rhythmic beat a relentless reminder of the passage of time, a constant presence that defied the stillness of their collective grief. The community would rebuild, the city would heal, and life, in its chaotic way, would continue. But the memories, the scars, the unspoken grief, would remain as indelible reminders. It was the weight of silence, a shared burden, a </w:t>
        <w:br/>
        <w:t xml:space="preserve">collective acknowledgment of their past, that would ultimately shape their collective future. The search for meaning, then, became not a quest for escape, but a journey of acceptance, of finding the strength to carry the weight of their shared silence, to find meaning and purpose in the midst of enduring pain, to transform trauma into a source of resilience, creating a world where the echoes of tragedy serve as a catalyst for future healing. The city was moving on, but their journey toward healing was far from over. The ticking clock would continue to mark the passage of time; each tick a step </w:t>
        <w:br/>
        <w:t>forward, toward a future where memories, while painful, would no</w:t>
      </w:r>
    </w:p>
    <w:p w14:paraId="56D57118" w14:textId="77777777" w:rsidR="0078311D" w:rsidRDefault="0078311D">
      <w:pPr>
        <w:sectPr w:rsidR="0078311D">
          <w:pgSz w:w="8000" w:h="12000"/>
          <w:pgMar w:top="1440" w:right="1440" w:bottom="1440" w:left="1440" w:header="720" w:footer="720" w:gutter="0"/>
          <w:cols w:space="720"/>
          <w:docGrid w:linePitch="360"/>
        </w:sectPr>
      </w:pPr>
    </w:p>
    <w:p w14:paraId="55608E8B" w14:textId="77777777" w:rsidR="0078311D" w:rsidRDefault="0078311D">
      <w:pPr>
        <w:autoSpaceDE w:val="0"/>
        <w:autoSpaceDN w:val="0"/>
        <w:spacing w:after="78" w:line="220" w:lineRule="exact"/>
      </w:pPr>
    </w:p>
    <w:p w14:paraId="744948C1" w14:textId="77777777" w:rsidR="0078311D" w:rsidRDefault="00000000">
      <w:pPr>
        <w:autoSpaceDE w:val="0"/>
        <w:autoSpaceDN w:val="0"/>
        <w:spacing w:before="58" w:after="0" w:line="264" w:lineRule="exact"/>
        <w:ind w:right="20"/>
        <w:jc w:val="both"/>
      </w:pPr>
      <w:r>
        <w:t>longer define their present. The shared silence would evolve, not into absence, but into a space of understanding, of empathy, and the resilience of a community tempered by loss.</w:t>
      </w:r>
    </w:p>
    <w:p w14:paraId="3A790149" w14:textId="77777777" w:rsidR="0078311D" w:rsidRDefault="0078311D">
      <w:pPr>
        <w:sectPr w:rsidR="0078311D">
          <w:pgSz w:w="8000" w:h="12000"/>
          <w:pgMar w:top="1440" w:right="1440" w:bottom="1440" w:left="1440" w:header="720" w:footer="720" w:gutter="0"/>
          <w:cols w:space="720"/>
          <w:docGrid w:linePitch="360"/>
        </w:sectPr>
      </w:pPr>
    </w:p>
    <w:p w14:paraId="4F331A05" w14:textId="77777777" w:rsidR="0078311D" w:rsidRDefault="0078311D">
      <w:pPr>
        <w:autoSpaceDE w:val="0"/>
        <w:autoSpaceDN w:val="0"/>
        <w:spacing w:after="224" w:line="220" w:lineRule="exact"/>
      </w:pPr>
    </w:p>
    <w:p w14:paraId="767A1D1C" w14:textId="77777777" w:rsidR="0078311D" w:rsidRDefault="00000000">
      <w:pPr>
        <w:autoSpaceDE w:val="0"/>
        <w:autoSpaceDN w:val="0"/>
        <w:spacing w:after="0" w:line="330" w:lineRule="exact"/>
      </w:pPr>
      <w:r>
        <w:t>Remembering the Lost</w:t>
      </w:r>
    </w:p>
    <w:p w14:paraId="45BBBF92" w14:textId="77777777" w:rsidR="0078311D" w:rsidRDefault="00000000">
      <w:pPr>
        <w:autoSpaceDE w:val="0"/>
        <w:autoSpaceDN w:val="0"/>
        <w:spacing w:before="286" w:after="0" w:line="264" w:lineRule="exact"/>
      </w:pPr>
      <w:r>
        <w:t xml:space="preserve">The scent of lilies and damp earth hung heavy in the air, a stark contrast to the usual bustling energy of Elmhurst Park. Rows of freshly turned soil marked the newly planted trees, each a silent testament to a life lost in the chaos of that terrible night. The </w:t>
        <w:br/>
        <w:t xml:space="preserve">memorial service was small, a quiet gathering of family and friends, punctuated by the occasional choked sob and the rustling of paper as people wiped away tears. Each tree bore a small plaque, </w:t>
        <w:br/>
        <w:t xml:space="preserve">engraved with a name, a date, and a brief, poignant inscription. Sarah Jenkins stood before one, her gaze fixed on the inscription: "Eleanor Vance – A loving daughter, a bright light extinguished too soon." The weight of Eleanor's absence pressed down on her, a familiar ache that resonated with the shared grief echoing through the park. She touched the cool smoothness of the plaque, the simple act grounding her in the tangible reality of her loss, a loss that transcended the boundaries of personal sorrow and became a </w:t>
        <w:br/>
        <w:t>shared experience within the community. The small, carefully chosen words on the plaque offered a fleeting glimpse into Eleanor's life, a life stolen, a potential unrealized, a future silenced.</w:t>
      </w:r>
    </w:p>
    <w:p w14:paraId="4EB11C61" w14:textId="77777777" w:rsidR="0078311D" w:rsidRDefault="00000000">
      <w:pPr>
        <w:autoSpaceDE w:val="0"/>
        <w:autoSpaceDN w:val="0"/>
        <w:spacing w:before="264" w:after="0" w:line="264" w:lineRule="exact"/>
      </w:pPr>
      <w:r>
        <w:t xml:space="preserve">David Vance, his mother's hand resting lightly on his arm, stood a few feet away, his face impassive, a mask he wore to protect </w:t>
        <w:br/>
        <w:t xml:space="preserve">himself from the overwhelming tide of emotions threatening to engulf him. He appeared at the tree, at the plaque, at his mother, a whirlwind of suppressed feelings churning within him. He hadn't spoken much since the tragedy, but the simple act of standing there, participating in this quiet ritual of remembrance, experienced significant, an acknowledgement of the life that had been lost, a tribute to the daughter who would never celebrate another birthday, never </w:t>
        <w:br/>
        <w:t>experience the joy of love or the bittersweet sorrow of loss. He felt a knot tighten in his chest; the unspoken grief was a heavy burden, almost too much to bear. The carefully chosen words on the plaque seemed inadequate, incapable of capturing the essence of Eleanor's spirit, the vibrant energy that defined her life. But it was a start, a small step in the process of honoring her memory, and in doing so, somehow honoring himself, allowing himself to slowly grieve.</w:t>
      </w:r>
    </w:p>
    <w:p w14:paraId="7B9A94FE" w14:textId="77777777" w:rsidR="0078311D" w:rsidRDefault="00000000">
      <w:pPr>
        <w:autoSpaceDE w:val="0"/>
        <w:autoSpaceDN w:val="0"/>
        <w:spacing w:before="204" w:after="0" w:line="324" w:lineRule="exact"/>
      </w:pPr>
      <w:r>
        <w:t>Detective Miller observed the scene from a distance, his usual</w:t>
      </w:r>
    </w:p>
    <w:p w14:paraId="7452D9B8" w14:textId="77777777" w:rsidR="0078311D" w:rsidRDefault="0078311D">
      <w:pPr>
        <w:sectPr w:rsidR="0078311D">
          <w:pgSz w:w="8000" w:h="12000"/>
          <w:pgMar w:top="1440" w:right="1440" w:bottom="1440" w:left="1440" w:header="720" w:footer="720" w:gutter="0"/>
          <w:cols w:space="720"/>
          <w:docGrid w:linePitch="360"/>
        </w:sectPr>
      </w:pPr>
    </w:p>
    <w:p w14:paraId="29775504" w14:textId="77777777" w:rsidR="0078311D" w:rsidRDefault="0078311D">
      <w:pPr>
        <w:autoSpaceDE w:val="0"/>
        <w:autoSpaceDN w:val="0"/>
        <w:spacing w:after="78" w:line="220" w:lineRule="exact"/>
      </w:pPr>
    </w:p>
    <w:p w14:paraId="620546F4" w14:textId="77777777" w:rsidR="0078311D" w:rsidRDefault="00000000">
      <w:pPr>
        <w:autoSpaceDE w:val="0"/>
        <w:autoSpaceDN w:val="0"/>
        <w:spacing w:before="58" w:after="0" w:line="264" w:lineRule="exact"/>
      </w:pPr>
      <w:r>
        <w:t xml:space="preserve">detachment softened by a profound sense of empathy. He'd seen countless crime scenes, handled countless investigations, yet the aftermath of the Elmhurst bar shooting remained starkly different. This wasn't a case file; it was a collection of shattered lives, broken families, and a community wrestling with unimaginable pain. He witnessed the raw, unfiltered grief in the eyes of those gathered, the unspoken stories etched on their faces. He experienced the weight of his own helplessness; he had captured the perpetrator, but he couldn’t undo what had been done. He could not bring back the victims, he could only ensure that justice was served. Yet, witnessing the quiet </w:t>
        <w:br/>
        <w:t>dignity of the memorial service, the way the community honored the lost, offered a glimmer of hope, a testament to the resilience of the human spirit. He understood, perhaps more clearly now, that justice was not simply about prosecuting a criminal; it was about providing solace to the grieving and supporting the healing process within the community.</w:t>
      </w:r>
    </w:p>
    <w:p w14:paraId="7F7FE9EF" w14:textId="77777777" w:rsidR="0078311D" w:rsidRDefault="00000000">
      <w:pPr>
        <w:autoSpaceDE w:val="0"/>
        <w:autoSpaceDN w:val="0"/>
        <w:spacing w:before="264" w:after="0" w:line="264" w:lineRule="exact"/>
      </w:pPr>
      <w:r>
        <w:t xml:space="preserve">Later that week, Sarah found herself at another memorial, a more informal gathering in a small, dimly lit church basement. This wasn't a formal service, but a collection of testimonies, a sharing of memories. Each person who spoke shared a story, a glimpse into the lives of those lost, their laughter, their hopes, their dreams. There was Eleanor Vance's best friend, her voice wavering as she spoke of their shared secrets, their inside jokes, their dreams of traveling the world. Then came the barista from the coffee shop Eleanor </w:t>
        <w:br/>
        <w:t>frequented, recalling her kind smile, her infectious energy, and her passion for fair trade coffee. Each story painted a fuller picture of Eleanor, a mosaic of memories that transformed her from a name on a plaque into a vibrant, complex individual. Sarah experienced her own grief soften, not diminish, but rather reshape itself into something more manageable, more relatable as she felt the collective grief; in this gathering of sorrow, she found a sense of shared humanity. She felt a shared experience of loss. Each story was a thread, each memory a stitch in the tapestry of Eleanor's life, a life that, though tragically cut short, continued to inspire and connect those left behind.</w:t>
      </w:r>
    </w:p>
    <w:p w14:paraId="693E7A38" w14:textId="77777777" w:rsidR="0078311D" w:rsidRDefault="00000000">
      <w:pPr>
        <w:autoSpaceDE w:val="0"/>
        <w:autoSpaceDN w:val="0"/>
        <w:spacing w:before="264" w:after="0" w:line="264" w:lineRule="exact"/>
      </w:pPr>
      <w:r>
        <w:t>Mr. Henderson, the bar owner, attended the gathering, his face still etched with lines of exhaustion and sorrow. He hadn't spoken much, but his presence was palpable, a silent acknowledgment of his</w:t>
      </w:r>
    </w:p>
    <w:p w14:paraId="1CE3B50D" w14:textId="77777777" w:rsidR="0078311D" w:rsidRDefault="0078311D">
      <w:pPr>
        <w:sectPr w:rsidR="0078311D">
          <w:pgSz w:w="8000" w:h="12000"/>
          <w:pgMar w:top="1440" w:right="1440" w:bottom="1440" w:left="1440" w:header="720" w:footer="720" w:gutter="0"/>
          <w:cols w:space="720"/>
          <w:docGrid w:linePitch="360"/>
        </w:sectPr>
      </w:pPr>
    </w:p>
    <w:p w14:paraId="66A56D1E" w14:textId="77777777" w:rsidR="0078311D" w:rsidRDefault="0078311D">
      <w:pPr>
        <w:autoSpaceDE w:val="0"/>
        <w:autoSpaceDN w:val="0"/>
        <w:spacing w:after="78" w:line="220" w:lineRule="exact"/>
      </w:pPr>
    </w:p>
    <w:p w14:paraId="7357F6FB" w14:textId="77777777" w:rsidR="0078311D" w:rsidRDefault="00000000">
      <w:pPr>
        <w:autoSpaceDE w:val="0"/>
        <w:autoSpaceDN w:val="0"/>
        <w:spacing w:before="58" w:after="0" w:line="264" w:lineRule="exact"/>
      </w:pPr>
      <w:r>
        <w:t xml:space="preserve">shared responsibility, not in the crime itself, but in the subsequent aftermath. The bar, painstakingly rebuilt, was a symbol of his resilience, but it remained a somber place, a constant reminder of the violence that had shattered its vibrancy. He listened, </w:t>
        <w:br/>
        <w:t xml:space="preserve">attentively, to each story, his expression unchanging, yet his heart quietly ached for each life lost, each family torn apart. He experienced a profound sense of responsibility, not just to rebuild his business, but also to help rebuild the community, to foster healing and support those struggling to cope with their losses. The weight of that </w:t>
        <w:br/>
        <w:t>responsibility was immense, yet he found a newfound purpose in helping others through their grief. The bar, once a place of joyous revelry, now held a solemn significance, a space for quiet reflection and shared memory.</w:t>
      </w:r>
    </w:p>
    <w:p w14:paraId="10AAE848" w14:textId="77777777" w:rsidR="0078311D" w:rsidRDefault="00000000">
      <w:pPr>
        <w:autoSpaceDE w:val="0"/>
        <w:autoSpaceDN w:val="0"/>
        <w:spacing w:before="264" w:after="0" w:line="264" w:lineRule="exact"/>
      </w:pPr>
      <w:r>
        <w:t xml:space="preserve">The city moved on, but the memories endured. The ticking of the clock, a constant, unrelenting reminder of the passage of time, seemed to take on a new meaning. It was no longer merely a symbol of the protagonist's inner turmoil, but a testament to the enduring power of memory, the persistence of grief, and the </w:t>
        <w:br/>
        <w:t>ongoing process of healing. Memorials sprouted across the city, small and large, formal and informal; each a testament to the enduring impact of the tragedy, each a place where the community could gather, remember, and honor the lives lost.</w:t>
      </w:r>
    </w:p>
    <w:p w14:paraId="079DD79E" w14:textId="77777777" w:rsidR="0078311D" w:rsidRDefault="00000000">
      <w:pPr>
        <w:autoSpaceDE w:val="0"/>
        <w:autoSpaceDN w:val="0"/>
        <w:spacing w:before="264" w:after="0" w:line="264" w:lineRule="exact"/>
      </w:pPr>
      <w:r>
        <w:t xml:space="preserve">The community initiated various support groups, offering a </w:t>
        <w:br/>
        <w:t xml:space="preserve">sanctuary for those struggling to cope with their grief. These </w:t>
        <w:br/>
        <w:t xml:space="preserve">weren't just clinical therapy sessions; they were spaces for sharing, for listening, for finding solace in shared experience. Sarah found comfort in these gatherings, realizing that her grief was not unique, that it was a shared experience that bound her to others in a </w:t>
        <w:br/>
        <w:t>tangible way. David, too, found a sense of belonging in the quiet community, slowly beginning to open up, to share his pain, and to find solace in the support of others. He learned that silence, while initially offering protection, could also be isolating, and that sharing his grief, although painful, was a crucial step in his healing process.</w:t>
      </w:r>
    </w:p>
    <w:p w14:paraId="4D658A7C" w14:textId="77777777" w:rsidR="0078311D" w:rsidRDefault="00000000">
      <w:pPr>
        <w:autoSpaceDE w:val="0"/>
        <w:autoSpaceDN w:val="0"/>
        <w:spacing w:before="264" w:after="0" w:line="264" w:lineRule="exact"/>
        <w:ind w:right="288"/>
      </w:pPr>
      <w:r>
        <w:t xml:space="preserve">The bar, once a site of unimaginable horror, was slowly </w:t>
        <w:br/>
        <w:t>transforming into a place of quiet remembrance and community healing. Mr. Henderson, guided by the advice of therapists and support groups, made a conscious decision to turn the bar into a</w:t>
      </w:r>
    </w:p>
    <w:p w14:paraId="4B7E98D4" w14:textId="77777777" w:rsidR="0078311D" w:rsidRDefault="0078311D">
      <w:pPr>
        <w:sectPr w:rsidR="0078311D">
          <w:pgSz w:w="8000" w:h="12000"/>
          <w:pgMar w:top="1440" w:right="1440" w:bottom="1440" w:left="1440" w:header="720" w:footer="720" w:gutter="0"/>
          <w:cols w:space="720"/>
          <w:docGrid w:linePitch="360"/>
        </w:sectPr>
      </w:pPr>
    </w:p>
    <w:p w14:paraId="52B9D86D" w14:textId="77777777" w:rsidR="0078311D" w:rsidRDefault="0078311D">
      <w:pPr>
        <w:autoSpaceDE w:val="0"/>
        <w:autoSpaceDN w:val="0"/>
        <w:spacing w:after="78" w:line="220" w:lineRule="exact"/>
      </w:pPr>
    </w:p>
    <w:p w14:paraId="3EB0BE84" w14:textId="77777777" w:rsidR="0078311D" w:rsidRDefault="00000000">
      <w:pPr>
        <w:autoSpaceDE w:val="0"/>
        <w:autoSpaceDN w:val="0"/>
        <w:spacing w:before="58" w:after="0" w:line="264" w:lineRule="exact"/>
      </w:pPr>
      <w:r>
        <w:t>space for healing and remembrance. He organized poetry readings, grief support groups, and community gatherings, creating a place where people could come together, remember the victims, and support one another. The bar became a sanctuary, a symbol of resilience, a testament to the enduring strength of the human spirit. He found solace in providing that community, in offering a space for those struggling to cope with their losses.</w:t>
      </w:r>
    </w:p>
    <w:p w14:paraId="1D899D88" w14:textId="77777777" w:rsidR="0078311D" w:rsidRDefault="00000000">
      <w:pPr>
        <w:autoSpaceDE w:val="0"/>
        <w:autoSpaceDN w:val="0"/>
        <w:spacing w:before="264" w:after="0" w:line="264" w:lineRule="exact"/>
      </w:pPr>
      <w:r>
        <w:t xml:space="preserve">Months turned into years, and the sharp edge of grief gradually dulled, but the memories persisted. The ticking clock continued its relentless march, marking the passage of time, yet the community remained resilient, remembering, adapting, and striving to find a new normal in a world forever changed. The collective experience transformed the city. It was a testament to the enduring strength of the human spirit; the capacity for resilience, for healing and, </w:t>
        <w:br/>
        <w:t xml:space="preserve">ultimately, for remembrance. The memories, though painful, </w:t>
        <w:br/>
        <w:t xml:space="preserve">became a reminder of the lives lost and the lessons learned. The city moved on, but the memories endured. The weight of silence </w:t>
        <w:br/>
        <w:t xml:space="preserve">eventually gave way to a shared understanding, a collective </w:t>
        <w:br/>
        <w:t xml:space="preserve">acknowledgment of loss, and the slow, painstaking journey toward healing. The ticking of the clock continued, a constant reminder of the passage of time, but within that relentless rhythm, a new </w:t>
        <w:br/>
        <w:t xml:space="preserve">heartbeat emerged – the rhythm of a community healing, </w:t>
        <w:br/>
        <w:t xml:space="preserve">rebuilding, and remembering. And amidst the quiet remembrance, a new sense of community emerged, forged in the crucible of tragedy, a community stronger, more compassionate, and more resolute because of the shared loss and the collective journey toward </w:t>
        <w:br/>
        <w:t>healing.</w:t>
      </w:r>
    </w:p>
    <w:p w14:paraId="436D1A23" w14:textId="77777777" w:rsidR="0078311D" w:rsidRDefault="0078311D">
      <w:pPr>
        <w:sectPr w:rsidR="0078311D">
          <w:pgSz w:w="8000" w:h="12000"/>
          <w:pgMar w:top="1440" w:right="1440" w:bottom="1440" w:left="1440" w:header="720" w:footer="720" w:gutter="0"/>
          <w:cols w:space="720"/>
          <w:docGrid w:linePitch="360"/>
        </w:sectPr>
      </w:pPr>
    </w:p>
    <w:p w14:paraId="4B907F3D" w14:textId="77777777" w:rsidR="0078311D" w:rsidRDefault="0078311D">
      <w:pPr>
        <w:autoSpaceDE w:val="0"/>
        <w:autoSpaceDN w:val="0"/>
        <w:spacing w:after="224" w:line="220" w:lineRule="exact"/>
      </w:pPr>
    </w:p>
    <w:p w14:paraId="016E2ECA" w14:textId="77777777" w:rsidR="0078311D" w:rsidRDefault="00000000">
      <w:pPr>
        <w:autoSpaceDE w:val="0"/>
        <w:autoSpaceDN w:val="0"/>
        <w:spacing w:after="0" w:line="330" w:lineRule="exact"/>
      </w:pPr>
      <w:r>
        <w:t>The Unanswered Questions</w:t>
      </w:r>
    </w:p>
    <w:p w14:paraId="7B05B6DF" w14:textId="77777777" w:rsidR="0078311D" w:rsidRDefault="00000000">
      <w:pPr>
        <w:autoSpaceDE w:val="0"/>
        <w:autoSpaceDN w:val="0"/>
        <w:spacing w:before="286" w:after="0" w:line="264" w:lineRule="exact"/>
      </w:pPr>
      <w:r>
        <w:t xml:space="preserve">The courtroom doors swung shut, the final gavel a resounding punctuation mark on a chapter of unimaginable horror. Guilty. The word hung in the air, heavy and suffocating, yet somehow </w:t>
        <w:br/>
        <w:t>inadequate to encompass the enormity of the crime, the devastation it wrought. David Vance, the perpetrator, sat impassively, his gaze fixed on the floor, the weight of his actions pressing down on him, a burden far heavier than any prison sentence could ever be. His mother, Sarah, sat rigidly in the gallery, her face a mask of stoic grief, the years of unspoken anxieties and warnings echoing in the silence that followed the verdict.</w:t>
      </w:r>
    </w:p>
    <w:p w14:paraId="254591C2" w14:textId="77777777" w:rsidR="0078311D" w:rsidRDefault="00000000">
      <w:pPr>
        <w:autoSpaceDE w:val="0"/>
        <w:autoSpaceDN w:val="0"/>
        <w:spacing w:before="264" w:after="0" w:line="264" w:lineRule="exact"/>
      </w:pPr>
      <w:r>
        <w:t>The trial had offered glimpses into David's fractured psyche, a tapestry woven with threads of repressed trauma, societal pressures, and the chilling reality of untreated mental illness. Expert testimony painted a picture of a young man struggling beneath the weight of expectations, a quiet boy who internalized his pain, turning inward until the pressure became unbearable, culminating in an act of unthinkable violence. But even the most meticulous examination of his past couldn’t fully explain the devastating events of that night in the Elmhurst bar. The questions remained, swirling like unsettling whispers in the wake of the storm.</w:t>
      </w:r>
    </w:p>
    <w:p w14:paraId="78F59185" w14:textId="77777777" w:rsidR="0078311D" w:rsidRDefault="00000000">
      <w:pPr>
        <w:autoSpaceDE w:val="0"/>
        <w:autoSpaceDN w:val="0"/>
        <w:spacing w:before="264" w:after="0" w:line="264" w:lineRule="exact"/>
      </w:pPr>
      <w:r>
        <w:t xml:space="preserve">Why had David chosen that particular bar? Was it random, a </w:t>
        <w:br/>
        <w:t xml:space="preserve">confluence of circumstance and impulse, or had he been harboring a simmering resentment, a specific target that only he understood? The prosecution argued for a calculated act of malice, suggesting a premeditation that went beyond the immediate trigger. The </w:t>
        <w:br/>
        <w:t xml:space="preserve">defense, however, portrayed a man overwhelmed by internal </w:t>
        <w:br/>
        <w:t>demons, a victim of his own tormented mind, a product of neglect and societal failure. The truth, however, remained elusive, shrouded in the fog of David's own fractured memories and the agonizing silence he had cultivated for so long.</w:t>
      </w:r>
    </w:p>
    <w:p w14:paraId="7FDC978B" w14:textId="77777777" w:rsidR="0078311D" w:rsidRDefault="00000000">
      <w:pPr>
        <w:autoSpaceDE w:val="0"/>
        <w:autoSpaceDN w:val="0"/>
        <w:spacing w:before="264" w:after="0" w:line="264" w:lineRule="exact"/>
      </w:pPr>
      <w:r>
        <w:t>The victims’ families, each carrying their own profound grief, found little solace in the legal proceedings. The verdict, while expected, offered scant comfort, a mere legal formality that couldn't begin to address the gaping hole left in their lives. The trial had forced them</w:t>
      </w:r>
    </w:p>
    <w:p w14:paraId="4CAEB5FE" w14:textId="77777777" w:rsidR="0078311D" w:rsidRDefault="0078311D">
      <w:pPr>
        <w:sectPr w:rsidR="0078311D">
          <w:pgSz w:w="8000" w:h="12000"/>
          <w:pgMar w:top="1440" w:right="1440" w:bottom="1440" w:left="1440" w:header="720" w:footer="720" w:gutter="0"/>
          <w:cols w:space="720"/>
          <w:docGrid w:linePitch="360"/>
        </w:sectPr>
      </w:pPr>
    </w:p>
    <w:p w14:paraId="6588ACE9" w14:textId="77777777" w:rsidR="0078311D" w:rsidRDefault="0078311D">
      <w:pPr>
        <w:autoSpaceDE w:val="0"/>
        <w:autoSpaceDN w:val="0"/>
        <w:spacing w:after="78" w:line="220" w:lineRule="exact"/>
      </w:pPr>
    </w:p>
    <w:p w14:paraId="475E461A" w14:textId="77777777" w:rsidR="0078311D" w:rsidRDefault="00000000">
      <w:pPr>
        <w:autoSpaceDE w:val="0"/>
        <w:autoSpaceDN w:val="0"/>
        <w:spacing w:before="58" w:after="0" w:line="264" w:lineRule="exact"/>
        <w:ind w:right="144"/>
      </w:pPr>
      <w:r>
        <w:t xml:space="preserve">to relive the trauma, to confront the brutality of the events in excruciating detail. The echoes of shattered glass, the screams, the smell of blood—these things, once horrors confined to memory, were now public record, dissected and analyzed, their pain </w:t>
        <w:br/>
        <w:t>transformed into legal arguments and clinical assessments.</w:t>
      </w:r>
    </w:p>
    <w:p w14:paraId="06B43D06" w14:textId="77777777" w:rsidR="0078311D" w:rsidRDefault="00000000">
      <w:pPr>
        <w:autoSpaceDE w:val="0"/>
        <w:autoSpaceDN w:val="0"/>
        <w:spacing w:before="264" w:after="0" w:line="264" w:lineRule="exact"/>
      </w:pPr>
      <w:r>
        <w:t xml:space="preserve">Detective Miller, who had painstakingly pieced together the </w:t>
        <w:br/>
        <w:t xml:space="preserve">fragments of that night, experienced a profound sense of incompleteness. He had solved the crime, apprehended the perpetrator, but he </w:t>
        <w:br/>
        <w:t xml:space="preserve">remained haunted by the unanswered questions. He'd spent </w:t>
        <w:br/>
        <w:t xml:space="preserve">countless hours interviewing witnesses, poring over evidence, but some aspects of the case remained maddeningly obscure. The </w:t>
        <w:br/>
        <w:t xml:space="preserve">motive, for instance, remained hazy, a nebulous cloud obscuring the true catalyst for such a horrific act. Had the warnings from David's mother played a significant role, a subconscious pressure cooker building until it finally exploded? Had society's expectations played a part, creating an environment that stifled David's inner turmoil until it manifested itself in such destructive ways? The deeper he delved into the case, the more he realized how little he truly </w:t>
        <w:br/>
        <w:t>understood. The case had transcended its initial framework; it was no longer a simple investigation of a mass shooting but a study in societal failings, a profound examination of human fragility and the devastating consequences of untreated mental illness.</w:t>
      </w:r>
    </w:p>
    <w:p w14:paraId="4B95C008" w14:textId="77777777" w:rsidR="0078311D" w:rsidRDefault="00000000">
      <w:pPr>
        <w:autoSpaceDE w:val="0"/>
        <w:autoSpaceDN w:val="0"/>
        <w:spacing w:before="264" w:after="0" w:line="264" w:lineRule="exact"/>
      </w:pPr>
      <w:r>
        <w:t>The trial’s conclusion didn't bring closure, not in the satisfying sense of a neatly tied narrative. Instead, it exposed the messy, agonizing reality of human experience; the trial revealed the complexity of motivations, the limitations of justice, and the enduring power of grief. For Sarah, the verdict brought a strange mix of relief and an overwhelming sense of emptiness. Justice had been served, but her son, her David, would remain lost to her in a way she couldn't comprehend, a prisoner not just of a cell but of a profound mental state that she had failed to recognize or prevent.</w:t>
      </w:r>
    </w:p>
    <w:p w14:paraId="4AF4DD3B" w14:textId="77777777" w:rsidR="0078311D" w:rsidRDefault="00000000">
      <w:pPr>
        <w:autoSpaceDE w:val="0"/>
        <w:autoSpaceDN w:val="0"/>
        <w:spacing w:before="264" w:after="0" w:line="264" w:lineRule="exact"/>
        <w:ind w:right="144"/>
      </w:pPr>
      <w:r>
        <w:t>The city, initially paralyzed by horror, resumed its daily rhythm, a bustling tapestry of commerce and indifference woven over the silent wounds of the tragedy. But for those directly touched by the violence, the world remained irrevocably changed. The memories, like persistent echoes, reverberated within the community, a stark reminder of the fragility of life and the enduring power of loss.</w:t>
      </w:r>
    </w:p>
    <w:p w14:paraId="2ED7F09C" w14:textId="77777777" w:rsidR="0078311D" w:rsidRDefault="0078311D">
      <w:pPr>
        <w:sectPr w:rsidR="0078311D">
          <w:pgSz w:w="8000" w:h="12000"/>
          <w:pgMar w:top="1440" w:right="1440" w:bottom="1440" w:left="1440" w:header="720" w:footer="720" w:gutter="0"/>
          <w:cols w:space="720"/>
          <w:docGrid w:linePitch="360"/>
        </w:sectPr>
      </w:pPr>
    </w:p>
    <w:p w14:paraId="2D3651C9" w14:textId="77777777" w:rsidR="0078311D" w:rsidRDefault="0078311D">
      <w:pPr>
        <w:autoSpaceDE w:val="0"/>
        <w:autoSpaceDN w:val="0"/>
        <w:spacing w:after="210" w:line="220" w:lineRule="exact"/>
      </w:pPr>
    </w:p>
    <w:p w14:paraId="17EC5FF1" w14:textId="77777777" w:rsidR="0078311D" w:rsidRDefault="00000000">
      <w:pPr>
        <w:autoSpaceDE w:val="0"/>
        <w:autoSpaceDN w:val="0"/>
        <w:spacing w:before="58" w:after="0" w:line="264" w:lineRule="exact"/>
        <w:ind w:right="288"/>
      </w:pPr>
      <w:r>
        <w:t>The Elmhurst bar, a place once synonymous with laughter and camaraderie, now stood as a silent monument to the tragedy. Mr.</w:t>
      </w:r>
    </w:p>
    <w:p w14:paraId="622964CF" w14:textId="77777777" w:rsidR="0078311D" w:rsidRDefault="00000000">
      <w:pPr>
        <w:autoSpaceDE w:val="0"/>
        <w:autoSpaceDN w:val="0"/>
        <w:spacing w:before="58" w:after="0" w:line="264" w:lineRule="exact"/>
      </w:pPr>
      <w:r>
        <w:t xml:space="preserve">Henderson, though he had rebuilt the establishment, could not erase the memories etched into its very walls, the ghostly imprint of spilled blood and shattered dreams. He found himself grappling with a profound sense of responsibility, not for the act itself, but for the well-being of his community, for fostering healing and </w:t>
        <w:br/>
        <w:t>reconciliation in a place forever scarred. He sought solace in acts of community service, helping those affected to cope with their losses, finding purpose in his pain.</w:t>
      </w:r>
    </w:p>
    <w:p w14:paraId="690D453E" w14:textId="77777777" w:rsidR="0078311D" w:rsidRDefault="00000000">
      <w:pPr>
        <w:autoSpaceDE w:val="0"/>
        <w:autoSpaceDN w:val="0"/>
        <w:spacing w:before="264" w:after="0" w:line="264" w:lineRule="exact"/>
      </w:pPr>
      <w:r>
        <w:t>The support groups, initially formed in the immediate aftermath of the tragedy, continued to flourish. They weren't simply gathering places for therapy, they were spaces of shared experiences; they were community anchors. Sarah found solace in the shared grief, in the knowledge that her pain was not unique, that her loss resonated with others, creating a powerful sense of connection amidst the desolation. David, even behind prison walls, received visits from a chaplain and a social worker; the seeds of self-awareness planted in therapy were slow to germinate, but they had begun to take root.</w:t>
      </w:r>
    </w:p>
    <w:p w14:paraId="3D2658E1" w14:textId="77777777" w:rsidR="0078311D" w:rsidRDefault="00000000">
      <w:pPr>
        <w:autoSpaceDE w:val="0"/>
        <w:autoSpaceDN w:val="0"/>
        <w:spacing w:before="58" w:after="0" w:line="264" w:lineRule="exact"/>
        <w:ind w:right="998"/>
        <w:jc w:val="both"/>
      </w:pPr>
      <w:r>
        <w:t>The quiet acts of reflection, of confronting his trauma in a therapeutic setting, began to offer him a pathway towards understanding, not forgiveness, but understanding.</w:t>
      </w:r>
    </w:p>
    <w:p w14:paraId="032C8529" w14:textId="77777777" w:rsidR="0078311D" w:rsidRDefault="00000000">
      <w:pPr>
        <w:autoSpaceDE w:val="0"/>
        <w:autoSpaceDN w:val="0"/>
        <w:spacing w:before="264" w:after="0" w:line="264" w:lineRule="exact"/>
      </w:pPr>
      <w:r>
        <w:t xml:space="preserve">Even months after the trial, the silence lingered, a testament to the profound impact of the tragedy, a silence punctuated by the ever-present ticking of the clock. But within that silence, a different kind of sound began to emerge – the murmur of shared grief, the quiet conversation of healing, the soft rhythm of a community finding its way back from the brink. It was a slow, painstaking process, </w:t>
        <w:br/>
        <w:t xml:space="preserve">marked by setbacks and moments of profound sorrow, but there was progress, a slow, deliberate rebuilding, a renewed sense of community born from shared loss. The clock continued to tick, relentlessly marking time's passage, but the persistent pulse of shared humanity, the determination to heal and remember, </w:t>
        <w:br/>
        <w:t xml:space="preserve">provided a counterpoint to the tragedy, a quiet affirmation that even in the face of unspeakable loss, life would persist. The </w:t>
        <w:br/>
        <w:t xml:space="preserve">unanswered questions remained, but amidst the persistent </w:t>
        <w:br/>
        <w:t>uncertainties, a new understanding took hold: that true healing was</w:t>
      </w:r>
    </w:p>
    <w:p w14:paraId="5DFD2C11" w14:textId="77777777" w:rsidR="0078311D" w:rsidRDefault="0078311D">
      <w:pPr>
        <w:sectPr w:rsidR="0078311D">
          <w:pgSz w:w="8000" w:h="12000"/>
          <w:pgMar w:top="1440" w:right="1440" w:bottom="1440" w:left="1440" w:header="720" w:footer="720" w:gutter="0"/>
          <w:cols w:space="720"/>
          <w:docGrid w:linePitch="360"/>
        </w:sectPr>
      </w:pPr>
    </w:p>
    <w:p w14:paraId="54906E87" w14:textId="77777777" w:rsidR="0078311D" w:rsidRDefault="0078311D">
      <w:pPr>
        <w:autoSpaceDE w:val="0"/>
        <w:autoSpaceDN w:val="0"/>
        <w:spacing w:after="78" w:line="220" w:lineRule="exact"/>
      </w:pPr>
    </w:p>
    <w:p w14:paraId="43ED2688" w14:textId="77777777" w:rsidR="0078311D" w:rsidRDefault="00000000">
      <w:pPr>
        <w:autoSpaceDE w:val="0"/>
        <w:autoSpaceDN w:val="0"/>
        <w:spacing w:before="58" w:after="0" w:line="264" w:lineRule="exact"/>
      </w:pPr>
      <w:r>
        <w:t xml:space="preserve">not about finding simple answers, but about accepting the </w:t>
        <w:br/>
        <w:t xml:space="preserve">complexity of life, grief, and the enduring power of human </w:t>
        <w:br/>
        <w:t>resilience. The weight of silence gradually yielded to the weight of shared memory, of shared purpose, of shared hope for a future forged in the crucible of tragedy.</w:t>
      </w:r>
    </w:p>
    <w:p w14:paraId="7BEC020C" w14:textId="77777777" w:rsidR="0078311D" w:rsidRDefault="0078311D">
      <w:pPr>
        <w:sectPr w:rsidR="0078311D">
          <w:pgSz w:w="8000" w:h="12000"/>
          <w:pgMar w:top="1440" w:right="1440" w:bottom="1440" w:left="1440" w:header="720" w:footer="720" w:gutter="0"/>
          <w:cols w:space="720"/>
          <w:docGrid w:linePitch="360"/>
        </w:sectPr>
      </w:pPr>
    </w:p>
    <w:p w14:paraId="281793FA" w14:textId="77777777" w:rsidR="0078311D" w:rsidRDefault="0078311D">
      <w:pPr>
        <w:autoSpaceDE w:val="0"/>
        <w:autoSpaceDN w:val="0"/>
        <w:spacing w:after="224" w:line="220" w:lineRule="exact"/>
      </w:pPr>
    </w:p>
    <w:p w14:paraId="2B949CFD" w14:textId="77777777" w:rsidR="0078311D" w:rsidRDefault="00000000">
      <w:pPr>
        <w:autoSpaceDE w:val="0"/>
        <w:autoSpaceDN w:val="0"/>
        <w:spacing w:after="0" w:line="330" w:lineRule="exact"/>
      </w:pPr>
      <w:r>
        <w:t>The Long Shadow of Violence</w:t>
      </w:r>
    </w:p>
    <w:p w14:paraId="7F574E1A" w14:textId="77777777" w:rsidR="0078311D" w:rsidRDefault="00000000">
      <w:pPr>
        <w:autoSpaceDE w:val="0"/>
        <w:autoSpaceDN w:val="0"/>
        <w:spacing w:before="286" w:after="0" w:line="264" w:lineRule="exact"/>
      </w:pPr>
      <w:r>
        <w:t>The city, a sprawling concrete labyrinth, held its breath after the verdict. But the breath was shallow, uneven, a testament to the deeper wounds that festered beneath the surface of daily life. David Vance’s trial, a stark spotlight on a single act of horrific violence, illuminated a far broader darkness: a city struggling with the long shadow of violence cast by societal neglect and the systemic failures that allowed such a tragedy to unfold. The echoes of gunfire in the Elmhurst bar resonated far beyond its walls, becoming a grim soundtrack to a larger conversation about gun control, mental health, and the pressures that fracture the fabric of community.</w:t>
      </w:r>
    </w:p>
    <w:p w14:paraId="535C447D" w14:textId="77777777" w:rsidR="0078311D" w:rsidRDefault="00000000">
      <w:pPr>
        <w:autoSpaceDE w:val="0"/>
        <w:autoSpaceDN w:val="0"/>
        <w:spacing w:before="264" w:after="0" w:line="264" w:lineRule="exact"/>
      </w:pPr>
      <w:r>
        <w:t>The debate about gun control reignited with a ferocity rarely seen before. News channels were awash with talking heads, politicians spouting platitudes, and activists shouting their demands into the void. The arguments were familiar: the Second Amendment, the right to bear arms, the slippery slope to totalitarianism, the sanctity of self-defense. Yet, in the grim aftermath of the shooting, these abstract arguments experienced strangely hollow, lacking the visceral weight of the human cost. The faces of the victims, their families grappling with unimaginable loss, served as a powerful counterpoint to the rhetoric, a stark reminder that the debate wasn't about abstract principles but about real lives, shattered dreams, and the enduring consequences of easy access to lethal weapons.</w:t>
      </w:r>
    </w:p>
    <w:p w14:paraId="15BC51CB" w14:textId="77777777" w:rsidR="0078311D" w:rsidRDefault="00000000">
      <w:pPr>
        <w:autoSpaceDE w:val="0"/>
        <w:autoSpaceDN w:val="0"/>
        <w:spacing w:before="264" w:after="0" w:line="264" w:lineRule="exact"/>
      </w:pPr>
      <w:r>
        <w:t>The focus shifted, too, to mental healthcare, a system often lauded but routinely underfunded and understaffed. Experts, therapists, and psychiatrists stepped forward to speak about the pervasive lack of access, the systemic failures that left individuals like David Vance to struggle alone, their cries for help unheard or dismissed. Their testimonies highlighted the long waiting lists, the exorbitant costs of treatment, the stigma surrounding mental illness that silenced sufferers, and the lack of readily available resources for those in crisis. David’s case served as a tragic illustration of what happens when a person’s struggle is invisible, when the cracks in the system widen into chasms that swallow lives whole.</w:t>
      </w:r>
    </w:p>
    <w:p w14:paraId="749A9F2D" w14:textId="77777777" w:rsidR="0078311D" w:rsidRDefault="00000000">
      <w:pPr>
        <w:autoSpaceDE w:val="0"/>
        <w:autoSpaceDN w:val="0"/>
        <w:spacing w:before="204" w:after="0" w:line="324" w:lineRule="exact"/>
        <w:jc w:val="center"/>
      </w:pPr>
      <w:r>
        <w:t>Beyond the immediate issues of guns and mental health, the tragedy</w:t>
      </w:r>
    </w:p>
    <w:p w14:paraId="6AD977A8" w14:textId="77777777" w:rsidR="0078311D" w:rsidRDefault="0078311D">
      <w:pPr>
        <w:sectPr w:rsidR="0078311D">
          <w:pgSz w:w="8000" w:h="12000"/>
          <w:pgMar w:top="1440" w:right="1440" w:bottom="1440" w:left="1440" w:header="720" w:footer="720" w:gutter="0"/>
          <w:cols w:space="720"/>
          <w:docGrid w:linePitch="360"/>
        </w:sectPr>
      </w:pPr>
    </w:p>
    <w:p w14:paraId="33D0610B" w14:textId="77777777" w:rsidR="0078311D" w:rsidRDefault="0078311D">
      <w:pPr>
        <w:autoSpaceDE w:val="0"/>
        <w:autoSpaceDN w:val="0"/>
        <w:spacing w:after="78" w:line="220" w:lineRule="exact"/>
      </w:pPr>
    </w:p>
    <w:p w14:paraId="5C27A3F5" w14:textId="77777777" w:rsidR="0078311D" w:rsidRDefault="00000000">
      <w:pPr>
        <w:autoSpaceDE w:val="0"/>
        <w:autoSpaceDN w:val="0"/>
        <w:spacing w:before="58" w:after="0" w:line="264" w:lineRule="exact"/>
      </w:pPr>
      <w:r>
        <w:t xml:space="preserve">forced a confrontation with deeper societal pressures. The relentless pace of modern life, the ever-present pressure to succeed, the crushing weight of expectations—these were the invisible forces that shaped not only David’s life but the lives of countless others in the city. The relentless pursuit of the American Dream, often </w:t>
        <w:br/>
        <w:t xml:space="preserve">presented as a path to fulfillment, had morphed, in many instances, into a pressure cooker, breeding anxiety, desperation, and a </w:t>
        <w:br/>
        <w:t xml:space="preserve">profound sense of isolation. The pressure to conform, to achieve, to maintain appearances—these were the unspoken rules that </w:t>
        <w:br/>
        <w:t>governed daily life, silencing dissent, stifling individuality, and fostering a culture of silent suffering.</w:t>
      </w:r>
    </w:p>
    <w:p w14:paraId="77C9DA59" w14:textId="77777777" w:rsidR="0078311D" w:rsidRDefault="00000000">
      <w:pPr>
        <w:autoSpaceDE w:val="0"/>
        <w:autoSpaceDN w:val="0"/>
        <w:spacing w:before="264" w:after="0" w:line="264" w:lineRule="exact"/>
      </w:pPr>
      <w:r>
        <w:t>The narrative of societal pressure wasn't confined to individual experiences; it was woven into the very fabric of the city itself. The relentless competition for jobs, housing, and resources fueled an undercurrent of anxiety, creating a climate where empathy and compassion seemed increasingly scarce. The anonymity of urban life, the constant flow of strangers passing by, created a sense of detachment, a subtle erosion of community ties that left individuals feeling increasingly alone in their struggle. The city, despite its outward vibrancy, was a paradox: a place of immense opportunity and overwhelming loneliness, a city of dreams and silent despair.</w:t>
      </w:r>
    </w:p>
    <w:p w14:paraId="15CA7B33" w14:textId="77777777" w:rsidR="0078311D" w:rsidRDefault="00000000">
      <w:pPr>
        <w:autoSpaceDE w:val="0"/>
        <w:autoSpaceDN w:val="0"/>
        <w:spacing w:before="264" w:after="0" w:line="264" w:lineRule="exact"/>
      </w:pPr>
      <w:r>
        <w:t xml:space="preserve">The aftermath of the shooting was not just a matter of legal </w:t>
        <w:br/>
        <w:t xml:space="preserve">proceedings and political posturing; it was a deep wound in the city's collective psyche. The media, initially focused on the </w:t>
        <w:br/>
        <w:t>sensational details of the crime, slowly began to shift its narrative, exploring the larger societal factors that contributed to the tragedy.</w:t>
      </w:r>
    </w:p>
    <w:p w14:paraId="13E5188A" w14:textId="77777777" w:rsidR="0078311D" w:rsidRDefault="00000000">
      <w:pPr>
        <w:autoSpaceDE w:val="0"/>
        <w:autoSpaceDN w:val="0"/>
        <w:spacing w:before="58" w:after="0" w:line="264" w:lineRule="exact"/>
      </w:pPr>
      <w:r>
        <w:t xml:space="preserve">Documentaries were made, articles were written, and discussions were held, delving into the complex interplay of factors that created the conditions for such an act of violence. The stories of the victims, their families, and their communities were told, providing a human face to the statistics, a powerful counterpoint to the abstract </w:t>
        <w:br/>
        <w:t>debates about gun control and mental health.</w:t>
      </w:r>
    </w:p>
    <w:p w14:paraId="56EB24C6" w14:textId="77777777" w:rsidR="0078311D" w:rsidRDefault="00000000">
      <w:pPr>
        <w:autoSpaceDE w:val="0"/>
        <w:autoSpaceDN w:val="0"/>
        <w:spacing w:before="264" w:after="0" w:line="264" w:lineRule="exact"/>
      </w:pPr>
      <w:r>
        <w:t>The long shadow of violence extended beyond the immediate aftermath. It cast a pall over the city's cultural landscape, impacting everything from the arts to the social fabric. Artists and writers found themselves grappling with the trauma, exploring its impact through their work. Playwrights depicted the struggles of</w:t>
      </w:r>
    </w:p>
    <w:p w14:paraId="15EE9414" w14:textId="77777777" w:rsidR="0078311D" w:rsidRDefault="0078311D">
      <w:pPr>
        <w:sectPr w:rsidR="0078311D">
          <w:pgSz w:w="8000" w:h="12000"/>
          <w:pgMar w:top="1440" w:right="1440" w:bottom="1440" w:left="1440" w:header="720" w:footer="720" w:gutter="0"/>
          <w:cols w:space="720"/>
          <w:docGrid w:linePitch="360"/>
        </w:sectPr>
      </w:pPr>
    </w:p>
    <w:p w14:paraId="7CB37610" w14:textId="77777777" w:rsidR="0078311D" w:rsidRDefault="0078311D">
      <w:pPr>
        <w:autoSpaceDE w:val="0"/>
        <w:autoSpaceDN w:val="0"/>
        <w:spacing w:after="78" w:line="220" w:lineRule="exact"/>
      </w:pPr>
    </w:p>
    <w:p w14:paraId="0BC549DD" w14:textId="77777777" w:rsidR="0078311D" w:rsidRDefault="00000000">
      <w:pPr>
        <w:autoSpaceDE w:val="0"/>
        <w:autoSpaceDN w:val="0"/>
        <w:spacing w:before="58" w:after="0" w:line="264" w:lineRule="exact"/>
      </w:pPr>
      <w:r>
        <w:t>marginalized communities, illuminating the societal failures that led to such acts of violence. Musicians composed haunting melodies that expressed the collective grief and despair. The city's art scene, once a vibrant expression of its diversity and creativity, now served as a space for reflection, healing, and social commentary.</w:t>
      </w:r>
    </w:p>
    <w:p w14:paraId="2AAF551D" w14:textId="77777777" w:rsidR="0078311D" w:rsidRDefault="00000000">
      <w:pPr>
        <w:autoSpaceDE w:val="0"/>
        <w:autoSpaceDN w:val="0"/>
        <w:spacing w:before="264" w:after="0" w:line="264" w:lineRule="exact"/>
      </w:pPr>
      <w:r>
        <w:t>The shooting prompted a reassessment of community policing, raising questions about the relationship between law enforcement and the communities they serve. The focus shifted from reactive policing, emphasizing arrests and response to crime, toward a more proactive, community-based approach. Discussions emerged on the necessity of fostering better communication and trust between officers and the public, especially in marginalized neighborhoods, where distrust was often deeply ingrained. The tragedy served as a catalyst for reform, a wake-up call highlighting the need for a policing model centered on collaboration and understanding, rather than solely on enforcement.</w:t>
      </w:r>
    </w:p>
    <w:p w14:paraId="23610B5C" w14:textId="77777777" w:rsidR="0078311D" w:rsidRDefault="00000000">
      <w:pPr>
        <w:autoSpaceDE w:val="0"/>
        <w:autoSpaceDN w:val="0"/>
        <w:spacing w:before="264" w:after="0" w:line="264" w:lineRule="exact"/>
      </w:pPr>
      <w:r>
        <w:t xml:space="preserve">The long shadow of violence didn’t simply fade with time; it </w:t>
        <w:br/>
        <w:t xml:space="preserve">prompted a reevaluation of societal values and priorities. The city, once characterized by its relentless pursuit of material success, began to re-evaluate its relationship with human connection, community wellbeing, and mental health. There was a growing awareness of the importance of creating support systems, fostering empathy, and addressing the systemic inequalities that contributed to feelings of isolation and despair. The tragedy, though horrific, became a catalyst for change, a turning point that forced the city to confront its own flaws and to strive for a more just and </w:t>
        <w:br/>
        <w:t>compassionate future.</w:t>
      </w:r>
    </w:p>
    <w:p w14:paraId="5CFD8962" w14:textId="77777777" w:rsidR="0078311D" w:rsidRDefault="00000000">
      <w:pPr>
        <w:autoSpaceDE w:val="0"/>
        <w:autoSpaceDN w:val="0"/>
        <w:spacing w:before="264" w:after="0" w:line="264" w:lineRule="exact"/>
      </w:pPr>
      <w:r>
        <w:t>The process of healing was slow, arduous, and often painful. The scars left by the tragedy would remain, a stark reminder of the fragility of life and the enduring power of loss. But within the shadows of that darkness, a glimmer of hope emerged: the hope for a city that learned from its mistakes, a city committed to building a more resilient and compassionate community, a city where the ticking clock of time was accompanied by the steady beat of human connection and shared purpose. The weight of the past remained, but the momentum towards a more hopeful future began to build, however slowly, however painstakingly. The journey towards</w:t>
      </w:r>
    </w:p>
    <w:p w14:paraId="058C60F4" w14:textId="77777777" w:rsidR="0078311D" w:rsidRDefault="0078311D">
      <w:pPr>
        <w:sectPr w:rsidR="0078311D">
          <w:pgSz w:w="8000" w:h="12000"/>
          <w:pgMar w:top="1440" w:right="1440" w:bottom="1440" w:left="1440" w:header="720" w:footer="720" w:gutter="0"/>
          <w:cols w:space="720"/>
          <w:docGrid w:linePitch="360"/>
        </w:sectPr>
      </w:pPr>
    </w:p>
    <w:p w14:paraId="757016C7" w14:textId="77777777" w:rsidR="0078311D" w:rsidRDefault="0078311D">
      <w:pPr>
        <w:autoSpaceDE w:val="0"/>
        <w:autoSpaceDN w:val="0"/>
        <w:spacing w:after="78" w:line="220" w:lineRule="exact"/>
      </w:pPr>
    </w:p>
    <w:p w14:paraId="6826BB97" w14:textId="77777777" w:rsidR="0078311D" w:rsidRDefault="00000000">
      <w:pPr>
        <w:autoSpaceDE w:val="0"/>
        <w:autoSpaceDN w:val="0"/>
        <w:spacing w:before="58" w:after="0" w:line="264" w:lineRule="exact"/>
      </w:pPr>
      <w:r>
        <w:t xml:space="preserve">healing would be long and challenging, yet the shared </w:t>
        <w:br/>
        <w:t>determination to move forward, to prevent such a tragedy from happening again, offered a faint, yet powerful, promise of a brighter day. The city, scarred but not broken, began its slow, deliberate journey toward a future where the long shadow of violence might, one day, finally begin to recede.</w:t>
      </w:r>
    </w:p>
    <w:p w14:paraId="30F76DE4" w14:textId="77777777" w:rsidR="0078311D" w:rsidRDefault="0078311D">
      <w:pPr>
        <w:sectPr w:rsidR="0078311D">
          <w:pgSz w:w="8000" w:h="12000"/>
          <w:pgMar w:top="1440" w:right="1440" w:bottom="1440" w:left="1440" w:header="720" w:footer="720" w:gutter="0"/>
          <w:cols w:space="720"/>
          <w:docGrid w:linePitch="360"/>
        </w:sectPr>
      </w:pPr>
    </w:p>
    <w:p w14:paraId="1F3F9C19" w14:textId="77777777" w:rsidR="0078311D" w:rsidRDefault="0078311D">
      <w:pPr>
        <w:autoSpaceDE w:val="0"/>
        <w:autoSpaceDN w:val="0"/>
        <w:spacing w:after="224" w:line="220" w:lineRule="exact"/>
      </w:pPr>
    </w:p>
    <w:p w14:paraId="66541D82" w14:textId="77777777" w:rsidR="0078311D" w:rsidRDefault="00000000">
      <w:pPr>
        <w:autoSpaceDE w:val="0"/>
        <w:autoSpaceDN w:val="0"/>
        <w:spacing w:after="0" w:line="330" w:lineRule="exact"/>
      </w:pPr>
      <w:r>
        <w:t>Political Ramifications</w:t>
      </w:r>
    </w:p>
    <w:p w14:paraId="43FCE76F" w14:textId="77777777" w:rsidR="0078311D" w:rsidRDefault="00000000">
      <w:pPr>
        <w:autoSpaceDE w:val="0"/>
        <w:autoSpaceDN w:val="0"/>
        <w:spacing w:before="286" w:after="0" w:line="264" w:lineRule="exact"/>
      </w:pPr>
      <w:r>
        <w:t xml:space="preserve">The air in City Hall crackled with a nervous energy, a stark contrast to the hushed reverence usually associated with the hallowed halls of local government. Mayor Thompson, his face etched with a weariness that belied his carefully cultivated public image, </w:t>
        <w:br/>
        <w:t>addressed the assembled council members. The aftermath of the Elmhurst shooting had thrown the city into a maelstrom of political maneuvering, accusations, and desperate attempts at damage control. The initial shock had given way to a bitter struggle for power, each faction vying for control of the narrative and the resulting political capital.</w:t>
      </w:r>
    </w:p>
    <w:p w14:paraId="584753AE" w14:textId="77777777" w:rsidR="0078311D" w:rsidRDefault="00000000">
      <w:pPr>
        <w:autoSpaceDE w:val="0"/>
        <w:autoSpaceDN w:val="0"/>
        <w:spacing w:before="264" w:after="0" w:line="264" w:lineRule="exact"/>
      </w:pPr>
      <w:r>
        <w:t>Thompson, a seasoned politician, knew the delicate dance required to navigate such treacherous waters. He’d spent his career carefully cultivating an image of strength and decisiveness, a rock in the storm. But even his carefully constructed persona couldn't entirely mask the deep unease he experienced. The shooting wasn't just a tragedy; it was a political earthquake, threatening to topple his carefully constructed political landscape.</w:t>
      </w:r>
    </w:p>
    <w:p w14:paraId="4362298E" w14:textId="77777777" w:rsidR="0078311D" w:rsidRDefault="00000000">
      <w:pPr>
        <w:autoSpaceDE w:val="0"/>
        <w:autoSpaceDN w:val="0"/>
        <w:spacing w:before="264" w:after="0" w:line="264" w:lineRule="exact"/>
      </w:pPr>
      <w:r>
        <w:t xml:space="preserve">The immediate response had been a flurry of press conferences, carefully worded statements, and promises of action. Thompson had pledged to address the issues of gun violence, mental health, and community policing, offering a vague but reassuring vision of a safer, more connected city. But these carefully crafted words, </w:t>
        <w:br/>
        <w:t>designed to placate the public and deflect criticism, were now being dissected and scrutinized, each syllable weighed against the grim reality of the situation.</w:t>
      </w:r>
    </w:p>
    <w:p w14:paraId="27E10348" w14:textId="77777777" w:rsidR="0078311D" w:rsidRDefault="00000000">
      <w:pPr>
        <w:autoSpaceDE w:val="0"/>
        <w:autoSpaceDN w:val="0"/>
        <w:spacing w:before="264" w:after="0" w:line="264" w:lineRule="exact"/>
      </w:pPr>
      <w:r>
        <w:t xml:space="preserve">The opposition party, led by the fiery and ambitious Councilman Reyes, caught the scent of blood. Reyes, a master of political opportunism, had wasted no time in capitalizing on the tragedy, transforming it into a weapon in his relentless pursuit of power. His speeches were </w:t>
        <w:br/>
        <w:t xml:space="preserve">infused with a righteous anger, a carefully calculated mix of </w:t>
        <w:br/>
        <w:t>empathy and outrage. He lambasted Thompson's administration for its perceived failures, accusing them of negligence, apathy, and a callous disregard for the city's most vulnerable citizens.</w:t>
      </w:r>
    </w:p>
    <w:p w14:paraId="7E479AB3" w14:textId="77777777" w:rsidR="0078311D" w:rsidRDefault="0078311D">
      <w:pPr>
        <w:sectPr w:rsidR="0078311D">
          <w:pgSz w:w="8000" w:h="12000"/>
          <w:pgMar w:top="1440" w:right="1440" w:bottom="1440" w:left="1440" w:header="720" w:footer="720" w:gutter="0"/>
          <w:cols w:space="720"/>
          <w:docGrid w:linePitch="360"/>
        </w:sectPr>
      </w:pPr>
    </w:p>
    <w:p w14:paraId="1C06B20D" w14:textId="77777777" w:rsidR="0078311D" w:rsidRDefault="0078311D">
      <w:pPr>
        <w:autoSpaceDE w:val="0"/>
        <w:autoSpaceDN w:val="0"/>
        <w:spacing w:after="78" w:line="220" w:lineRule="exact"/>
      </w:pPr>
    </w:p>
    <w:p w14:paraId="47E95B4A" w14:textId="77777777" w:rsidR="0078311D" w:rsidRDefault="00000000">
      <w:pPr>
        <w:autoSpaceDE w:val="0"/>
        <w:autoSpaceDN w:val="0"/>
        <w:spacing w:before="58" w:after="0" w:line="264" w:lineRule="exact"/>
      </w:pPr>
      <w:r>
        <w:t xml:space="preserve">Reyes's strategy was simple: exploit the public's grief and anger, painting himself as the champion of the people, the one who would finally deliver on the promises of change. He called for stricter gun control laws, increased funding for mental health services, and a complete overhaul of the city's policing strategy. His words </w:t>
        <w:br/>
        <w:t>resonated with a public weary of empty promises and tired of the same old political games.</w:t>
      </w:r>
    </w:p>
    <w:p w14:paraId="5E5FF30F" w14:textId="77777777" w:rsidR="0078311D" w:rsidRDefault="00000000">
      <w:pPr>
        <w:autoSpaceDE w:val="0"/>
        <w:autoSpaceDN w:val="0"/>
        <w:spacing w:before="264" w:after="0" w:line="264" w:lineRule="exact"/>
      </w:pPr>
      <w:r>
        <w:t xml:space="preserve">The newsrooms of the city were buzzing with activity. Reporters scrambled to gather information, seeking out experts, witnesses, and anyone who could shed light on the complex factors that had led to the tragedy. The pressure was immense, the stakes incredibly high. Every article, every news segment, had the potential to shift the political landscape, to influence public opinion, and to </w:t>
        <w:br/>
        <w:t>determine the fate of careers.</w:t>
      </w:r>
    </w:p>
    <w:p w14:paraId="21FC63BD" w14:textId="77777777" w:rsidR="0078311D" w:rsidRDefault="00000000">
      <w:pPr>
        <w:autoSpaceDE w:val="0"/>
        <w:autoSpaceDN w:val="0"/>
        <w:spacing w:before="264" w:after="0" w:line="264" w:lineRule="exact"/>
      </w:pPr>
      <w:r>
        <w:t xml:space="preserve">The debate over gun control became the most contentious </w:t>
        <w:br/>
        <w:t xml:space="preserve">battleground. Reyes demanded a complete ban on assault weapons, arguing that the easy access to such lethal weapons was a </w:t>
        <w:br/>
        <w:t>contributing factor in the tragedy. Thompson, while acknowledging the need for stricter gun laws, resisted calls for an outright ban, citing concerns about Second Amendment rights and the potential for unintended consequences.</w:t>
      </w:r>
    </w:p>
    <w:p w14:paraId="6A8B029A" w14:textId="77777777" w:rsidR="0078311D" w:rsidRDefault="00000000">
      <w:pPr>
        <w:autoSpaceDE w:val="0"/>
        <w:autoSpaceDN w:val="0"/>
        <w:spacing w:before="264" w:after="0" w:line="264" w:lineRule="exact"/>
      </w:pPr>
      <w:r>
        <w:t>The political implications extended far beyond the city limits. State lawmakers and even national politicians weighed in, adding fuel to the fire. The tragedy became a focal point in the larger national debate over gun control, highlighting the divisions and the deep-seated political polarization. Lobbyists from both sides descended upon the city, pouring money into campaigns and influencing public discourse.</w:t>
      </w:r>
    </w:p>
    <w:p w14:paraId="71EFCFF1" w14:textId="77777777" w:rsidR="0078311D" w:rsidRDefault="00000000">
      <w:pPr>
        <w:autoSpaceDE w:val="0"/>
        <w:autoSpaceDN w:val="0"/>
        <w:spacing w:before="264" w:after="0" w:line="264" w:lineRule="exact"/>
      </w:pPr>
      <w:r>
        <w:t>The mental health aspect of the debate was no less contentious. Reyes pushed for significant increases in funding for mental health services, arguing that the lack of access to care had contributed to the tragedy. Thompson agreed in principle but pointed to the city's budget constraints, suggesting a more gradual approach. The arguments were framed not only in terms of human suffering but also in the context of political expediency, each side calculating the potential political gains and losses.</w:t>
      </w:r>
    </w:p>
    <w:p w14:paraId="18095660" w14:textId="77777777" w:rsidR="0078311D" w:rsidRDefault="0078311D">
      <w:pPr>
        <w:sectPr w:rsidR="0078311D">
          <w:pgSz w:w="8000" w:h="12000"/>
          <w:pgMar w:top="1440" w:right="1440" w:bottom="1440" w:left="1440" w:header="720" w:footer="720" w:gutter="0"/>
          <w:cols w:space="720"/>
          <w:docGrid w:linePitch="360"/>
        </w:sectPr>
      </w:pPr>
    </w:p>
    <w:p w14:paraId="3943643C" w14:textId="77777777" w:rsidR="0078311D" w:rsidRDefault="0078311D">
      <w:pPr>
        <w:autoSpaceDE w:val="0"/>
        <w:autoSpaceDN w:val="0"/>
        <w:spacing w:after="210" w:line="220" w:lineRule="exact"/>
      </w:pPr>
    </w:p>
    <w:p w14:paraId="696936F3" w14:textId="77777777" w:rsidR="0078311D" w:rsidRDefault="00000000">
      <w:pPr>
        <w:autoSpaceDE w:val="0"/>
        <w:autoSpaceDN w:val="0"/>
        <w:spacing w:before="58" w:after="0" w:line="264" w:lineRule="exact"/>
      </w:pPr>
      <w:r>
        <w:t xml:space="preserve">The issue of community policing proved equally problematic. Reyes, advocating for a more community-focused approach, argued that the existing system had failed to address the underlying social and economic issues that contributed to violence. Thompson, on the other hand, defended the police department, emphasizing their commitment to public safety and their efforts to improve </w:t>
        <w:br/>
        <w:t>community relations.</w:t>
      </w:r>
    </w:p>
    <w:p w14:paraId="046DEA5D" w14:textId="77777777" w:rsidR="0078311D" w:rsidRDefault="00000000">
      <w:pPr>
        <w:autoSpaceDE w:val="0"/>
        <w:autoSpaceDN w:val="0"/>
        <w:spacing w:before="264" w:after="0" w:line="264" w:lineRule="exact"/>
      </w:pPr>
      <w:r>
        <w:t xml:space="preserve">The political ramifications extended to the city's cultural </w:t>
        <w:br/>
        <w:t xml:space="preserve">institutions. Funding for arts programs, already facing cuts, became a subject of heated debate. Reyes argued that investing in the arts was essential for fostering community healing and promoting social cohesion, while Thompson, facing budget constraints, prioritized other areas, causing resentment among artists and cultural </w:t>
        <w:br/>
        <w:t>organizations.</w:t>
      </w:r>
    </w:p>
    <w:p w14:paraId="07C49C59" w14:textId="77777777" w:rsidR="0078311D" w:rsidRDefault="00000000">
      <w:pPr>
        <w:autoSpaceDE w:val="0"/>
        <w:autoSpaceDN w:val="0"/>
        <w:spacing w:before="264" w:after="0" w:line="264" w:lineRule="exact"/>
        <w:ind w:right="144"/>
      </w:pPr>
      <w:r>
        <w:t>The political maneuvering continued for months, the tragedy serving as a backdrop to a larger power struggle. The debate over gun control, mental health, and community policing became entwined with issues of budget allocation, political appointments, and the overall direction of the city. Each side used the tragedy to advance their own agendas, transforming a moment of profound grief into a battleground for political gain.</w:t>
      </w:r>
    </w:p>
    <w:p w14:paraId="1CAEBC67" w14:textId="77777777" w:rsidR="0078311D" w:rsidRDefault="00000000">
      <w:pPr>
        <w:autoSpaceDE w:val="0"/>
        <w:autoSpaceDN w:val="0"/>
        <w:spacing w:before="264" w:after="0" w:line="264" w:lineRule="exact"/>
      </w:pPr>
      <w:r>
        <w:t xml:space="preserve">The narrative surrounding the shooting was relentlessly shaped and reshaped by political forces, manipulated and molded to serve different agendas. The tragedy, intended to unite the city in </w:t>
        <w:br/>
        <w:t>mourning, instead became a catalyst for division, highlighting the deep-seated political fault lines that existed beneath the city's seemingly unified surface.</w:t>
      </w:r>
    </w:p>
    <w:p w14:paraId="767E8C7D" w14:textId="77777777" w:rsidR="0078311D" w:rsidRDefault="00000000">
      <w:pPr>
        <w:autoSpaceDE w:val="0"/>
        <w:autoSpaceDN w:val="0"/>
        <w:spacing w:before="264" w:after="0" w:line="264" w:lineRule="exact"/>
      </w:pPr>
      <w:r>
        <w:t xml:space="preserve">The long shadow of the Elmhurst shooting reached into every corner of city life, influencing everything from local elections to national policy debates. It served as a stark reminder of the </w:t>
        <w:br/>
        <w:t>profound impact of violence on a community, and the powerful forces at play when tragedy meets politics. The healing process would be long and difficult, but one thing was certain: the political ramifications of that horrific night would continue to resonate for years to come, shaping the city's future in ways both profound and</w:t>
      </w:r>
    </w:p>
    <w:p w14:paraId="6FE085C7" w14:textId="77777777" w:rsidR="0078311D" w:rsidRDefault="0078311D">
      <w:pPr>
        <w:sectPr w:rsidR="0078311D">
          <w:pgSz w:w="8000" w:h="12000"/>
          <w:pgMar w:top="1440" w:right="1440" w:bottom="1440" w:left="1440" w:header="720" w:footer="720" w:gutter="0"/>
          <w:cols w:space="720"/>
          <w:docGrid w:linePitch="360"/>
        </w:sectPr>
      </w:pPr>
    </w:p>
    <w:p w14:paraId="13791291" w14:textId="77777777" w:rsidR="0078311D" w:rsidRDefault="0078311D">
      <w:pPr>
        <w:autoSpaceDE w:val="0"/>
        <w:autoSpaceDN w:val="0"/>
        <w:spacing w:after="78" w:line="220" w:lineRule="exact"/>
      </w:pPr>
    </w:p>
    <w:p w14:paraId="26C9EE1D" w14:textId="77777777" w:rsidR="0078311D" w:rsidRDefault="00000000">
      <w:pPr>
        <w:autoSpaceDE w:val="0"/>
        <w:autoSpaceDN w:val="0"/>
        <w:spacing w:before="58" w:after="0" w:line="264" w:lineRule="exact"/>
      </w:pPr>
      <w:r>
        <w:t xml:space="preserve">unforeseen. The city, already scarred, now bore the additional wounds of political expediency and the relentless pursuit of power in the face of shared grief. The ticking clock, a symbol of the </w:t>
        <w:br/>
        <w:t>relentless pressure that had led to the tragedy, now marked the relentless pace of political maneuvering and the struggle for control of the city's future.</w:t>
      </w:r>
    </w:p>
    <w:p w14:paraId="2BC0932C" w14:textId="77777777" w:rsidR="0078311D" w:rsidRDefault="0078311D">
      <w:pPr>
        <w:sectPr w:rsidR="0078311D">
          <w:pgSz w:w="8000" w:h="12000"/>
          <w:pgMar w:top="1440" w:right="1440" w:bottom="1440" w:left="1440" w:header="720" w:footer="720" w:gutter="0"/>
          <w:cols w:space="720"/>
          <w:docGrid w:linePitch="360"/>
        </w:sectPr>
      </w:pPr>
    </w:p>
    <w:p w14:paraId="15DAC126" w14:textId="77777777" w:rsidR="0078311D" w:rsidRDefault="0078311D">
      <w:pPr>
        <w:autoSpaceDE w:val="0"/>
        <w:autoSpaceDN w:val="0"/>
        <w:spacing w:after="224" w:line="220" w:lineRule="exact"/>
      </w:pPr>
    </w:p>
    <w:p w14:paraId="04309132" w14:textId="77777777" w:rsidR="0078311D" w:rsidRDefault="00000000">
      <w:pPr>
        <w:autoSpaceDE w:val="0"/>
        <w:autoSpaceDN w:val="0"/>
        <w:spacing w:after="0" w:line="330" w:lineRule="exact"/>
      </w:pPr>
      <w:r>
        <w:t>Social Commentary</w:t>
      </w:r>
    </w:p>
    <w:p w14:paraId="563EDC17" w14:textId="77777777" w:rsidR="0078311D" w:rsidRDefault="00000000">
      <w:pPr>
        <w:autoSpaceDE w:val="0"/>
        <w:autoSpaceDN w:val="0"/>
        <w:spacing w:before="286" w:after="0" w:line="264" w:lineRule="exact"/>
      </w:pPr>
      <w:r>
        <w:t xml:space="preserve">The Elmhurst shooting wasn't an isolated incident; it was a </w:t>
        <w:br/>
        <w:t>symptom, a stark, bloody manifestation of deeper, festering wounds within the city's social fabric. While the political fallout dominated the headlines, a quieter, more insidious narrative unfolded beneath the surface – one of alienation, societal pressure, and the desperate cries for help that went unanswered. The young man who pulled the trigger wasn’t just a product of his own troubled mind; he was a product of a system that had failed him, a system that valued appearances over substance, conformity over individuality, and political expediency over genuine human connection.</w:t>
      </w:r>
    </w:p>
    <w:p w14:paraId="448E4FA6" w14:textId="77777777" w:rsidR="0078311D" w:rsidRDefault="00000000">
      <w:pPr>
        <w:autoSpaceDE w:val="0"/>
        <w:autoSpaceDN w:val="0"/>
        <w:spacing w:before="266" w:after="0" w:line="264" w:lineRule="exact"/>
      </w:pPr>
      <w:r>
        <w:t xml:space="preserve">The bar, the scene of the massacre, wasn't just a place of leisure; it was a microcosm of the city itself. A melting pot of cultures, </w:t>
        <w:br/>
        <w:t xml:space="preserve">ethnicities, and socioeconomic backgrounds, it represented both the vibrant diversity and the stark inequalities that defined Queens. The patrons, many of whom were immigrants or children of immigrants, carried the weight of their own struggles – the pressures of </w:t>
        <w:br/>
        <w:t xml:space="preserve">assimilation, the fight for economic stability, the constant anxieties of navigating a complex and often unwelcoming society. The </w:t>
        <w:br/>
        <w:t>shooter, in his own warped way, became a tragic symbol of their shared anxieties, a culmination of the unspoken tensions and unmet needs that permeated their lives.</w:t>
      </w:r>
    </w:p>
    <w:p w14:paraId="22925F5C" w14:textId="77777777" w:rsidR="0078311D" w:rsidRDefault="00000000">
      <w:pPr>
        <w:autoSpaceDE w:val="0"/>
        <w:autoSpaceDN w:val="0"/>
        <w:spacing w:before="264" w:after="0" w:line="264" w:lineRule="exact"/>
      </w:pPr>
      <w:r>
        <w:t xml:space="preserve">The lack of accessible mental health resources was a glaring </w:t>
        <w:br/>
        <w:t xml:space="preserve">omission, a gaping hole in the city’s social safety net. While Mayor Thompson's administration had pledged to increase funding, the reality was a system overburdened, understaffed, and overwhelmed by the sheer volume of those in need. The waitlists for therapy and psychiatric care were impossibly long, the financial barriers </w:t>
        <w:br/>
        <w:t xml:space="preserve">insurmountable for many, and the stigma surrounding mental illness remained a formidable obstacle. The young man's descent into darkness was not inevitable; it was a predictable consequence of a system that failed to provide the support and care he </w:t>
        <w:br/>
        <w:t>desperately needed.</w:t>
      </w:r>
    </w:p>
    <w:p w14:paraId="64610DE8" w14:textId="77777777" w:rsidR="0078311D" w:rsidRDefault="00000000">
      <w:pPr>
        <w:autoSpaceDE w:val="0"/>
        <w:autoSpaceDN w:val="0"/>
        <w:spacing w:before="264" w:after="0" w:line="264" w:lineRule="exact"/>
        <w:jc w:val="center"/>
      </w:pPr>
      <w:r>
        <w:t>The narrative extended beyond the realm of clinical mental health. The pervasive societal pressures to conform, to achieve, to fit into a</w:t>
      </w:r>
    </w:p>
    <w:p w14:paraId="7A5F740A" w14:textId="77777777" w:rsidR="0078311D" w:rsidRDefault="0078311D">
      <w:pPr>
        <w:sectPr w:rsidR="0078311D">
          <w:pgSz w:w="8000" w:h="12000"/>
          <w:pgMar w:top="1440" w:right="1440" w:bottom="1440" w:left="1440" w:header="720" w:footer="720" w:gutter="0"/>
          <w:cols w:space="720"/>
          <w:docGrid w:linePitch="360"/>
        </w:sectPr>
      </w:pPr>
    </w:p>
    <w:p w14:paraId="3AF3A004" w14:textId="77777777" w:rsidR="0078311D" w:rsidRDefault="0078311D">
      <w:pPr>
        <w:autoSpaceDE w:val="0"/>
        <w:autoSpaceDN w:val="0"/>
        <w:spacing w:after="78" w:line="220" w:lineRule="exact"/>
      </w:pPr>
    </w:p>
    <w:p w14:paraId="2F4E8103" w14:textId="77777777" w:rsidR="0078311D" w:rsidRDefault="00000000">
      <w:pPr>
        <w:autoSpaceDE w:val="0"/>
        <w:autoSpaceDN w:val="0"/>
        <w:spacing w:before="58" w:after="0" w:line="264" w:lineRule="exact"/>
      </w:pPr>
      <w:r>
        <w:t xml:space="preserve">narrowly defined mold of success, were suffocating. The young man's childhood, though seemingly idyllic on the surface, was marked by his mother's incessant warnings about the dangers of the outside world, a constant barrage of anxieties that ultimately </w:t>
        <w:br/>
        <w:t xml:space="preserve">intensified his feelings of isolation and inadequacy. He was, in effect, conditioned to fear failure, to repress his emotions, to </w:t>
        <w:br/>
        <w:t>suppress his individuality – a recipe for disaster in a society that often rewards outward conformity over inner peace.</w:t>
      </w:r>
    </w:p>
    <w:p w14:paraId="71B81579" w14:textId="77777777" w:rsidR="0078311D" w:rsidRDefault="00000000">
      <w:pPr>
        <w:autoSpaceDE w:val="0"/>
        <w:autoSpaceDN w:val="0"/>
        <w:spacing w:before="264" w:after="0" w:line="264" w:lineRule="exact"/>
      </w:pPr>
      <w:r>
        <w:t xml:space="preserve">The city itself contributed to this atmosphere of anxiety and </w:t>
        <w:br/>
        <w:t xml:space="preserve">isolation. The relentless pace of life, the pressure to succeed in a fiercely competitive environment, and the ever-present threat of economic hardship created a breeding ground for stress, </w:t>
        <w:br/>
        <w:t>resentment, and despair. The sense of community, once a defining characteristic of many neighborhoods, had eroded, replaced by a pervasive sense of anonymity and disconnect. The young man’s actions were, in a sense, a desperate cry for connection, a desperate attempt to be detected in a city that had become deaf to the silent struggles of its inhabitants.</w:t>
      </w:r>
    </w:p>
    <w:p w14:paraId="3E1CA470" w14:textId="77777777" w:rsidR="0078311D" w:rsidRDefault="00000000">
      <w:pPr>
        <w:autoSpaceDE w:val="0"/>
        <w:autoSpaceDN w:val="0"/>
        <w:spacing w:before="264" w:after="0" w:line="264" w:lineRule="exact"/>
      </w:pPr>
      <w:r>
        <w:t xml:space="preserve">The aftermath of the shooting revealed a deeper societal sickness –a failure to address the underlying social and economic issues that contributed to the tragedy. The debate over gun control, while important, obscured the more fundamental problems: the pervasive sense of alienation, the lack of mental health resources, the </w:t>
        <w:br/>
        <w:t>crushing weight of societal expectations, and the breakdown of community bonds. The city's focus on superficial solutions, on quick fixes and political point-scoring, ultimately failed to acknowledge the systemic failures that allowed such a tragedy to occur.</w:t>
      </w:r>
    </w:p>
    <w:p w14:paraId="6BDD42AA" w14:textId="77777777" w:rsidR="0078311D" w:rsidRDefault="00000000">
      <w:pPr>
        <w:autoSpaceDE w:val="0"/>
        <w:autoSpaceDN w:val="0"/>
        <w:spacing w:before="264" w:after="0" w:line="264" w:lineRule="exact"/>
      </w:pPr>
      <w:r>
        <w:t xml:space="preserve">The investigation into the shooting uncovered a pattern of neglect, a series of missed opportunities to intervene and provide support. School counselors overburdened and under-resourced, healthcare providers struggling to meet the needs of a rapidly growing </w:t>
        <w:br/>
        <w:t xml:space="preserve">population, and a justice system ill-equipped to handle the </w:t>
        <w:br/>
        <w:t>complexities of mental health issues – all played a role in the unfolding tragedy. The young man’s descent into darkness wasn't a sudden, inexplicable event; it was a gradual, agonizing process, marked by a series of warning signs that were ignored, dismissed, or simply overlooked.</w:t>
      </w:r>
    </w:p>
    <w:p w14:paraId="225355C4" w14:textId="77777777" w:rsidR="0078311D" w:rsidRDefault="0078311D">
      <w:pPr>
        <w:sectPr w:rsidR="0078311D">
          <w:pgSz w:w="8000" w:h="12000"/>
          <w:pgMar w:top="1440" w:right="1440" w:bottom="1440" w:left="1440" w:header="720" w:footer="720" w:gutter="0"/>
          <w:cols w:space="720"/>
          <w:docGrid w:linePitch="360"/>
        </w:sectPr>
      </w:pPr>
    </w:p>
    <w:p w14:paraId="720E0A28" w14:textId="77777777" w:rsidR="0078311D" w:rsidRDefault="0078311D">
      <w:pPr>
        <w:autoSpaceDE w:val="0"/>
        <w:autoSpaceDN w:val="0"/>
        <w:spacing w:after="210" w:line="220" w:lineRule="exact"/>
      </w:pPr>
    </w:p>
    <w:p w14:paraId="1FA88516" w14:textId="77777777" w:rsidR="0078311D" w:rsidRDefault="00000000">
      <w:pPr>
        <w:autoSpaceDE w:val="0"/>
        <w:autoSpaceDN w:val="0"/>
        <w:spacing w:before="60" w:after="0" w:line="264" w:lineRule="exact"/>
      </w:pPr>
      <w:r>
        <w:t>The narrative extended beyond the immediate aftermath of the shooting, delving into the lives of those who were affected – the victims, their families, the first responders, and the community as a whole. The trauma was profound and lasting, affecting every aspect of their lives. The survivors struggled with physical and emotional wounds, while the community grappled with the collective grief and the daunting task of healing. The city’s scars extended far beyond the bullet holes in the walls of the bar; they were etched deep into the hearts and minds of its people.</w:t>
      </w:r>
    </w:p>
    <w:p w14:paraId="1F066DD8" w14:textId="77777777" w:rsidR="0078311D" w:rsidRDefault="00000000">
      <w:pPr>
        <w:autoSpaceDE w:val="0"/>
        <w:autoSpaceDN w:val="0"/>
        <w:spacing w:before="264" w:after="0" w:line="264" w:lineRule="exact"/>
      </w:pPr>
      <w:r>
        <w:t xml:space="preserve">The shooting served as a brutal wake-up call, a stark reminder of the urgent need for systemic change. It highlighted the inadequacy of superficial solutions and the necessity of addressing the root causes of violence, which extended far beyond the availability of firearms. The city needed to invest in mental health resources, promote social cohesion, and create a more just and equitable society, one where individuals experienced valued, supported, and </w:t>
        <w:br/>
        <w:t xml:space="preserve">connected. The path to healing would be long and arduous, </w:t>
        <w:br/>
        <w:t>requiring a fundamental shift in priorities, a willingness to confront uncomfortable truths, and a commitment to creating a community where such tragedies were unthinkable.</w:t>
      </w:r>
    </w:p>
    <w:p w14:paraId="54B0AA92" w14:textId="77777777" w:rsidR="0078311D" w:rsidRDefault="00000000">
      <w:pPr>
        <w:autoSpaceDE w:val="0"/>
        <w:autoSpaceDN w:val="0"/>
        <w:spacing w:before="264" w:after="0" w:line="264" w:lineRule="exact"/>
      </w:pPr>
      <w:r>
        <w:t xml:space="preserve">The ticking clock, initially a symbol of the pressure building within the shooter, now served as a reminder of the urgency of the </w:t>
        <w:br/>
        <w:t xml:space="preserve">situation. The city was running out of time. The failure to act </w:t>
        <w:br/>
        <w:t>decisively, to implement meaningful reforms, would only lead to more tragedies, more broken lives, and a deeper sense of despair. The Elmhurst shooting wasn't just a city's scar; it was a warning, a testament to the devastating consequences of societal neglect and the urgent need for systemic change. The ticking clock continued to mark not only the passage of time but the relentless pressure to act, to heal, and to create a future where such devastating events were a grim memory, not a horrifying reality. The city's future depended on it. The silence that followed the shooting had to give way to a chorus of voices demanding change, demanding accountability, and demanding a future where the silent screams of the marginalized are finally detected. The city’s survival, its very soul, hinged on this profound and necessary transformation. The scars remained, but the question remained: would the city use them as a foundation for</w:t>
      </w:r>
    </w:p>
    <w:p w14:paraId="188C783C" w14:textId="77777777" w:rsidR="0078311D" w:rsidRDefault="0078311D">
      <w:pPr>
        <w:sectPr w:rsidR="0078311D">
          <w:pgSz w:w="8000" w:h="12000"/>
          <w:pgMar w:top="1440" w:right="1440" w:bottom="1440" w:left="1440" w:header="720" w:footer="720" w:gutter="0"/>
          <w:cols w:space="720"/>
          <w:docGrid w:linePitch="360"/>
        </w:sectPr>
      </w:pPr>
    </w:p>
    <w:p w14:paraId="5FED5D6D" w14:textId="77777777" w:rsidR="0078311D" w:rsidRDefault="0078311D">
      <w:pPr>
        <w:autoSpaceDE w:val="0"/>
        <w:autoSpaceDN w:val="0"/>
        <w:spacing w:after="78" w:line="220" w:lineRule="exact"/>
      </w:pPr>
    </w:p>
    <w:p w14:paraId="30261150" w14:textId="77777777" w:rsidR="0078311D" w:rsidRDefault="00000000">
      <w:pPr>
        <w:autoSpaceDE w:val="0"/>
        <w:autoSpaceDN w:val="0"/>
        <w:spacing w:before="56" w:after="0" w:line="266" w:lineRule="exact"/>
      </w:pPr>
      <w:r>
        <w:t>healing, or would they serve as a grim reminder of a future tragically unaddressed?</w:t>
      </w:r>
    </w:p>
    <w:p w14:paraId="3F73076C" w14:textId="77777777" w:rsidR="0078311D" w:rsidRDefault="0078311D">
      <w:pPr>
        <w:sectPr w:rsidR="0078311D">
          <w:pgSz w:w="8000" w:h="12000"/>
          <w:pgMar w:top="1440" w:right="1440" w:bottom="1440" w:left="1440" w:header="720" w:footer="720" w:gutter="0"/>
          <w:cols w:space="720"/>
          <w:docGrid w:linePitch="360"/>
        </w:sectPr>
      </w:pPr>
    </w:p>
    <w:p w14:paraId="3AF0A083" w14:textId="77777777" w:rsidR="0078311D" w:rsidRDefault="0078311D">
      <w:pPr>
        <w:autoSpaceDE w:val="0"/>
        <w:autoSpaceDN w:val="0"/>
        <w:spacing w:after="224" w:line="220" w:lineRule="exact"/>
      </w:pPr>
    </w:p>
    <w:p w14:paraId="3C4A991B" w14:textId="77777777" w:rsidR="0078311D" w:rsidRDefault="00000000">
      <w:pPr>
        <w:autoSpaceDE w:val="0"/>
        <w:autoSpaceDN w:val="0"/>
        <w:spacing w:after="0" w:line="330" w:lineRule="exact"/>
      </w:pPr>
      <w:r>
        <w:t>The Ongoing Debate</w:t>
      </w:r>
    </w:p>
    <w:p w14:paraId="14E080A5" w14:textId="77777777" w:rsidR="0078311D" w:rsidRDefault="00000000">
      <w:pPr>
        <w:autoSpaceDE w:val="0"/>
        <w:autoSpaceDN w:val="0"/>
        <w:spacing w:before="286" w:after="0" w:line="264" w:lineRule="exact"/>
      </w:pPr>
      <w:r>
        <w:t>The air in City Hall crackled with tension, a palpable energy that transcended the usual political maneuvering. Mayor Thompson, his face etched with a weariness that belied his carefully crafted public persona, addressed the assembled council members. The Elmhurst shooting had shaken the city to its core, and the ensuing debate was as ferocious as it was fragmented. The room, a gilded cage of power and ambition, reflected the city's own fractured state – a beautiful facade masking deep-seated anxieties and unresolved conflicts.</w:t>
      </w:r>
    </w:p>
    <w:p w14:paraId="03B3F9A2" w14:textId="77777777" w:rsidR="0078311D" w:rsidRDefault="00000000">
      <w:pPr>
        <w:autoSpaceDE w:val="0"/>
        <w:autoSpaceDN w:val="0"/>
        <w:spacing w:before="264" w:after="0" w:line="264" w:lineRule="exact"/>
        <w:ind w:right="144"/>
      </w:pPr>
      <w:r>
        <w:t xml:space="preserve">Councilwoman Diaz, her voice sharp and unwavering, championed stricter gun control measures. "This isn't about infringing on </w:t>
        <w:br/>
        <w:t>anyone's rights," she insisted, her gaze sweeping across the room, "it's about saving lives. We need to close loopholes, strengthen background checks, and ban assault weapons. This isn't a political game; it's a matter of public safety." Her words resonated with the families of the victims, a group seated in the gallery, their faces a mosaic of grief and quiet rage.</w:t>
      </w:r>
    </w:p>
    <w:p w14:paraId="2A7C7E77" w14:textId="77777777" w:rsidR="0078311D" w:rsidRDefault="00000000">
      <w:pPr>
        <w:autoSpaceDE w:val="0"/>
        <w:autoSpaceDN w:val="0"/>
        <w:spacing w:before="264" w:after="0" w:line="264" w:lineRule="exact"/>
      </w:pPr>
      <w:r>
        <w:t xml:space="preserve">Councilman Riley, a staunch defender of the Second Amendment, countered with equal fervor. "We can't legislate morality," he </w:t>
        <w:br/>
        <w:t xml:space="preserve">boomed, his voice echoing in the cavernous chamber. "Taking away guns won't stop violence. We need to focus on addressing the root causes – mental health, poverty, and social breakdown. This is a symptom of a much larger problem, and blaming guns is a </w:t>
        <w:br/>
        <w:t>simplistic solution to a complex issue." His argument found traction among those who experienced that gun control was a distraction from deeper societal ills.</w:t>
      </w:r>
    </w:p>
    <w:p w14:paraId="050C6111" w14:textId="77777777" w:rsidR="0078311D" w:rsidRDefault="00000000">
      <w:pPr>
        <w:autoSpaceDE w:val="0"/>
        <w:autoSpaceDN w:val="0"/>
        <w:spacing w:before="264" w:after="0" w:line="264" w:lineRule="exact"/>
      </w:pPr>
      <w:r>
        <w:t xml:space="preserve">The debate spilled out onto the streets, igniting passionate protests and counter-protests. Outside City Hall, the air vibrated with the clash of opposing ideologies. Supporters of stricter gun laws rallied with signs demanding action, their voices hoarse from chanting slogans. Across the street, gun rights advocates countered with their own demonstration, waving flags and shouting their opposition. The city, usually a tapestry of diverse viewpoints, now seemed </w:t>
        <w:br/>
        <w:t>irrevocably divided, the shooting having become a battleground for deeply held beliefs.</w:t>
      </w:r>
    </w:p>
    <w:p w14:paraId="46F487BE" w14:textId="77777777" w:rsidR="0078311D" w:rsidRDefault="0078311D">
      <w:pPr>
        <w:sectPr w:rsidR="0078311D">
          <w:pgSz w:w="8000" w:h="12000"/>
          <w:pgMar w:top="1440" w:right="1440" w:bottom="1440" w:left="1440" w:header="720" w:footer="720" w:gutter="0"/>
          <w:cols w:space="720"/>
          <w:docGrid w:linePitch="360"/>
        </w:sectPr>
      </w:pPr>
    </w:p>
    <w:p w14:paraId="2E085133" w14:textId="77777777" w:rsidR="0078311D" w:rsidRDefault="0078311D">
      <w:pPr>
        <w:autoSpaceDE w:val="0"/>
        <w:autoSpaceDN w:val="0"/>
        <w:spacing w:after="210" w:line="220" w:lineRule="exact"/>
      </w:pPr>
    </w:p>
    <w:p w14:paraId="101FEED1" w14:textId="77777777" w:rsidR="0078311D" w:rsidRDefault="00000000">
      <w:pPr>
        <w:autoSpaceDE w:val="0"/>
        <w:autoSpaceDN w:val="0"/>
        <w:spacing w:before="60" w:after="0" w:line="264" w:lineRule="exact"/>
      </w:pPr>
      <w:r>
        <w:t xml:space="preserve">In the quieter corners of the city, the debate unfolded in more intimate settings. In the dimly lit backroom of O’Malley’s, a </w:t>
        <w:br/>
        <w:t>neighborhood bar far removed from the political spectacle, a group of long-time residents shared their anxieties over a lukewarm beer.</w:t>
      </w:r>
    </w:p>
    <w:p w14:paraId="341980DF" w14:textId="77777777" w:rsidR="0078311D" w:rsidRDefault="00000000">
      <w:pPr>
        <w:autoSpaceDE w:val="0"/>
        <w:autoSpaceDN w:val="0"/>
        <w:spacing w:before="60" w:after="0" w:line="264" w:lineRule="exact"/>
        <w:ind w:right="288"/>
      </w:pPr>
      <w:r>
        <w:t>Their conversation, unlike the polished pronouncements of politicians, was laced with the raw emotion of lived experience.</w:t>
      </w:r>
    </w:p>
    <w:p w14:paraId="5171C6A6" w14:textId="77777777" w:rsidR="0078311D" w:rsidRDefault="00000000">
      <w:pPr>
        <w:autoSpaceDE w:val="0"/>
        <w:autoSpaceDN w:val="0"/>
        <w:spacing w:before="204" w:after="0" w:line="324" w:lineRule="exact"/>
      </w:pPr>
      <w:r>
        <w:t>“It wasn’t the gun that killed those people,” muttered old Mr.</w:t>
      </w:r>
    </w:p>
    <w:p w14:paraId="14DEADC4" w14:textId="77777777" w:rsidR="0078311D" w:rsidRDefault="00000000">
      <w:pPr>
        <w:autoSpaceDE w:val="0"/>
        <w:autoSpaceDN w:val="0"/>
        <w:spacing w:before="60" w:after="0" w:line="264" w:lineRule="exact"/>
      </w:pPr>
      <w:r>
        <w:t>Esposito, his weathered face etched with lines of worry. “It was something else… something rotten in the soul of this city.” He spoke of a city that had lost its heart, a place where the bonds of community had frayed, replaced by a chilling anonymity. He spoke of neighbors who no longer knew each other's names, of a society that valued efficiency over empathy. His words carried the weight of years spent witnessing the gradual erosion of the social fabric.</w:t>
      </w:r>
    </w:p>
    <w:p w14:paraId="3DBCFB6A" w14:textId="77777777" w:rsidR="0078311D" w:rsidRDefault="00000000">
      <w:pPr>
        <w:autoSpaceDE w:val="0"/>
        <w:autoSpaceDN w:val="0"/>
        <w:spacing w:before="264" w:after="0" w:line="264" w:lineRule="exact"/>
        <w:ind w:right="144"/>
      </w:pPr>
      <w:r>
        <w:t xml:space="preserve">A younger woman, Sarah, a recent immigrant, offered a different perspective. She spoke of the constant pressure to assimilate, to fit in, to become invisible. She spoke of the financial insecurity that cast a shadow over her daily life, the fear of not being able to provide for her family. She argued that the young man who </w:t>
        <w:br/>
        <w:t>perpetrated the shooting was a product of a system that had failed him, a system that had left him feeling alienated and unheard.</w:t>
      </w:r>
    </w:p>
    <w:p w14:paraId="1605E8BA" w14:textId="77777777" w:rsidR="0078311D" w:rsidRDefault="00000000">
      <w:pPr>
        <w:autoSpaceDE w:val="0"/>
        <w:autoSpaceDN w:val="0"/>
        <w:spacing w:before="264" w:after="0" w:line="264" w:lineRule="exact"/>
      </w:pPr>
      <w:r>
        <w:t>The debate wasn't confined to political rallies and neighborhood bars. It echoed in the hushed tones of therapists' offices, where survivors wrestled with the psychological wounds of the tragedy. It was palpable in the classrooms of local schools, where teachers struggled to explain the inexplicable to their students. It played out in the quiet moments of reflection, where individuals confronted their own fears and insecurities in the wake of the violence.</w:t>
      </w:r>
    </w:p>
    <w:p w14:paraId="7BBDEB87" w14:textId="77777777" w:rsidR="0078311D" w:rsidRDefault="00000000">
      <w:pPr>
        <w:autoSpaceDE w:val="0"/>
        <w:autoSpaceDN w:val="0"/>
        <w:spacing w:before="266" w:after="0" w:line="264" w:lineRule="exact"/>
      </w:pPr>
      <w:r>
        <w:t>The city’s newspapers reflected the divided opinions. Headlines screamed about the urgency of gun control, while others focused on the mental health crisis. Op-ed pieces debated the roles of societal pressures, economic inequality, and the breakdown of community.</w:t>
      </w:r>
    </w:p>
    <w:p w14:paraId="40019094" w14:textId="77777777" w:rsidR="0078311D" w:rsidRDefault="00000000">
      <w:pPr>
        <w:autoSpaceDE w:val="0"/>
        <w:autoSpaceDN w:val="0"/>
        <w:spacing w:before="60" w:after="0" w:line="264" w:lineRule="exact"/>
        <w:ind w:right="864"/>
      </w:pPr>
      <w:r>
        <w:t>The city, once united in its grief, was now fractured by the dissonance of competing narratives.</w:t>
      </w:r>
    </w:p>
    <w:p w14:paraId="17146565" w14:textId="77777777" w:rsidR="0078311D" w:rsidRDefault="0078311D">
      <w:pPr>
        <w:sectPr w:rsidR="0078311D">
          <w:pgSz w:w="8000" w:h="12000"/>
          <w:pgMar w:top="1440" w:right="1440" w:bottom="1440" w:left="1440" w:header="720" w:footer="720" w:gutter="0"/>
          <w:cols w:space="720"/>
          <w:docGrid w:linePitch="360"/>
        </w:sectPr>
      </w:pPr>
    </w:p>
    <w:p w14:paraId="04828F30" w14:textId="77777777" w:rsidR="0078311D" w:rsidRDefault="0078311D">
      <w:pPr>
        <w:autoSpaceDE w:val="0"/>
        <w:autoSpaceDN w:val="0"/>
        <w:spacing w:after="78" w:line="220" w:lineRule="exact"/>
      </w:pPr>
    </w:p>
    <w:p w14:paraId="1FBBE075" w14:textId="77777777" w:rsidR="0078311D" w:rsidRDefault="00000000">
      <w:pPr>
        <w:autoSpaceDE w:val="0"/>
        <w:autoSpaceDN w:val="0"/>
        <w:spacing w:before="58" w:after="0" w:line="264" w:lineRule="exact"/>
      </w:pPr>
      <w:r>
        <w:t>Dr. Anya Sharma, a leading psychiatrist specializing in trauma, offered a sobering analysis. She argued that the shooting wasn't simply a matter of gun control or mental illness; it was a complex interplay of factors that had created a perfect storm. She pointed to the lack of accessible mental health resources, the pervasive stigma surrounding mental illness, and the overwhelming societal pressures that contributed to the young man’s descent into darkness.</w:t>
      </w:r>
    </w:p>
    <w:p w14:paraId="059EAEF1" w14:textId="77777777" w:rsidR="0078311D" w:rsidRDefault="00000000">
      <w:pPr>
        <w:autoSpaceDE w:val="0"/>
        <w:autoSpaceDN w:val="0"/>
        <w:spacing w:before="264" w:after="0" w:line="264" w:lineRule="exact"/>
      </w:pPr>
      <w:r>
        <w:t>“We need a holistic approach,” she stated in an interview, her voice calm but firm. “We need to address the root causes of violence, not just the symptoms. We need to invest in mental health services, promote social cohesion, and create a society where everyone feels valued and connected.”</w:t>
      </w:r>
    </w:p>
    <w:p w14:paraId="33A9FD23" w14:textId="77777777" w:rsidR="0078311D" w:rsidRDefault="00000000">
      <w:pPr>
        <w:autoSpaceDE w:val="0"/>
        <w:autoSpaceDN w:val="0"/>
        <w:spacing w:before="264" w:after="0" w:line="264" w:lineRule="exact"/>
      </w:pPr>
      <w:r>
        <w:t xml:space="preserve">The ongoing debate wasn’t just about finding solutions; it was about understanding the nature of the city's wounds, about acknowledging the systemic failures that had allowed such a tragedy to occur. It was a struggle to reconcile the ideal of a diverse and vibrant city with the grim reality of its social and economic inequalities. It was a question of whether the city could truly heal, or whether the scars of Elmhurst would forever mar its soul. The ticking clock, a </w:t>
        <w:br/>
        <w:t xml:space="preserve">metaphor for the urgency of the situation, continued its relentless march, each tick a stark reminder of the time slipping away, the opportunity to act, to heal, to prevent another tragedy from </w:t>
        <w:br/>
        <w:t xml:space="preserve">unfolding. The city’s future hung precariously in the balance, a testament to the power of its wounds and the possibility of its redemption. The debate raged on, a testament to the city's </w:t>
        <w:br/>
        <w:t>resilience, its capacity for both deep division and profound healing. The question, however, remained unanswered: would the city find the strength and the will to overcome its deepest scars, or would it remain fractured, forever haunted by the ghosts of Elmhurst?</w:t>
      </w:r>
    </w:p>
    <w:p w14:paraId="1B60FA4A" w14:textId="77777777" w:rsidR="0078311D" w:rsidRDefault="0078311D">
      <w:pPr>
        <w:sectPr w:rsidR="0078311D">
          <w:pgSz w:w="8000" w:h="12000"/>
          <w:pgMar w:top="1440" w:right="1440" w:bottom="1440" w:left="1440" w:header="720" w:footer="720" w:gutter="0"/>
          <w:cols w:space="720"/>
          <w:docGrid w:linePitch="360"/>
        </w:sectPr>
      </w:pPr>
    </w:p>
    <w:p w14:paraId="726EA2CD" w14:textId="77777777" w:rsidR="0078311D" w:rsidRDefault="0078311D">
      <w:pPr>
        <w:autoSpaceDE w:val="0"/>
        <w:autoSpaceDN w:val="0"/>
        <w:spacing w:after="224" w:line="220" w:lineRule="exact"/>
      </w:pPr>
    </w:p>
    <w:p w14:paraId="19687BF9" w14:textId="77777777" w:rsidR="0078311D" w:rsidRDefault="00000000">
      <w:pPr>
        <w:autoSpaceDE w:val="0"/>
        <w:autoSpaceDN w:val="0"/>
        <w:spacing w:after="0" w:line="330" w:lineRule="exact"/>
      </w:pPr>
      <w:r>
        <w:t>The Search for Solutions</w:t>
      </w:r>
    </w:p>
    <w:p w14:paraId="5868CFB4" w14:textId="77777777" w:rsidR="0078311D" w:rsidRDefault="00000000">
      <w:pPr>
        <w:autoSpaceDE w:val="0"/>
        <w:autoSpaceDN w:val="0"/>
        <w:spacing w:before="286" w:after="0" w:line="264" w:lineRule="exact"/>
      </w:pPr>
      <w:r>
        <w:t>The weight of unanswered questions pressed down on the city like a suffocating blanket. The initial shock of the Elmhurst shooting had given way to a weary, soul-searching introspection. While the political battles raged on, a quieter, more determined movement was taking shape – a grassroots effort to address the systemic issues that had contributed to the tragedy. It began not in the halls of City Hall, but in the heart of the community, in small, unassuming places where hope and resilience found fertile ground.</w:t>
      </w:r>
    </w:p>
    <w:p w14:paraId="47F51AD6" w14:textId="77777777" w:rsidR="0078311D" w:rsidRDefault="00000000">
      <w:pPr>
        <w:autoSpaceDE w:val="0"/>
        <w:autoSpaceDN w:val="0"/>
        <w:spacing w:before="264" w:after="0" w:line="264" w:lineRule="exact"/>
      </w:pPr>
      <w:r>
        <w:t xml:space="preserve">One such place was the newly established Elmhurst Community Center, a converted warehouse bustling with activity. Here, </w:t>
        <w:br/>
        <w:t xml:space="preserve">volunteers worked tirelessly, offering counseling, job training, and educational programs. The center's founder, Father Michael, a man whose gentle eyes held the weight of years spent ministering to the city's marginalized, witnessed the tragedy as a catalyst for change. He believed that the true solution lay not in legislative maneuvering, but in rebuilding the social fabric, in fostering a sense of </w:t>
        <w:br/>
        <w:t xml:space="preserve">community that had been eroded over time. The center's walls were adorned with artwork created by the children of Elmhurst, their vibrant colors a stark contrast to the somber reality that had </w:t>
        <w:br/>
        <w:t>inspired the center's creation. These weren’t just pretty pictures; they were testament to the enduring power of hope, even in the face of unimaginable loss.</w:t>
      </w:r>
    </w:p>
    <w:p w14:paraId="2113538B" w14:textId="77777777" w:rsidR="0078311D" w:rsidRDefault="00000000">
      <w:pPr>
        <w:autoSpaceDE w:val="0"/>
        <w:autoSpaceDN w:val="0"/>
        <w:spacing w:before="264" w:after="0" w:line="264" w:lineRule="exact"/>
      </w:pPr>
      <w:r>
        <w:t>Within the center’s walls, Sarah, the young immigrant from the previous chapter, found a new sense of belonging. The center's job training program offered her a path towards financial stability, alleviating the crushing pressure she'd experienced before. She found solace in the shared experiences of others, realizing that her struggles were not unique, and that together, they could build a stronger future.</w:t>
      </w:r>
    </w:p>
    <w:p w14:paraId="7D78C021" w14:textId="77777777" w:rsidR="0078311D" w:rsidRDefault="00000000">
      <w:pPr>
        <w:autoSpaceDE w:val="0"/>
        <w:autoSpaceDN w:val="0"/>
        <w:spacing w:before="60" w:after="0" w:line="264" w:lineRule="exact"/>
        <w:ind w:right="720"/>
      </w:pPr>
      <w:r>
        <w:t>She discovered a community that not only acknowledged but actively addressed the systemic challenges that had nearly consumed her.</w:t>
      </w:r>
    </w:p>
    <w:p w14:paraId="1C6F9A84" w14:textId="77777777" w:rsidR="0078311D" w:rsidRDefault="00000000">
      <w:pPr>
        <w:autoSpaceDE w:val="0"/>
        <w:autoSpaceDN w:val="0"/>
        <w:spacing w:before="264" w:after="0" w:line="264" w:lineRule="exact"/>
        <w:ind w:right="288"/>
      </w:pPr>
      <w:r>
        <w:t>Beyond the community center, initiatives focused on improving mental health services were gaining momentum. Dr. Sharma’s impassioned advocacy for increased funding and reduced stigma</w:t>
      </w:r>
    </w:p>
    <w:p w14:paraId="00877C6B" w14:textId="77777777" w:rsidR="0078311D" w:rsidRDefault="0078311D">
      <w:pPr>
        <w:sectPr w:rsidR="0078311D">
          <w:pgSz w:w="8000" w:h="12000"/>
          <w:pgMar w:top="1440" w:right="1440" w:bottom="1440" w:left="1440" w:header="720" w:footer="720" w:gutter="0"/>
          <w:cols w:space="720"/>
          <w:docGrid w:linePitch="360"/>
        </w:sectPr>
      </w:pPr>
    </w:p>
    <w:p w14:paraId="68BCCCC4" w14:textId="77777777" w:rsidR="0078311D" w:rsidRDefault="0078311D">
      <w:pPr>
        <w:autoSpaceDE w:val="0"/>
        <w:autoSpaceDN w:val="0"/>
        <w:spacing w:after="78" w:line="220" w:lineRule="exact"/>
      </w:pPr>
    </w:p>
    <w:p w14:paraId="2E086860" w14:textId="77777777" w:rsidR="0078311D" w:rsidRDefault="00000000">
      <w:pPr>
        <w:autoSpaceDE w:val="0"/>
        <w:autoSpaceDN w:val="0"/>
        <w:spacing w:before="56" w:after="0" w:line="266" w:lineRule="exact"/>
        <w:jc w:val="center"/>
      </w:pPr>
      <w:r>
        <w:t>had begun to bear fruit. New mental health clinics were opening in underserved neighborhoods, offering affordable and accessible care.</w:t>
      </w:r>
    </w:p>
    <w:p w14:paraId="139902C5" w14:textId="77777777" w:rsidR="0078311D" w:rsidRDefault="00000000">
      <w:pPr>
        <w:autoSpaceDE w:val="0"/>
        <w:autoSpaceDN w:val="0"/>
        <w:spacing w:before="60" w:after="0" w:line="264" w:lineRule="exact"/>
        <w:ind w:right="144"/>
      </w:pPr>
      <w:r>
        <w:t xml:space="preserve">These clinics weren't merely places for medication and therapy; they were community hubs, offering support groups, educational programs, and outreach services. The emphasis shifted from crisis intervention to preventative care, recognizing that early </w:t>
        <w:br/>
        <w:t>intervention was crucial in preventing individuals from spiraling into despair.</w:t>
      </w:r>
    </w:p>
    <w:p w14:paraId="700BF583" w14:textId="77777777" w:rsidR="0078311D" w:rsidRDefault="00000000">
      <w:pPr>
        <w:autoSpaceDE w:val="0"/>
        <w:autoSpaceDN w:val="0"/>
        <w:spacing w:before="264" w:after="0" w:line="264" w:lineRule="exact"/>
      </w:pPr>
      <w:r>
        <w:t>The schools, too, were undergoing a transformation. Trauma-</w:t>
        <w:br/>
        <w:t>informed teaching practices were being implemented, equipping educators with the skills to recognize and address the emotional needs of their students. Social-emotional learning programs were integrated into the curriculum, teaching students essential life skills such as conflict resolution, empathy, and self-regulation. The focus shifted from rote memorization to holistic development, recognizing the interconnectedness of academic success and emotional well-being. School counselors, once overburdened and under-resourced, now had the support they needed to effectively address the mental health needs of students.</w:t>
      </w:r>
    </w:p>
    <w:p w14:paraId="15D69A67" w14:textId="77777777" w:rsidR="0078311D" w:rsidRDefault="00000000">
      <w:pPr>
        <w:autoSpaceDE w:val="0"/>
        <w:autoSpaceDN w:val="0"/>
        <w:spacing w:before="264" w:after="0" w:line="264" w:lineRule="exact"/>
      </w:pPr>
      <w:r>
        <w:t>Simultaneously, initiatives aimed at addressing economic inequality were gaining traction. Community gardens sprung up in vacant lots, providing fresh produce and a sense of community ownership. Job creation programs targeted marginalized communities, offering skills training and employment opportunities. Affordable housing projects were underway, addressing the housing crisis that had contributed to the sense of despair experienced by many residents.</w:t>
      </w:r>
    </w:p>
    <w:p w14:paraId="64EE25FA" w14:textId="77777777" w:rsidR="0078311D" w:rsidRDefault="00000000">
      <w:pPr>
        <w:autoSpaceDE w:val="0"/>
        <w:autoSpaceDN w:val="0"/>
        <w:spacing w:before="58" w:after="0" w:line="264" w:lineRule="exact"/>
        <w:ind w:right="432"/>
      </w:pPr>
      <w:r>
        <w:t>These weren't simply band-aid solutions; they were attempts to address the root causes of social breakdown, creating a more equitable and just society.</w:t>
      </w:r>
    </w:p>
    <w:p w14:paraId="1F33C961" w14:textId="77777777" w:rsidR="0078311D" w:rsidRDefault="00000000">
      <w:pPr>
        <w:autoSpaceDE w:val="0"/>
        <w:autoSpaceDN w:val="0"/>
        <w:spacing w:before="264" w:after="0" w:line="264" w:lineRule="exact"/>
      </w:pPr>
      <w:r>
        <w:t xml:space="preserve">The media, once a source of division, began to play a more </w:t>
        <w:br/>
        <w:t>constructive role. News outlets prioritized in-depth reporting on the systemic issues underlying the violence, eschewing sensationalism for a deeper understanding of the problem. Documentary films explored the lived experiences of those affected by the shooting, giving voice to the marginalized and amplifying their calls for change. This shift in narrative allowed for a more nuanced and empathetic understanding of the tragedy, moving beyond simplistic</w:t>
      </w:r>
    </w:p>
    <w:p w14:paraId="20C154BF" w14:textId="77777777" w:rsidR="0078311D" w:rsidRDefault="0078311D">
      <w:pPr>
        <w:sectPr w:rsidR="0078311D">
          <w:pgSz w:w="8000" w:h="12000"/>
          <w:pgMar w:top="1440" w:right="1440" w:bottom="1440" w:left="1440" w:header="720" w:footer="720" w:gutter="0"/>
          <w:cols w:space="720"/>
          <w:docGrid w:linePitch="360"/>
        </w:sectPr>
      </w:pPr>
    </w:p>
    <w:p w14:paraId="33DCFA4E" w14:textId="77777777" w:rsidR="0078311D" w:rsidRDefault="0078311D">
      <w:pPr>
        <w:autoSpaceDE w:val="0"/>
        <w:autoSpaceDN w:val="0"/>
        <w:spacing w:after="78" w:line="220" w:lineRule="exact"/>
      </w:pPr>
    </w:p>
    <w:p w14:paraId="3F7B50C9" w14:textId="77777777" w:rsidR="0078311D" w:rsidRDefault="00000000">
      <w:pPr>
        <w:autoSpaceDE w:val="0"/>
        <w:autoSpaceDN w:val="0"/>
        <w:spacing w:after="0" w:line="322" w:lineRule="exact"/>
      </w:pPr>
      <w:r>
        <w:t>explanations and embracing the complexity of the issue.</w:t>
      </w:r>
    </w:p>
    <w:p w14:paraId="78D70FAD" w14:textId="77777777" w:rsidR="0078311D" w:rsidRDefault="00000000">
      <w:pPr>
        <w:autoSpaceDE w:val="0"/>
        <w:autoSpaceDN w:val="0"/>
        <w:spacing w:before="266" w:after="0" w:line="264" w:lineRule="exact"/>
      </w:pPr>
      <w:r>
        <w:t xml:space="preserve">Even the political landscape began to shift, subtly but perceptibly. The passionate debates, while continuing, were now infused with a sense of common purpose. Politicians, once entrenched in their ideological silos, began to find common ground, recognizing the urgency of the situation. The families of the victims, their grief still raw, emerged as powerful advocates for change, their voices uniting diverse groups in a shared commitment to prevention. Their </w:t>
        <w:br/>
        <w:t>determination fueled the movement, serving as a constant reminder of the human cost of inaction.</w:t>
      </w:r>
    </w:p>
    <w:p w14:paraId="6D8145D3" w14:textId="77777777" w:rsidR="0078311D" w:rsidRDefault="00000000">
      <w:pPr>
        <w:autoSpaceDE w:val="0"/>
        <w:autoSpaceDN w:val="0"/>
        <w:spacing w:before="264" w:after="0" w:line="264" w:lineRule="exact"/>
      </w:pPr>
      <w:r>
        <w:t xml:space="preserve">This wasn't a quick fix, a simple solution readily applied. This was a long, arduous process of healing and rebuilding. It was a collective effort, a testament to the city's resilience and its capacity for </w:t>
        <w:br/>
        <w:t>empathy. The scars remained, etched deeply into the city's soul, but they weren't insurmountable. They were reminders of the pain and the need for change. The ticking clock continued its relentless march, but now, it marked not the inevitability of tragedy, but the urgency of action, the hope for a brighter future, the potential for healing and preventing future tragedies. The path ahead was long and challenging, but the city, wounded but not broken, was finally beginning to find its way. The collective breath of the city, once ragged and shallow, began to deepen, a sign of resilience, of a community pulling together, its heart beating slowly but steadily, a hopeful rhythm against the ever-present ticking of the clock. The search for solutions was not yet over, but the city had embarked on a journey towards healing, towards redemption, towards a future where such unspeakable acts might one day become a painful memory, a cautionary tale, a turning point, rather than a harbinger of things to come. The future remained uncertain, but the resolve of the city to face its challenges and build a better tomorrow experienced, for the first time in a long time, tangible and strong.</w:t>
      </w:r>
    </w:p>
    <w:p w14:paraId="136091BD" w14:textId="77777777" w:rsidR="0078311D" w:rsidRDefault="0078311D">
      <w:pPr>
        <w:sectPr w:rsidR="0078311D">
          <w:pgSz w:w="8000" w:h="12000"/>
          <w:pgMar w:top="1440" w:right="1440" w:bottom="1440" w:left="1440" w:header="720" w:footer="720" w:gutter="0"/>
          <w:cols w:space="720"/>
          <w:docGrid w:linePitch="360"/>
        </w:sectPr>
      </w:pPr>
    </w:p>
    <w:p w14:paraId="7AC3AA4B" w14:textId="77777777" w:rsidR="0078311D" w:rsidRDefault="0078311D">
      <w:pPr>
        <w:autoSpaceDE w:val="0"/>
        <w:autoSpaceDN w:val="0"/>
        <w:spacing w:after="224" w:line="220" w:lineRule="exact"/>
      </w:pPr>
    </w:p>
    <w:p w14:paraId="3F68E6A6" w14:textId="77777777" w:rsidR="0078311D" w:rsidRDefault="00000000">
      <w:pPr>
        <w:autoSpaceDE w:val="0"/>
        <w:autoSpaceDN w:val="0"/>
        <w:spacing w:after="0" w:line="330" w:lineRule="exact"/>
      </w:pPr>
      <w:r>
        <w:t>Michaels Prison Life</w:t>
      </w:r>
    </w:p>
    <w:p w14:paraId="36653B42" w14:textId="77777777" w:rsidR="0078311D" w:rsidRDefault="00000000">
      <w:pPr>
        <w:autoSpaceDE w:val="0"/>
        <w:autoSpaceDN w:val="0"/>
        <w:spacing w:before="286" w:after="0" w:line="264" w:lineRule="exact"/>
      </w:pPr>
      <w:r>
        <w:t>The fluorescent lights hummed a monotonous dirge, a soundtrack to Michael’s existence. The air, thick with the scent of stale sweat, disinfectant, and simmering resentment, clung to him like a second skin. His cell, a concrete box barely larger than a coffin, was his universe. The chipped paint, the graffiti scrawled on the walls, the persistent drip from a leaky faucet – these were his companions.</w:t>
      </w:r>
    </w:p>
    <w:p w14:paraId="649F1B5B" w14:textId="77777777" w:rsidR="0078311D" w:rsidRDefault="00000000">
      <w:pPr>
        <w:autoSpaceDE w:val="0"/>
        <w:autoSpaceDN w:val="0"/>
        <w:spacing w:before="58" w:after="0" w:line="264" w:lineRule="exact"/>
      </w:pPr>
      <w:r>
        <w:t>He’d tried to impose order, to carve out a sanctuary within the chaos, but the prison had a way of reclaiming its territory. His neatly folded clothes would be rumpled, his meager possessions rearranged, the sense of control he so desperately craved constantly eroded.</w:t>
      </w:r>
    </w:p>
    <w:p w14:paraId="46E95DBB" w14:textId="77777777" w:rsidR="0078311D" w:rsidRDefault="00000000">
      <w:pPr>
        <w:autoSpaceDE w:val="0"/>
        <w:autoSpaceDN w:val="0"/>
        <w:spacing w:before="266" w:after="0" w:line="264" w:lineRule="exact"/>
      </w:pPr>
      <w:r>
        <w:t>Sleep was a battlefield. Nightmares, vivid and brutal, replayed the events of that night in the Elmhurst bar – the escalating tension, the sickening thud of bodies, the screams that echoed in his ears even now. He’d wake in a cold sweat, his heart hammering against his ribs, the metallic tang of blood phantom-like on his tongue. The days offered little respite. The monotonous routine of prison life –the clang of metal doors, the barked orders of guards, the endless hours spent staring at the cracked linoleum floor – only served to amplify the deafening silence within him, a silence punctuated by the persistent tick-tock of an internal clock counting down to an uncertain future.</w:t>
      </w:r>
    </w:p>
    <w:p w14:paraId="01BDA973" w14:textId="77777777" w:rsidR="0078311D" w:rsidRDefault="00000000">
      <w:pPr>
        <w:autoSpaceDE w:val="0"/>
        <w:autoSpaceDN w:val="0"/>
        <w:spacing w:before="264" w:after="0" w:line="264" w:lineRule="exact"/>
      </w:pPr>
      <w:r>
        <w:t xml:space="preserve">His fellow inmates were a study in contrasts. There was Sal, a seasoned con with eyes that had seen too much and a cynical </w:t>
        <w:br/>
        <w:t xml:space="preserve">wisdom that bordered on fatalism. He was a pragmatic realist, offering Michael small acts of kindness, a shared cigarette, a word of advice. Then there was Marco, a younger man, consumed by rage and resentment, his volatile temperament a constant source of tension on the block. His violent outbursts were frightening, a stark reminder of the darkness that lurked beneath the surface of even the most mundane prison existence. Michael found himself </w:t>
        <w:br/>
        <w:t>observing them, studying their interactions, their strategies for survival. He was a silent observer in their brutal theater, his own internal turmoil a mirror reflecting the chaos surrounding him.</w:t>
      </w:r>
    </w:p>
    <w:p w14:paraId="641A6470" w14:textId="77777777" w:rsidR="0078311D" w:rsidRDefault="0078311D">
      <w:pPr>
        <w:sectPr w:rsidR="0078311D">
          <w:pgSz w:w="8000" w:h="12000"/>
          <w:pgMar w:top="1440" w:right="1440" w:bottom="1440" w:left="1440" w:header="720" w:footer="720" w:gutter="0"/>
          <w:cols w:space="720"/>
          <w:docGrid w:linePitch="360"/>
        </w:sectPr>
      </w:pPr>
    </w:p>
    <w:p w14:paraId="638BF75A" w14:textId="77777777" w:rsidR="0078311D" w:rsidRDefault="0078311D">
      <w:pPr>
        <w:autoSpaceDE w:val="0"/>
        <w:autoSpaceDN w:val="0"/>
        <w:spacing w:after="78" w:line="220" w:lineRule="exact"/>
      </w:pPr>
    </w:p>
    <w:p w14:paraId="0B9D204C" w14:textId="77777777" w:rsidR="0078311D" w:rsidRDefault="00000000">
      <w:pPr>
        <w:autoSpaceDE w:val="0"/>
        <w:autoSpaceDN w:val="0"/>
        <w:spacing w:before="58" w:after="0" w:line="264" w:lineRule="exact"/>
      </w:pPr>
      <w:r>
        <w:t xml:space="preserve">The prison’s rigid hierarchy, unspoken yet undeniable, was a </w:t>
        <w:br/>
        <w:t>constant pressure. Michael’s quiet nature initially made him a target, an easy mark for the bullies, the predators. He learned quickly that silence wasn't a shield; it was an invitation. He had to find a way to navigate the treacherous currents of prison politics, to avoid becoming another statistic in the system’s brutal calculus. He discovered, almost accidentally, a kind of unexpected strength within himself, a resilience he never knew he possessed. It wasn’t bravado or aggression, but rather a quiet determination to endure, a stubborn refusal to be broken.</w:t>
      </w:r>
    </w:p>
    <w:p w14:paraId="25ECCCF7" w14:textId="77777777" w:rsidR="0078311D" w:rsidRDefault="00000000">
      <w:pPr>
        <w:autoSpaceDE w:val="0"/>
        <w:autoSpaceDN w:val="0"/>
        <w:spacing w:before="264" w:after="0" w:line="264" w:lineRule="exact"/>
      </w:pPr>
      <w:r>
        <w:t>He found a kind of solace in the prison library, a cramped room filled with tattered books and the faint scent of old paper. The words offered an escape, a different world to inhabit. He’d spend hours poring over books on philosophy, psychology, and history, seeking answers, explanations, some understanding of the forces that had shaped his life and led him to this place. Reading became a form of self-therapy, a way of processing the trauma that continued to haunt him. It wasn’t a solution, but it was a lifeline, a way of clinging to some semblance of sanity in the face of overwhelming despair.</w:t>
      </w:r>
    </w:p>
    <w:p w14:paraId="087FF2E8" w14:textId="77777777" w:rsidR="0078311D" w:rsidRDefault="00000000">
      <w:pPr>
        <w:autoSpaceDE w:val="0"/>
        <w:autoSpaceDN w:val="0"/>
        <w:spacing w:before="264" w:after="0" w:line="264" w:lineRule="exact"/>
      </w:pPr>
      <w:r>
        <w:t>He started writing too, filling notebooks with fragmented thoughts, observations, and memories. His words were raw, unfiltered, a reflection of the darkness that consumed him. The poems, short, sharp bursts of emotion, were like shards of glass, reflecting the fractured state of his mind. He wrote about the ticking clock, the relentless march of time, the inescapable feeling of being trapped.</w:t>
      </w:r>
    </w:p>
    <w:p w14:paraId="2F965339" w14:textId="77777777" w:rsidR="0078311D" w:rsidRDefault="00000000">
      <w:pPr>
        <w:autoSpaceDE w:val="0"/>
        <w:autoSpaceDN w:val="0"/>
        <w:spacing w:before="58" w:after="0" w:line="264" w:lineRule="exact"/>
      </w:pPr>
      <w:r>
        <w:t xml:space="preserve">He wrote about the faces of the victims, their lives abruptly </w:t>
        <w:br/>
        <w:t xml:space="preserve">extinguished, a constant reminder of the consequences of his </w:t>
        <w:br/>
        <w:t>actions. He wrote about the crushing weight of guilt, the gnawing sense of remorse that followed him like a shadow. He wrote about his mother’s warnings, their chilling prescience now painfully clear.</w:t>
      </w:r>
    </w:p>
    <w:p w14:paraId="35037A3D" w14:textId="77777777" w:rsidR="0078311D" w:rsidRDefault="00000000">
      <w:pPr>
        <w:autoSpaceDE w:val="0"/>
        <w:autoSpaceDN w:val="0"/>
        <w:spacing w:before="266" w:after="0" w:line="264" w:lineRule="exact"/>
      </w:pPr>
      <w:r>
        <w:t xml:space="preserve">The prison psychologist, Dr. Ramirez, a woman with weary eyes and a seemingly inexhaustible patience, became his only </w:t>
        <w:br/>
        <w:t xml:space="preserve">confidante. She listened patiently to his fragmented confessions, his half-formed apologies, his desperate attempts to understand </w:t>
        <w:br/>
        <w:t>himself. Their sessions were a carefully choreographed dance of hope and despair, a slow, painstaking process of peeling back the</w:t>
      </w:r>
    </w:p>
    <w:p w14:paraId="61754967" w14:textId="77777777" w:rsidR="0078311D" w:rsidRDefault="0078311D">
      <w:pPr>
        <w:sectPr w:rsidR="0078311D">
          <w:pgSz w:w="8000" w:h="12000"/>
          <w:pgMar w:top="1440" w:right="1440" w:bottom="1440" w:left="1440" w:header="720" w:footer="720" w:gutter="0"/>
          <w:cols w:space="720"/>
          <w:docGrid w:linePitch="360"/>
        </w:sectPr>
      </w:pPr>
    </w:p>
    <w:p w14:paraId="6B8DED0D" w14:textId="77777777" w:rsidR="0078311D" w:rsidRDefault="0078311D">
      <w:pPr>
        <w:autoSpaceDE w:val="0"/>
        <w:autoSpaceDN w:val="0"/>
        <w:spacing w:after="78" w:line="220" w:lineRule="exact"/>
      </w:pPr>
    </w:p>
    <w:p w14:paraId="3ECBF67F" w14:textId="77777777" w:rsidR="0078311D" w:rsidRDefault="00000000">
      <w:pPr>
        <w:autoSpaceDE w:val="0"/>
        <w:autoSpaceDN w:val="0"/>
        <w:spacing w:before="58" w:after="0" w:line="264" w:lineRule="exact"/>
        <w:ind w:right="288"/>
      </w:pPr>
      <w:r>
        <w:t>layers of trauma that had enveloped him. She didn't offer easy answers or simplistic solutions, but she provided a safe space for him to confront his demons, to acknowledge the pain he had inflicted, and to begin the arduous process of healing.</w:t>
      </w:r>
    </w:p>
    <w:p w14:paraId="31BC39D5" w14:textId="77777777" w:rsidR="0078311D" w:rsidRDefault="00000000">
      <w:pPr>
        <w:autoSpaceDE w:val="0"/>
        <w:autoSpaceDN w:val="0"/>
        <w:spacing w:before="264" w:after="0" w:line="264" w:lineRule="exact"/>
      </w:pPr>
      <w:r>
        <w:t xml:space="preserve">The prison yard was a microcosm of society, a concrete jungle where survival was a daily battle. The games, the whispered </w:t>
        <w:br/>
        <w:t xml:space="preserve">conversations, the shifting alliances – all played out under the watchful eyes of the guards. Michael found himself cautiously engaging, cautiously participating. He found unlikely allies in some of the inmates, men who, despite their flaws, understood the </w:t>
        <w:br/>
        <w:t>crushing weight of circumstances and the complexities of human nature. They were wary, often guarded, their trust hard-earned, but their camaraderie was a fragile shield against the ever-present hostility of their environment.</w:t>
      </w:r>
    </w:p>
    <w:p w14:paraId="1D037619" w14:textId="77777777" w:rsidR="0078311D" w:rsidRDefault="00000000">
      <w:pPr>
        <w:autoSpaceDE w:val="0"/>
        <w:autoSpaceDN w:val="0"/>
        <w:spacing w:before="264" w:after="0" w:line="264" w:lineRule="exact"/>
      </w:pPr>
      <w:r>
        <w:t xml:space="preserve">His physical health deteriorated. The poor diet, the lack of exercise, the stress – it all took its toll. He developed a persistent cough, a constant reminder of the deteriorating condition of his lungs. Sleep became more elusive, punctuated by fits of anxiety and recurring nightmares. His once vibrant energy had been replaced by a </w:t>
        <w:br/>
        <w:t xml:space="preserve">profound lethargy, a deep-seated weariness that seemed to seep into his bones. The prison wasn't just eroding his spirit; it was </w:t>
        <w:br/>
        <w:t>systematically dismantling his body.</w:t>
      </w:r>
    </w:p>
    <w:p w14:paraId="28D66F21" w14:textId="77777777" w:rsidR="0078311D" w:rsidRDefault="00000000">
      <w:pPr>
        <w:autoSpaceDE w:val="0"/>
        <w:autoSpaceDN w:val="0"/>
        <w:spacing w:before="264" w:after="0" w:line="264" w:lineRule="exact"/>
      </w:pPr>
      <w:r>
        <w:t xml:space="preserve">Yet, even amidst the despair, there were glimmers of hope. The small acts of kindness, the unexpected moments of connection, the slow, painstaking progress he made in therapy – these were the flickering flames that kept his spirit from being extinguished </w:t>
        <w:br/>
        <w:t xml:space="preserve">entirely. He started writing more, his words becoming less </w:t>
        <w:br/>
        <w:t xml:space="preserve">fragmented, more focused, more coherent. The poems, still raw and visceral, began to show a subtle shift in tone, a glimmer of </w:t>
        <w:br/>
        <w:t>acceptance, a hint of self-awareness. He was slowly, painfully, beginning to understand himself, to make peace with the past, to find a sliver of redemption within the confines of his concrete cell. The ticking clock continued its relentless march, but now, it marked not just the countdown to an uncertain future, but also the steady, incremental progress he was making towards healing, towards understanding, towards a fragile, tentative hope. The journey was far from over; the scars, both physical and emotional, were deep</w:t>
      </w:r>
    </w:p>
    <w:p w14:paraId="45721ADB" w14:textId="77777777" w:rsidR="0078311D" w:rsidRDefault="0078311D">
      <w:pPr>
        <w:sectPr w:rsidR="0078311D">
          <w:pgSz w:w="8000" w:h="12000"/>
          <w:pgMar w:top="1440" w:right="1440" w:bottom="1440" w:left="1440" w:header="720" w:footer="720" w:gutter="0"/>
          <w:cols w:space="720"/>
          <w:docGrid w:linePitch="360"/>
        </w:sectPr>
      </w:pPr>
    </w:p>
    <w:p w14:paraId="457D238B" w14:textId="77777777" w:rsidR="0078311D" w:rsidRDefault="0078311D">
      <w:pPr>
        <w:autoSpaceDE w:val="0"/>
        <w:autoSpaceDN w:val="0"/>
        <w:spacing w:after="78" w:line="220" w:lineRule="exact"/>
      </w:pPr>
    </w:p>
    <w:p w14:paraId="6CC9591F" w14:textId="77777777" w:rsidR="0078311D" w:rsidRDefault="00000000">
      <w:pPr>
        <w:autoSpaceDE w:val="0"/>
        <w:autoSpaceDN w:val="0"/>
        <w:spacing w:before="58" w:after="0" w:line="264" w:lineRule="exact"/>
      </w:pPr>
      <w:r>
        <w:t xml:space="preserve">and would likely remain. But in the quiet, solitary moments within his cell, Michael found a flicker of strength, a resilience he hadn't known he possessed, and a glimmer of the possibility of </w:t>
        <w:br/>
        <w:t xml:space="preserve">redemption. He was slowly, tentatively, rebuilding himself, brick by painful brick, within the cold, unyielding walls of his prison. The hum of the fluorescent lights, once a constant dirge, now became a muted backdrop to a new kind of internal rhythm – the slow, </w:t>
        <w:br/>
        <w:t>deliberate beat of a heart slowly, painfully, learning to heal.</w:t>
      </w:r>
    </w:p>
    <w:p w14:paraId="036CDB00" w14:textId="77777777" w:rsidR="0078311D" w:rsidRDefault="0078311D">
      <w:pPr>
        <w:sectPr w:rsidR="0078311D">
          <w:pgSz w:w="8000" w:h="12000"/>
          <w:pgMar w:top="1440" w:right="1440" w:bottom="1440" w:left="1440" w:header="720" w:footer="720" w:gutter="0"/>
          <w:cols w:space="720"/>
          <w:docGrid w:linePitch="360"/>
        </w:sectPr>
      </w:pPr>
    </w:p>
    <w:p w14:paraId="021A2F4C" w14:textId="77777777" w:rsidR="0078311D" w:rsidRDefault="0078311D">
      <w:pPr>
        <w:autoSpaceDE w:val="0"/>
        <w:autoSpaceDN w:val="0"/>
        <w:spacing w:after="224" w:line="220" w:lineRule="exact"/>
      </w:pPr>
    </w:p>
    <w:p w14:paraId="4195351A" w14:textId="77777777" w:rsidR="0078311D" w:rsidRDefault="00000000">
      <w:pPr>
        <w:autoSpaceDE w:val="0"/>
        <w:autoSpaceDN w:val="0"/>
        <w:spacing w:after="0" w:line="330" w:lineRule="exact"/>
      </w:pPr>
      <w:r>
        <w:t>Internal Monologues</w:t>
      </w:r>
    </w:p>
    <w:p w14:paraId="1422ECA9" w14:textId="77777777" w:rsidR="0078311D" w:rsidRDefault="00000000">
      <w:pPr>
        <w:autoSpaceDE w:val="0"/>
        <w:autoSpaceDN w:val="0"/>
        <w:spacing w:before="286" w:after="0" w:line="264" w:lineRule="exact"/>
      </w:pPr>
      <w:r>
        <w:t xml:space="preserve">The metallic tang of blood, a phantom sensation, lingered on my tongue, a constant reminder. Not the real thing, of course, but a ghost of that night, a visceral memory that clung to me like the damp chill of the cell. It wasn't just the blood; it was the silence afterwards, the sudden, shocking absence of sound after the </w:t>
        <w:br/>
        <w:t>cacophony. The screams, the shattering of glass, the thud of falling bodies – all abruptly silenced, replaced by a void that was somehow more terrifying than the violence itself. That silence echoed still, a hollow space in the center of my being.</w:t>
      </w:r>
    </w:p>
    <w:p w14:paraId="1ADDBB15" w14:textId="77777777" w:rsidR="0078311D" w:rsidRDefault="00000000">
      <w:pPr>
        <w:autoSpaceDE w:val="0"/>
        <w:autoSpaceDN w:val="0"/>
        <w:spacing w:before="264" w:after="0" w:line="264" w:lineRule="exact"/>
      </w:pPr>
      <w:r>
        <w:t>They say time heals all wounds. A lie, a cruel joke whispered by those who haven't experienced the kind of darkness that consumes you, that burrows into your soul and takes root. Time doesn’t heal; it just changes the shape of the pain. The sharp edges dull, the raw agony becomes a dull ache, a constant throb beneath the surface. But it’s always there, a phantom limb, a persistent reminder of what I’ve done.</w:t>
      </w:r>
    </w:p>
    <w:p w14:paraId="475EC422" w14:textId="77777777" w:rsidR="0078311D" w:rsidRDefault="00000000">
      <w:pPr>
        <w:autoSpaceDE w:val="0"/>
        <w:autoSpaceDN w:val="0"/>
        <w:spacing w:before="264" w:after="0" w:line="264" w:lineRule="exact"/>
      </w:pPr>
      <w:r>
        <w:t xml:space="preserve">My mother's words, a litany of warnings whispered throughout my childhood, replayed themselves in my mind like a broken record.“Be careful, Michael. The world is a dangerous place.” “Don’t trust anyone, Michael. They’ll only hurt you.” “Keep your head down, Michael. Don’t stand out.” Her voice, usually gentle and loving, took on a harsh edge when she spoke of the outside world, a world she seemed to see as a predator’s lair. Did she know? Did she </w:t>
        <w:br/>
        <w:t>somehow sense the darkness that simmered beneath my quiet exterior? Or was it just a mother’s instinct, a protective shield born of fear? I'll never know. But her warnings, intended to protect me, only intensified the pressure, the feeling of being trapped in a world I never fully understood. A world that I, in my own twisted way, tried to control.</w:t>
      </w:r>
    </w:p>
    <w:p w14:paraId="19972C56" w14:textId="77777777" w:rsidR="0078311D" w:rsidRDefault="00000000">
      <w:pPr>
        <w:autoSpaceDE w:val="0"/>
        <w:autoSpaceDN w:val="0"/>
        <w:spacing w:before="264" w:after="0" w:line="264" w:lineRule="exact"/>
      </w:pPr>
      <w:r>
        <w:t>The faces of the victims. I see them in my dreams, a kaleidoscope of terror and anguish. Their eyes, wide with fear and disbelief, haunt me. Their faces, frozen in expressions of agony, forever imprinted on my memory. I can still hear their screams, feel the weight of their blood on my hands, even though it's a phantom sensation. It’s</w:t>
      </w:r>
    </w:p>
    <w:p w14:paraId="578CACDE" w14:textId="77777777" w:rsidR="0078311D" w:rsidRDefault="0078311D">
      <w:pPr>
        <w:sectPr w:rsidR="0078311D">
          <w:pgSz w:w="8000" w:h="12000"/>
          <w:pgMar w:top="1440" w:right="1440" w:bottom="1440" w:left="1440" w:header="720" w:footer="720" w:gutter="0"/>
          <w:cols w:space="720"/>
          <w:docGrid w:linePitch="360"/>
        </w:sectPr>
      </w:pPr>
    </w:p>
    <w:p w14:paraId="4AD0A161" w14:textId="77777777" w:rsidR="0078311D" w:rsidRDefault="0078311D">
      <w:pPr>
        <w:autoSpaceDE w:val="0"/>
        <w:autoSpaceDN w:val="0"/>
        <w:spacing w:after="78" w:line="220" w:lineRule="exact"/>
      </w:pPr>
    </w:p>
    <w:p w14:paraId="40CBF32F" w14:textId="77777777" w:rsidR="0078311D" w:rsidRDefault="00000000">
      <w:pPr>
        <w:autoSpaceDE w:val="0"/>
        <w:autoSpaceDN w:val="0"/>
        <w:spacing w:before="58" w:after="0" w:line="264" w:lineRule="exact"/>
      </w:pPr>
      <w:r>
        <w:t>a constant, unrelenting barrage of guilt that crushes me, leaving me breathless and suffocated. This isn’t remorse; it's something deeper, something more primal, a bone-deep awareness of the irreparable damage I’ve caused.</w:t>
      </w:r>
    </w:p>
    <w:p w14:paraId="6B3D2FF5" w14:textId="77777777" w:rsidR="0078311D" w:rsidRDefault="00000000">
      <w:pPr>
        <w:autoSpaceDE w:val="0"/>
        <w:autoSpaceDN w:val="0"/>
        <w:spacing w:before="264" w:after="0" w:line="264" w:lineRule="exact"/>
      </w:pPr>
      <w:r>
        <w:t xml:space="preserve">Dr. Ramirez says it’s important to acknowledge the pain I've </w:t>
        <w:br/>
        <w:t>inflicted, to face the reality of my actions without flinching. She says it's the first step towards healing. But healing feels like a distant, unattainable dream. It’s like trying to climb a mountain made of glass, every step forward a risk of shattering into a million pieces. She talks about confronting my demons, about finding a path towards redemption. Redemption? The word feels like a cruel mockery, a cruel joke whispered in a graveyard. How can I be redeemed when the damage is so profound, so irreversible? How can I find peace when the weight of my actions crushes me beneath its unbearable weight?</w:t>
      </w:r>
    </w:p>
    <w:p w14:paraId="2565BAB3" w14:textId="77777777" w:rsidR="0078311D" w:rsidRDefault="00000000">
      <w:pPr>
        <w:autoSpaceDE w:val="0"/>
        <w:autoSpaceDN w:val="0"/>
        <w:spacing w:before="264" w:after="0" w:line="264" w:lineRule="exact"/>
      </w:pPr>
      <w:r>
        <w:t xml:space="preserve">Sometimes, in the dead of night, when the prison is quiet and the only sound is the drip, drip, drip of a leaky faucet, I find myself wondering if it would have been better to simply disappear. To vanish without a trace, leaving no mark on the world, no echoes of pain and suffering. But then, another thought creeps in, a chilling whisper that reminds me of my responsibility. I owe it to the </w:t>
        <w:br/>
        <w:t>victims, to their families, to at least attempt to understand myself, to confront the darkness within, and to face the consequences of my actions. Even if it is a life sentence in this hell-hole of a prison, I must keep trying.</w:t>
      </w:r>
    </w:p>
    <w:p w14:paraId="4AB81FB2" w14:textId="77777777" w:rsidR="0078311D" w:rsidRDefault="00000000">
      <w:pPr>
        <w:autoSpaceDE w:val="0"/>
        <w:autoSpaceDN w:val="0"/>
        <w:spacing w:before="264" w:after="0" w:line="264" w:lineRule="exact"/>
      </w:pPr>
      <w:r>
        <w:t xml:space="preserve">The prison is a microcosm of society, a brutal reflection of the world outside these walls. The power dynamics, the unspoken rules, the constant threat of violence – it’s all here, amplified and </w:t>
        <w:br/>
        <w:t>magnified, like a distorted funhouse mirror. The inmates, my fellow prisoners, are a collection of broken souls, each carrying their own burdens, each struggling to survive. Some are hardened criminals, their faces etched with years of violence and despair. Others are lost souls, victims of circumstances, trapped in a system that offers little hope of redemption.</w:t>
      </w:r>
    </w:p>
    <w:p w14:paraId="14A4D21F" w14:textId="77777777" w:rsidR="0078311D" w:rsidRDefault="00000000">
      <w:pPr>
        <w:autoSpaceDE w:val="0"/>
        <w:autoSpaceDN w:val="0"/>
        <w:spacing w:before="264" w:after="0" w:line="264" w:lineRule="exact"/>
      </w:pPr>
      <w:r>
        <w:t>I observe them, study their interactions, their coping mechanisms. Some retreat into themselves, seeking solace in silence and solitude.</w:t>
      </w:r>
    </w:p>
    <w:p w14:paraId="121DBCAA" w14:textId="77777777" w:rsidR="0078311D" w:rsidRDefault="0078311D">
      <w:pPr>
        <w:sectPr w:rsidR="0078311D">
          <w:pgSz w:w="8000" w:h="12000"/>
          <w:pgMar w:top="1440" w:right="1440" w:bottom="1440" w:left="1440" w:header="720" w:footer="720" w:gutter="0"/>
          <w:cols w:space="720"/>
          <w:docGrid w:linePitch="360"/>
        </w:sectPr>
      </w:pPr>
    </w:p>
    <w:p w14:paraId="19DB9197" w14:textId="77777777" w:rsidR="0078311D" w:rsidRDefault="0078311D">
      <w:pPr>
        <w:autoSpaceDE w:val="0"/>
        <w:autoSpaceDN w:val="0"/>
        <w:spacing w:after="78" w:line="220" w:lineRule="exact"/>
      </w:pPr>
    </w:p>
    <w:p w14:paraId="176CFA71" w14:textId="77777777" w:rsidR="0078311D" w:rsidRDefault="00000000">
      <w:pPr>
        <w:autoSpaceDE w:val="0"/>
        <w:autoSpaceDN w:val="0"/>
        <w:spacing w:before="58" w:after="0" w:line="264" w:lineRule="exact"/>
        <w:ind w:right="144"/>
      </w:pPr>
      <w:r>
        <w:t xml:space="preserve">Others lash out, their anger a destructive force that consumes everything in its path. And still, others find a strange kind of camaraderie, a fragile bond forged in the crucible of shared </w:t>
        <w:br/>
        <w:t>hardship. I've learned to observe, to listen, to discern the subtle shifts in power, the unspoken alliances, the ever-present danger. Survival here is a constant negotiation, a daily battle for control, a relentless struggle for a sliver of dignity in a world designed to crush you. It has taught me things, harsh lessons of human nature, of survival, of the depths of human cruelty and the rare, fragile moments of kindness.</w:t>
      </w:r>
    </w:p>
    <w:p w14:paraId="4AD07773" w14:textId="77777777" w:rsidR="0078311D" w:rsidRDefault="00000000">
      <w:pPr>
        <w:autoSpaceDE w:val="0"/>
        <w:autoSpaceDN w:val="0"/>
        <w:spacing w:before="264" w:after="0" w:line="264" w:lineRule="exact"/>
      </w:pPr>
      <w:r>
        <w:t xml:space="preserve">Sleep offers little respite. The nightmares are relentless, a constant replay of that night, of the escalating tension, of the sudden </w:t>
        <w:br/>
        <w:t>eruption of violence, of the screams, the blood, the chaos. I wake up drenched in sweat, my heart pounding, the memory of the metallic tang of blood fresh on my tongue. The days blur into a monotonous routine: the clang of metal doors, the barked orders of the guards, the echoing silence of my cell. The routine is a comforting structure, a perverse form of order imposed on the chaotic landscape of my mind. The ticking clock continues its relentless march, a metronome keeping time to the rhythm of my despair.</w:t>
      </w:r>
    </w:p>
    <w:p w14:paraId="3A834BAC" w14:textId="77777777" w:rsidR="0078311D" w:rsidRDefault="00000000">
      <w:pPr>
        <w:autoSpaceDE w:val="0"/>
        <w:autoSpaceDN w:val="0"/>
        <w:spacing w:before="264" w:after="0" w:line="264" w:lineRule="exact"/>
      </w:pPr>
      <w:r>
        <w:t xml:space="preserve">The writing is a lifeline, a way of processing the turmoil within. The poems are fragments of a shattered self, shards of glass reflecting the broken state of my mind. They are raw, unfiltered, visceral expressions of guilt, remorse, and the crushing weight of my </w:t>
        <w:br/>
        <w:t xml:space="preserve">actions. Sometimes, I write about my mother, her warnings, her unspoken fears. Other times, I write about the victims, their lost lives, their families left to grieve. And sometimes, I simply write about the ticking clock, the relentless passage of time, the </w:t>
        <w:br/>
        <w:t>inescapable feeling of being trapped. It is a way to make some sense of the senselessness. It is a way to feel something other than the crushing weight of my guilt. It is a fragile way to try and rebuild myself.</w:t>
      </w:r>
    </w:p>
    <w:p w14:paraId="59FAD79B" w14:textId="77777777" w:rsidR="0078311D" w:rsidRDefault="00000000">
      <w:pPr>
        <w:autoSpaceDE w:val="0"/>
        <w:autoSpaceDN w:val="0"/>
        <w:spacing w:before="264" w:after="0" w:line="264" w:lineRule="exact"/>
      </w:pPr>
      <w:r>
        <w:t>Dr. Ramirez suggests I focus on the future, on building a life beyond these walls, on finding a way to make amends. But the future feels distant, intangible, a hazy prospect beyond the confines of my cell. The present is all I have, the immediate reality of my situation, the constant reminder of what I have done. Amends? How can I</w:t>
      </w:r>
    </w:p>
    <w:p w14:paraId="072E3226" w14:textId="77777777" w:rsidR="0078311D" w:rsidRDefault="0078311D">
      <w:pPr>
        <w:sectPr w:rsidR="0078311D">
          <w:pgSz w:w="8000" w:h="12000"/>
          <w:pgMar w:top="1440" w:right="1440" w:bottom="1440" w:left="1440" w:header="720" w:footer="720" w:gutter="0"/>
          <w:cols w:space="720"/>
          <w:docGrid w:linePitch="360"/>
        </w:sectPr>
      </w:pPr>
    </w:p>
    <w:p w14:paraId="1246914E" w14:textId="77777777" w:rsidR="0078311D" w:rsidRDefault="0078311D">
      <w:pPr>
        <w:autoSpaceDE w:val="0"/>
        <w:autoSpaceDN w:val="0"/>
        <w:spacing w:after="78" w:line="220" w:lineRule="exact"/>
      </w:pPr>
    </w:p>
    <w:p w14:paraId="38412B56" w14:textId="77777777" w:rsidR="0078311D" w:rsidRDefault="00000000">
      <w:pPr>
        <w:autoSpaceDE w:val="0"/>
        <w:autoSpaceDN w:val="0"/>
        <w:spacing w:before="56" w:after="0" w:line="264" w:lineRule="exact"/>
        <w:ind w:right="144"/>
      </w:pPr>
      <w:r>
        <w:t>possibly make amends for such a horrific act? Can any amount of penance, any amount of self-recrimination, ever erase the pain I have caused?</w:t>
      </w:r>
    </w:p>
    <w:p w14:paraId="37285F74" w14:textId="77777777" w:rsidR="0078311D" w:rsidRDefault="00000000">
      <w:pPr>
        <w:autoSpaceDE w:val="0"/>
        <w:autoSpaceDN w:val="0"/>
        <w:spacing w:before="264" w:after="0" w:line="264" w:lineRule="exact"/>
      </w:pPr>
      <w:r>
        <w:t xml:space="preserve">Yet, there are moments, fleeting glimpses of hope. The small acts of kindness from some of the inmates, a shared cigarette, a word of encouragement, the quiet support of Dr. Ramirez. These are the fragile threads of connection that keep my spirit from being </w:t>
        <w:br/>
        <w:t xml:space="preserve">extinguished entirely. They are a testament to the resilience of the human spirit. They are moments of quiet grace in a world </w:t>
        <w:br/>
        <w:t>dominated by brutality.</w:t>
      </w:r>
    </w:p>
    <w:p w14:paraId="22E2BD7C" w14:textId="77777777" w:rsidR="0078311D" w:rsidRDefault="00000000">
      <w:pPr>
        <w:autoSpaceDE w:val="0"/>
        <w:autoSpaceDN w:val="0"/>
        <w:spacing w:before="264" w:after="0" w:line="264" w:lineRule="exact"/>
        <w:ind w:right="144"/>
      </w:pPr>
      <w:r>
        <w:t>The ticking clock continues its relentless rhythm, a soundtrack to my existence. It marks the passage of time, the slow, agonizing march towards an uncertain future. But it also marks the gradual, incremental progress I'm making, the small victories in my battle against the darkness within. The clock ticks. And I keep writing. And I keep breathing. And I keep hoping, however dimly, for a glimmer of redemption. For a chance to rebuild a life, even a life within these walls, where the ticking clock still counts down, but now, it counts down to something other than oblivion.</w:t>
      </w:r>
    </w:p>
    <w:p w14:paraId="6F8BF770" w14:textId="77777777" w:rsidR="0078311D" w:rsidRDefault="0078311D">
      <w:pPr>
        <w:sectPr w:rsidR="0078311D">
          <w:pgSz w:w="8000" w:h="12000"/>
          <w:pgMar w:top="1440" w:right="1440" w:bottom="1440" w:left="1440" w:header="720" w:footer="720" w:gutter="0"/>
          <w:cols w:space="720"/>
          <w:docGrid w:linePitch="360"/>
        </w:sectPr>
      </w:pPr>
    </w:p>
    <w:p w14:paraId="67A08922" w14:textId="77777777" w:rsidR="0078311D" w:rsidRDefault="0078311D">
      <w:pPr>
        <w:autoSpaceDE w:val="0"/>
        <w:autoSpaceDN w:val="0"/>
        <w:spacing w:after="224" w:line="220" w:lineRule="exact"/>
      </w:pPr>
    </w:p>
    <w:p w14:paraId="14B9CA86" w14:textId="77777777" w:rsidR="0078311D" w:rsidRDefault="00000000">
      <w:pPr>
        <w:autoSpaceDE w:val="0"/>
        <w:autoSpaceDN w:val="0"/>
        <w:spacing w:after="0" w:line="330" w:lineRule="exact"/>
      </w:pPr>
      <w:r>
        <w:t>Moments of Reflection</w:t>
      </w:r>
    </w:p>
    <w:p w14:paraId="369B431C" w14:textId="77777777" w:rsidR="0078311D" w:rsidRDefault="00000000">
      <w:pPr>
        <w:autoSpaceDE w:val="0"/>
        <w:autoSpaceDN w:val="0"/>
        <w:spacing w:before="286" w:after="0" w:line="264" w:lineRule="exact"/>
      </w:pPr>
      <w:r>
        <w:t>The chipped paint on the wall of my cell had become a familiar landscape, each crack and imperfection a silent witness to my inner turmoil. I traced the patterns with a calloused finger, the rough texture a stark contrast to the smoothness of the cheap plastic pen I used to write. The pen itself was a contraband item, a small act of rebellion in this suffocatingly regulated environment. But it was also my lifeline, my only means of expression, my way of wrestling with the demons that haunted me.</w:t>
      </w:r>
    </w:p>
    <w:p w14:paraId="7D6A4722" w14:textId="77777777" w:rsidR="0078311D" w:rsidRDefault="00000000">
      <w:pPr>
        <w:autoSpaceDE w:val="0"/>
        <w:autoSpaceDN w:val="0"/>
        <w:spacing w:before="264" w:after="0" w:line="264" w:lineRule="exact"/>
      </w:pPr>
      <w:r>
        <w:t xml:space="preserve">The rhythmic scrape of my pen against the cheap paper became a counterpoint to the incessant ticking of the unseen clock, a </w:t>
        <w:br/>
        <w:t>relentless pulse that marked the passage of time in this concrete tomb. Each tick was a tiny hammer blow against the wall of my sanity, each tock a reminder of the irrevocable act that had landed me here. I wasn't just imprisoned by these walls; I was imprisoned by the weight of my memories, by the crushing weight of my guilt.</w:t>
      </w:r>
    </w:p>
    <w:p w14:paraId="7137EBDE" w14:textId="77777777" w:rsidR="0078311D" w:rsidRDefault="00000000">
      <w:pPr>
        <w:autoSpaceDE w:val="0"/>
        <w:autoSpaceDN w:val="0"/>
        <w:spacing w:before="264" w:after="0" w:line="264" w:lineRule="exact"/>
      </w:pPr>
      <w:r>
        <w:t xml:space="preserve">Dr. Ramirez's words echoed in my mind, her voice a calm </w:t>
        <w:br/>
        <w:t xml:space="preserve">counterpoint to the storm raging inside me. She spoke of </w:t>
        <w:br/>
        <w:t xml:space="preserve">acceptance, of forgiveness, of finding a way to live with the </w:t>
        <w:br/>
        <w:t>consequences of my actions. But forgiveness experienced like a luxury I could not afford. How could I forgive myself, how could I even begin to contemplate such a thing when the faces of the victims haunted my dreams, their eyes wide with terror, their screams still ringing in my ears?</w:t>
      </w:r>
    </w:p>
    <w:p w14:paraId="0960A20E" w14:textId="77777777" w:rsidR="0078311D" w:rsidRDefault="00000000">
      <w:pPr>
        <w:autoSpaceDE w:val="0"/>
        <w:autoSpaceDN w:val="0"/>
        <w:spacing w:before="264" w:after="0" w:line="264" w:lineRule="exact"/>
      </w:pPr>
      <w:r>
        <w:t>I spent hours staring at the tiny, barred window, watching the relentless cycle of day and night, the muted light filtering through the grimy glass. The world outside seemed distant, almost unreal, a kaleidoscope of blurry images and muffled sounds. Yet, in those moments of quiet observation, a strange clarity would sometimes emerge.</w:t>
      </w:r>
    </w:p>
    <w:p w14:paraId="5B35B70B" w14:textId="77777777" w:rsidR="0078311D" w:rsidRDefault="00000000">
      <w:pPr>
        <w:autoSpaceDE w:val="0"/>
        <w:autoSpaceDN w:val="0"/>
        <w:spacing w:before="264" w:after="0" w:line="264" w:lineRule="exact"/>
      </w:pPr>
      <w:r>
        <w:t xml:space="preserve">I remembered my childhood, the suffocating pressure of my </w:t>
        <w:br/>
        <w:t>mother’s warnings, the constant anxiety that clung to me like a second skin. She hadn't intended to create a monster, I was sure of it. Her fears, her anxieties about the world, were simply a reflection</w:t>
      </w:r>
    </w:p>
    <w:p w14:paraId="36BC1789" w14:textId="77777777" w:rsidR="0078311D" w:rsidRDefault="0078311D">
      <w:pPr>
        <w:sectPr w:rsidR="0078311D">
          <w:pgSz w:w="8000" w:h="12000"/>
          <w:pgMar w:top="1440" w:right="1440" w:bottom="1440" w:left="1440" w:header="720" w:footer="720" w:gutter="0"/>
          <w:cols w:space="720"/>
          <w:docGrid w:linePitch="360"/>
        </w:sectPr>
      </w:pPr>
    </w:p>
    <w:p w14:paraId="68DFA3E1" w14:textId="77777777" w:rsidR="0078311D" w:rsidRDefault="0078311D">
      <w:pPr>
        <w:autoSpaceDE w:val="0"/>
        <w:autoSpaceDN w:val="0"/>
        <w:spacing w:after="78" w:line="220" w:lineRule="exact"/>
      </w:pPr>
    </w:p>
    <w:p w14:paraId="669EE905" w14:textId="77777777" w:rsidR="0078311D" w:rsidRDefault="00000000">
      <w:pPr>
        <w:autoSpaceDE w:val="0"/>
        <w:autoSpaceDN w:val="0"/>
        <w:spacing w:before="58" w:after="0" w:line="264" w:lineRule="exact"/>
      </w:pPr>
      <w:r>
        <w:t>of her own vulnerability, a desperate attempt to shield me from the harsh realities she had experienced. But her warnings, meant to protect, had only served to amplify my own insecurities, to fuel the growing darkness within.</w:t>
      </w:r>
    </w:p>
    <w:p w14:paraId="795E4F70" w14:textId="77777777" w:rsidR="0078311D" w:rsidRDefault="00000000">
      <w:pPr>
        <w:autoSpaceDE w:val="0"/>
        <w:autoSpaceDN w:val="0"/>
        <w:spacing w:before="264" w:after="0" w:line="264" w:lineRule="exact"/>
        <w:ind w:right="144"/>
      </w:pPr>
      <w:r>
        <w:t>I remember the scent of freshly baked bread from Mrs. O’Malley’s bakery on the corner, the laughter of children playing in the park across the street, the comforting warmth of the old, creaky house we lived in. It seems impossible that the same world held such joy and such despair.</w:t>
      </w:r>
    </w:p>
    <w:p w14:paraId="321A67BC" w14:textId="77777777" w:rsidR="0078311D" w:rsidRDefault="00000000">
      <w:pPr>
        <w:autoSpaceDE w:val="0"/>
        <w:autoSpaceDN w:val="0"/>
        <w:spacing w:before="264" w:after="0" w:line="264" w:lineRule="exact"/>
      </w:pPr>
      <w:r>
        <w:t>The prison library became my sanctuary, a place where I could lose myself in the worlds created by others, escape, if only for a little while, from the horrors of my own reality. I devoured books on psychology, on sociology, on the nature of violence, searching for answers, for explanations, for some kind of understanding of the darkness that had consumed me. I read about repressed trauma, about the effects of childhood adversity, about the complexities of the human psyche. Each book, each article, each study was a piece of a puzzle, a fragment of a larger picture that I was struggling to assemble.</w:t>
      </w:r>
    </w:p>
    <w:p w14:paraId="3A0A6E70" w14:textId="77777777" w:rsidR="0078311D" w:rsidRDefault="00000000">
      <w:pPr>
        <w:autoSpaceDE w:val="0"/>
        <w:autoSpaceDN w:val="0"/>
        <w:spacing w:before="264" w:after="0" w:line="264" w:lineRule="exact"/>
      </w:pPr>
      <w:r>
        <w:t>The other inmates, a collection of broken souls, became, strangely enough, a source of both fear and fascination. I observed them, studying their interactions, their coping mechanisms, their different ways of dealing with the harsh reality of their confinement. Some were hardened criminals, their faces etched with years of violence and despair. Others were victims of circumstance, trapped in a system that offered little hope of redemption. There was a certain grim camaraderie among them, a fragile bond forged in the crucible of shared hardship.</w:t>
      </w:r>
    </w:p>
    <w:p w14:paraId="3D3BA20B" w14:textId="77777777" w:rsidR="0078311D" w:rsidRDefault="00000000">
      <w:pPr>
        <w:autoSpaceDE w:val="0"/>
        <w:autoSpaceDN w:val="0"/>
        <w:spacing w:before="264" w:after="0" w:line="264" w:lineRule="exact"/>
      </w:pPr>
      <w:r>
        <w:t>One inmate, a man named Carlos, caught my attention. He was a quiet man, reserved, but with a gentle soul hidden beneath a rough exterior. We shared a few stolen cigarettes in the yard, sharing words but mostly silence. He understood. I didn't need to explain the darkness, the nightmares, the guilt. His understanding was a rare and precious thing. He had lost everything, but something still flickered within him. He was a reflection of myself – the capacity for violence and the capacity for compassion, both coexisting within</w:t>
      </w:r>
    </w:p>
    <w:p w14:paraId="33C4544B" w14:textId="77777777" w:rsidR="0078311D" w:rsidRDefault="0078311D">
      <w:pPr>
        <w:sectPr w:rsidR="0078311D">
          <w:pgSz w:w="8000" w:h="12000"/>
          <w:pgMar w:top="1440" w:right="1440" w:bottom="1440" w:left="1440" w:header="720" w:footer="720" w:gutter="0"/>
          <w:cols w:space="720"/>
          <w:docGrid w:linePitch="360"/>
        </w:sectPr>
      </w:pPr>
    </w:p>
    <w:p w14:paraId="0DE281FD" w14:textId="77777777" w:rsidR="0078311D" w:rsidRDefault="0078311D">
      <w:pPr>
        <w:autoSpaceDE w:val="0"/>
        <w:autoSpaceDN w:val="0"/>
        <w:spacing w:after="78" w:line="220" w:lineRule="exact"/>
      </w:pPr>
    </w:p>
    <w:p w14:paraId="45A177FD" w14:textId="77777777" w:rsidR="0078311D" w:rsidRDefault="00000000">
      <w:pPr>
        <w:autoSpaceDE w:val="0"/>
        <w:autoSpaceDN w:val="0"/>
        <w:spacing w:after="0" w:line="322" w:lineRule="exact"/>
      </w:pPr>
      <w:r>
        <w:t>the same broken vessel.</w:t>
      </w:r>
    </w:p>
    <w:p w14:paraId="5E84FDC6" w14:textId="77777777" w:rsidR="0078311D" w:rsidRDefault="00000000">
      <w:pPr>
        <w:autoSpaceDE w:val="0"/>
        <w:autoSpaceDN w:val="0"/>
        <w:spacing w:before="266" w:after="0" w:line="264" w:lineRule="exact"/>
      </w:pPr>
      <w:r>
        <w:t>There were other moments, fleeting but meaningful. The kindness of an older guard who would occasionally leave an extra cup of coffee outside my cell. The quiet support of Dr. Ramirez, who never judged, who simply listened and offered a non-judgmental ear.</w:t>
      </w:r>
    </w:p>
    <w:p w14:paraId="2F087F1B" w14:textId="77777777" w:rsidR="0078311D" w:rsidRDefault="00000000">
      <w:pPr>
        <w:autoSpaceDE w:val="0"/>
        <w:autoSpaceDN w:val="0"/>
        <w:spacing w:before="60" w:after="0" w:line="264" w:lineRule="exact"/>
        <w:ind w:right="144"/>
      </w:pPr>
      <w:r>
        <w:t>These were the fragile threads of hope that kept my spirit from being extinguished entirely. They were reminders that even in the darkest of places, human kindness could still exist.</w:t>
      </w:r>
    </w:p>
    <w:p w14:paraId="7400F10B" w14:textId="77777777" w:rsidR="0078311D" w:rsidRDefault="00000000">
      <w:pPr>
        <w:autoSpaceDE w:val="0"/>
        <w:autoSpaceDN w:val="0"/>
        <w:spacing w:before="264" w:after="0" w:line="264" w:lineRule="exact"/>
        <w:ind w:right="144"/>
      </w:pPr>
      <w:r>
        <w:t>The process of writing, of putting my thoughts and feelings onto paper, became a form of therapy, a way of untangling the knotted threads of my memories, of confronting the darkness within, of attempting to comprehend the incomprehensible. My poems were raw and unfiltered, brutal expressions of guilt, remorse, and self-loathing. They weren't attempts at self-justification, they were attempts at understanding the road to this dark place.</w:t>
      </w:r>
    </w:p>
    <w:p w14:paraId="632C22B6" w14:textId="77777777" w:rsidR="0078311D" w:rsidRDefault="00000000">
      <w:pPr>
        <w:autoSpaceDE w:val="0"/>
        <w:autoSpaceDN w:val="0"/>
        <w:spacing w:before="264" w:after="0" w:line="264" w:lineRule="exact"/>
        <w:ind w:right="144"/>
      </w:pPr>
      <w:r>
        <w:t>I wrote about my mother, about her fears, her unspoken anxieties, her desperate attempts to protect me from a world she witnessed as inherently dangerous. I wrote about the victims, about their lost lives, about the pain and suffering I had inflicted on their families. And I wrote about the ticking clock, the relentless march of time, the constant pressure that had built up inside me, culminating in the horrific event that had shattered my life and the lives of so many others.</w:t>
      </w:r>
    </w:p>
    <w:p w14:paraId="2F3C99BA" w14:textId="77777777" w:rsidR="0078311D" w:rsidRDefault="00000000">
      <w:pPr>
        <w:autoSpaceDE w:val="0"/>
        <w:autoSpaceDN w:val="0"/>
        <w:spacing w:before="264" w:after="0" w:line="264" w:lineRule="exact"/>
      </w:pPr>
      <w:r>
        <w:t>But I also wrote about hope, about the small acts of kindness, the fragile connections I had found within this desolate world. I wrote about the moments of quiet grace, the unexpected glimmers of compassion that pierced through the darkness. The writing was not just a release; it was a way of making sense of the senseless, of finding meaning in the midst of chaos.</w:t>
      </w:r>
    </w:p>
    <w:p w14:paraId="42E246D7" w14:textId="77777777" w:rsidR="0078311D" w:rsidRDefault="00000000">
      <w:pPr>
        <w:autoSpaceDE w:val="0"/>
        <w:autoSpaceDN w:val="0"/>
        <w:spacing w:before="266" w:after="0" w:line="264" w:lineRule="exact"/>
      </w:pPr>
      <w:r>
        <w:t xml:space="preserve">Dr. Ramirez told me that writing was a way of processing the trauma, of confronting the demons that haunted me. She suggested I use my writing as a form of self-discovery, as a means of </w:t>
        <w:br/>
        <w:t>understanding the roots of my violence. It was a long and arduous process, a journey into the darkest corners of my own mind, but it was a journey I had to take if I ever hoped to find some semblance</w:t>
      </w:r>
    </w:p>
    <w:p w14:paraId="7DC490E0" w14:textId="77777777" w:rsidR="0078311D" w:rsidRDefault="0078311D">
      <w:pPr>
        <w:sectPr w:rsidR="0078311D">
          <w:pgSz w:w="8000" w:h="12000"/>
          <w:pgMar w:top="1440" w:right="1440" w:bottom="1440" w:left="1440" w:header="720" w:footer="720" w:gutter="0"/>
          <w:cols w:space="720"/>
          <w:docGrid w:linePitch="360"/>
        </w:sectPr>
      </w:pPr>
    </w:p>
    <w:p w14:paraId="78F6DB5B" w14:textId="77777777" w:rsidR="0078311D" w:rsidRDefault="0078311D">
      <w:pPr>
        <w:autoSpaceDE w:val="0"/>
        <w:autoSpaceDN w:val="0"/>
        <w:spacing w:after="78" w:line="220" w:lineRule="exact"/>
      </w:pPr>
    </w:p>
    <w:p w14:paraId="314A272C" w14:textId="77777777" w:rsidR="0078311D" w:rsidRDefault="00000000">
      <w:pPr>
        <w:autoSpaceDE w:val="0"/>
        <w:autoSpaceDN w:val="0"/>
        <w:spacing w:after="0" w:line="322" w:lineRule="exact"/>
      </w:pPr>
      <w:r>
        <w:t>of peace.</w:t>
      </w:r>
    </w:p>
    <w:p w14:paraId="04CD993B" w14:textId="77777777" w:rsidR="0078311D" w:rsidRDefault="00000000">
      <w:pPr>
        <w:autoSpaceDE w:val="0"/>
        <w:autoSpaceDN w:val="0"/>
        <w:spacing w:before="266" w:after="0" w:line="264" w:lineRule="exact"/>
      </w:pPr>
      <w:r>
        <w:t>The clock continued to tick, each tick a reminder of the time that was slipping away, of the irreversible damage I had done. But it was also a measure of progress, a marker of the gradual, incremental steps I was taking towards healing, towards understanding. It was a rhythm to my now quiet existence. And perhaps, just perhaps, a rhythm leading towards redemption.</w:t>
      </w:r>
    </w:p>
    <w:p w14:paraId="5E7C2288" w14:textId="77777777" w:rsidR="0078311D" w:rsidRDefault="0078311D">
      <w:pPr>
        <w:sectPr w:rsidR="0078311D">
          <w:pgSz w:w="8000" w:h="12000"/>
          <w:pgMar w:top="1440" w:right="1440" w:bottom="1440" w:left="1440" w:header="720" w:footer="720" w:gutter="0"/>
          <w:cols w:space="720"/>
          <w:docGrid w:linePitch="360"/>
        </w:sectPr>
      </w:pPr>
    </w:p>
    <w:p w14:paraId="5B459ACA" w14:textId="77777777" w:rsidR="0078311D" w:rsidRDefault="0078311D">
      <w:pPr>
        <w:autoSpaceDE w:val="0"/>
        <w:autoSpaceDN w:val="0"/>
        <w:spacing w:after="224" w:line="220" w:lineRule="exact"/>
      </w:pPr>
    </w:p>
    <w:p w14:paraId="185019FE" w14:textId="77777777" w:rsidR="0078311D" w:rsidRDefault="00000000">
      <w:pPr>
        <w:autoSpaceDE w:val="0"/>
        <w:autoSpaceDN w:val="0"/>
        <w:spacing w:after="0" w:line="330" w:lineRule="exact"/>
      </w:pPr>
      <w:r>
        <w:t>Seeking Redemption</w:t>
      </w:r>
    </w:p>
    <w:p w14:paraId="5401DA3F" w14:textId="77777777" w:rsidR="0078311D" w:rsidRDefault="00000000">
      <w:pPr>
        <w:autoSpaceDE w:val="0"/>
        <w:autoSpaceDN w:val="0"/>
        <w:spacing w:before="286" w:after="0" w:line="264" w:lineRule="exact"/>
      </w:pPr>
      <w:r>
        <w:t xml:space="preserve">The cold, grey concrete of the prison yard pressed against my bare feet. The harsh sunlight, filtered through the grimy windows of the high walls, cast long shadows that danced and shifted with the movements of the other inmates. They were a motley crew, a </w:t>
        <w:br/>
        <w:t>collection of broken men, each carrying their own burden of guilt, regret, and despair. Some paced restlessly, muttering to themselves, their eyes darting nervously. Others sat huddled in small groups, their conversations hushed and secretive. A few simply stared blankly into space, their faces devoid of expression, lost in the silent labyrinth of their own minds. I watched them, observing their behavior, searching for clues to their inner lives, finding strange parallels in their quiet desperation.</w:t>
      </w:r>
    </w:p>
    <w:p w14:paraId="661E8CD5" w14:textId="77777777" w:rsidR="0078311D" w:rsidRDefault="00000000">
      <w:pPr>
        <w:autoSpaceDE w:val="0"/>
        <w:autoSpaceDN w:val="0"/>
        <w:spacing w:before="264" w:after="0" w:line="264" w:lineRule="exact"/>
      </w:pPr>
      <w:r>
        <w:t xml:space="preserve">Carlos was sitting alone, his head bowed, his hands clasped tightly together. He hadn't spoken much since our last conversation, but his quiet demeanor held a profound sadness. I approached him </w:t>
        <w:br/>
        <w:t xml:space="preserve">cautiously, not wanting to intrude on his solitude. I sat down beside him, maintaining a respectful distance, offering a silent </w:t>
        <w:br/>
        <w:t>acknowledgment of his presence. The silence between us was not uncomfortable; it was a shared understanding, a mutual recognition of the weight of our shared experiences.</w:t>
      </w:r>
    </w:p>
    <w:p w14:paraId="3D0DC170" w14:textId="77777777" w:rsidR="0078311D" w:rsidRDefault="00000000">
      <w:pPr>
        <w:autoSpaceDE w:val="0"/>
        <w:autoSpaceDN w:val="0"/>
        <w:spacing w:before="264" w:after="0" w:line="264" w:lineRule="exact"/>
      </w:pPr>
      <w:r>
        <w:t>After a long pause, I spoke. "The chaplain offered a Bible study this week," I said, my voice barely above a whisper. "I didn't go."</w:t>
      </w:r>
    </w:p>
    <w:p w14:paraId="53C2BB68" w14:textId="77777777" w:rsidR="0078311D" w:rsidRDefault="00000000">
      <w:pPr>
        <w:autoSpaceDE w:val="0"/>
        <w:autoSpaceDN w:val="0"/>
        <w:spacing w:before="264" w:after="0" w:line="264" w:lineRule="exact"/>
        <w:ind w:right="288"/>
      </w:pPr>
      <w:r>
        <w:t>Carlos nodded slowly, his eyes still fixed on the ground. "I didn't either," he replied, his voice raspy, the words barely audible.</w:t>
      </w:r>
    </w:p>
    <w:p w14:paraId="709C56D3" w14:textId="77777777" w:rsidR="0078311D" w:rsidRDefault="00000000">
      <w:pPr>
        <w:autoSpaceDE w:val="0"/>
        <w:autoSpaceDN w:val="0"/>
        <w:spacing w:before="264" w:after="0" w:line="264" w:lineRule="exact"/>
        <w:ind w:right="144"/>
      </w:pPr>
      <w:r>
        <w:t>"I don't know if I believe in redemption," I confessed, breaking the fragile silence. "It seems like a distant dream, a fantasy that has no place in this reality." The words carried more meaning than their simple arrangement suggested.</w:t>
      </w:r>
    </w:p>
    <w:p w14:paraId="38BBD8E2" w14:textId="77777777" w:rsidR="0078311D" w:rsidRDefault="00000000">
      <w:pPr>
        <w:autoSpaceDE w:val="0"/>
        <w:autoSpaceDN w:val="0"/>
        <w:spacing w:before="264" w:after="0" w:line="264" w:lineRule="exact"/>
      </w:pPr>
      <w:r>
        <w:t>Carlos raised his head slightly, meeting my gaze. His eyes, though shadowed with sorrow, held a spark of something else, a glimmer of hope. "It's not a fantasy," he said, his voice gaining strength. "It's a process. A long, arduous journey, but a journey nonetheless."</w:t>
      </w:r>
    </w:p>
    <w:p w14:paraId="197C363D" w14:textId="77777777" w:rsidR="0078311D" w:rsidRDefault="0078311D">
      <w:pPr>
        <w:sectPr w:rsidR="0078311D">
          <w:pgSz w:w="8000" w:h="12000"/>
          <w:pgMar w:top="1440" w:right="1440" w:bottom="1440" w:left="1440" w:header="720" w:footer="720" w:gutter="0"/>
          <w:cols w:space="720"/>
          <w:docGrid w:linePitch="360"/>
        </w:sectPr>
      </w:pPr>
    </w:p>
    <w:p w14:paraId="4D39775C" w14:textId="77777777" w:rsidR="0078311D" w:rsidRDefault="0078311D">
      <w:pPr>
        <w:autoSpaceDE w:val="0"/>
        <w:autoSpaceDN w:val="0"/>
        <w:spacing w:after="78" w:line="220" w:lineRule="exact"/>
      </w:pPr>
    </w:p>
    <w:p w14:paraId="30A4DCEA" w14:textId="77777777" w:rsidR="0078311D" w:rsidRDefault="00000000">
      <w:pPr>
        <w:autoSpaceDE w:val="0"/>
        <w:autoSpaceDN w:val="0"/>
        <w:spacing w:before="58" w:after="0" w:line="264" w:lineRule="exact"/>
      </w:pPr>
      <w:r>
        <w:t>He paused, searching for the right words. "I lost my family, my business, my everything. I thought I'd lost myself too. I sat here, like you, thinking redemption was some far off, unattainable goal. A dream. But then... then I started writing. Not poems like yours, but letters. To my daughter. To my wife."</w:t>
      </w:r>
    </w:p>
    <w:p w14:paraId="3FBBC457" w14:textId="77777777" w:rsidR="0078311D" w:rsidRDefault="00000000">
      <w:pPr>
        <w:autoSpaceDE w:val="0"/>
        <w:autoSpaceDN w:val="0"/>
        <w:spacing w:before="264" w:after="0" w:line="264" w:lineRule="exact"/>
      </w:pPr>
      <w:r>
        <w:t xml:space="preserve">His voice cracked, and he paused to compose himself. "At first, it was just pain. Raw, unfiltered grief. But slowly, slowly, something changed. Writing became a way of remembering, not just the things I’d lost, but the things that mattered most. The moments of </w:t>
        <w:br/>
        <w:t>happiness, the love, the laughter... those weren’t gone. They were simply buried beneath the weight of my mistakes."</w:t>
      </w:r>
    </w:p>
    <w:p w14:paraId="21681473" w14:textId="77777777" w:rsidR="0078311D" w:rsidRDefault="00000000">
      <w:pPr>
        <w:autoSpaceDE w:val="0"/>
        <w:autoSpaceDN w:val="0"/>
        <w:spacing w:before="264" w:after="0" w:line="264" w:lineRule="exact"/>
      </w:pPr>
      <w:r>
        <w:t xml:space="preserve">He appeared at me, a faint smile playing on his lips. "It's not easy," he continued, "It's a slow burn. It hurts. But it’s a way to start </w:t>
        <w:br/>
        <w:t>rebuilding. It's a way of making peace with the past, and perhaps, starting to create a future."</w:t>
      </w:r>
    </w:p>
    <w:p w14:paraId="30E54743" w14:textId="77777777" w:rsidR="0078311D" w:rsidRDefault="00000000">
      <w:pPr>
        <w:autoSpaceDE w:val="0"/>
        <w:autoSpaceDN w:val="0"/>
        <w:spacing w:before="264" w:after="0" w:line="264" w:lineRule="exact"/>
      </w:pPr>
      <w:r>
        <w:t xml:space="preserve">His words resonated deep within me, striking a chord of </w:t>
        <w:br/>
        <w:t xml:space="preserve">understanding. His quiet resilience, his ability to find a spark of hope within the ashes of his past, ignited a flickering flame within my own despairing heart. It wasn't a sudden epiphany, a miraculous transformation, but a subtle shift in perspective, a gradual </w:t>
        <w:br/>
        <w:t>awakening to the possibility of change.</w:t>
      </w:r>
    </w:p>
    <w:p w14:paraId="66EB93C1" w14:textId="77777777" w:rsidR="0078311D" w:rsidRDefault="00000000">
      <w:pPr>
        <w:autoSpaceDE w:val="0"/>
        <w:autoSpaceDN w:val="0"/>
        <w:spacing w:before="264" w:after="0" w:line="264" w:lineRule="exact"/>
      </w:pPr>
      <w:r>
        <w:t xml:space="preserve">The prison library became a sanctuary again, but now it held a different purpose. I still devoured books, still sought answers in the writings of others, but my focus had shifted. I didn't just search for understanding; I sought inspiration, guidance, examples of </w:t>
        <w:br/>
        <w:t>resilience and redemption. I read stories of former prisoners who had turned their lives around, stories that gave me hope, that showed me that even from the deepest depths of despair, a path to healing and transformation was possible.</w:t>
      </w:r>
    </w:p>
    <w:p w14:paraId="769038B7" w14:textId="77777777" w:rsidR="0078311D" w:rsidRDefault="00000000">
      <w:pPr>
        <w:autoSpaceDE w:val="0"/>
        <w:autoSpaceDN w:val="0"/>
        <w:spacing w:before="266" w:after="0" w:line="264" w:lineRule="exact"/>
      </w:pPr>
      <w:r>
        <w:t>My writing also changed. While the raw pain and guilt remained, a new layer emerged – a layer of hope, of self-reflection, of the gradual process of healing. The ticking clock remained a constant reminder of the past, but it now also symbolized the measured passage of time, the gradual progress I was making. The relentless rhythm had become a comforting beat, no longer a hammer blow,</w:t>
      </w:r>
    </w:p>
    <w:p w14:paraId="15DCAA03" w14:textId="77777777" w:rsidR="0078311D" w:rsidRDefault="0078311D">
      <w:pPr>
        <w:sectPr w:rsidR="0078311D">
          <w:pgSz w:w="8000" w:h="12000"/>
          <w:pgMar w:top="1440" w:right="1440" w:bottom="1440" w:left="1440" w:header="720" w:footer="720" w:gutter="0"/>
          <w:cols w:space="720"/>
          <w:docGrid w:linePitch="360"/>
        </w:sectPr>
      </w:pPr>
    </w:p>
    <w:p w14:paraId="4D72ED5C" w14:textId="77777777" w:rsidR="0078311D" w:rsidRDefault="0078311D">
      <w:pPr>
        <w:autoSpaceDE w:val="0"/>
        <w:autoSpaceDN w:val="0"/>
        <w:spacing w:after="78" w:line="220" w:lineRule="exact"/>
      </w:pPr>
    </w:p>
    <w:p w14:paraId="4D08CC12" w14:textId="77777777" w:rsidR="0078311D" w:rsidRDefault="00000000">
      <w:pPr>
        <w:autoSpaceDE w:val="0"/>
        <w:autoSpaceDN w:val="0"/>
        <w:spacing w:before="56" w:after="0" w:line="266" w:lineRule="exact"/>
        <w:ind w:right="288"/>
      </w:pPr>
      <w:r>
        <w:t>but a steadfast metronome keeping time with my quiet process of self-discovery.</w:t>
      </w:r>
    </w:p>
    <w:p w14:paraId="6589ACB9" w14:textId="77777777" w:rsidR="0078311D" w:rsidRDefault="00000000">
      <w:pPr>
        <w:autoSpaceDE w:val="0"/>
        <w:autoSpaceDN w:val="0"/>
        <w:spacing w:before="264" w:after="0" w:line="264" w:lineRule="exact"/>
      </w:pPr>
      <w:r>
        <w:t xml:space="preserve">I started to write letters, not to a god or to a judge, but to the families of the victims. I didn't expect forgiveness, didn't even believe I deserved it. But the act of writing, of expressing my deepest remorse and regret, became a form of atonement, a way of acknowledging the profound harm I had caused. Each letter was a painstaking process, a wrestling match with my own conscience, a confrontation with the crushing weight of my guilt. It was a way of accepting responsibility, of owning my actions, of facing the </w:t>
        <w:br/>
        <w:t>consequences without flinching.</w:t>
      </w:r>
    </w:p>
    <w:p w14:paraId="6DB41B68" w14:textId="77777777" w:rsidR="0078311D" w:rsidRDefault="00000000">
      <w:pPr>
        <w:autoSpaceDE w:val="0"/>
        <w:autoSpaceDN w:val="0"/>
        <w:spacing w:before="264" w:after="0" w:line="264" w:lineRule="exact"/>
      </w:pPr>
      <w:r>
        <w:t>The prison's art therapy program offered a new outlet. The vibrant colors, the tactile experience of clay and paint, provided a stark contrast to the cold, grey reality of my confinement. It was a way of expressing emotions that words couldn't fully capture, of channeling the turmoil within into something tangible, something beautiful. My paintings were abstract, chaotic, reflecting the internal storm that still raged inside me, but they also contained moments of clarity, of hope, of quiet beauty.</w:t>
      </w:r>
    </w:p>
    <w:p w14:paraId="318C5BB2" w14:textId="77777777" w:rsidR="0078311D" w:rsidRDefault="00000000">
      <w:pPr>
        <w:autoSpaceDE w:val="0"/>
        <w:autoSpaceDN w:val="0"/>
        <w:spacing w:before="264" w:after="0" w:line="264" w:lineRule="exact"/>
      </w:pPr>
      <w:r>
        <w:t>Dr. Ramirez continued to be a source of support, a steady presence in the midst of chaos. Our sessions became less about therapy and more about exploration, about delving deeper into my past, not to seek excuses but to understand the roots of my actions. We explored the concept of redemption not as a sudden absolution but as a lifelong process of growth, learning, and self-improvement. She helped me understand the importance of empathy, of learning to see the world from the perspectives of others, of acknowledging the pain and suffering I had inflicted. She never minimized my actions, nor did she offer false promises of immediate forgiveness. Her approach was honest, steadfast, grounded in reality.</w:t>
      </w:r>
    </w:p>
    <w:p w14:paraId="70A67954" w14:textId="77777777" w:rsidR="0078311D" w:rsidRDefault="00000000">
      <w:pPr>
        <w:autoSpaceDE w:val="0"/>
        <w:autoSpaceDN w:val="0"/>
        <w:spacing w:before="266" w:after="0" w:line="264" w:lineRule="exact"/>
        <w:jc w:val="center"/>
      </w:pPr>
      <w:r>
        <w:t>The prison wasn't just a place of confinement; it became a crucible, a place of intense self-examination, a testing ground for my resolve.</w:t>
      </w:r>
    </w:p>
    <w:p w14:paraId="3D89782A" w14:textId="77777777" w:rsidR="0078311D" w:rsidRDefault="00000000">
      <w:pPr>
        <w:autoSpaceDE w:val="0"/>
        <w:autoSpaceDN w:val="0"/>
        <w:spacing w:before="60" w:after="0" w:line="264" w:lineRule="exact"/>
      </w:pPr>
      <w:r>
        <w:t>The walls didn't just keep me in; they forced me inward, pushing me to confront the demons within. It was a slow, painful process, a journey fraught with setbacks and disappointments, but it was also a journey of self-discovery, a gradual emergence from the darkness.</w:t>
      </w:r>
    </w:p>
    <w:p w14:paraId="5DD3A56B" w14:textId="77777777" w:rsidR="0078311D" w:rsidRDefault="0078311D">
      <w:pPr>
        <w:sectPr w:rsidR="0078311D">
          <w:pgSz w:w="8000" w:h="12000"/>
          <w:pgMar w:top="1440" w:right="1440" w:bottom="1440" w:left="1440" w:header="720" w:footer="720" w:gutter="0"/>
          <w:cols w:space="720"/>
          <w:docGrid w:linePitch="360"/>
        </w:sectPr>
      </w:pPr>
    </w:p>
    <w:p w14:paraId="1B7DE2A0" w14:textId="77777777" w:rsidR="0078311D" w:rsidRDefault="0078311D">
      <w:pPr>
        <w:autoSpaceDE w:val="0"/>
        <w:autoSpaceDN w:val="0"/>
        <w:spacing w:after="78" w:line="220" w:lineRule="exact"/>
      </w:pPr>
    </w:p>
    <w:p w14:paraId="476BC50E" w14:textId="77777777" w:rsidR="0078311D" w:rsidRDefault="00000000">
      <w:pPr>
        <w:autoSpaceDE w:val="0"/>
        <w:autoSpaceDN w:val="0"/>
        <w:spacing w:before="58" w:after="0" w:line="264" w:lineRule="exact"/>
      </w:pPr>
      <w:r>
        <w:t>The ticking clock still pulsed, a relentless reminder of my past, but it now also marked the progress I was making, the slow but steady steps I was taking towards healing and, perhaps, redemption. The journey was far from over, but the road ahead, once shrouded in impenetrable darkness, now held a glimmer of hope.</w:t>
      </w:r>
    </w:p>
    <w:p w14:paraId="0C737505" w14:textId="77777777" w:rsidR="0078311D" w:rsidRDefault="0078311D">
      <w:pPr>
        <w:sectPr w:rsidR="0078311D">
          <w:pgSz w:w="8000" w:h="12000"/>
          <w:pgMar w:top="1440" w:right="1440" w:bottom="1440" w:left="1440" w:header="720" w:footer="720" w:gutter="0"/>
          <w:cols w:space="720"/>
          <w:docGrid w:linePitch="360"/>
        </w:sectPr>
      </w:pPr>
    </w:p>
    <w:p w14:paraId="445CE681" w14:textId="77777777" w:rsidR="0078311D" w:rsidRDefault="0078311D">
      <w:pPr>
        <w:autoSpaceDE w:val="0"/>
        <w:autoSpaceDN w:val="0"/>
        <w:spacing w:after="224" w:line="220" w:lineRule="exact"/>
      </w:pPr>
    </w:p>
    <w:p w14:paraId="3B03CAB7" w14:textId="77777777" w:rsidR="0078311D" w:rsidRDefault="00000000">
      <w:pPr>
        <w:autoSpaceDE w:val="0"/>
        <w:autoSpaceDN w:val="0"/>
        <w:spacing w:after="0" w:line="330" w:lineRule="exact"/>
      </w:pPr>
      <w:r>
        <w:t>The Unfinished Story</w:t>
      </w:r>
    </w:p>
    <w:p w14:paraId="1B849EE2" w14:textId="77777777" w:rsidR="0078311D" w:rsidRDefault="00000000">
      <w:pPr>
        <w:autoSpaceDE w:val="0"/>
        <w:autoSpaceDN w:val="0"/>
        <w:spacing w:before="286" w:after="0" w:line="264" w:lineRule="exact"/>
      </w:pPr>
      <w:r>
        <w:t xml:space="preserve">The steel door clanged shut, the sound echoing the emptiness </w:t>
        <w:br/>
        <w:t>within me. The rhythmic tick-tock of the unseen clock, a constant companion, seemed to mock my solitude. Days bled into weeks, weeks into months. The routine was a numbing balm, a carefully constructed shield against the relentless tide of guilt and regret. Yet, beneath the surface, a current of something else stirred – a flicker of something akin to hope, as fragile as a newborn butterfly’s wing.</w:t>
      </w:r>
    </w:p>
    <w:p w14:paraId="49CFF3C1" w14:textId="77777777" w:rsidR="0078311D" w:rsidRDefault="00000000">
      <w:pPr>
        <w:autoSpaceDE w:val="0"/>
        <w:autoSpaceDN w:val="0"/>
        <w:spacing w:before="264" w:after="0" w:line="264" w:lineRule="exact"/>
      </w:pPr>
      <w:r>
        <w:t xml:space="preserve">Dr. Ramirez, my therapist, had suggested journaling, a way to channel the turbulent emotions that still swirled within me like a violent storm. At first, the blank page seemed as daunting as the prison walls themselves. The words wouldn’t come, choked by the weight of my actions, the memory of faces, frozen in terror. But slowly, hesitantly, the words began to flow, a hesitant stream finding its way through the parched landscape of my soul. I wrote not of justification, not of excuses, but of raw, unfiltered pain. I wrote of the stifling pressure that had built within me, a pressure so intense it experienced like it would shatter my bones. I wrote of the fear, the loneliness, the desperate need for connection that had been </w:t>
        <w:br/>
        <w:t>swallowed whole by a silence as profound as the cosmos.</w:t>
      </w:r>
    </w:p>
    <w:p w14:paraId="49C72108" w14:textId="77777777" w:rsidR="0078311D" w:rsidRDefault="00000000">
      <w:pPr>
        <w:autoSpaceDE w:val="0"/>
        <w:autoSpaceDN w:val="0"/>
        <w:spacing w:before="264" w:after="0" w:line="264" w:lineRule="exact"/>
      </w:pPr>
      <w:r>
        <w:t xml:space="preserve">The letters to the victims' families remained unfinished, a testament to the magnitude of my failure. Each attempt ended in tears, in a renewed wave of self-loathing so intense it left me physically </w:t>
        <w:br/>
        <w:t>drained. Yet, the act of trying, of confronting the reality of my actions, experienced like a small, hesitant step towards accountability. It was a journey of self-flagellation, a constant, agonizing examination of my motivations, my flaws, my failures. There was no solace in the process, only a profound and persistent ache that seemed to burrow deeper into my very being with each failed attempt.</w:t>
      </w:r>
    </w:p>
    <w:p w14:paraId="774B1BA6" w14:textId="77777777" w:rsidR="0078311D" w:rsidRDefault="00000000">
      <w:pPr>
        <w:autoSpaceDE w:val="0"/>
        <w:autoSpaceDN w:val="0"/>
        <w:spacing w:before="264" w:after="0" w:line="264" w:lineRule="exact"/>
      </w:pPr>
      <w:r>
        <w:t>Carlos continued to be a quiet presence, a silent anchor in the turbulent sea of my emotions. He shared stories of his own writing, stories that were often heartbreaking but also surprisingly uplifting.</w:t>
      </w:r>
    </w:p>
    <w:p w14:paraId="1770B727" w14:textId="77777777" w:rsidR="0078311D" w:rsidRDefault="00000000">
      <w:pPr>
        <w:autoSpaceDE w:val="0"/>
        <w:autoSpaceDN w:val="0"/>
        <w:spacing w:before="58" w:after="0" w:line="264" w:lineRule="exact"/>
      </w:pPr>
      <w:r>
        <w:t>His words, simple and unadorned, offered a stark counterpoint to the storm raging.  within me. he talked of the painstaking process of rebuilding, of the slow, arduous journey towards reconciliation with</w:t>
      </w:r>
    </w:p>
    <w:p w14:paraId="5A2F12C8" w14:textId="77777777" w:rsidR="0078311D" w:rsidRDefault="0078311D">
      <w:pPr>
        <w:sectPr w:rsidR="0078311D">
          <w:pgSz w:w="8000" w:h="12000"/>
          <w:pgMar w:top="1440" w:right="1440" w:bottom="1440" w:left="1440" w:header="720" w:footer="720" w:gutter="0"/>
          <w:cols w:space="720"/>
          <w:docGrid w:linePitch="360"/>
        </w:sectPr>
      </w:pPr>
    </w:p>
    <w:p w14:paraId="5AF064A9" w14:textId="77777777" w:rsidR="0078311D" w:rsidRDefault="0078311D">
      <w:pPr>
        <w:autoSpaceDE w:val="0"/>
        <w:autoSpaceDN w:val="0"/>
        <w:spacing w:after="78" w:line="220" w:lineRule="exact"/>
      </w:pPr>
    </w:p>
    <w:p w14:paraId="535297B6" w14:textId="77777777" w:rsidR="0078311D" w:rsidRDefault="00000000">
      <w:pPr>
        <w:autoSpaceDE w:val="0"/>
        <w:autoSpaceDN w:val="0"/>
        <w:spacing w:before="56" w:after="0" w:line="264" w:lineRule="exact"/>
        <w:ind w:right="432"/>
      </w:pPr>
      <w:r>
        <w:t>himself and the world. He showed me that redemption wasn’t a sudden, dramatic event, but a gradual, painstaking process of chipping away at the layers of guilt and self-destruction.</w:t>
      </w:r>
    </w:p>
    <w:p w14:paraId="229305AC" w14:textId="77777777" w:rsidR="0078311D" w:rsidRDefault="00000000">
      <w:pPr>
        <w:autoSpaceDE w:val="0"/>
        <w:autoSpaceDN w:val="0"/>
        <w:spacing w:before="264" w:after="0" w:line="264" w:lineRule="exact"/>
      </w:pPr>
      <w:r>
        <w:t>One evening, I stumbled upon a forgotten book in the library – a collection of poetry by a former inmate who had turned his life around through writing. His words resonated with me, a mirror reflecting my own struggle. He spoke of the darkness, the despair, the crushing weight of guilt, but also of the resilience of the human spirit, of the possibility of healing and transformation. His poems were raw, unflinching, yet infused with a quiet hope, a gentle affirmation that even in the darkest of nights, a glimmer of light could pierce through the shadows.</w:t>
      </w:r>
    </w:p>
    <w:p w14:paraId="7D4D682E" w14:textId="77777777" w:rsidR="0078311D" w:rsidRDefault="00000000">
      <w:pPr>
        <w:autoSpaceDE w:val="0"/>
        <w:autoSpaceDN w:val="0"/>
        <w:spacing w:before="264" w:after="0" w:line="264" w:lineRule="exact"/>
      </w:pPr>
      <w:r>
        <w:t xml:space="preserve">This discovery ignited a new fire within me, a renewed </w:t>
        <w:br/>
        <w:t>determination to give voice to my own pain, to my own struggles. I started writing poetry, not for an audience, not for recognition, but for myself, for the release it offered, the chance to process the chaos within. My poems were dark, brooding, reflecting the shadows that still clung to me. Yet, even in the deepest depths of despair, I found a space for quiet introspection, for a nascent understanding of the complexity of my own soul.</w:t>
      </w:r>
    </w:p>
    <w:p w14:paraId="1DA29E9B" w14:textId="77777777" w:rsidR="0078311D" w:rsidRDefault="00000000">
      <w:pPr>
        <w:autoSpaceDE w:val="0"/>
        <w:autoSpaceDN w:val="0"/>
        <w:spacing w:before="264" w:after="0" w:line="264" w:lineRule="exact"/>
      </w:pPr>
      <w:r>
        <w:t xml:space="preserve">The ticking clock continued its relentless march, a symbolic </w:t>
        <w:br/>
        <w:t>representation of time slipping away, yet also a constant reminder of the importance of each moment, each breath, each word. It was a constant companion, a grim reminder of the irreversible past, yet also a marker of the fleeting present, and the uncertain future. It served as a relentless metronome, marking the rhythm of my life, the rhythmic ebb and flow of my emotional tides.</w:t>
      </w:r>
    </w:p>
    <w:p w14:paraId="02AB5763" w14:textId="77777777" w:rsidR="0078311D" w:rsidRDefault="00000000">
      <w:pPr>
        <w:autoSpaceDE w:val="0"/>
        <w:autoSpaceDN w:val="0"/>
        <w:spacing w:before="264" w:after="0" w:line="264" w:lineRule="exact"/>
      </w:pPr>
      <w:r>
        <w:t xml:space="preserve">My paintings evolved too. The chaotic strokes, the jarring colors, still reflected the internal struggle, but now, subtle threads of calm began to weave their way through the tempest. Soft hues emerged, delicate lines, moments of beauty amidst the storm. It was a slow process, a reflection of the gradual healing that was occurring within me. The art therapy sessions became a sanctuary, a refuge where I could explore the complexities of my emotions without the need for words. The vibrant colors, the textures, became an </w:t>
        <w:br/>
        <w:t>extension of my soul, a tangible representation of the internal</w:t>
      </w:r>
    </w:p>
    <w:p w14:paraId="0244117D" w14:textId="77777777" w:rsidR="0078311D" w:rsidRDefault="0078311D">
      <w:pPr>
        <w:sectPr w:rsidR="0078311D">
          <w:pgSz w:w="8000" w:h="12000"/>
          <w:pgMar w:top="1440" w:right="1440" w:bottom="1440" w:left="1440" w:header="720" w:footer="720" w:gutter="0"/>
          <w:cols w:space="720"/>
          <w:docGrid w:linePitch="360"/>
        </w:sectPr>
      </w:pPr>
    </w:p>
    <w:p w14:paraId="085F9573" w14:textId="77777777" w:rsidR="0078311D" w:rsidRDefault="0078311D">
      <w:pPr>
        <w:autoSpaceDE w:val="0"/>
        <w:autoSpaceDN w:val="0"/>
        <w:spacing w:after="78" w:line="220" w:lineRule="exact"/>
      </w:pPr>
    </w:p>
    <w:p w14:paraId="55F50742" w14:textId="77777777" w:rsidR="0078311D" w:rsidRDefault="00000000">
      <w:pPr>
        <w:autoSpaceDE w:val="0"/>
        <w:autoSpaceDN w:val="0"/>
        <w:spacing w:after="0" w:line="322" w:lineRule="exact"/>
      </w:pPr>
      <w:r>
        <w:t>transformation occurring within.</w:t>
      </w:r>
    </w:p>
    <w:p w14:paraId="342440D1" w14:textId="77777777" w:rsidR="0078311D" w:rsidRDefault="00000000">
      <w:pPr>
        <w:autoSpaceDE w:val="0"/>
        <w:autoSpaceDN w:val="0"/>
        <w:spacing w:before="266" w:after="0" w:line="264" w:lineRule="exact"/>
      </w:pPr>
      <w:r>
        <w:t>I continued to attend Dr. Ramirez’s sessions, no longer seeking answers, but seeking understanding, seeking a path toward self-acceptance. She helped me to see the world through the eyes of those I had hurt, to imagine the pain and devastation I had caused. It wasn’t easy; it was a brutal and necessary process of confronting the horrific reality of my actions. The empathetic understanding that began to blossom within my heart began to offer a gentle balm to the wounds of guilt that had festered for so long. And in those quiet moments of empathy, I found a nascent sense of peace.</w:t>
      </w:r>
    </w:p>
    <w:p w14:paraId="6DD77162" w14:textId="77777777" w:rsidR="0078311D" w:rsidRDefault="00000000">
      <w:pPr>
        <w:autoSpaceDE w:val="0"/>
        <w:autoSpaceDN w:val="0"/>
        <w:spacing w:before="264" w:after="0" w:line="264" w:lineRule="exact"/>
      </w:pPr>
      <w:r>
        <w:t xml:space="preserve">The prison library, once a place of escape, now became a place of solace and reflection. The books I read, the stories I explored, </w:t>
        <w:br/>
        <w:t xml:space="preserve">offered solace, providing a connection to the outside world, a </w:t>
        <w:br/>
        <w:t>reminder of a world beyond the cold, grey walls. I found myself drawn to narratives of redemption, of resilience, of individuals who had faced unimaginable adversity and found a way to emerge from the darkness. These stories, while offering no guarantee of my own redemption, offered a powerful counterpoint to the crushing weight of despair that had once threatened to consume me. They offered an affirmation that while the path towards healing may be fraught with difficulty, it is a path worth striving towards.</w:t>
      </w:r>
    </w:p>
    <w:p w14:paraId="7D25A62C" w14:textId="77777777" w:rsidR="0078311D" w:rsidRDefault="00000000">
      <w:pPr>
        <w:autoSpaceDE w:val="0"/>
        <w:autoSpaceDN w:val="0"/>
        <w:spacing w:before="264" w:after="0" w:line="264" w:lineRule="exact"/>
        <w:ind w:right="144"/>
      </w:pPr>
      <w:r>
        <w:t xml:space="preserve">The future remained uncertain. The ticking clock continued its relentless beat. But within the rhythm of that ticking, I began to hear a different sound, a subtle counterpoint, a whispered melody of hope, a reminder that even in the depths of despair, the </w:t>
        <w:br/>
        <w:t>possibility of healing, and perhaps even redemption, exists. The journey was far from over, but the shadows had begun to recede, and a tentative light began to dawn on the horizon. The darkness remains, but it is no longer absolute, no longer all-consuming. The ticking continues, but it is no longer a death knell, but the steady rhythm of a life slowly, painfully, being rebuilt.</w:t>
      </w:r>
    </w:p>
    <w:p w14:paraId="2864E3A4" w14:textId="77777777" w:rsidR="0078311D" w:rsidRDefault="0078311D">
      <w:pPr>
        <w:sectPr w:rsidR="0078311D">
          <w:pgSz w:w="8000" w:h="12000"/>
          <w:pgMar w:top="1440" w:right="1440" w:bottom="1440" w:left="1440" w:header="720" w:footer="720" w:gutter="0"/>
          <w:cols w:space="720"/>
          <w:docGrid w:linePitch="360"/>
        </w:sectPr>
      </w:pPr>
    </w:p>
    <w:p w14:paraId="417DD595" w14:textId="77777777" w:rsidR="0078311D" w:rsidRDefault="0078311D">
      <w:pPr>
        <w:autoSpaceDE w:val="0"/>
        <w:autoSpaceDN w:val="0"/>
        <w:spacing w:after="224" w:line="220" w:lineRule="exact"/>
      </w:pPr>
    </w:p>
    <w:p w14:paraId="13778827" w14:textId="77777777" w:rsidR="0078311D" w:rsidRDefault="00000000">
      <w:pPr>
        <w:autoSpaceDE w:val="0"/>
        <w:autoSpaceDN w:val="0"/>
        <w:spacing w:after="0" w:line="330" w:lineRule="exact"/>
      </w:pPr>
      <w:r>
        <w:t>The Mothers Perspective</w:t>
      </w:r>
    </w:p>
    <w:p w14:paraId="6BAEFD88" w14:textId="77777777" w:rsidR="0078311D" w:rsidRDefault="00000000">
      <w:pPr>
        <w:autoSpaceDE w:val="0"/>
        <w:autoSpaceDN w:val="0"/>
        <w:spacing w:before="286" w:after="0" w:line="264" w:lineRule="exact"/>
      </w:pPr>
      <w:r>
        <w:t>The chipped porcelain mug warmed my hands, the lukewarm tea doing little to soothe the icy grip of grief that constricted my chest.</w:t>
      </w:r>
    </w:p>
    <w:p w14:paraId="3341418B" w14:textId="77777777" w:rsidR="0078311D" w:rsidRDefault="00000000">
      <w:pPr>
        <w:autoSpaceDE w:val="0"/>
        <w:autoSpaceDN w:val="0"/>
        <w:spacing w:before="58" w:after="0" w:line="264" w:lineRule="exact"/>
      </w:pPr>
      <w:r>
        <w:t>Outside, the city roared, a cacophony of sirens and car horns, a stark contrast to the suffocating silence within my small apartment. The walls, once painted a cheerful yellow, now seemed to press in on me, the color faded, dulled by the relentless onslaught of sorrow. Everywhere I appeared, I witnessed him – Michael, my Michael, his face a phantom in the periphery, his laughter a ghost echoing in the empty rooms.</w:t>
      </w:r>
    </w:p>
    <w:p w14:paraId="697C4424" w14:textId="77777777" w:rsidR="0078311D" w:rsidRDefault="00000000">
      <w:pPr>
        <w:autoSpaceDE w:val="0"/>
        <w:autoSpaceDN w:val="0"/>
        <w:spacing w:before="264" w:after="0" w:line="264" w:lineRule="exact"/>
        <w:ind w:right="144"/>
      </w:pPr>
      <w:r>
        <w:t xml:space="preserve">They say time heals all wounds, but the wound in my heart experienced fresh, raw, bleeding anew each time I closed my eyes. The news reports, the endless replays of the security footage, the whispers in the grocery store – they were all a constant reminder of the horror he’d unleashed, the lives he’d shattered, the irreparable damage he’d inflicted. He was my son, my beautiful, intelligent, quiet son, and yet he was also this… this monster. The duality was </w:t>
        <w:br/>
        <w:t>unbearable, a weight that threatened to crush me beneath its burden.</w:t>
      </w:r>
    </w:p>
    <w:p w14:paraId="5F4F0054" w14:textId="77777777" w:rsidR="0078311D" w:rsidRDefault="00000000">
      <w:pPr>
        <w:autoSpaceDE w:val="0"/>
        <w:autoSpaceDN w:val="0"/>
        <w:spacing w:before="264" w:after="0" w:line="264" w:lineRule="exact"/>
      </w:pPr>
      <w:r>
        <w:t xml:space="preserve">The guilt was a relentless tormentor. Had I missed something? Had there been signs I'd failed to recognize, warnings I'd ignored? The memories played on an endless loop in my mind: Michael’s </w:t>
        <w:br/>
        <w:t>withdrawn nature, his intense silences, his preoccupation with…with things I didn't understand. I’d always been so focused on ensuring he conformed, on protecting him from the dangers of the world, that I’d failed to see the dangers brewing within him, the tempest raging in his silent heart. I'd shielded him from the harsh realities of life, perhaps inadvertently creating a pressure cooker of expectations and unspoken anxieties.</w:t>
      </w:r>
    </w:p>
    <w:p w14:paraId="74CC7BE4" w14:textId="77777777" w:rsidR="0078311D" w:rsidRDefault="00000000">
      <w:pPr>
        <w:autoSpaceDE w:val="0"/>
        <w:autoSpaceDN w:val="0"/>
        <w:spacing w:before="264" w:after="0" w:line="264" w:lineRule="exact"/>
      </w:pPr>
      <w:r>
        <w:t xml:space="preserve">The therapists told me it wasn't my fault. They spoke of inherited predispositions, of societal pressures, of the complexities of the human psyche that were beyond my control. Their words were meant to comfort, but they offered little solace. The weight of responsibility, the unshakeable belief that I could have done </w:t>
        <w:br/>
        <w:t>something, something more, something different, remained a heavy</w:t>
      </w:r>
    </w:p>
    <w:p w14:paraId="63B9D0D0" w14:textId="77777777" w:rsidR="0078311D" w:rsidRDefault="0078311D">
      <w:pPr>
        <w:sectPr w:rsidR="0078311D">
          <w:pgSz w:w="8000" w:h="12000"/>
          <w:pgMar w:top="1440" w:right="1440" w:bottom="1440" w:left="1440" w:header="720" w:footer="720" w:gutter="0"/>
          <w:cols w:space="720"/>
          <w:docGrid w:linePitch="360"/>
        </w:sectPr>
      </w:pPr>
    </w:p>
    <w:p w14:paraId="6A8CA67C" w14:textId="77777777" w:rsidR="0078311D" w:rsidRDefault="0078311D">
      <w:pPr>
        <w:autoSpaceDE w:val="0"/>
        <w:autoSpaceDN w:val="0"/>
        <w:spacing w:after="78" w:line="220" w:lineRule="exact"/>
      </w:pPr>
    </w:p>
    <w:p w14:paraId="30DBC49B" w14:textId="77777777" w:rsidR="0078311D" w:rsidRDefault="00000000">
      <w:pPr>
        <w:autoSpaceDE w:val="0"/>
        <w:autoSpaceDN w:val="0"/>
        <w:spacing w:after="0" w:line="322" w:lineRule="exact"/>
      </w:pPr>
      <w:r>
        <w:t>anchor dragging me down into the depths of despair.</w:t>
      </w:r>
    </w:p>
    <w:p w14:paraId="7A1234D0" w14:textId="77777777" w:rsidR="0078311D" w:rsidRDefault="00000000">
      <w:pPr>
        <w:autoSpaceDE w:val="0"/>
        <w:autoSpaceDN w:val="0"/>
        <w:spacing w:before="266" w:after="0" w:line="264" w:lineRule="exact"/>
      </w:pPr>
      <w:r>
        <w:t xml:space="preserve">Sleep offered little respite. Nightmares haunted my dreams – images of shattered glass, screams echoing in the darkness, the horrifying vision of my son, his face contorted in a mask of rage. I'd wake up drenched in a cold sweat, the ticking of the clock on my nightstand a mocking reminder of the relentless march of time, a time that would never bring back my son, a time that would forever be </w:t>
        <w:br/>
        <w:t>etched with the indelible stain of his actions.</w:t>
      </w:r>
    </w:p>
    <w:p w14:paraId="27810CD8" w14:textId="77777777" w:rsidR="0078311D" w:rsidRDefault="00000000">
      <w:pPr>
        <w:autoSpaceDE w:val="0"/>
        <w:autoSpaceDN w:val="0"/>
        <w:spacing w:before="264" w:after="0" w:line="264" w:lineRule="exact"/>
        <w:ind w:right="144"/>
      </w:pPr>
      <w:r>
        <w:t xml:space="preserve">My days were spent in a haze of routine, a carefully constructed shield against the overwhelming tide of grief. I went through the motions, preparing meals that went uneaten, cleaning a home that experienced increasingly desolate, answering questions from sympathetic neighbors with a hollow smile. Each interaction felt like a </w:t>
        <w:br/>
        <w:t>performance, a carefully curated facade masking the devastation within.</w:t>
      </w:r>
    </w:p>
    <w:p w14:paraId="1CD688EC" w14:textId="77777777" w:rsidR="0078311D" w:rsidRDefault="00000000">
      <w:pPr>
        <w:autoSpaceDE w:val="0"/>
        <w:autoSpaceDN w:val="0"/>
        <w:spacing w:before="264" w:after="0" w:line="264" w:lineRule="exact"/>
      </w:pPr>
      <w:r>
        <w:t>The letters remained unwritten. How could I possibly articulate the sorrow, the shame, the profound sense of loss to the families of the victims? How could I face them, knowing that my son had caused them such unimaginable pain? The words seemed to choke in my throat, swallowed by the suffocating weight of my guilt.</w:t>
      </w:r>
    </w:p>
    <w:p w14:paraId="6D4F8007" w14:textId="77777777" w:rsidR="0078311D" w:rsidRDefault="00000000">
      <w:pPr>
        <w:autoSpaceDE w:val="0"/>
        <w:autoSpaceDN w:val="0"/>
        <w:spacing w:before="264" w:after="0" w:line="264" w:lineRule="exact"/>
      </w:pPr>
      <w:r>
        <w:t xml:space="preserve">Sometimes, I would sit by the window, watching the city lights twinkle in the distance, feeling utterly disconnected, a solitary island adrift in a sea of sorrow. I'd stare at the photographs of Michael – his shy smile in his graduation photo, his awkward teenage grin in a family portrait, the boyish enthusiasm etched on his face in a picture from his childhood. The memories were </w:t>
        <w:br/>
        <w:t xml:space="preserve">bittersweet, each one a sharp stab of pain, a reminder of the vibrant life that had been extinguished, a life stolen by an act of </w:t>
        <w:br/>
        <w:t>unspeakable violence.</w:t>
      </w:r>
    </w:p>
    <w:p w14:paraId="1DEF7286" w14:textId="77777777" w:rsidR="0078311D" w:rsidRDefault="00000000">
      <w:pPr>
        <w:autoSpaceDE w:val="0"/>
        <w:autoSpaceDN w:val="0"/>
        <w:spacing w:before="266" w:after="0" w:line="264" w:lineRule="exact"/>
        <w:ind w:right="144"/>
      </w:pPr>
      <w:r>
        <w:t>I found myself drawn to the small, worn photo album, its pages filled with snapshots from happier times. There was Michael as a toddler, his chubby cheeks smeared with chocolate, his eyes sparkling with mischief. Another picture showed him on his first day of school, clutching a worn teddy bear, a nervous yet hopeful expression on his face. There he was, a young boy who loved</w:t>
      </w:r>
    </w:p>
    <w:p w14:paraId="06093A67" w14:textId="77777777" w:rsidR="0078311D" w:rsidRDefault="0078311D">
      <w:pPr>
        <w:sectPr w:rsidR="0078311D">
          <w:pgSz w:w="8000" w:h="12000"/>
          <w:pgMar w:top="1440" w:right="1440" w:bottom="1440" w:left="1440" w:header="720" w:footer="720" w:gutter="0"/>
          <w:cols w:space="720"/>
          <w:docGrid w:linePitch="360"/>
        </w:sectPr>
      </w:pPr>
    </w:p>
    <w:p w14:paraId="2B122BFB" w14:textId="77777777" w:rsidR="0078311D" w:rsidRDefault="0078311D">
      <w:pPr>
        <w:autoSpaceDE w:val="0"/>
        <w:autoSpaceDN w:val="0"/>
        <w:spacing w:after="78" w:line="220" w:lineRule="exact"/>
      </w:pPr>
    </w:p>
    <w:p w14:paraId="732DF640" w14:textId="77777777" w:rsidR="0078311D" w:rsidRDefault="00000000">
      <w:pPr>
        <w:autoSpaceDE w:val="0"/>
        <w:autoSpaceDN w:val="0"/>
        <w:spacing w:before="58" w:after="0" w:line="264" w:lineRule="exact"/>
      </w:pPr>
      <w:r>
        <w:t>building elaborate Lego castles, a boy who loved the magic of storytelling, a boy who, for so many years, seemed to possess the purity and innocence of a child. The chasm between that child and the man who committed such a devastating act experienced impossibly vast, irreconcilable, unfathomable.</w:t>
      </w:r>
    </w:p>
    <w:p w14:paraId="454CECB0" w14:textId="77777777" w:rsidR="0078311D" w:rsidRDefault="00000000">
      <w:pPr>
        <w:autoSpaceDE w:val="0"/>
        <w:autoSpaceDN w:val="0"/>
        <w:spacing w:before="264" w:after="0" w:line="264" w:lineRule="exact"/>
        <w:ind w:right="288"/>
      </w:pPr>
      <w:r>
        <w:t>I traced the contours of his face in the photographs, feeling the phantom weight of his presence, the bittersweet ache of longing.</w:t>
      </w:r>
    </w:p>
    <w:p w14:paraId="3320E418" w14:textId="77777777" w:rsidR="0078311D" w:rsidRDefault="00000000">
      <w:pPr>
        <w:autoSpaceDE w:val="0"/>
        <w:autoSpaceDN w:val="0"/>
        <w:spacing w:before="60" w:after="0" w:line="264" w:lineRule="exact"/>
      </w:pPr>
      <w:r>
        <w:t xml:space="preserve">The memories were like fragile shards of glass, beautiful yet </w:t>
        <w:br/>
        <w:t>dangerous, each one threatening to cut me with its sharp edges. Each glimpse into the past was a reminder of what I had lost, of the irreplaceable son I would never see again. And yet, there were moments, fleeting and fragile, where I would glimpse the boy he once was – a boy who would run to me with his scraped knees, a boy who would hide behind me when he was afraid, a boy who would give me the most endearing smile in the world. The memory of him, that vulnerable child, gave me something to hold on to, a tether in this vast sea of my sorrow.</w:t>
      </w:r>
    </w:p>
    <w:p w14:paraId="0FDB437D" w14:textId="77777777" w:rsidR="0078311D" w:rsidRDefault="00000000">
      <w:pPr>
        <w:autoSpaceDE w:val="0"/>
        <w:autoSpaceDN w:val="0"/>
        <w:spacing w:before="264" w:after="0" w:line="264" w:lineRule="exact"/>
      </w:pPr>
      <w:r>
        <w:t xml:space="preserve">Then, there were the memories of the warnings I had given him, words that now echoed cruelly in the emptiness of my life. “The world is a dangerous place, Michael,” I’d say, cautioning him </w:t>
        <w:br/>
        <w:t>against strangers, against taking risks, against straying from the well-trodden path. I’d instilled in him the importance of conformity, the need to blend in, to avoid attracting unwanted attention. Those warnings, meant to protect him, had possibly become shackles on his soul, contributing to the suffocating pressure that eventually broke him. I wondered if my attempts to shelter him from the world had inadvertently caused him to build walls around himself, walls that contained not just the darkness of the world, but also the darkest parts of himself. It became a haunting, circular thought, a self-perpetuating cycle of guilt that left me drowning in the ocean of my own ‘what ifs’.</w:t>
      </w:r>
    </w:p>
    <w:p w14:paraId="69B8D2EC" w14:textId="77777777" w:rsidR="0078311D" w:rsidRDefault="00000000">
      <w:pPr>
        <w:autoSpaceDE w:val="0"/>
        <w:autoSpaceDN w:val="0"/>
        <w:spacing w:before="266" w:after="0" w:line="264" w:lineRule="exact"/>
        <w:ind w:right="144"/>
      </w:pPr>
      <w:r>
        <w:t>The church offered no solace. The prayers of the congregation experienced hollow, their condolences superficial. Their pity, however well-intentioned, felt like an unwanted burden, an acknowledgement of a reality I was already drowning in. Their faith offered no path to redemption for me, no comfort in this agonizing emptiness.</w:t>
      </w:r>
    </w:p>
    <w:p w14:paraId="728090A2" w14:textId="77777777" w:rsidR="0078311D" w:rsidRDefault="0078311D">
      <w:pPr>
        <w:sectPr w:rsidR="0078311D">
          <w:pgSz w:w="8000" w:h="12000"/>
          <w:pgMar w:top="1440" w:right="1440" w:bottom="1440" w:left="1440" w:header="720" w:footer="720" w:gutter="0"/>
          <w:cols w:space="720"/>
          <w:docGrid w:linePitch="360"/>
        </w:sectPr>
      </w:pPr>
    </w:p>
    <w:p w14:paraId="49397C14" w14:textId="77777777" w:rsidR="0078311D" w:rsidRDefault="0078311D">
      <w:pPr>
        <w:autoSpaceDE w:val="0"/>
        <w:autoSpaceDN w:val="0"/>
        <w:spacing w:after="78" w:line="220" w:lineRule="exact"/>
      </w:pPr>
    </w:p>
    <w:p w14:paraId="3D59F464" w14:textId="77777777" w:rsidR="0078311D" w:rsidRDefault="00000000">
      <w:pPr>
        <w:autoSpaceDE w:val="0"/>
        <w:autoSpaceDN w:val="0"/>
        <w:spacing w:before="58" w:after="0" w:line="264" w:lineRule="exact"/>
      </w:pPr>
      <w:r>
        <w:t>The support groups, though well-meaning, were just as unhelpful. The stories of other mothers who had lost their children to different forms of tragedy, though painful in their own right, offered little in terms of a pathway towards reconciliation or healing. Their pain, although different in its nature, was a pain I could empathize with and that only amplified my own grief. It experienced like an echo chamber of shared trauma, a world filled with the same unbearable weight of loss.</w:t>
      </w:r>
    </w:p>
    <w:p w14:paraId="3F017419" w14:textId="77777777" w:rsidR="0078311D" w:rsidRDefault="00000000">
      <w:pPr>
        <w:autoSpaceDE w:val="0"/>
        <w:autoSpaceDN w:val="0"/>
        <w:spacing w:before="264" w:after="0" w:line="264" w:lineRule="exact"/>
      </w:pPr>
      <w:r>
        <w:t xml:space="preserve">Days turned into weeks, weeks into months. The city continued its relentless rhythm, oblivious to my grief, to the emptiness that had become my constant companion. The ticking clock persisted, a relentless reminder of the time that was lost, the time that could never be reclaimed. Yet, amidst the despair, a tiny flicker of </w:t>
        <w:br/>
        <w:t>something else began to emerge – a glimmer of understanding, a nascent acceptance of the profound and irreversible loss, a glimmer of hope amidst the darkness, however faint. The journey to healing was long and arduous, yet it was a journey I had to undertake. It was my way of confronting my own grief and attempting to find redemption amidst the wreckage of my son’s life. For in the depths of my own devastation, I found a purpose, a reason to continue, a reason to confront the truth, even if it was painful.</w:t>
      </w:r>
    </w:p>
    <w:p w14:paraId="35CFBFC5" w14:textId="77777777" w:rsidR="0078311D" w:rsidRDefault="00000000">
      <w:pPr>
        <w:autoSpaceDE w:val="0"/>
        <w:autoSpaceDN w:val="0"/>
        <w:spacing w:before="264" w:after="0" w:line="264" w:lineRule="exact"/>
      </w:pPr>
      <w:r>
        <w:t xml:space="preserve">The future remains a vast and uncertain landscape. But in the quiet moments, when the city falls silent, and the ticking of the clock seems less like a judgment and more like a rhythm, I find a fragile sense of peace. It is not a happy ending, not an ending at all, really, but a beginning, a tentative step towards the long, arduous journey of acceptance and healing, a path towards acknowledging my own culpability while also embracing the unwavering love I experienced for my son, regardless of the pain he had caused. It’s a path where the grief remains, a constant companion, but it is no longer all-consuming, it no longer dictates my every action. There’s a fragile, hopeful space where, amidst the shadows, I can begin to look for a path to </w:t>
        <w:br/>
        <w:t>understanding and maybe even, someday, a small measure of peace.</w:t>
      </w:r>
    </w:p>
    <w:p w14:paraId="7DFCB67D" w14:textId="77777777" w:rsidR="0078311D" w:rsidRDefault="0078311D">
      <w:pPr>
        <w:sectPr w:rsidR="0078311D">
          <w:pgSz w:w="8000" w:h="12000"/>
          <w:pgMar w:top="1440" w:right="1440" w:bottom="1440" w:left="1440" w:header="720" w:footer="720" w:gutter="0"/>
          <w:cols w:space="720"/>
          <w:docGrid w:linePitch="360"/>
        </w:sectPr>
      </w:pPr>
    </w:p>
    <w:p w14:paraId="62F1D604" w14:textId="77777777" w:rsidR="0078311D" w:rsidRDefault="0078311D">
      <w:pPr>
        <w:autoSpaceDE w:val="0"/>
        <w:autoSpaceDN w:val="0"/>
        <w:spacing w:after="224" w:line="220" w:lineRule="exact"/>
      </w:pPr>
    </w:p>
    <w:p w14:paraId="72AC33FD" w14:textId="77777777" w:rsidR="0078311D" w:rsidRDefault="00000000">
      <w:pPr>
        <w:autoSpaceDE w:val="0"/>
        <w:autoSpaceDN w:val="0"/>
        <w:spacing w:after="0" w:line="330" w:lineRule="exact"/>
      </w:pPr>
      <w:r>
        <w:t>Regret and SelfBlame</w:t>
      </w:r>
    </w:p>
    <w:p w14:paraId="53535743" w14:textId="77777777" w:rsidR="0078311D" w:rsidRDefault="00000000">
      <w:pPr>
        <w:autoSpaceDE w:val="0"/>
        <w:autoSpaceDN w:val="0"/>
        <w:spacing w:before="286" w:after="0" w:line="264" w:lineRule="exact"/>
      </w:pPr>
      <w:r>
        <w:t xml:space="preserve">The worn, wooden floorboards of the attic creaked under my </w:t>
        <w:br/>
        <w:t xml:space="preserve">weight, each groan a mournful echo of my own internal turmoil. Dust motes danced in the weak shafts of sunlight filtering through the grimy windowpanes, illuminating a landscape of forgotten memories. Boxes overflowed with relics of Michael's childhood – his first baseball glove, its leather softened by time and use; his </w:t>
        <w:br/>
        <w:t xml:space="preserve">kindergarten drawings, crude yet vibrant expressions of a child's imagination; a half-finished model airplane, its fragile wings </w:t>
        <w:br/>
        <w:t>drooping in silent testament to a project left unfinished. Each object was a painful reminder of the boy he once was, a stark contrast to the monstrous act he had committed.</w:t>
      </w:r>
    </w:p>
    <w:p w14:paraId="3F4783FA" w14:textId="77777777" w:rsidR="0078311D" w:rsidRDefault="00000000">
      <w:pPr>
        <w:autoSpaceDE w:val="0"/>
        <w:autoSpaceDN w:val="0"/>
        <w:spacing w:before="266" w:after="0" w:line="264" w:lineRule="exact"/>
      </w:pPr>
      <w:r>
        <w:t>I ran my fingers over the smooth surface of a small, wooden toy train, its paint chipped and faded. He’d spent hours playing with it, creating elaborate rail networks across the living room floor, his brow furrowed in concentration, his lips moving silently as he narrated the journey of his miniature locomotives. The image of him, completely absorbed in his play, brought a fresh wave of grief, so intense it almost stole my breath. It was a sharp, stabbing pain, a physical manifestation of the loss that gnawed at my soul.</w:t>
      </w:r>
    </w:p>
    <w:p w14:paraId="359ED11B" w14:textId="77777777" w:rsidR="0078311D" w:rsidRDefault="00000000">
      <w:pPr>
        <w:autoSpaceDE w:val="0"/>
        <w:autoSpaceDN w:val="0"/>
        <w:spacing w:before="264" w:after="0" w:line="264" w:lineRule="exact"/>
      </w:pPr>
      <w:r>
        <w:t xml:space="preserve">The guilt was a suffocating blanket, smothering me in its </w:t>
        <w:br/>
        <w:t xml:space="preserve">suffocating weight. Had I been too overprotective? Too insistent on conformity? Too focused on shielding him from the harsh realities of the world, inadvertently creating a pressure cooker of </w:t>
        <w:br/>
        <w:t xml:space="preserve">expectations that he couldn’t withstand? The therapists had spoken of societal pressures, of genetic predispositions, but their words experienced like empty platitudes, offering no solace in the face of my </w:t>
        <w:br/>
        <w:t xml:space="preserve">overwhelming sense of responsibility. The questions echoed </w:t>
        <w:br/>
        <w:t>endlessly in my mind, a relentless chorus of self-recrimination.</w:t>
      </w:r>
    </w:p>
    <w:p w14:paraId="28C8D6FF" w14:textId="77777777" w:rsidR="0078311D" w:rsidRDefault="00000000">
      <w:pPr>
        <w:autoSpaceDE w:val="0"/>
        <w:autoSpaceDN w:val="0"/>
        <w:spacing w:before="264" w:after="0" w:line="264" w:lineRule="exact"/>
        <w:ind w:right="144"/>
      </w:pPr>
      <w:r>
        <w:t>I recalled his quiet nature, his introversion often mistaken for shyness or aloofness. Perhaps I should have pushed harder, probed deeper, sought professional help sooner. But how could I have known? The signs were subtle, almost imperceptible – the slight tremor in his hands, the way he would avoid eye contact, the sudden outbursts of anger that were quickly followed by deep</w:t>
      </w:r>
    </w:p>
    <w:p w14:paraId="3BECB47A" w14:textId="77777777" w:rsidR="0078311D" w:rsidRDefault="0078311D">
      <w:pPr>
        <w:sectPr w:rsidR="0078311D">
          <w:pgSz w:w="8000" w:h="12000"/>
          <w:pgMar w:top="1440" w:right="1440" w:bottom="1440" w:left="1440" w:header="720" w:footer="720" w:gutter="0"/>
          <w:cols w:space="720"/>
          <w:docGrid w:linePitch="360"/>
        </w:sectPr>
      </w:pPr>
    </w:p>
    <w:p w14:paraId="02D47CDF" w14:textId="77777777" w:rsidR="0078311D" w:rsidRDefault="0078311D">
      <w:pPr>
        <w:autoSpaceDE w:val="0"/>
        <w:autoSpaceDN w:val="0"/>
        <w:spacing w:after="78" w:line="220" w:lineRule="exact"/>
      </w:pPr>
    </w:p>
    <w:p w14:paraId="2CC7349B" w14:textId="77777777" w:rsidR="0078311D" w:rsidRDefault="00000000">
      <w:pPr>
        <w:autoSpaceDE w:val="0"/>
        <w:autoSpaceDN w:val="0"/>
        <w:spacing w:before="58" w:after="0" w:line="264" w:lineRule="exact"/>
      </w:pPr>
      <w:r>
        <w:t>remorse. These were all brushed aside as the eccentricities of a sensitive, intelligent young man, traits I'd often viewed with a sense of pride rather than worry. My inability to recognize the depth of his struggles remains a constant source of torment.</w:t>
      </w:r>
    </w:p>
    <w:p w14:paraId="7139DD9F" w14:textId="77777777" w:rsidR="0078311D" w:rsidRDefault="00000000">
      <w:pPr>
        <w:autoSpaceDE w:val="0"/>
        <w:autoSpaceDN w:val="0"/>
        <w:spacing w:before="264" w:after="0" w:line="264" w:lineRule="exact"/>
      </w:pPr>
      <w:r>
        <w:t>The attic air was thick with the scent of old paper and forgotten things. I found a box of his journals, their pages filled with his neat, almost obsessive handwriting. I hesitated, my hands trembling as I lifted the lid. The thought of reading his innermost thoughts, of delving into the darkness that had consumed him, filled me with both dread and a desperate need for understanding. Each entry became a meticulous exploration into his tortured thoughts, into a world of isolation, alienation, and deep inner turmoil.</w:t>
      </w:r>
    </w:p>
    <w:p w14:paraId="53F82043" w14:textId="77777777" w:rsidR="0078311D" w:rsidRDefault="00000000">
      <w:pPr>
        <w:autoSpaceDE w:val="0"/>
        <w:autoSpaceDN w:val="0"/>
        <w:spacing w:before="264" w:after="0" w:line="264" w:lineRule="exact"/>
      </w:pPr>
      <w:r>
        <w:t xml:space="preserve">The words were carefully chosen, often cryptic, yet they hinted at a profound sense of loneliness, a feeling of being misunderstood and disconnected from the world around him. There were references to feelings of inadequacy, a constant struggle against what he </w:t>
        <w:br/>
        <w:t>perceived to be the crushing weight of societal expectations. He wrote of feeling trapped, of the relentless pressure to conform to a standard he could never quite meet. His words painted a portrait of a young man struggling desperately to make sense of his own existence, a young man drowning in a sea of unspoken anxieties.</w:t>
      </w:r>
    </w:p>
    <w:p w14:paraId="70FA7BC9" w14:textId="77777777" w:rsidR="0078311D" w:rsidRDefault="00000000">
      <w:pPr>
        <w:autoSpaceDE w:val="0"/>
        <w:autoSpaceDN w:val="0"/>
        <w:spacing w:before="264" w:after="0" w:line="264" w:lineRule="exact"/>
      </w:pPr>
      <w:r>
        <w:t>There were no clear cries for help, no explicit warnings of the violence that was to come. It was a slow, insidious descent into darkness, a gradual erosion of his spirit, which I had failed to recognize. And that failure, that inability to see beneath the surface of his quiet demeanor, became a festering wound, a source of profound and unending guilt.</w:t>
      </w:r>
    </w:p>
    <w:p w14:paraId="546BB8DE" w14:textId="77777777" w:rsidR="0078311D" w:rsidRDefault="00000000">
      <w:pPr>
        <w:autoSpaceDE w:val="0"/>
        <w:autoSpaceDN w:val="0"/>
        <w:spacing w:before="264" w:after="0" w:line="264" w:lineRule="exact"/>
      </w:pPr>
      <w:r>
        <w:t>The city outside, with its ceaseless rhythm, remained oblivious to my private torment. The sirens, the car horns, the laughter of strangers – all seemed to mock my isolation, my crushing burden of grief and self-blame. Yet, even amidst this despair, I found myself clinging to fragments of memory – of Michael's gentle smile, his kindness towards stray animals, his quiet acts of generosity. These were the things that sustained me, that reminded me of the boy he had once been, of the love we had shared.</w:t>
      </w:r>
    </w:p>
    <w:p w14:paraId="439FF763" w14:textId="77777777" w:rsidR="0078311D" w:rsidRDefault="0078311D">
      <w:pPr>
        <w:sectPr w:rsidR="0078311D">
          <w:pgSz w:w="8000" w:h="12000"/>
          <w:pgMar w:top="1440" w:right="1440" w:bottom="1440" w:left="1440" w:header="720" w:footer="720" w:gutter="0"/>
          <w:cols w:space="720"/>
          <w:docGrid w:linePitch="360"/>
        </w:sectPr>
      </w:pPr>
    </w:p>
    <w:p w14:paraId="6AE26987" w14:textId="77777777" w:rsidR="0078311D" w:rsidRDefault="0078311D">
      <w:pPr>
        <w:autoSpaceDE w:val="0"/>
        <w:autoSpaceDN w:val="0"/>
        <w:spacing w:after="78" w:line="220" w:lineRule="exact"/>
      </w:pPr>
    </w:p>
    <w:p w14:paraId="0AF754B6" w14:textId="77777777" w:rsidR="0078311D" w:rsidRDefault="00000000">
      <w:pPr>
        <w:autoSpaceDE w:val="0"/>
        <w:autoSpaceDN w:val="0"/>
        <w:spacing w:before="56" w:after="0" w:line="266" w:lineRule="exact"/>
      </w:pPr>
      <w:r>
        <w:t>I spent hours in that attic, sifting through the past, the dust motes swirling around me like ghostly reminders of the life that had been.</w:t>
      </w:r>
    </w:p>
    <w:p w14:paraId="4D79768D" w14:textId="77777777" w:rsidR="0078311D" w:rsidRDefault="00000000">
      <w:pPr>
        <w:autoSpaceDE w:val="0"/>
        <w:autoSpaceDN w:val="0"/>
        <w:spacing w:before="60" w:after="0" w:line="264" w:lineRule="exact"/>
      </w:pPr>
      <w:r>
        <w:t xml:space="preserve">The memories were a complex tapestry of joy and sorrow, of love and loss, of pride and unbearable guilt. Each object unearthed was a key that unlocked another layer of understanding, offering a </w:t>
        <w:br/>
        <w:t>glimpse into the depths of his pain. This was not an exercise in self-flagellation; it was an attempt at reconciliation, a desperate effort to comprehend the incomprehensible, to find some meaning, some semblance of peace in the wake of unimaginable tragedy.</w:t>
      </w:r>
    </w:p>
    <w:p w14:paraId="47C5CE0C" w14:textId="77777777" w:rsidR="0078311D" w:rsidRDefault="00000000">
      <w:pPr>
        <w:autoSpaceDE w:val="0"/>
        <w:autoSpaceDN w:val="0"/>
        <w:spacing w:before="264" w:after="0" w:line="264" w:lineRule="exact"/>
      </w:pPr>
      <w:r>
        <w:t>The setting sun cast long shadows across the attic floor, turning the familiar objects into eerie silhouettes. The light fading outside seemed to mirror the dwindling hope I sometimes experienced. But in the quiet solitude of that dusty space, surrounded by the relics of my son's life, a new understanding began to dawn. It wasn't just about the tragedy; it was also about the long, arduous journey toward healing, towards understanding the factors that contributed to the unfolding events, and toward accepting the reality of my own shortcomings as a parent. The journey was far from over, but in that dimly lit attic, surrounded by the ghosts of a life lost, I felt a sense of purpose – the need to face the darkness, to confront the truth, to unravel the threads of guilt that bound me so tightly, and perhaps, eventually, to find a path toward redemption. The ticking clock still persisted, a relentless reminder of the unforgiving passage of time, yet in those moments of quiet contemplation, I found a fragile glimmer of hope, a tenuous step towards accepting the unimaginable loss, and finding a space for my own fragile healing amidst the unrelenting weight of grief. The healing would be a lifelong process, a journey without a clear destination, but it was a journey I had to begin. For Michael's sake, and for my own.</w:t>
      </w:r>
    </w:p>
    <w:p w14:paraId="0A7E7F80" w14:textId="77777777" w:rsidR="0078311D" w:rsidRDefault="0078311D">
      <w:pPr>
        <w:sectPr w:rsidR="0078311D">
          <w:pgSz w:w="8000" w:h="12000"/>
          <w:pgMar w:top="1440" w:right="1440" w:bottom="1440" w:left="1440" w:header="720" w:footer="720" w:gutter="0"/>
          <w:cols w:space="720"/>
          <w:docGrid w:linePitch="360"/>
        </w:sectPr>
      </w:pPr>
    </w:p>
    <w:p w14:paraId="31EDFC83" w14:textId="77777777" w:rsidR="0078311D" w:rsidRDefault="0078311D">
      <w:pPr>
        <w:autoSpaceDE w:val="0"/>
        <w:autoSpaceDN w:val="0"/>
        <w:spacing w:after="224" w:line="220" w:lineRule="exact"/>
      </w:pPr>
    </w:p>
    <w:p w14:paraId="11FCEB1C" w14:textId="77777777" w:rsidR="0078311D" w:rsidRDefault="00000000">
      <w:pPr>
        <w:autoSpaceDE w:val="0"/>
        <w:autoSpaceDN w:val="0"/>
        <w:spacing w:after="0" w:line="330" w:lineRule="exact"/>
      </w:pPr>
      <w:r>
        <w:t>Seeking Forgiveness</w:t>
      </w:r>
    </w:p>
    <w:p w14:paraId="2ED44985" w14:textId="77777777" w:rsidR="0078311D" w:rsidRDefault="00000000">
      <w:pPr>
        <w:autoSpaceDE w:val="0"/>
        <w:autoSpaceDN w:val="0"/>
        <w:spacing w:before="286" w:after="0" w:line="264" w:lineRule="exact"/>
      </w:pPr>
      <w:r>
        <w:t xml:space="preserve">The scent of incense, heavy and sweet, hung in the air, a stark contrast to the dusty attic where I'd spent the previous days </w:t>
        <w:br/>
        <w:t>wrestling with my grief. St. Jude's, a small, unassuming church tucked away on a quiet side street, experienced like a sanctuary, a place where the relentless clamor of my guilt might momentarily subside.</w:t>
      </w:r>
    </w:p>
    <w:p w14:paraId="21153D93" w14:textId="77777777" w:rsidR="0078311D" w:rsidRDefault="00000000">
      <w:pPr>
        <w:autoSpaceDE w:val="0"/>
        <w:autoSpaceDN w:val="0"/>
        <w:spacing w:before="58" w:after="0" w:line="264" w:lineRule="exact"/>
        <w:ind w:right="144"/>
      </w:pPr>
      <w:r>
        <w:t>I lit a candle, the flickering flame mirroring the unsteady hope flickering within me. I hadn't been a regular churchgoer, not since Michael was a child. My faith, once a sturdy anchor, had frayed over the years, worn thin by the harsh realities of life. But now, in the depths of my despair, I sought solace in its hallowed halls, a desperate plea for understanding and forgiveness.</w:t>
      </w:r>
    </w:p>
    <w:p w14:paraId="46E7E41A" w14:textId="77777777" w:rsidR="0078311D" w:rsidRDefault="00000000">
      <w:pPr>
        <w:autoSpaceDE w:val="0"/>
        <w:autoSpaceDN w:val="0"/>
        <w:spacing w:before="266" w:after="0" w:line="264" w:lineRule="exact"/>
      </w:pPr>
      <w:r>
        <w:t xml:space="preserve">My whispered prayers were clumsy, fragmented, a jumble of </w:t>
        <w:br/>
        <w:t xml:space="preserve">apologies and pleas. I sought forgiveness not just for myself, for my perceived failures as a mother, but for Michael, for the darkness that had consumed him, for the violence he had unleashed upon the world. Was he a victim, too? A victim of circumstances, of pressures unseen, of a mental illness that had silently taken root? The </w:t>
        <w:br/>
        <w:t>questions hung unanswered in the hushed silence of the church, echoing the turmoil within my soul.</w:t>
      </w:r>
    </w:p>
    <w:p w14:paraId="4926A006" w14:textId="77777777" w:rsidR="0078311D" w:rsidRDefault="00000000">
      <w:pPr>
        <w:autoSpaceDE w:val="0"/>
        <w:autoSpaceDN w:val="0"/>
        <w:spacing w:before="264" w:after="0" w:line="264" w:lineRule="exact"/>
      </w:pPr>
      <w:r>
        <w:t xml:space="preserve">I confessed my doubts, my fears, my crippling guilt. I recounted the memories, the missed signals, the subtle hints of his inner struggles that I'd failed to recognize. I spoke of my unwavering desire to protect him from the harsh realities of life, yet in doing so, had I inadvertently imprisoned him, creating a pressure cooker of </w:t>
        <w:br/>
        <w:t>expectations that he could not, and ultimately did not, survive? The weight of these questions experienced almost physical, a crushing burden I carried on my shoulders.</w:t>
      </w:r>
    </w:p>
    <w:p w14:paraId="69D5D334" w14:textId="77777777" w:rsidR="0078311D" w:rsidRDefault="00000000">
      <w:pPr>
        <w:autoSpaceDE w:val="0"/>
        <w:autoSpaceDN w:val="0"/>
        <w:spacing w:before="264" w:after="0" w:line="264" w:lineRule="exact"/>
      </w:pPr>
      <w:r>
        <w:t xml:space="preserve">The stained-glass windows, vibrant with colors that seemed almost unreal in the dimly lit space, cast kaleidoscopic patterns on the worn stone floor. I traced the lines with my fingers, searching for answers in the intricate designs, in the stories they depicted. But there were no easy answers here, no divine pronouncements to ease the ache in my heart. The journey toward forgiveness was, I </w:t>
        <w:br/>
        <w:t>realized, a solitary one, a deeply personal path that required</w:t>
      </w:r>
    </w:p>
    <w:p w14:paraId="4B14679A" w14:textId="77777777" w:rsidR="0078311D" w:rsidRDefault="0078311D">
      <w:pPr>
        <w:sectPr w:rsidR="0078311D">
          <w:pgSz w:w="8000" w:h="12000"/>
          <w:pgMar w:top="1440" w:right="1440" w:bottom="1440" w:left="1440" w:header="720" w:footer="720" w:gutter="0"/>
          <w:cols w:space="720"/>
          <w:docGrid w:linePitch="360"/>
        </w:sectPr>
      </w:pPr>
    </w:p>
    <w:p w14:paraId="68D7667E" w14:textId="77777777" w:rsidR="0078311D" w:rsidRDefault="0078311D">
      <w:pPr>
        <w:autoSpaceDE w:val="0"/>
        <w:autoSpaceDN w:val="0"/>
        <w:spacing w:after="78" w:line="220" w:lineRule="exact"/>
      </w:pPr>
    </w:p>
    <w:p w14:paraId="2A83F107" w14:textId="77777777" w:rsidR="0078311D" w:rsidRDefault="00000000">
      <w:pPr>
        <w:autoSpaceDE w:val="0"/>
        <w:autoSpaceDN w:val="0"/>
        <w:spacing w:before="56" w:after="0" w:line="266" w:lineRule="exact"/>
        <w:ind w:right="864"/>
      </w:pPr>
      <w:r>
        <w:t>introspection, acceptance, and a willingness to confront the uncomfortable truths about myself and my son.</w:t>
      </w:r>
    </w:p>
    <w:p w14:paraId="22C259AF" w14:textId="77777777" w:rsidR="0078311D" w:rsidRDefault="00000000">
      <w:pPr>
        <w:autoSpaceDE w:val="0"/>
        <w:autoSpaceDN w:val="0"/>
        <w:spacing w:before="264" w:after="0" w:line="264" w:lineRule="exact"/>
      </w:pPr>
      <w:r>
        <w:t xml:space="preserve">Leaving the church, the city's sounds seemed less jarring, less </w:t>
        <w:br/>
        <w:t>accusatory. Perhaps the peace I sought wasn't a sudden absence of guilt but a gradual acceptance of it, a willingness to live with the weight of it, to incorporate it into the tapestry of my being without allowing it to define me entirely. I walked along the river, the water flowing steadily onward, a constant reminder of the relentless passage of time, of life’s ongoing journey.</w:t>
      </w:r>
    </w:p>
    <w:p w14:paraId="14F754A3" w14:textId="77777777" w:rsidR="0078311D" w:rsidRDefault="00000000">
      <w:pPr>
        <w:autoSpaceDE w:val="0"/>
        <w:autoSpaceDN w:val="0"/>
        <w:spacing w:before="264" w:after="0" w:line="264" w:lineRule="exact"/>
      </w:pPr>
      <w:r>
        <w:t>Later, I found myself drawn back to the places that held significant memories of Michael – the park where he learned to ride his bike, his wobbly first steps marked by scraped knees and triumphant laughter; the baseball.  field where he spent countless hours, lost in the game, his quiet concentration a stark contrast to the frantic energy of his peers; the small corner bookstore where he spent his afternoons, lost in the worlds contained within the pages of his books.</w:t>
      </w:r>
    </w:p>
    <w:p w14:paraId="6F769E52" w14:textId="77777777" w:rsidR="0078311D" w:rsidRDefault="00000000">
      <w:pPr>
        <w:autoSpaceDE w:val="0"/>
        <w:autoSpaceDN w:val="0"/>
        <w:spacing w:before="264" w:after="0" w:line="264" w:lineRule="exact"/>
      </w:pPr>
      <w:r>
        <w:t xml:space="preserve">Each location was a poignant reminder of his life, of the boy he was before the darkness consumed him. The joy we shared in those moments stood in stark contrast to the horror of what he became, and the memories experienced both precious and painfully sharp. Yet, in the midst of the sorrow, I felt a sliver of something else—a sense of connection, a shared history, a love that transcended the </w:t>
        <w:br/>
        <w:t>unimaginable tragedy that had shattered our lives.</w:t>
      </w:r>
    </w:p>
    <w:p w14:paraId="34A496F7" w14:textId="77777777" w:rsidR="0078311D" w:rsidRDefault="00000000">
      <w:pPr>
        <w:autoSpaceDE w:val="0"/>
        <w:autoSpaceDN w:val="0"/>
        <w:spacing w:before="264" w:after="0" w:line="264" w:lineRule="exact"/>
        <w:ind w:right="288"/>
      </w:pPr>
      <w:r>
        <w:t>I sat on a park bench, watching children play. Their carefree laughter was a painful reminder of the innocence lost, but it was also a subtle affirmation of the enduring power of life, of the resilience of the human spirit. In their play, I witnessed echoes of Michael, of the boy he once was, before the weight of the world crushed him.</w:t>
      </w:r>
    </w:p>
    <w:p w14:paraId="29406037" w14:textId="77777777" w:rsidR="0078311D" w:rsidRDefault="00000000">
      <w:pPr>
        <w:autoSpaceDE w:val="0"/>
        <w:autoSpaceDN w:val="0"/>
        <w:spacing w:before="264" w:after="0" w:line="264" w:lineRule="exact"/>
        <w:ind w:right="144"/>
      </w:pPr>
      <w:r>
        <w:t>The path to forgiveness, I realized, wasn’t a linear progression, but a winding road, fraught with setbacks and moments of despair.</w:t>
      </w:r>
    </w:p>
    <w:p w14:paraId="25B7F9B2" w14:textId="77777777" w:rsidR="0078311D" w:rsidRDefault="00000000">
      <w:pPr>
        <w:autoSpaceDE w:val="0"/>
        <w:autoSpaceDN w:val="0"/>
        <w:spacing w:before="60" w:after="0" w:line="264" w:lineRule="exact"/>
      </w:pPr>
      <w:r>
        <w:t>There were days when the guilt was overwhelming, when the memories of the tragedy returned with brutal clarity, threatening to consume me once more. Yet, there were also moments of quiet</w:t>
      </w:r>
    </w:p>
    <w:p w14:paraId="1DF2E1BB" w14:textId="77777777" w:rsidR="0078311D" w:rsidRDefault="0078311D">
      <w:pPr>
        <w:sectPr w:rsidR="0078311D">
          <w:pgSz w:w="8000" w:h="12000"/>
          <w:pgMar w:top="1440" w:right="1440" w:bottom="1440" w:left="1440" w:header="720" w:footer="720" w:gutter="0"/>
          <w:cols w:space="720"/>
          <w:docGrid w:linePitch="360"/>
        </w:sectPr>
      </w:pPr>
    </w:p>
    <w:p w14:paraId="09CA8207" w14:textId="77777777" w:rsidR="0078311D" w:rsidRDefault="0078311D">
      <w:pPr>
        <w:autoSpaceDE w:val="0"/>
        <w:autoSpaceDN w:val="0"/>
        <w:spacing w:after="78" w:line="220" w:lineRule="exact"/>
      </w:pPr>
    </w:p>
    <w:p w14:paraId="38EAF7C6" w14:textId="77777777" w:rsidR="0078311D" w:rsidRDefault="00000000">
      <w:pPr>
        <w:autoSpaceDE w:val="0"/>
        <w:autoSpaceDN w:val="0"/>
        <w:spacing w:after="0" w:line="322" w:lineRule="exact"/>
      </w:pPr>
      <w:r>
        <w:t>reflection, of acceptance, of a tentative peace.</w:t>
      </w:r>
    </w:p>
    <w:p w14:paraId="2930275F" w14:textId="77777777" w:rsidR="0078311D" w:rsidRDefault="00000000">
      <w:pPr>
        <w:autoSpaceDE w:val="0"/>
        <w:autoSpaceDN w:val="0"/>
        <w:spacing w:before="266" w:after="0" w:line="264" w:lineRule="exact"/>
        <w:ind w:right="432"/>
      </w:pPr>
      <w:r>
        <w:t>I began to journal, to chronicle my journey, to give voice to the feelings that had been trapped within me for so long. Writing became a form of therapy, a way of processing my emotions, of making sense of the chaos that had engulfed my life. Each entry became a small act of self-forgiveness, a step towards healing.</w:t>
      </w:r>
    </w:p>
    <w:p w14:paraId="37632315" w14:textId="77777777" w:rsidR="0078311D" w:rsidRDefault="00000000">
      <w:pPr>
        <w:autoSpaceDE w:val="0"/>
        <w:autoSpaceDN w:val="0"/>
        <w:spacing w:before="264" w:after="0" w:line="264" w:lineRule="exact"/>
        <w:ind w:right="144"/>
      </w:pPr>
      <w:r>
        <w:t>I sought professional help, not just to cope with my grief but to understand the factors that may have contributed to Michael's descent into darkness. I learned about mental illness, about the subtleties of trauma, about the pressures of conformity that can silently crush the spirit of a young person. The knowledge was painful, but it was also liberating. It helped me understand that Michael's actions were not simply a result of personal failings, but of a complex interplay of internal and external forces.</w:t>
      </w:r>
    </w:p>
    <w:p w14:paraId="71459F9D" w14:textId="77777777" w:rsidR="0078311D" w:rsidRDefault="00000000">
      <w:pPr>
        <w:autoSpaceDE w:val="0"/>
        <w:autoSpaceDN w:val="0"/>
        <w:spacing w:before="264" w:after="0" w:line="264" w:lineRule="exact"/>
      </w:pPr>
      <w:r>
        <w:t xml:space="preserve">This understanding, while not erasing my grief, allowed me to approach it with a new perspective. I realized that my own feelings of guilt and self-recrimination were understandable, even natural, but that they could not define me. I could mourn the loss of my son, the loss of the boy he once was, without allowing the weight of guilt to crush me. I could acknowledge my imperfections as a </w:t>
        <w:br/>
        <w:t>parent without concluding that I was solely responsible for the tragedy.</w:t>
      </w:r>
    </w:p>
    <w:p w14:paraId="170932B6" w14:textId="77777777" w:rsidR="0078311D" w:rsidRDefault="00000000">
      <w:pPr>
        <w:autoSpaceDE w:val="0"/>
        <w:autoSpaceDN w:val="0"/>
        <w:spacing w:before="264" w:after="0" w:line="264" w:lineRule="exact"/>
      </w:pPr>
      <w:r>
        <w:t>The process of seeking forgiveness was not about absolving myself of all responsibility, but about finding a way to live with the burden of my grief and guilt, to integrate them into my life without letting them consume me. It was about accepting the reality of my own shortcomings, while simultaneously holding onto the memories of the love we had shared, the moments of joy that had punctuated our lives.</w:t>
      </w:r>
    </w:p>
    <w:p w14:paraId="56EB4084" w14:textId="77777777" w:rsidR="0078311D" w:rsidRDefault="00000000">
      <w:pPr>
        <w:autoSpaceDE w:val="0"/>
        <w:autoSpaceDN w:val="0"/>
        <w:spacing w:before="266" w:after="0" w:line="264" w:lineRule="exact"/>
        <w:ind w:right="144"/>
      </w:pPr>
      <w:r>
        <w:t>The journey toward healing was long and arduous, a process of gradual acceptance, of small victories and painful setbacks. But with each step, I found a little more peace, a little more clarity, a little more room in my heart for love, even amidst the unrelenting weight of loss. The ticking clock continued its relentless march, a reminder of the irretrievable passage of time, but it no longer</w:t>
      </w:r>
    </w:p>
    <w:p w14:paraId="1A16DDF9" w14:textId="77777777" w:rsidR="0078311D" w:rsidRDefault="0078311D">
      <w:pPr>
        <w:sectPr w:rsidR="0078311D">
          <w:pgSz w:w="8000" w:h="12000"/>
          <w:pgMar w:top="1440" w:right="1440" w:bottom="1440" w:left="1440" w:header="720" w:footer="720" w:gutter="0"/>
          <w:cols w:space="720"/>
          <w:docGrid w:linePitch="360"/>
        </w:sectPr>
      </w:pPr>
    </w:p>
    <w:p w14:paraId="7A4E6103" w14:textId="77777777" w:rsidR="0078311D" w:rsidRDefault="0078311D">
      <w:pPr>
        <w:autoSpaceDE w:val="0"/>
        <w:autoSpaceDN w:val="0"/>
        <w:spacing w:after="78" w:line="220" w:lineRule="exact"/>
      </w:pPr>
    </w:p>
    <w:p w14:paraId="2BEC9BD7" w14:textId="77777777" w:rsidR="0078311D" w:rsidRDefault="00000000">
      <w:pPr>
        <w:autoSpaceDE w:val="0"/>
        <w:autoSpaceDN w:val="0"/>
        <w:spacing w:before="58" w:after="0" w:line="264" w:lineRule="exact"/>
      </w:pPr>
      <w:r>
        <w:t>echoed the frantic pace of my grief. Instead, it became a steady, rhythmic pulse, a gentle reminder of life's ongoing flow, a flow that included both joy and sorrow, both triumph and tragedy, both forgiveness and the enduring weight of an unbearable loss. And in the quiet spaces between the ticking, I found a fragile but persistent hope, a glimmer of light amidst the shadows.</w:t>
      </w:r>
    </w:p>
    <w:p w14:paraId="2F234260" w14:textId="77777777" w:rsidR="0078311D" w:rsidRDefault="0078311D">
      <w:pPr>
        <w:sectPr w:rsidR="0078311D">
          <w:pgSz w:w="8000" w:h="12000"/>
          <w:pgMar w:top="1440" w:right="1440" w:bottom="1440" w:left="1440" w:header="720" w:footer="720" w:gutter="0"/>
          <w:cols w:space="720"/>
          <w:docGrid w:linePitch="360"/>
        </w:sectPr>
      </w:pPr>
    </w:p>
    <w:p w14:paraId="76B62A59" w14:textId="77777777" w:rsidR="0078311D" w:rsidRDefault="0078311D">
      <w:pPr>
        <w:autoSpaceDE w:val="0"/>
        <w:autoSpaceDN w:val="0"/>
        <w:spacing w:after="224" w:line="220" w:lineRule="exact"/>
      </w:pPr>
    </w:p>
    <w:p w14:paraId="4583917E" w14:textId="77777777" w:rsidR="0078311D" w:rsidRDefault="00000000">
      <w:pPr>
        <w:autoSpaceDE w:val="0"/>
        <w:autoSpaceDN w:val="0"/>
        <w:spacing w:after="0" w:line="330" w:lineRule="exact"/>
      </w:pPr>
      <w:r>
        <w:t>Facing the Community</w:t>
      </w:r>
    </w:p>
    <w:p w14:paraId="63715DAC" w14:textId="77777777" w:rsidR="0078311D" w:rsidRDefault="00000000">
      <w:pPr>
        <w:autoSpaceDE w:val="0"/>
        <w:autoSpaceDN w:val="0"/>
        <w:spacing w:before="226" w:after="0" w:line="324" w:lineRule="exact"/>
      </w:pPr>
      <w:r>
        <w:t>The funeral was a blur, a sea of somber faces I barely registered.</w:t>
      </w:r>
    </w:p>
    <w:p w14:paraId="0F237398" w14:textId="77777777" w:rsidR="0078311D" w:rsidRDefault="00000000">
      <w:pPr>
        <w:autoSpaceDE w:val="0"/>
        <w:autoSpaceDN w:val="0"/>
        <w:spacing w:before="58" w:after="0" w:line="264" w:lineRule="exact"/>
      </w:pPr>
      <w:r>
        <w:t xml:space="preserve">The priest’s words, meant to offer comfort, only amplified the hollowness inside me. Each sympathetic glance, each whispered condolence, experienced like a tiny pebble added to the immense weight crushing my chest. I managed a strained smile, a nod, a murmured thank you, each gesture an act of immense willpower. The reality of what had happened – the raw, brutal violence my son had inflicted– hung heavy in the air, unspoken yet palpable. The hushed </w:t>
        <w:br/>
        <w:t>whispers, the furtive glances, they spoke volumes. I was the mother of that boy, the woman whose son had shattered the peace of this community.</w:t>
      </w:r>
    </w:p>
    <w:p w14:paraId="5E16351B" w14:textId="77777777" w:rsidR="0078311D" w:rsidRDefault="00000000">
      <w:pPr>
        <w:autoSpaceDE w:val="0"/>
        <w:autoSpaceDN w:val="0"/>
        <w:spacing w:before="266" w:after="0" w:line="264" w:lineRule="exact"/>
        <w:ind w:right="144"/>
      </w:pPr>
      <w:r>
        <w:t>Later, as I sorted through the condolences, the cards and flowers a testament to a life cut tragically short, a life I had failed to fully understand, a different kind of weight settled in. The weight of judgment. It wasn't overt, not blatant accusations flung in my face. It was subtler, a silent condemnation carried in the averted gazes, the quick departures, the strained politeness. It was in the way people stopped short of offering real comfort, their words laced with an unspoken question: How could this have happened? The answer, of course, eluded me, yet it was the question that haunted me the most.</w:t>
      </w:r>
    </w:p>
    <w:p w14:paraId="15003111" w14:textId="77777777" w:rsidR="0078311D" w:rsidRDefault="00000000">
      <w:pPr>
        <w:autoSpaceDE w:val="0"/>
        <w:autoSpaceDN w:val="0"/>
        <w:spacing w:before="264" w:after="0" w:line="264" w:lineRule="exact"/>
      </w:pPr>
      <w:r>
        <w:t>I tried to engage with the community, to face the fear and anger swirling around me. I attended the town hall meeting organized in the aftermath of the tragedy. The room was thick with tension, a palpable energy charged with grief, anger, and fear. People spoke of their loved ones, their injuries, their shattered sense of safety. Every voice was a stark reminder of the devastation Michael had wrought, a painful echo of the guilt tearing me apart.</w:t>
      </w:r>
    </w:p>
    <w:p w14:paraId="43670E00" w14:textId="77777777" w:rsidR="0078311D" w:rsidRDefault="00000000">
      <w:pPr>
        <w:autoSpaceDE w:val="0"/>
        <w:autoSpaceDN w:val="0"/>
        <w:spacing w:before="264" w:after="0" w:line="264" w:lineRule="exact"/>
      </w:pPr>
      <w:r>
        <w:t>One woman, her face etched with sorrow, spoke about her husband, injured in the bar that night. She didn't blame me directly, but her words were laced with a pain that resonated deeply within me. She spoke of the fear that lingered, the nightmares that haunted her sleep, the difficulty of regaining a sense of normalcy in a world irrevocably altered. Another man, his voice shaking with rage,</w:t>
      </w:r>
    </w:p>
    <w:p w14:paraId="6390F203" w14:textId="77777777" w:rsidR="0078311D" w:rsidRDefault="0078311D">
      <w:pPr>
        <w:sectPr w:rsidR="0078311D">
          <w:pgSz w:w="8000" w:h="12000"/>
          <w:pgMar w:top="1440" w:right="1440" w:bottom="1440" w:left="1440" w:header="720" w:footer="720" w:gutter="0"/>
          <w:cols w:space="720"/>
          <w:docGrid w:linePitch="360"/>
        </w:sectPr>
      </w:pPr>
    </w:p>
    <w:p w14:paraId="4AA13907" w14:textId="77777777" w:rsidR="0078311D" w:rsidRDefault="0078311D">
      <w:pPr>
        <w:autoSpaceDE w:val="0"/>
        <w:autoSpaceDN w:val="0"/>
        <w:spacing w:after="78" w:line="220" w:lineRule="exact"/>
      </w:pPr>
    </w:p>
    <w:p w14:paraId="26159683" w14:textId="77777777" w:rsidR="0078311D" w:rsidRDefault="00000000">
      <w:pPr>
        <w:autoSpaceDE w:val="0"/>
        <w:autoSpaceDN w:val="0"/>
        <w:spacing w:before="58" w:after="0" w:line="264" w:lineRule="exact"/>
      </w:pPr>
      <w:r>
        <w:t>spoke about the senselessness of the violence, his words punctuated by harsh breaths, his grief raw and unfiltered. He didn't blame me explicitly, but his anger was a palpable presence in the room, a reminder of the community's collective trauma.</w:t>
      </w:r>
    </w:p>
    <w:p w14:paraId="253BF8AE" w14:textId="77777777" w:rsidR="0078311D" w:rsidRDefault="00000000">
      <w:pPr>
        <w:autoSpaceDE w:val="0"/>
        <w:autoSpaceDN w:val="0"/>
        <w:spacing w:before="264" w:after="0" w:line="264" w:lineRule="exact"/>
      </w:pPr>
      <w:r>
        <w:t>I tried to speak, to offer my deepest apologies, my heartfelt sorrow for the pain I caused, the suffering my son had inflicted. But the words caught in my throat, a lump of guilt and grief choking me. When I finally managed to stammer a few sentences, my voice was trembling, my words inadequate. The silence that followed was deafening, more condemning than any angry outburst. I could feel the weight of their stares, the judgment implicit in their silence, and it was heavier than any accusation.</w:t>
      </w:r>
    </w:p>
    <w:p w14:paraId="08C003EE" w14:textId="77777777" w:rsidR="0078311D" w:rsidRDefault="00000000">
      <w:pPr>
        <w:autoSpaceDE w:val="0"/>
        <w:autoSpaceDN w:val="0"/>
        <w:spacing w:before="264" w:after="0" w:line="264" w:lineRule="exact"/>
      </w:pPr>
      <w:r>
        <w:t xml:space="preserve">In the weeks that followed, I made an effort to visit the injured in the hospital. I brought flowers, small gifts, offering my apologies in person. The responses were varied – some offered a subdued </w:t>
        <w:br/>
        <w:t>acceptance, a quiet acknowledgement of my remorse. Others met me with a stony silence, their eyes holding a mixture of anger and pain. One woman, her arm in a cast, simply stared at me, her gaze piercing, and refused to speak. The encounter left me feeling utterly broken, exposed, vulnerable.</w:t>
      </w:r>
    </w:p>
    <w:p w14:paraId="49637756" w14:textId="77777777" w:rsidR="0078311D" w:rsidRDefault="00000000">
      <w:pPr>
        <w:autoSpaceDE w:val="0"/>
        <w:autoSpaceDN w:val="0"/>
        <w:spacing w:before="264" w:after="0" w:line="264" w:lineRule="exact"/>
      </w:pPr>
      <w:r>
        <w:t xml:space="preserve">I also visited the families of those who had been killed. These encounters were the most difficult, the most agonizing. The grief of the bereaved was palpable, a raw, unfiltered emotion that left me speechless. They didn’t yell, they didn’t scream, they simply sat in silence, their eyes reflecting a profound sadness that seemed to penetrate my soul. I offered my condolences, my apologies, but my words experienced meaningless, hollow gestures against the immense weight of their loss. The silence in their homes was a profound testament to the emptiness left by their loved ones, the hole ripped in their lives by Michael’s actions. It was a silence that mirrored the </w:t>
        <w:br/>
        <w:t>emptiness in my own heart.</w:t>
      </w:r>
    </w:p>
    <w:p w14:paraId="07E5E8BA" w14:textId="77777777" w:rsidR="0078311D" w:rsidRDefault="00000000">
      <w:pPr>
        <w:autoSpaceDE w:val="0"/>
        <w:autoSpaceDN w:val="0"/>
        <w:spacing w:before="264" w:after="0" w:line="264" w:lineRule="exact"/>
      </w:pPr>
      <w:r>
        <w:t>I started to understand the community’s response wasn't simply anger or judgment. It was a deep, profound trauma, a collective wound inflicted by my son's actions. They were grappling with loss, fear, and the shattered sense of security. My presence stirred up the raw pain, the unanswered questions, the unsettling feeling of</w:t>
      </w:r>
    </w:p>
    <w:p w14:paraId="1A1DC9D1" w14:textId="77777777" w:rsidR="0078311D" w:rsidRDefault="0078311D">
      <w:pPr>
        <w:sectPr w:rsidR="0078311D">
          <w:pgSz w:w="8000" w:h="12000"/>
          <w:pgMar w:top="1440" w:right="1440" w:bottom="1440" w:left="1440" w:header="720" w:footer="720" w:gutter="0"/>
          <w:cols w:space="720"/>
          <w:docGrid w:linePitch="360"/>
        </w:sectPr>
      </w:pPr>
    </w:p>
    <w:p w14:paraId="03D40AC8" w14:textId="77777777" w:rsidR="0078311D" w:rsidRDefault="0078311D">
      <w:pPr>
        <w:autoSpaceDE w:val="0"/>
        <w:autoSpaceDN w:val="0"/>
        <w:spacing w:after="78" w:line="220" w:lineRule="exact"/>
      </w:pPr>
    </w:p>
    <w:p w14:paraId="78AE4271" w14:textId="77777777" w:rsidR="0078311D" w:rsidRDefault="00000000">
      <w:pPr>
        <w:autoSpaceDE w:val="0"/>
        <w:autoSpaceDN w:val="0"/>
        <w:spacing w:before="58" w:after="0" w:line="264" w:lineRule="exact"/>
      </w:pPr>
      <w:r>
        <w:t>vulnerability that had gripped their lives. They were struggling to make sense of the senseless, to find solace in a world that had been irrevocably changed. My presence, as Michael's mother, was a constant, painful reminder of that change.</w:t>
      </w:r>
    </w:p>
    <w:p w14:paraId="5037D433" w14:textId="77777777" w:rsidR="0078311D" w:rsidRDefault="00000000">
      <w:pPr>
        <w:autoSpaceDE w:val="0"/>
        <w:autoSpaceDN w:val="0"/>
        <w:spacing w:before="264" w:after="0" w:line="264" w:lineRule="exact"/>
      </w:pPr>
      <w:r>
        <w:t>I found myself drawn to the places where the tragedy had unfolded– the bar, now closed and eerily silent, a monument to the violence it had witnessed. I stood outside, watching the flickering streetlights casting long shadows on the pavement. The silence was oppressive, punctuated only by the distant sounds of the city, a stark contrast to the chaos that had erupted here just weeks before. I experienced the eyes of the community on me, not just accusing eyes but eyes full of pain and confusion.</w:t>
      </w:r>
    </w:p>
    <w:p w14:paraId="08D478C7" w14:textId="77777777" w:rsidR="0078311D" w:rsidRDefault="00000000">
      <w:pPr>
        <w:autoSpaceDE w:val="0"/>
        <w:autoSpaceDN w:val="0"/>
        <w:spacing w:before="264" w:after="0" w:line="264" w:lineRule="exact"/>
      </w:pPr>
      <w:r>
        <w:t xml:space="preserve">I began to attend support groups for the victims' families and for the community at large. I listened to their stories, their pain, their struggle to make sense of the inexplicable. I offered no excuses, no justifications for Michael's actions. I simply listened, bearing </w:t>
        <w:br/>
        <w:t>witness to their suffering, offering my silent empathy and allowing them to express their grief.</w:t>
      </w:r>
    </w:p>
    <w:p w14:paraId="5A2A325F" w14:textId="77777777" w:rsidR="0078311D" w:rsidRDefault="00000000">
      <w:pPr>
        <w:autoSpaceDE w:val="0"/>
        <w:autoSpaceDN w:val="0"/>
        <w:spacing w:before="264" w:after="0" w:line="264" w:lineRule="exact"/>
      </w:pPr>
      <w:r>
        <w:t xml:space="preserve">Slowly, very slowly, the initial wave of anger began to subside, replaced by a more muted, more complex range of emotions. There were still difficult moments, tense encounters, and lingering </w:t>
        <w:br/>
        <w:t>resentment. But there were also moments of shared grief, moments of mutual understanding, and even, in some cases, a tentative acceptance.</w:t>
      </w:r>
    </w:p>
    <w:p w14:paraId="1FDB5CAD" w14:textId="77777777" w:rsidR="0078311D" w:rsidRDefault="00000000">
      <w:pPr>
        <w:autoSpaceDE w:val="0"/>
        <w:autoSpaceDN w:val="0"/>
        <w:spacing w:before="264" w:after="0" w:line="264" w:lineRule="exact"/>
      </w:pPr>
      <w:r>
        <w:t>It wasn't forgiveness, not yet. It was, perhaps, a fragile beginning of reconciliation – a recognition that our shared pain, though born of different experiences, was a common thread that bound us together, a shared wound that required collective healing.</w:t>
      </w:r>
    </w:p>
    <w:p w14:paraId="3D7F1D7C" w14:textId="77777777" w:rsidR="0078311D" w:rsidRDefault="00000000">
      <w:pPr>
        <w:autoSpaceDE w:val="0"/>
        <w:autoSpaceDN w:val="0"/>
        <w:spacing w:before="266" w:after="0" w:line="264" w:lineRule="exact"/>
      </w:pPr>
      <w:r>
        <w:t>The journey was far from over. The scars remained, both for me and for the community. But I continued to attend support groups, to offer my support in any way I could, to listen without interruption to those who experienced the need to share their memories, their grief, their anger. The silent condemnation hadn't completely vanished, but it felt lighter, less oppressive. In the space between the words, in the shared silence, I felt the possibility of healing, of shared recovery, of</w:t>
      </w:r>
    </w:p>
    <w:p w14:paraId="509AE035" w14:textId="77777777" w:rsidR="0078311D" w:rsidRDefault="0078311D">
      <w:pPr>
        <w:sectPr w:rsidR="0078311D">
          <w:pgSz w:w="8000" w:h="12000"/>
          <w:pgMar w:top="1440" w:right="1440" w:bottom="1440" w:left="1440" w:header="720" w:footer="720" w:gutter="0"/>
          <w:cols w:space="720"/>
          <w:docGrid w:linePitch="360"/>
        </w:sectPr>
      </w:pPr>
    </w:p>
    <w:p w14:paraId="60983A01" w14:textId="77777777" w:rsidR="0078311D" w:rsidRDefault="0078311D">
      <w:pPr>
        <w:autoSpaceDE w:val="0"/>
        <w:autoSpaceDN w:val="0"/>
        <w:spacing w:after="78" w:line="220" w:lineRule="exact"/>
      </w:pPr>
    </w:p>
    <w:p w14:paraId="4AF60FA8" w14:textId="77777777" w:rsidR="0078311D" w:rsidRDefault="00000000">
      <w:pPr>
        <w:autoSpaceDE w:val="0"/>
        <w:autoSpaceDN w:val="0"/>
        <w:spacing w:before="58" w:after="0" w:line="264" w:lineRule="exact"/>
      </w:pPr>
      <w:r>
        <w:t>a community slowly, painfully, rebuilding itself. The path was long and arduous, and the weight of my sorrow and guilt still pressed down on me, but in the quiet moments of shared mourning, in the unspoken understanding, I found a glimmer of hope. The ticking clock continued its relentless march, but now I could hear, amongst its steady beat, the quiet rhythm of healing hearts, beating faintly but persistently, towards a future marked by tentative peace, however hard-won.</w:t>
      </w:r>
    </w:p>
    <w:p w14:paraId="5CC36AF5" w14:textId="77777777" w:rsidR="0078311D" w:rsidRDefault="0078311D">
      <w:pPr>
        <w:sectPr w:rsidR="0078311D">
          <w:pgSz w:w="8000" w:h="12000"/>
          <w:pgMar w:top="1440" w:right="1440" w:bottom="1440" w:left="1440" w:header="720" w:footer="720" w:gutter="0"/>
          <w:cols w:space="720"/>
          <w:docGrid w:linePitch="360"/>
        </w:sectPr>
      </w:pPr>
    </w:p>
    <w:p w14:paraId="4FEB2B6B" w14:textId="77777777" w:rsidR="0078311D" w:rsidRDefault="0078311D">
      <w:pPr>
        <w:autoSpaceDE w:val="0"/>
        <w:autoSpaceDN w:val="0"/>
        <w:spacing w:after="224" w:line="220" w:lineRule="exact"/>
      </w:pPr>
    </w:p>
    <w:p w14:paraId="0BED8FBA" w14:textId="77777777" w:rsidR="0078311D" w:rsidRDefault="00000000">
      <w:pPr>
        <w:autoSpaceDE w:val="0"/>
        <w:autoSpaceDN w:val="0"/>
        <w:spacing w:after="0" w:line="330" w:lineRule="exact"/>
      </w:pPr>
      <w:r>
        <w:t>A Mothers Burden</w:t>
      </w:r>
    </w:p>
    <w:p w14:paraId="33AF7C9B" w14:textId="77777777" w:rsidR="0078311D" w:rsidRDefault="00000000">
      <w:pPr>
        <w:autoSpaceDE w:val="0"/>
        <w:autoSpaceDN w:val="0"/>
        <w:spacing w:before="286" w:after="0" w:line="264" w:lineRule="exact"/>
      </w:pPr>
      <w:r>
        <w:t xml:space="preserve">The chipped porcelain mug warmed my hands, the lukewarm tea doing little to soothe the chill that settled deep in my bones, a chill that had nothing to do with the late autumn air. It was a chill born of grief, a constant companion these past months, a relentless reminder of the devastation Michael had wrought. The silence of my small apartment experienced heavy, suffocating, each tick of the </w:t>
        <w:br/>
        <w:t>grandfather clock in the hallway a hammer blow against the fragile peace I struggled to maintain.</w:t>
      </w:r>
    </w:p>
    <w:p w14:paraId="6E4C1C53" w14:textId="77777777" w:rsidR="0078311D" w:rsidRDefault="00000000">
      <w:pPr>
        <w:autoSpaceDE w:val="0"/>
        <w:autoSpaceDN w:val="0"/>
        <w:spacing w:before="206" w:after="0" w:line="322" w:lineRule="exact"/>
      </w:pPr>
      <w:r>
        <w:t>I appeared out the window, the city lights blurring into a hazy glow.</w:t>
      </w:r>
    </w:p>
    <w:p w14:paraId="78E78A12" w14:textId="77777777" w:rsidR="0078311D" w:rsidRDefault="00000000">
      <w:pPr>
        <w:autoSpaceDE w:val="0"/>
        <w:autoSpaceDN w:val="0"/>
        <w:spacing w:before="58" w:after="0" w:line="264" w:lineRule="exact"/>
      </w:pPr>
      <w:r>
        <w:t xml:space="preserve">Down below, life continued, a relentless flow of cars, hurried </w:t>
        <w:br/>
        <w:t>footsteps, and distant sirens. A stark contrast to the stillness inside, the suffocating quiet punctuated only by my own ragged breaths and the persistent, almost mocking, rhythm of the clock. It was a sound I had grown to hate, a constant reminder of time's relentless march, of the irreversible nature of what had happened. Each tick was a tiny death knell, a silent testament to the loss that defined my existence.</w:t>
      </w:r>
    </w:p>
    <w:p w14:paraId="65A8C05C" w14:textId="77777777" w:rsidR="0078311D" w:rsidRDefault="00000000">
      <w:pPr>
        <w:autoSpaceDE w:val="0"/>
        <w:autoSpaceDN w:val="0"/>
        <w:spacing w:before="264" w:after="0" w:line="264" w:lineRule="exact"/>
      </w:pPr>
      <w:r>
        <w:t xml:space="preserve">Sleep offered little respite. Nightmares plagued me, vivid replays of the chaos, the screams, the blood. I would wake in a cold sweat, my heart hammering against my ribs, the image of Michael’s face, contorted in a mask of rage, seared into my memory. Even in my dreams, the ticking clock was there, its relentless rhythm </w:t>
        <w:br/>
        <w:t>underscoring the horror, a relentless soundtrack to my subconscious torment.</w:t>
      </w:r>
    </w:p>
    <w:p w14:paraId="15E871F3" w14:textId="77777777" w:rsidR="0078311D" w:rsidRDefault="00000000">
      <w:pPr>
        <w:autoSpaceDE w:val="0"/>
        <w:autoSpaceDN w:val="0"/>
        <w:spacing w:before="264" w:after="0" w:line="264" w:lineRule="exact"/>
      </w:pPr>
      <w:r>
        <w:t xml:space="preserve">Therapy offered little solace. Dr. Albright, a kind woman with weary eyes, listened patiently, her silence a comforting </w:t>
        <w:br/>
        <w:t xml:space="preserve">counterpoint to the turmoil raging within me. But her words, </w:t>
        <w:br/>
        <w:t xml:space="preserve">however well-intentioned, experienced hollow, insufficient to address the chasm of guilt that consumed me. How could I possibly articulate the tangled web of emotions that bound me – the love for my son, the horror of his actions, the crushing weight of my own </w:t>
        <w:br/>
        <w:t>inadequacy? She spoke of acceptance, of moving forward, of finding peace. But peace felt like an unattainable luxury, a distant shore I was unlikely to ever reach.</w:t>
      </w:r>
    </w:p>
    <w:p w14:paraId="116839AB" w14:textId="77777777" w:rsidR="0078311D" w:rsidRDefault="0078311D">
      <w:pPr>
        <w:sectPr w:rsidR="0078311D">
          <w:pgSz w:w="8000" w:h="12000"/>
          <w:pgMar w:top="1440" w:right="1440" w:bottom="1440" w:left="1440" w:header="720" w:footer="720" w:gutter="0"/>
          <w:cols w:space="720"/>
          <w:docGrid w:linePitch="360"/>
        </w:sectPr>
      </w:pPr>
    </w:p>
    <w:p w14:paraId="6679060C" w14:textId="77777777" w:rsidR="0078311D" w:rsidRDefault="0078311D">
      <w:pPr>
        <w:autoSpaceDE w:val="0"/>
        <w:autoSpaceDN w:val="0"/>
        <w:spacing w:after="210" w:line="220" w:lineRule="exact"/>
      </w:pPr>
    </w:p>
    <w:p w14:paraId="4BE9EBA7" w14:textId="77777777" w:rsidR="0078311D" w:rsidRDefault="00000000">
      <w:pPr>
        <w:autoSpaceDE w:val="0"/>
        <w:autoSpaceDN w:val="0"/>
        <w:spacing w:before="60" w:after="0" w:line="264" w:lineRule="exact"/>
      </w:pPr>
      <w:r>
        <w:t xml:space="preserve">The guilt was relentless. Had I missed the signs? Had I failed to recognize the simmering anger, the growing isolation? I replayed every interaction, every conversation, searching for clues, for some explanation, for some way to understand the unthinkable. I </w:t>
        <w:br/>
        <w:t>examined my own parenting, scrutinizing every decision, every word, every gesture. Was I too strict? Too lenient? Had I failed to provide him with the love and support he needed? The questions tormented me, circling endlessly in my mind, a cruel carousel of self-recrimination.</w:t>
      </w:r>
    </w:p>
    <w:p w14:paraId="680231B8" w14:textId="77777777" w:rsidR="0078311D" w:rsidRDefault="00000000">
      <w:pPr>
        <w:autoSpaceDE w:val="0"/>
        <w:autoSpaceDN w:val="0"/>
        <w:spacing w:before="264" w:after="0" w:line="264" w:lineRule="exact"/>
        <w:ind w:right="288"/>
      </w:pPr>
      <w:r>
        <w:t>The letters from the victims’ families sat unopened on my desk, a stack of unspoken accusations. I knew what they contained – the raw, unfiltered pain, the lingering anger, the heartbreaking loss.</w:t>
      </w:r>
    </w:p>
    <w:p w14:paraId="373A47B2" w14:textId="77777777" w:rsidR="0078311D" w:rsidRDefault="00000000">
      <w:pPr>
        <w:autoSpaceDE w:val="0"/>
        <w:autoSpaceDN w:val="0"/>
        <w:spacing w:before="60" w:after="0" w:line="264" w:lineRule="exact"/>
      </w:pPr>
      <w:r>
        <w:t>Each letter represented a life shattered, a family torn apart, a community wounded. And I, the mother of the perpetrator, was the focus of their grief, their anger, their unresolved questions. I knew I should read them, acknowledge their suffering, offer my deepest apologies. But the words evaded me, the courage deserted me. The burden of their pain experienced too heavy, too overwhelming.</w:t>
      </w:r>
    </w:p>
    <w:p w14:paraId="51DD4810" w14:textId="77777777" w:rsidR="0078311D" w:rsidRDefault="00000000">
      <w:pPr>
        <w:autoSpaceDE w:val="0"/>
        <w:autoSpaceDN w:val="0"/>
        <w:spacing w:before="264" w:after="0" w:line="264" w:lineRule="exact"/>
      </w:pPr>
      <w:r>
        <w:t>Sometimes, in the quiet hours of the night, I would find myself staring at Michael’s childhood photographs – his beaming smile, his bright eyes, the carefree innocence of youth. These images were a painful reminder of the boy he once was, a stark contrast to the monster he had become. The photographs experienced like a betrayal, a mockery of the present reality. They served as a constant reminder of everything I had lost, everything I had failed to protect.</w:t>
      </w:r>
    </w:p>
    <w:p w14:paraId="312263D5" w14:textId="77777777" w:rsidR="0078311D" w:rsidRDefault="00000000">
      <w:pPr>
        <w:autoSpaceDE w:val="0"/>
        <w:autoSpaceDN w:val="0"/>
        <w:spacing w:before="264" w:after="0" w:line="264" w:lineRule="exact"/>
      </w:pPr>
      <w:r>
        <w:t xml:space="preserve">The support group was a mixed blessing. It provided a space to share my grief, to connect with others who had experienced similar loss, but it also exposed me to the raw, unfiltered pain of the victims’ families. Hearing their stories, their anguish, only </w:t>
        <w:br/>
        <w:t>intensified my own sense of guilt, my own feeling of inadequacy. Their anger, their sorrow, was palpable, a constant reminder of my role in their suffering.</w:t>
      </w:r>
    </w:p>
    <w:p w14:paraId="0F5CA9F0" w14:textId="77777777" w:rsidR="0078311D" w:rsidRDefault="00000000">
      <w:pPr>
        <w:autoSpaceDE w:val="0"/>
        <w:autoSpaceDN w:val="0"/>
        <w:spacing w:before="264" w:after="0" w:line="264" w:lineRule="exact"/>
      </w:pPr>
      <w:r>
        <w:t>One woman, Sarah, whose husband had been killed in the bar, spoke of her daughter, who now refused to speak, who would sit for hours staring out the window, haunted by images that even Sarah</w:t>
      </w:r>
    </w:p>
    <w:p w14:paraId="70F02192" w14:textId="77777777" w:rsidR="0078311D" w:rsidRDefault="0078311D">
      <w:pPr>
        <w:sectPr w:rsidR="0078311D">
          <w:pgSz w:w="8000" w:h="12000"/>
          <w:pgMar w:top="1440" w:right="1440" w:bottom="1440" w:left="1440" w:header="720" w:footer="720" w:gutter="0"/>
          <w:cols w:space="720"/>
          <w:docGrid w:linePitch="360"/>
        </w:sectPr>
      </w:pPr>
    </w:p>
    <w:p w14:paraId="4744BF85" w14:textId="77777777" w:rsidR="0078311D" w:rsidRDefault="0078311D">
      <w:pPr>
        <w:autoSpaceDE w:val="0"/>
        <w:autoSpaceDN w:val="0"/>
        <w:spacing w:after="78" w:line="220" w:lineRule="exact"/>
      </w:pPr>
    </w:p>
    <w:p w14:paraId="3374374B" w14:textId="77777777" w:rsidR="0078311D" w:rsidRDefault="00000000">
      <w:pPr>
        <w:autoSpaceDE w:val="0"/>
        <w:autoSpaceDN w:val="0"/>
        <w:spacing w:before="58" w:after="0" w:line="264" w:lineRule="exact"/>
      </w:pPr>
      <w:r>
        <w:t>couldn't comprehend. Another, a young man named David, spoke of the constant nightmares, the recurring flashbacks of the violence, the difficulty of simply getting out of bed in the morning. Their pain experienced like a physical weight, pressing down on me, suffocating me. I listened, offering my condolences, my apologies, but my words felt inadequate, meaningless against the backdrop of their suffering. Yet, in their sharing, in the unspoken connection of shared pain, I found a faint glimmer of understanding, a hint of a collective healing that might someday be possible.</w:t>
      </w:r>
    </w:p>
    <w:p w14:paraId="0C7A1A41" w14:textId="77777777" w:rsidR="0078311D" w:rsidRDefault="00000000">
      <w:pPr>
        <w:autoSpaceDE w:val="0"/>
        <w:autoSpaceDN w:val="0"/>
        <w:spacing w:before="264" w:after="0" w:line="264" w:lineRule="exact"/>
      </w:pPr>
      <w:r>
        <w:t xml:space="preserve">I began to write. Not poems, not eloquent pronouncements. Just simple, raw reflections, pouring out the torrent of my emotions onto paper. It was a cathartic process, a way to give voice to the </w:t>
        <w:br/>
        <w:t>unspoken, to translate the weight of my sorrow into tangible form. The words flowed freely, unfiltered, uncensored, a chaotic stream of guilt, regret, and unbearable loss. These writings, however raw and unpolished, became a form of self-therapy, a way to process the immense trauma that continued to consume me. They were a way to acknowledge the truth, a way to accept, if not to forgive, my son’s actions and my role in the devastation that followed.</w:t>
      </w:r>
    </w:p>
    <w:p w14:paraId="434DF991" w14:textId="77777777" w:rsidR="0078311D" w:rsidRDefault="00000000">
      <w:pPr>
        <w:autoSpaceDE w:val="0"/>
        <w:autoSpaceDN w:val="0"/>
        <w:spacing w:before="264" w:after="0" w:line="264" w:lineRule="exact"/>
      </w:pPr>
      <w:r>
        <w:t xml:space="preserve">The ticking of the clock remained a constant presence, a relentless reminder of time's unrelenting march. But now, amongst the steady beat, I began to hear a different rhythm, a faint counterpoint to the despair – the quiet rhythm of healing, however tentative, however fragile. It was a long journey, a path fraught with pain and </w:t>
        <w:br/>
        <w:t xml:space="preserve">uncertainty, but in the shared silence, in the quiet moments of mutual understanding, I found a glimmer of hope. The weight of my grief remained immense, but the burden, once unyielding, experienced less oppressive. The healing was slow, the path arduous, and the </w:t>
        <w:br/>
        <w:t xml:space="preserve">destination uncertain, but with each day, each shared tear, each whispered word of shared sorrow, the possibility of a future less shrouded in darkness, a future where tentative peace might be found, started to grow. The ticking clock still marked time's </w:t>
        <w:br/>
        <w:t>passage, but now, along with its insistent beat, there was a softer sound: the whisper of hope in the aftermath of tragedy.</w:t>
      </w:r>
    </w:p>
    <w:p w14:paraId="216C143B" w14:textId="77777777" w:rsidR="0078311D" w:rsidRDefault="0078311D">
      <w:pPr>
        <w:sectPr w:rsidR="0078311D">
          <w:pgSz w:w="8000" w:h="12000"/>
          <w:pgMar w:top="1440" w:right="1440" w:bottom="1440" w:left="1440" w:header="720" w:footer="720" w:gutter="0"/>
          <w:cols w:space="720"/>
          <w:docGrid w:linePitch="360"/>
        </w:sectPr>
      </w:pPr>
    </w:p>
    <w:p w14:paraId="4A50EC22" w14:textId="77777777" w:rsidR="0078311D" w:rsidRDefault="0078311D">
      <w:pPr>
        <w:autoSpaceDE w:val="0"/>
        <w:autoSpaceDN w:val="0"/>
        <w:spacing w:after="224" w:line="220" w:lineRule="exact"/>
      </w:pPr>
    </w:p>
    <w:p w14:paraId="1D7F9FE2" w14:textId="77777777" w:rsidR="0078311D" w:rsidRDefault="00000000">
      <w:pPr>
        <w:autoSpaceDE w:val="0"/>
        <w:autoSpaceDN w:val="0"/>
        <w:spacing w:after="0" w:line="330" w:lineRule="exact"/>
      </w:pPr>
      <w:r>
        <w:t>Impact on Siblings</w:t>
      </w:r>
    </w:p>
    <w:p w14:paraId="4425582D" w14:textId="77777777" w:rsidR="0078311D" w:rsidRDefault="00000000">
      <w:pPr>
        <w:autoSpaceDE w:val="0"/>
        <w:autoSpaceDN w:val="0"/>
        <w:spacing w:before="286" w:after="0" w:line="264" w:lineRule="exact"/>
      </w:pPr>
      <w:r>
        <w:t>The chipped paint on the windowsill mirrored the cracks in Emily’s composure. She stared out at the relentless grey of the November sky, the city a blurry watercolour of indifference below. Inside, the small apartment experienced cramped, suffocating, the silence punctuated only by the erratic tick-tock of a cheap plastic clock on the kitchen counter – a far cry from the grandfather clock that had dominated our family home, its relentless rhythm a constant, almost mocking reminder of time's relentless march. That clock, now silent, seemed to echo in the emptiness of her life.</w:t>
      </w:r>
    </w:p>
    <w:p w14:paraId="67B47D3A" w14:textId="77777777" w:rsidR="0078311D" w:rsidRDefault="00000000">
      <w:pPr>
        <w:autoSpaceDE w:val="0"/>
        <w:autoSpaceDN w:val="0"/>
        <w:spacing w:before="264" w:after="0" w:line="264" w:lineRule="exact"/>
      </w:pPr>
      <w:r>
        <w:t>Michael. The name hung in the air, unspoken yet omnipresent, a shadow stretching across everything she touched. She hadn't seen him in years, not since he’d become… different. A simmering anger, a detachment, a coldness that had gradually crept into his eyes, silencing the once vibrant boy who'd shared her childhood dreams. The news had arrived like a physical blow, a brutal interruption to the quiet routine of her life. The images – the chaotic scene, the screams, the blood – played on a relentless loop in her mind, a horrifying movie she couldn’t escape.</w:t>
      </w:r>
    </w:p>
    <w:p w14:paraId="123513D5" w14:textId="77777777" w:rsidR="0078311D" w:rsidRDefault="00000000">
      <w:pPr>
        <w:autoSpaceDE w:val="0"/>
        <w:autoSpaceDN w:val="0"/>
        <w:spacing w:before="264" w:after="0" w:line="264" w:lineRule="exact"/>
      </w:pPr>
      <w:r>
        <w:t xml:space="preserve">She clutched a worn photograph, its edges frayed from years of handling. It showed them as children, Michael’s arm slung around her shoulders, both grinning at the camera, their faces radiating an innocent joy that experienced like a lifetime ago. The memory of that joy was bittersweet now, tainted by the horrific reality that had </w:t>
        <w:br/>
        <w:t>followed. Now, every happy memory felt like a betrayal, a painful reminder of what had been lost.</w:t>
      </w:r>
    </w:p>
    <w:p w14:paraId="19468C3A" w14:textId="77777777" w:rsidR="0078311D" w:rsidRDefault="00000000">
      <w:pPr>
        <w:autoSpaceDE w:val="0"/>
        <w:autoSpaceDN w:val="0"/>
        <w:spacing w:before="264" w:after="0" w:line="264" w:lineRule="exact"/>
      </w:pPr>
      <w:r>
        <w:t>Emily's therapist, a young woman with kind eyes and a gentle voice, had suggested journaling, a way to process the trauma, to give voice to the unspoken. But the words eluded her. The pen experienced heavy, clumsy in her hand, the blank page mocking her inability to translate the suffocating grief into words. She tried, she truly did. She wrote about the shared childhood memories, the games they'd played, the secrets they'd whispered, but the words felt hollow, inadequate against the backdrop of the tragedy.</w:t>
      </w:r>
    </w:p>
    <w:p w14:paraId="427E493D" w14:textId="77777777" w:rsidR="0078311D" w:rsidRDefault="0078311D">
      <w:pPr>
        <w:sectPr w:rsidR="0078311D">
          <w:pgSz w:w="8000" w:h="12000"/>
          <w:pgMar w:top="1440" w:right="1440" w:bottom="1440" w:left="1440" w:header="720" w:footer="720" w:gutter="0"/>
          <w:cols w:space="720"/>
          <w:docGrid w:linePitch="360"/>
        </w:sectPr>
      </w:pPr>
    </w:p>
    <w:p w14:paraId="01CC7D89" w14:textId="77777777" w:rsidR="0078311D" w:rsidRDefault="0078311D">
      <w:pPr>
        <w:autoSpaceDE w:val="0"/>
        <w:autoSpaceDN w:val="0"/>
        <w:spacing w:after="78" w:line="220" w:lineRule="exact"/>
      </w:pPr>
    </w:p>
    <w:p w14:paraId="1CF8921D" w14:textId="77777777" w:rsidR="0078311D" w:rsidRDefault="00000000">
      <w:pPr>
        <w:autoSpaceDE w:val="0"/>
        <w:autoSpaceDN w:val="0"/>
        <w:spacing w:before="58" w:after="0" w:line="264" w:lineRule="exact"/>
      </w:pPr>
      <w:r>
        <w:t>She tried to reach out to her mother, but the phone calls remained unanswered. The silence was deafening, a testament to the chasm that had opened between them. She understood her mother's grief, the crushing weight of responsibility, the insurmountable guilt. But that understanding didn't bridge the distance, didn't ease the pain of feeling utterly alone in her sorrow.</w:t>
      </w:r>
    </w:p>
    <w:p w14:paraId="070A35DD" w14:textId="77777777" w:rsidR="0078311D" w:rsidRDefault="00000000">
      <w:pPr>
        <w:autoSpaceDE w:val="0"/>
        <w:autoSpaceDN w:val="0"/>
        <w:spacing w:before="264" w:after="0" w:line="264" w:lineRule="exact"/>
      </w:pPr>
      <w:r>
        <w:t xml:space="preserve">The guilt gnawed at her too. Had she missed the signs? She </w:t>
        <w:br/>
        <w:t xml:space="preserve">replayed their conversations, searching for clues, for some </w:t>
        <w:br/>
        <w:t>foreshadowing, some indication of the darkness that had consumed her brother. She remembered his quiet withdrawal, his increasing isolation, but had dismissed them as teenage angst. She’d been too busy with her own life, her own struggles, to fully comprehend the depth of his turmoil.</w:t>
      </w:r>
    </w:p>
    <w:p w14:paraId="2DC102CD" w14:textId="77777777" w:rsidR="0078311D" w:rsidRDefault="00000000">
      <w:pPr>
        <w:autoSpaceDE w:val="0"/>
        <w:autoSpaceDN w:val="0"/>
        <w:spacing w:before="264" w:after="0" w:line="264" w:lineRule="exact"/>
      </w:pPr>
      <w:r>
        <w:t xml:space="preserve">Across town, in a cramped, book-lined apartment, Daniel wrestled with a different kind of grief. He was older than Emily, more stoic, more reserved. He hadn't spoken to Michael in years, their </w:t>
        <w:br/>
        <w:t>relationship fractured by a combination of misunderstandings and unspoken resentments. The news of the shooting had shaken him to his core, not only because of the horror of the act itself, but because of the lingering regret, the unanswered questions, the weight of what might have been.</w:t>
      </w:r>
    </w:p>
    <w:p w14:paraId="6095500E" w14:textId="77777777" w:rsidR="0078311D" w:rsidRDefault="00000000">
      <w:pPr>
        <w:autoSpaceDE w:val="0"/>
        <w:autoSpaceDN w:val="0"/>
        <w:spacing w:before="264" w:after="0" w:line="264" w:lineRule="exact"/>
      </w:pPr>
      <w:r>
        <w:t>He’d been the responsible one, the one who always tried to keep Michael in line, to steer him away from trouble. He'd experienced a constant responsibility for his younger brother, a burden that had weighed heavily on him throughout his life. He’d pushed him, sometimes harshly, in an attempt to mold him into something he wasn't. Now, the echoes of those criticisms haunted him.</w:t>
      </w:r>
    </w:p>
    <w:p w14:paraId="5B2D2444" w14:textId="77777777" w:rsidR="0078311D" w:rsidRDefault="00000000">
      <w:pPr>
        <w:autoSpaceDE w:val="0"/>
        <w:autoSpaceDN w:val="0"/>
        <w:spacing w:before="264" w:after="0" w:line="264" w:lineRule="exact"/>
        <w:ind w:right="144"/>
      </w:pPr>
      <w:r>
        <w:t>He spent hours poring over old photographs, old letters, anything that might offer a glimpse into Michael’s past. He searched for clues, for answers to the questions that gnawed at his conscience. He wanted to understand, to make sense of the senseless violence.</w:t>
      </w:r>
    </w:p>
    <w:p w14:paraId="6DD53638" w14:textId="77777777" w:rsidR="0078311D" w:rsidRDefault="00000000">
      <w:pPr>
        <w:autoSpaceDE w:val="0"/>
        <w:autoSpaceDN w:val="0"/>
        <w:spacing w:before="60" w:after="0" w:line="264" w:lineRule="exact"/>
        <w:ind w:right="864"/>
      </w:pPr>
      <w:r>
        <w:t>But the answers remained elusive, buried beneath layers of unspoken pain and years of unresolved conflict.</w:t>
      </w:r>
    </w:p>
    <w:p w14:paraId="278DE34E" w14:textId="77777777" w:rsidR="0078311D" w:rsidRDefault="00000000">
      <w:pPr>
        <w:autoSpaceDE w:val="0"/>
        <w:autoSpaceDN w:val="0"/>
        <w:spacing w:before="264" w:after="0" w:line="264" w:lineRule="exact"/>
        <w:ind w:right="288"/>
      </w:pPr>
      <w:r>
        <w:t>His work, meticulous research for a historical novel, provided a temporary escape. He immersed himself in the lives of long-dead</w:t>
      </w:r>
    </w:p>
    <w:p w14:paraId="0955DC9D" w14:textId="77777777" w:rsidR="0078311D" w:rsidRDefault="0078311D">
      <w:pPr>
        <w:sectPr w:rsidR="0078311D">
          <w:pgSz w:w="8000" w:h="12000"/>
          <w:pgMar w:top="1440" w:right="1440" w:bottom="1440" w:left="1440" w:header="720" w:footer="720" w:gutter="0"/>
          <w:cols w:space="720"/>
          <w:docGrid w:linePitch="360"/>
        </w:sectPr>
      </w:pPr>
    </w:p>
    <w:p w14:paraId="3DFD2C22" w14:textId="77777777" w:rsidR="0078311D" w:rsidRDefault="0078311D">
      <w:pPr>
        <w:autoSpaceDE w:val="0"/>
        <w:autoSpaceDN w:val="0"/>
        <w:spacing w:after="78" w:line="220" w:lineRule="exact"/>
      </w:pPr>
    </w:p>
    <w:p w14:paraId="3492D790" w14:textId="77777777" w:rsidR="0078311D" w:rsidRDefault="00000000">
      <w:pPr>
        <w:autoSpaceDE w:val="0"/>
        <w:autoSpaceDN w:val="0"/>
        <w:spacing w:before="56" w:after="0" w:line="264" w:lineRule="exact"/>
      </w:pPr>
      <w:r>
        <w:t xml:space="preserve">characters, their struggles and triumphs, finding solace in the </w:t>
        <w:br/>
        <w:t>carefully constructed worlds of fiction. But the weight of reality, the crushing burden of his brother's actions, always pulled him back.</w:t>
      </w:r>
    </w:p>
    <w:p w14:paraId="00648689" w14:textId="77777777" w:rsidR="0078311D" w:rsidRDefault="00000000">
      <w:pPr>
        <w:autoSpaceDE w:val="0"/>
        <w:autoSpaceDN w:val="0"/>
        <w:spacing w:before="264" w:after="0" w:line="264" w:lineRule="exact"/>
      </w:pPr>
      <w:r>
        <w:t xml:space="preserve">He experienced a responsibility to Emily, a shared responsibility for a brother lost to darkness. He’d reached out to her, but their </w:t>
        <w:br/>
        <w:t>conversations were difficult, stilted, marked by the silence that had grown between them over the years. The shared grief served as a thin bridge between them, but it wasn't enough to mend the years of distance.</w:t>
      </w:r>
    </w:p>
    <w:p w14:paraId="2B89D35E" w14:textId="77777777" w:rsidR="0078311D" w:rsidRDefault="00000000">
      <w:pPr>
        <w:autoSpaceDE w:val="0"/>
        <w:autoSpaceDN w:val="0"/>
        <w:spacing w:before="264" w:after="0" w:line="264" w:lineRule="exact"/>
      </w:pPr>
      <w:r>
        <w:t>The siblings, bound by blood yet separated by silence and unspoken resentments, navigated their grief in isolation. They were two lonely islands in a sea of sorrow, the echoes of Michael’s actions reverberating through their lives, shaping their identities, altering the course of their futures. Each day, they grappled with the weight of their shared past, struggling to find a path through the wreckage of their family. Their healing, if it ever came, would be a slow, arduous process, a testament to the enduring power of trauma and the complex, often painful, journey of rebuilding a shattered life.</w:t>
      </w:r>
    </w:p>
    <w:p w14:paraId="617E8D52" w14:textId="77777777" w:rsidR="0078311D" w:rsidRDefault="00000000">
      <w:pPr>
        <w:autoSpaceDE w:val="0"/>
        <w:autoSpaceDN w:val="0"/>
        <w:spacing w:before="264" w:after="0" w:line="264" w:lineRule="exact"/>
      </w:pPr>
      <w:r>
        <w:t xml:space="preserve">The ticking clock, whether a cheap plastic imitation or the imposing presence of a grand antique, continued its relentless rhythm, a haunting soundtrack to their individual struggles. But within that constant beat, there was the possibility of a different rhythm </w:t>
        <w:br/>
        <w:t>emerging - a tentative counterpoint of resilience, a whisper of hope amidst the devastating silence, a slow, steady heartbeat that might eventually overcome the jarring clang of tragedy. The road ahead was long, and uncertain, but the first steps towards reconciliation, towards healing, began in the quiet acknowledgement of shared pain, a shared sorrow that, paradoxically, might ultimately pave a path towards a fragile, tentative peace. The search for meaning continued, fueled by a fierce determination to understand, to heal, and perhaps, one day, to forgive. The weight of the past remained, a heavy presence, but it was no longer all-consuming. It was a weight they would carry, but a weight they were learning to carry together, however tentatively. The ticking of the clock continued, a constant reminder of time's unyielding march, but now, interwoven with that unrelenting rhythm, was a softer, more hopeful sound –the quiet, persistent beat of healing.</w:t>
      </w:r>
    </w:p>
    <w:p w14:paraId="4F0078A7" w14:textId="77777777" w:rsidR="0078311D" w:rsidRDefault="0078311D">
      <w:pPr>
        <w:sectPr w:rsidR="0078311D">
          <w:pgSz w:w="8000" w:h="12000"/>
          <w:pgMar w:top="1440" w:right="1440" w:bottom="1440" w:left="1440" w:header="720" w:footer="720" w:gutter="0"/>
          <w:cols w:space="720"/>
          <w:docGrid w:linePitch="360"/>
        </w:sectPr>
      </w:pPr>
    </w:p>
    <w:p w14:paraId="60216DCA" w14:textId="77777777" w:rsidR="0078311D" w:rsidRDefault="0078311D">
      <w:pPr>
        <w:autoSpaceDE w:val="0"/>
        <w:autoSpaceDN w:val="0"/>
        <w:spacing w:after="224" w:line="220" w:lineRule="exact"/>
      </w:pPr>
    </w:p>
    <w:p w14:paraId="7D7DD763" w14:textId="77777777" w:rsidR="0078311D" w:rsidRDefault="00000000">
      <w:pPr>
        <w:autoSpaceDE w:val="0"/>
        <w:autoSpaceDN w:val="0"/>
        <w:spacing w:after="0" w:line="330" w:lineRule="exact"/>
      </w:pPr>
      <w:r>
        <w:t>Family Dynamics</w:t>
      </w:r>
    </w:p>
    <w:p w14:paraId="5FBCFE94" w14:textId="77777777" w:rsidR="0078311D" w:rsidRDefault="00000000">
      <w:pPr>
        <w:autoSpaceDE w:val="0"/>
        <w:autoSpaceDN w:val="0"/>
        <w:spacing w:before="286" w:after="0" w:line="264" w:lineRule="exact"/>
      </w:pPr>
      <w:r>
        <w:t>The old Victorian house stood on a quiet street, a relic of a bygone era, its grandeur now faded, mirroring the fractured state of the family within. Dust motes danced in the afternoon sunbeams slicing through the grimy windows, illuminating the neglected parlor. The grandfather clock, once the unwavering heartbeat of the home, remained silent, its pendulum frozen, a chilling testament to the stillness that had settled over the family after Michael’s act.</w:t>
      </w:r>
    </w:p>
    <w:p w14:paraId="707F594A" w14:textId="77777777" w:rsidR="0078311D" w:rsidRDefault="00000000">
      <w:pPr>
        <w:autoSpaceDE w:val="0"/>
        <w:autoSpaceDN w:val="0"/>
        <w:spacing w:before="264" w:after="0" w:line="264" w:lineRule="exact"/>
      </w:pPr>
      <w:r>
        <w:t xml:space="preserve">Emily, remembering the vibrant chaos of her childhood, found only echoes of it now. The high-ceilinged rooms, once filled with </w:t>
        <w:br/>
        <w:t xml:space="preserve">laughter and the scent of her mother’s baking, were now suffocating in their emptiness. The worn Persian rug, once a comforting space to build forts and tell secrets, now experienced cold and alien under her bare feet. She found herself wandering from room to room, a ghost in her own family home, each familiar object a painful reminder of a life irrevocably altered. The photographs, scattered across the dusty mantelpiece, were a stark contrast between the joyful faces of the past and the haunting emptiness of the present. She witnessed Michael, smiling brightly, his arm around her, their shared innocence a cruel mockery of the present reality. These images, once sources of </w:t>
        <w:br/>
        <w:t>comfort and shared memory, now felt like accusations, reminders of her failure to see the storm brewing within her brother.</w:t>
      </w:r>
    </w:p>
    <w:p w14:paraId="609170CE" w14:textId="77777777" w:rsidR="0078311D" w:rsidRDefault="00000000">
      <w:pPr>
        <w:autoSpaceDE w:val="0"/>
        <w:autoSpaceDN w:val="0"/>
        <w:spacing w:before="264" w:after="0" w:line="264" w:lineRule="exact"/>
      </w:pPr>
      <w:r>
        <w:t>Their mother, Martha, was a shadow of her former self, a wraith haunting the upstairs rooms. The strong, resolute woman Emily had once known was replaced by a fragile figure, perpetually lost in a fog of grief and self-recrimination. Her once vibrant eyes were now dull and listless, mirroring the desolate landscape of her heart. The kitchen, once the heart of the home, where the aroma of freshly baked bread and brewing coffee had filled the air, now stood silent and cold, a reflection of Martha’s emotional paralysis. The scent of baking, so strongly associated with her mother’s love and care, was replaced by the faint, lingering smell of stale air and unspoken sorrow.</w:t>
      </w:r>
    </w:p>
    <w:p w14:paraId="46A171AB" w14:textId="77777777" w:rsidR="0078311D" w:rsidRDefault="00000000">
      <w:pPr>
        <w:autoSpaceDE w:val="0"/>
        <w:autoSpaceDN w:val="0"/>
        <w:spacing w:before="264" w:after="0" w:line="264" w:lineRule="exact"/>
        <w:ind w:right="144"/>
      </w:pPr>
      <w:r>
        <w:t>Daniel, in his own quiet way, attempted to salvage what he could. He'd returned home, his meticulously organized apartment a stark</w:t>
      </w:r>
    </w:p>
    <w:p w14:paraId="3A927700" w14:textId="77777777" w:rsidR="0078311D" w:rsidRDefault="0078311D">
      <w:pPr>
        <w:sectPr w:rsidR="0078311D">
          <w:pgSz w:w="8000" w:h="12000"/>
          <w:pgMar w:top="1440" w:right="1440" w:bottom="1440" w:left="1440" w:header="720" w:footer="720" w:gutter="0"/>
          <w:cols w:space="720"/>
          <w:docGrid w:linePitch="360"/>
        </w:sectPr>
      </w:pPr>
    </w:p>
    <w:p w14:paraId="1FEC1896" w14:textId="77777777" w:rsidR="0078311D" w:rsidRDefault="0078311D">
      <w:pPr>
        <w:autoSpaceDE w:val="0"/>
        <w:autoSpaceDN w:val="0"/>
        <w:spacing w:after="78" w:line="220" w:lineRule="exact"/>
      </w:pPr>
    </w:p>
    <w:p w14:paraId="3F780750" w14:textId="77777777" w:rsidR="0078311D" w:rsidRDefault="00000000">
      <w:pPr>
        <w:autoSpaceDE w:val="0"/>
        <w:autoSpaceDN w:val="0"/>
        <w:spacing w:before="58" w:after="0" w:line="264" w:lineRule="exact"/>
      </w:pPr>
      <w:r>
        <w:t xml:space="preserve">contrast to the pervasive chaos. He spent hours sorting through boxes of old photographs, letters, and school reports, hoping to find some clue, some hidden message that might offer an explanation, a way to understand the unthinkable actions of his brother. Each item unearthed triggered a rush of memories, both happy and painful. His own memories, unlike Emily's, were steeped in a more complex mixture of love, frustration, and a deep-seated sense of </w:t>
        <w:br/>
        <w:t xml:space="preserve">responsibility he had experienced toward Michael. He was the older brother, the protector, and the weight of that role had always been a heavy burden. He now felt the crushing weight of that responsibility even more acutely. The neatly arranged shelves in his book-lined </w:t>
        <w:br/>
        <w:t>apartment offered temporary solace, but the weight of the family's tragedy overshadowed the solace he found in fiction, his own carefully crafted worlds feeling flimsy and inadequate against the stark reality of the loss.</w:t>
      </w:r>
    </w:p>
    <w:p w14:paraId="7ABD5336" w14:textId="77777777" w:rsidR="0078311D" w:rsidRDefault="00000000">
      <w:pPr>
        <w:autoSpaceDE w:val="0"/>
        <w:autoSpaceDN w:val="0"/>
        <w:spacing w:before="264" w:after="0" w:line="264" w:lineRule="exact"/>
      </w:pPr>
      <w:r>
        <w:t xml:space="preserve">The strained silences between them were palpable. Conversations were fractured, punctuated by long pauses and averted gazes. Emily and Daniel, though united by their shared grief, found themselves separated by a chasm of unspoken resentments and years of </w:t>
        <w:br/>
        <w:t>suppressed emotions. The guilt, the anger, the confusion, and the overwhelming sense of loss hung heavy in the air, an unspoken dialogue woven into the fabric of their shattered family. Their attempts at communication were tentative, fragile things, easily shattered by the weight of their unresolved conflicts. The shared trauma, meant to unite them, instead emphasized the distance that had always simmered beneath the surface of their familial bond.</w:t>
      </w:r>
    </w:p>
    <w:p w14:paraId="4C2E45F0" w14:textId="77777777" w:rsidR="0078311D" w:rsidRDefault="00000000">
      <w:pPr>
        <w:autoSpaceDE w:val="0"/>
        <w:autoSpaceDN w:val="0"/>
        <w:spacing w:before="264" w:after="0" w:line="264" w:lineRule="exact"/>
      </w:pPr>
      <w:r>
        <w:t>Martha’s attempts to bridge the gap were equally strained. Her grief was a consuming force, and she struggled to express it in a way that her children could understand. She experienced responsible, a burden that weighed down her already fractured spirit. She retreated into a quiet solitude, her interactions with her children minimal, her communication fragmented and laced with a guilt that suffocated them all. Her efforts to offer comfort only deepened the chasm. She felt unable to reconcile the image of the joyful children she raised with the horrific reality that had engulfed their lives.</w:t>
      </w:r>
    </w:p>
    <w:p w14:paraId="263DE3D4" w14:textId="77777777" w:rsidR="0078311D" w:rsidRDefault="00000000">
      <w:pPr>
        <w:autoSpaceDE w:val="0"/>
        <w:autoSpaceDN w:val="0"/>
        <w:spacing w:before="264" w:after="0" w:line="264" w:lineRule="exact"/>
        <w:ind w:right="288"/>
      </w:pPr>
      <w:r>
        <w:t>Even the mundane tasks – preparing meals, cleaning the house, maintaining some semblance of normalcy – experienced like monumental</w:t>
      </w:r>
    </w:p>
    <w:p w14:paraId="2F59F51D" w14:textId="77777777" w:rsidR="0078311D" w:rsidRDefault="0078311D">
      <w:pPr>
        <w:sectPr w:rsidR="0078311D">
          <w:pgSz w:w="8000" w:h="12000"/>
          <w:pgMar w:top="1440" w:right="1440" w:bottom="1440" w:left="1440" w:header="720" w:footer="720" w:gutter="0"/>
          <w:cols w:space="720"/>
          <w:docGrid w:linePitch="360"/>
        </w:sectPr>
      </w:pPr>
    </w:p>
    <w:p w14:paraId="291D1CBF" w14:textId="77777777" w:rsidR="0078311D" w:rsidRDefault="0078311D">
      <w:pPr>
        <w:autoSpaceDE w:val="0"/>
        <w:autoSpaceDN w:val="0"/>
        <w:spacing w:after="78" w:line="220" w:lineRule="exact"/>
      </w:pPr>
    </w:p>
    <w:p w14:paraId="5CE4A29A" w14:textId="77777777" w:rsidR="0078311D" w:rsidRDefault="00000000">
      <w:pPr>
        <w:autoSpaceDE w:val="0"/>
        <w:autoSpaceDN w:val="0"/>
        <w:spacing w:before="58" w:after="0" w:line="264" w:lineRule="exact"/>
      </w:pPr>
      <w:r>
        <w:t>efforts. The once vibrant home, pulsating with the energy of family life, now stood as a mournful monument to a shattered past. The ticking of a replacement clock in the hallway, a cheap, plastic thing, was a constant, intrusive reminder of the relentless passage of time, a time that refused to heal the wounds that had been inflicted. The constant tick-tock was a macabre metronome, marking the slow, painful rhythm of their grief.</w:t>
      </w:r>
    </w:p>
    <w:p w14:paraId="4A3ED845" w14:textId="77777777" w:rsidR="0078311D" w:rsidRDefault="00000000">
      <w:pPr>
        <w:autoSpaceDE w:val="0"/>
        <w:autoSpaceDN w:val="0"/>
        <w:spacing w:before="264" w:after="0" w:line="264" w:lineRule="exact"/>
      </w:pPr>
      <w:r>
        <w:t xml:space="preserve">The family home became a battleground of unspoken accusations and simmering resentments. Each room held a memory, each object a silent witness to the erosion of their familial bond. The once-comforting atmosphere was now heavy with unspoken words, the silence punctuated only by the rhythmic tick-tock of a cheap clock, an eerie soundtrack to their shared trauma. The attempts at </w:t>
        <w:br/>
        <w:t>reconciliation, were small, tentative gestures lost in the vastness of their collective grief. The shared sorrow, meant to unite them, served only to highlight the distance that separated them, leaving them stranded on separate islands of grief, the waves of their collective sorrow threatening to pull them further apart.</w:t>
      </w:r>
    </w:p>
    <w:p w14:paraId="67FB9F3D" w14:textId="77777777" w:rsidR="0078311D" w:rsidRDefault="00000000">
      <w:pPr>
        <w:autoSpaceDE w:val="0"/>
        <w:autoSpaceDN w:val="0"/>
        <w:spacing w:before="264" w:after="0" w:line="264" w:lineRule="exact"/>
      </w:pPr>
      <w:r>
        <w:t>The city outside, a sprawling metropolis of indifferent lives, offered no solace. The rhythmic pulse of the city’s heartbeat, its vibrant energy, was a stark contrast to the stillness within their crumbling family structure. The bustling streets and bright lights were a stark reminder of their isolation, highlighting the cavernous emptiness that had consumed them. The noise and chaos of the city only served to amplify the silence and desolation within their broken family.</w:t>
      </w:r>
    </w:p>
    <w:p w14:paraId="3B18CEA3" w14:textId="77777777" w:rsidR="0078311D" w:rsidRDefault="00000000">
      <w:pPr>
        <w:autoSpaceDE w:val="0"/>
        <w:autoSpaceDN w:val="0"/>
        <w:spacing w:before="264" w:after="0" w:line="264" w:lineRule="exact"/>
      </w:pPr>
      <w:r>
        <w:t>The future stretched before them, uncertain and bleak. The path towards healing was long and arduous, shrouded in the shadows of loss and regret. Yet, within the depths of their shared grief, a fragile seed of hope remained, a quiet whisper of resilience, a tenacious determination to find some measure of peace amidst the ruins of their lives. The journey would be long, filled with setbacks and challenges, but the acknowledgment of their shared pain, however painful, was the first tentative step on the path to reconciliation. The ticking of the clock continued its relentless rhythm, a constant reminder of time’s inexorable march. But within that steady beat, perhaps, a new rhythm would emerge - a counterpoint of healing, a</w:t>
      </w:r>
    </w:p>
    <w:p w14:paraId="41BC1722" w14:textId="77777777" w:rsidR="0078311D" w:rsidRDefault="0078311D">
      <w:pPr>
        <w:sectPr w:rsidR="0078311D">
          <w:pgSz w:w="8000" w:h="12000"/>
          <w:pgMar w:top="1440" w:right="1440" w:bottom="1440" w:left="1440" w:header="720" w:footer="720" w:gutter="0"/>
          <w:cols w:space="720"/>
          <w:docGrid w:linePitch="360"/>
        </w:sectPr>
      </w:pPr>
    </w:p>
    <w:p w14:paraId="67D05DF9" w14:textId="77777777" w:rsidR="0078311D" w:rsidRDefault="0078311D">
      <w:pPr>
        <w:autoSpaceDE w:val="0"/>
        <w:autoSpaceDN w:val="0"/>
        <w:spacing w:after="78" w:line="220" w:lineRule="exact"/>
      </w:pPr>
    </w:p>
    <w:p w14:paraId="3FB20581" w14:textId="77777777" w:rsidR="0078311D" w:rsidRDefault="00000000">
      <w:pPr>
        <w:autoSpaceDE w:val="0"/>
        <w:autoSpaceDN w:val="0"/>
        <w:spacing w:before="58" w:after="0" w:line="264" w:lineRule="exact"/>
      </w:pPr>
      <w:r>
        <w:t xml:space="preserve">testament to the enduring power of family and the profound </w:t>
        <w:br/>
        <w:t>capacity for resilience in the face of unimaginable tragedy. The search for meaning, for understanding, and for eventual forgiveness, continued, a journey as long and complex as the shadows of the past they sought to escape.</w:t>
      </w:r>
    </w:p>
    <w:p w14:paraId="2B89FCDB" w14:textId="77777777" w:rsidR="0078311D" w:rsidRDefault="0078311D">
      <w:pPr>
        <w:sectPr w:rsidR="0078311D">
          <w:pgSz w:w="8000" w:h="12000"/>
          <w:pgMar w:top="1440" w:right="1440" w:bottom="1440" w:left="1440" w:header="720" w:footer="720" w:gutter="0"/>
          <w:cols w:space="720"/>
          <w:docGrid w:linePitch="360"/>
        </w:sectPr>
      </w:pPr>
    </w:p>
    <w:p w14:paraId="67B632FA" w14:textId="77777777" w:rsidR="0078311D" w:rsidRDefault="0078311D">
      <w:pPr>
        <w:autoSpaceDE w:val="0"/>
        <w:autoSpaceDN w:val="0"/>
        <w:spacing w:after="224" w:line="220" w:lineRule="exact"/>
      </w:pPr>
    </w:p>
    <w:p w14:paraId="53CE7D5B" w14:textId="77777777" w:rsidR="0078311D" w:rsidRDefault="00000000">
      <w:pPr>
        <w:autoSpaceDE w:val="0"/>
        <w:autoSpaceDN w:val="0"/>
        <w:spacing w:after="0" w:line="330" w:lineRule="exact"/>
      </w:pPr>
      <w:r>
        <w:t>Healing as a Family</w:t>
      </w:r>
    </w:p>
    <w:p w14:paraId="33ABF269" w14:textId="77777777" w:rsidR="0078311D" w:rsidRDefault="00000000">
      <w:pPr>
        <w:autoSpaceDE w:val="0"/>
        <w:autoSpaceDN w:val="0"/>
        <w:spacing w:before="286" w:after="0" w:line="264" w:lineRule="exact"/>
      </w:pPr>
      <w:r>
        <w:t xml:space="preserve">The first family gathering after Michael’s arrest experienced less like a reunion and more like a fragile truce. Martha, her face etched with a weariness that went beyond the physical, sat at the head of the long oak table, her hands clasped tightly in her lap. The once-gleaming silverware, now dulled with neglect, lay scattered before them, a mirror of their fractured lives. Emily, her eyes red-rimmed and swollen, picked listlessly at her food, the roast chicken, a </w:t>
        <w:br/>
        <w:t xml:space="preserve">symbol of a once-shared Sunday tradition, growing cold on her plate. Daniel, ever the pragmatist, attempted to fill the silences with small talk, his carefully chosen words bouncing off the heavy </w:t>
        <w:br/>
        <w:t>atmosphere like pebbles thrown into a still pond.</w:t>
      </w:r>
    </w:p>
    <w:p w14:paraId="667F84A1" w14:textId="77777777" w:rsidR="0078311D" w:rsidRDefault="00000000">
      <w:pPr>
        <w:autoSpaceDE w:val="0"/>
        <w:autoSpaceDN w:val="0"/>
        <w:spacing w:before="266" w:after="0" w:line="264" w:lineRule="exact"/>
      </w:pPr>
      <w:r>
        <w:t>The conversation, when it did occur, was stilted and awkward, filled with strained smiles and averted glances. The unspoken accusations hung heavy in the air, a suffocating blanket of guilt and regret. Emily, still reeling from the shock, found herself unable to articulate the torrent of emotions that raged within her. The anger, the betrayal, the crushing weight of "what ifs" – all were locked within her, a silent scream trapped behind a wall of numbness. She couldn’t understand how her seemingly gentle brother could be capable of such violence. She desperately sought an explanation, a way to reconcile the boy she’d grown up with, the one who’d shared secrets and scraped knees, with the monster the world now witnessed.</w:t>
      </w:r>
    </w:p>
    <w:p w14:paraId="450FF033" w14:textId="77777777" w:rsidR="0078311D" w:rsidRDefault="00000000">
      <w:pPr>
        <w:autoSpaceDE w:val="0"/>
        <w:autoSpaceDN w:val="0"/>
        <w:spacing w:before="264" w:after="0" w:line="264" w:lineRule="exact"/>
        <w:ind w:right="144"/>
      </w:pPr>
      <w:r>
        <w:t xml:space="preserve">Daniel, burdened by a sense of responsibility he could never fully escape, tried to offer solace. He spoke of seeking professional help, of finding therapists specializing in trauma and violent crime. He spoke of the legal battles ahead, the long, drawn-out process of navigating the criminal justice system. His words, carefully </w:t>
        <w:br/>
        <w:t>measured and precise, were a lifeline in the turbulent sea of their grief. He had always been the anchor for the family, and now, he desperately tried to hold them together, even as he struggled to comprehend his own feelings. He carried a weight of unspoken guilt, a feeling that he might have missed the signs, that he might have been able to prevent the tragedy.</w:t>
      </w:r>
    </w:p>
    <w:p w14:paraId="0F7EBAF5" w14:textId="77777777" w:rsidR="0078311D" w:rsidRDefault="0078311D">
      <w:pPr>
        <w:sectPr w:rsidR="0078311D">
          <w:pgSz w:w="8000" w:h="12000"/>
          <w:pgMar w:top="1440" w:right="1440" w:bottom="1440" w:left="1440" w:header="720" w:footer="720" w:gutter="0"/>
          <w:cols w:space="720"/>
          <w:docGrid w:linePitch="360"/>
        </w:sectPr>
      </w:pPr>
    </w:p>
    <w:p w14:paraId="0BD70819" w14:textId="77777777" w:rsidR="0078311D" w:rsidRDefault="0078311D">
      <w:pPr>
        <w:autoSpaceDE w:val="0"/>
        <w:autoSpaceDN w:val="0"/>
        <w:spacing w:after="78" w:line="220" w:lineRule="exact"/>
      </w:pPr>
    </w:p>
    <w:p w14:paraId="535E584F" w14:textId="77777777" w:rsidR="0078311D" w:rsidRDefault="00000000">
      <w:pPr>
        <w:autoSpaceDE w:val="0"/>
        <w:autoSpaceDN w:val="0"/>
        <w:spacing w:before="58" w:after="0" w:line="264" w:lineRule="exact"/>
      </w:pPr>
      <w:r>
        <w:t xml:space="preserve">Martha, her voice barely a whisper, spoke of the countless nights she had spent staring at the ceiling, replaying every memory she had of Michael, searching for some clue, some sign that might have hinted at the darkness that had consumed him. She had always been fiercely protective of her children, but this time, her protective instinct had failed her utterly. The remorse was a physical presence in the room, a suffocating entity that pressed down on them all. She had always believed in the power of love, in the ability of family to weather any storm. Now, she questioned if her love, her </w:t>
        <w:br/>
        <w:t>unwavering devotion, had been enough.</w:t>
      </w:r>
    </w:p>
    <w:p w14:paraId="656EB580" w14:textId="77777777" w:rsidR="0078311D" w:rsidRDefault="00000000">
      <w:pPr>
        <w:autoSpaceDE w:val="0"/>
        <w:autoSpaceDN w:val="0"/>
        <w:spacing w:before="264" w:after="0" w:line="264" w:lineRule="exact"/>
      </w:pPr>
      <w:r>
        <w:t xml:space="preserve">Weeks turned into months, the rhythm of their lives now </w:t>
        <w:br/>
        <w:t xml:space="preserve">punctuated by therapy sessions, court appearances, and the </w:t>
        <w:br/>
        <w:t xml:space="preserve">persistent ache of their loss. Emily began attending group therapy, finding solace in the shared experiences of others who had endured similar tragedies. The stories, while heartbreaking, helped her to feel less alone, less isolated in her grief. The shared pain, </w:t>
        <w:br/>
        <w:t xml:space="preserve">paradoxically, helped to alleviate her own. She began to understand that what happened wasn't her fault; that the burden of </w:t>
        <w:br/>
        <w:t>responsibility she carried wasn't hers alone.</w:t>
      </w:r>
    </w:p>
    <w:p w14:paraId="6335D16E" w14:textId="77777777" w:rsidR="0078311D" w:rsidRDefault="00000000">
      <w:pPr>
        <w:autoSpaceDE w:val="0"/>
        <w:autoSpaceDN w:val="0"/>
        <w:spacing w:before="264" w:after="0" w:line="264" w:lineRule="exact"/>
      </w:pPr>
      <w:r>
        <w:t xml:space="preserve">Daniel, despite his attempts at normalcy, found himself increasingly withdrawn. He spent his nights lost in research, pouring over </w:t>
        <w:br/>
        <w:t>articles and studies on mass shootings, attempting to understand the psychology of violence. He discovered a world of complexities, a web of societal and personal factors that contributed to such events.</w:t>
      </w:r>
    </w:p>
    <w:p w14:paraId="22B05250" w14:textId="77777777" w:rsidR="0078311D" w:rsidRDefault="00000000">
      <w:pPr>
        <w:autoSpaceDE w:val="0"/>
        <w:autoSpaceDN w:val="0"/>
        <w:spacing w:before="58" w:after="0" w:line="264" w:lineRule="exact"/>
      </w:pPr>
      <w:r>
        <w:t xml:space="preserve">His initial anger and frustration gave way to a deeper </w:t>
        <w:br/>
        <w:t>understanding, not a justification, but a glimmer of empathy. He understood, though he couldn't condone, the dark forces that could drive a person to commit such an act. He still carried the weight of his brother's actions, but now, he was trying to understand, rather than just to condemn.</w:t>
      </w:r>
    </w:p>
    <w:p w14:paraId="6152895F" w14:textId="77777777" w:rsidR="0078311D" w:rsidRDefault="00000000">
      <w:pPr>
        <w:autoSpaceDE w:val="0"/>
        <w:autoSpaceDN w:val="0"/>
        <w:spacing w:before="266" w:after="0" w:line="264" w:lineRule="exact"/>
      </w:pPr>
      <w:r>
        <w:t xml:space="preserve">Martha, under the careful guidance of her therapist, began to address her own grief and guilt. She learned to allow herself to feel the full spectrum of her emotions, from the devastating pain of loss to the lingering shame of feeling she had failed as a mother. Slowly, painstakingly, she began to piece herself back together. She </w:t>
        <w:br/>
        <w:t>rediscovered the joy in simple things, like tending to her garden, the vibrant colors of the flowers offering a counterpoint to the</w:t>
      </w:r>
    </w:p>
    <w:p w14:paraId="366CF833" w14:textId="77777777" w:rsidR="0078311D" w:rsidRDefault="0078311D">
      <w:pPr>
        <w:sectPr w:rsidR="0078311D">
          <w:pgSz w:w="8000" w:h="12000"/>
          <w:pgMar w:top="1440" w:right="1440" w:bottom="1440" w:left="1440" w:header="720" w:footer="720" w:gutter="0"/>
          <w:cols w:space="720"/>
          <w:docGrid w:linePitch="360"/>
        </w:sectPr>
      </w:pPr>
    </w:p>
    <w:p w14:paraId="0D7A8B95" w14:textId="77777777" w:rsidR="0078311D" w:rsidRDefault="0078311D">
      <w:pPr>
        <w:autoSpaceDE w:val="0"/>
        <w:autoSpaceDN w:val="0"/>
        <w:spacing w:after="78" w:line="220" w:lineRule="exact"/>
      </w:pPr>
    </w:p>
    <w:p w14:paraId="31497872" w14:textId="77777777" w:rsidR="0078311D" w:rsidRDefault="00000000">
      <w:pPr>
        <w:autoSpaceDE w:val="0"/>
        <w:autoSpaceDN w:val="0"/>
        <w:spacing w:before="56" w:after="0" w:line="266" w:lineRule="exact"/>
      </w:pPr>
      <w:r>
        <w:t>darkness that had pervaded her life. The slow but steady rhythm of tending to her garden became a form of therapy.</w:t>
      </w:r>
    </w:p>
    <w:p w14:paraId="6A9E726C" w14:textId="77777777" w:rsidR="0078311D" w:rsidRDefault="00000000">
      <w:pPr>
        <w:autoSpaceDE w:val="0"/>
        <w:autoSpaceDN w:val="0"/>
        <w:spacing w:before="264" w:after="0" w:line="264" w:lineRule="exact"/>
        <w:ind w:right="288"/>
      </w:pPr>
      <w:r>
        <w:t xml:space="preserve">Their healing was not a linear process; it was messy, painful, and often fraught with setbacks. There were days when the grief overwhelmed them, when the memories of that horrific night experienced too raw, too unbearable. There were arguments, silences, </w:t>
        <w:br/>
        <w:t xml:space="preserve">accusations—moments where the chasm of their pain seemed too wide to bridge. But amidst the struggles, amidst the tears and the recriminations, there was also growth, a gradual, tentative </w:t>
        <w:br/>
        <w:t>movement toward reconciliation.</w:t>
      </w:r>
    </w:p>
    <w:p w14:paraId="5B987E3D" w14:textId="77777777" w:rsidR="0078311D" w:rsidRDefault="00000000">
      <w:pPr>
        <w:autoSpaceDE w:val="0"/>
        <w:autoSpaceDN w:val="0"/>
        <w:spacing w:before="264" w:after="0" w:line="264" w:lineRule="exact"/>
      </w:pPr>
      <w:r>
        <w:t xml:space="preserve">One evening, months after the tragedy, the three of them sat </w:t>
        <w:br/>
        <w:t xml:space="preserve">together, not at the formal dining table, but huddled together on the worn living room rug, the very rug where they had built forts and shared dreams as children. Martha, her hands trembling </w:t>
        <w:br/>
        <w:t>slightly, reached out and took Emily's hand, her eyes conveying a depth of understanding that transcended words. Emily, surprised by the gesture, squeezed her mother's hand, the simple act of physical contact a powerful symbol of their healing bond. Daniel, watching them from the side, experienced a profound sense of relief. He knew the journey wasn't over. There were still mountains of pain to navigate.</w:t>
      </w:r>
    </w:p>
    <w:p w14:paraId="042FBE4F" w14:textId="77777777" w:rsidR="0078311D" w:rsidRDefault="00000000">
      <w:pPr>
        <w:autoSpaceDE w:val="0"/>
        <w:autoSpaceDN w:val="0"/>
        <w:spacing w:before="60" w:after="0" w:line="264" w:lineRule="exact"/>
        <w:ind w:right="288"/>
      </w:pPr>
      <w:r>
        <w:t>But in that shared moment of simple contact, a new rhythm had begun to form, a beat of hope and forgiveness.</w:t>
      </w:r>
    </w:p>
    <w:p w14:paraId="36A48F80" w14:textId="77777777" w:rsidR="0078311D" w:rsidRDefault="00000000">
      <w:pPr>
        <w:autoSpaceDE w:val="0"/>
        <w:autoSpaceDN w:val="0"/>
        <w:spacing w:before="264" w:after="0" w:line="264" w:lineRule="exact"/>
      </w:pPr>
      <w:r>
        <w:t xml:space="preserve">The ticking of the clock in the hallway still continued its relentless rhythm, a reminder of the passage of time, of the irreversible nature of what had happened. But now, it was no longer a macabre </w:t>
        <w:br/>
        <w:t xml:space="preserve">metronome, marking their grief. It was simply a background hum, a constant presence that didn't overshadow the quiet strength that was growing between them. They had begun to build a new </w:t>
        <w:br/>
        <w:t>foundation, a new narrative for their lives, a story written not in the shadows of trauma, but in the quiet strength of familial resilience.</w:t>
      </w:r>
    </w:p>
    <w:p w14:paraId="6222012F" w14:textId="77777777" w:rsidR="0078311D" w:rsidRDefault="00000000">
      <w:pPr>
        <w:autoSpaceDE w:val="0"/>
        <w:autoSpaceDN w:val="0"/>
        <w:spacing w:before="60" w:after="0" w:line="264" w:lineRule="exact"/>
      </w:pPr>
      <w:r>
        <w:t xml:space="preserve">The road ahead remained uncertain, the shadows of the past </w:t>
        <w:br/>
        <w:t>lingered, but within the broken pieces of their lives, they were creating something new, something stronger, a testament to the enduring power of family, even amidst the deepest darkness. Their healing was a slow process, a gradual weaving together of shattered pieces, but it was a process they were undertaking together, step by painstaking step. The silence was still there, but it no longer experienced</w:t>
      </w:r>
    </w:p>
    <w:p w14:paraId="4D944030" w14:textId="77777777" w:rsidR="0078311D" w:rsidRDefault="0078311D">
      <w:pPr>
        <w:sectPr w:rsidR="0078311D">
          <w:pgSz w:w="8000" w:h="12000"/>
          <w:pgMar w:top="1440" w:right="1440" w:bottom="1440" w:left="1440" w:header="720" w:footer="720" w:gutter="0"/>
          <w:cols w:space="720"/>
          <w:docGrid w:linePitch="360"/>
        </w:sectPr>
      </w:pPr>
    </w:p>
    <w:p w14:paraId="4B6F62A7" w14:textId="77777777" w:rsidR="0078311D" w:rsidRDefault="0078311D">
      <w:pPr>
        <w:autoSpaceDE w:val="0"/>
        <w:autoSpaceDN w:val="0"/>
        <w:spacing w:after="78" w:line="220" w:lineRule="exact"/>
      </w:pPr>
    </w:p>
    <w:p w14:paraId="0B288C1E" w14:textId="77777777" w:rsidR="0078311D" w:rsidRDefault="00000000">
      <w:pPr>
        <w:autoSpaceDE w:val="0"/>
        <w:autoSpaceDN w:val="0"/>
        <w:spacing w:before="58" w:after="0" w:line="264" w:lineRule="exact"/>
      </w:pPr>
      <w:r>
        <w:t>suffocating. It held a quiet strength, a testament to their resilience. The ticking clock continued, but now, it seemed to mark not just time's relentless march, but also the slow, steady rhythm of their healing.</w:t>
      </w:r>
    </w:p>
    <w:p w14:paraId="2D942082" w14:textId="77777777" w:rsidR="0078311D" w:rsidRDefault="0078311D">
      <w:pPr>
        <w:sectPr w:rsidR="0078311D">
          <w:pgSz w:w="8000" w:h="12000"/>
          <w:pgMar w:top="1440" w:right="1440" w:bottom="1440" w:left="1440" w:header="720" w:footer="720" w:gutter="0"/>
          <w:cols w:space="720"/>
          <w:docGrid w:linePitch="360"/>
        </w:sectPr>
      </w:pPr>
    </w:p>
    <w:p w14:paraId="26AFEB40" w14:textId="77777777" w:rsidR="0078311D" w:rsidRDefault="0078311D">
      <w:pPr>
        <w:autoSpaceDE w:val="0"/>
        <w:autoSpaceDN w:val="0"/>
        <w:spacing w:after="224" w:line="220" w:lineRule="exact"/>
      </w:pPr>
    </w:p>
    <w:p w14:paraId="45E0CFCA" w14:textId="77777777" w:rsidR="0078311D" w:rsidRDefault="00000000">
      <w:pPr>
        <w:autoSpaceDE w:val="0"/>
        <w:autoSpaceDN w:val="0"/>
        <w:spacing w:after="0" w:line="330" w:lineRule="exact"/>
      </w:pPr>
      <w:r>
        <w:t>Forgiveness and Acceptance</w:t>
      </w:r>
    </w:p>
    <w:p w14:paraId="5C90548B" w14:textId="77777777" w:rsidR="0078311D" w:rsidRDefault="00000000">
      <w:pPr>
        <w:autoSpaceDE w:val="0"/>
        <w:autoSpaceDN w:val="0"/>
        <w:spacing w:before="286" w:after="0" w:line="264" w:lineRule="exact"/>
      </w:pPr>
      <w:r>
        <w:t xml:space="preserve">The initial tentative steps towards forgiveness experienced like navigating a minefield. Emily, despite the solace found in group therapy, still wrestled with the image of her brother, the gentle boy she knew warped into a figure of violence. The shared trauma with other victims helped, provided a framework of understanding, but it couldn't erase the personal sting, the searing betrayal. She found herself replaying conversations, searching for clues she’d missed, signs that might have foreshadowed the tragedy, a self-imposed form of interrogation that offered little comfort. The anger, </w:t>
        <w:br/>
        <w:t>however, was slowly evolving into a different emotion; a profound, aching sadness for the loss of her brother, the life they’d shared, and the future that would never be.</w:t>
      </w:r>
    </w:p>
    <w:p w14:paraId="2808425F" w14:textId="77777777" w:rsidR="0078311D" w:rsidRDefault="00000000">
      <w:pPr>
        <w:autoSpaceDE w:val="0"/>
        <w:autoSpaceDN w:val="0"/>
        <w:spacing w:before="264" w:after="0" w:line="264" w:lineRule="exact"/>
      </w:pPr>
      <w:r>
        <w:t xml:space="preserve">Daniel, burdened by his own guilt, plunged deeper into his </w:t>
        <w:br/>
        <w:t xml:space="preserve">research, devouring articles, psychological studies, and sociological analyses of mass violence. He became fascinated, almost obsessed, with understanding the factors that contributed to such horrific acts. He delved into the intricacies of mental illness, exploring the complex interplay of genetics, environment, and societal pressures that could shape a person's path. His work wasn't about </w:t>
        <w:br/>
        <w:t>justification; it was about understanding, about demystifying the darkness that had consumed his brother. He wanted to dismantle the simplistic narratives, to unpack the layers of complexity that lay beneath the surface of the tragedy. His nights were often spent lost in the labyrinthine world of research papers and academic journals, finding a grim solace in the intellectual puzzle that his brother’s actions had presented.</w:t>
      </w:r>
    </w:p>
    <w:p w14:paraId="5FE7033D" w14:textId="77777777" w:rsidR="0078311D" w:rsidRDefault="00000000">
      <w:pPr>
        <w:autoSpaceDE w:val="0"/>
        <w:autoSpaceDN w:val="0"/>
        <w:spacing w:before="264" w:after="0" w:line="264" w:lineRule="exact"/>
      </w:pPr>
      <w:r>
        <w:t xml:space="preserve">Martha, under her therapist's guidance, slowly began to untangle the threads of her grief. She confronted the crushing weight of her perceived failure as a mother, allowing herself to feel the full </w:t>
        <w:br/>
        <w:t>spectrum of her emotions, the guilt and the grief, the anger and the despair. Her therapist helped her understand that the tragedy wasn't a consequence of her failings, but a confluence of factors that were too complex to assign blame for. It was a slow, painstaking process, filled with moments of intense emotional turmoil and equally profound periods of quiet reflection. She began journaling, pouring</w:t>
      </w:r>
    </w:p>
    <w:p w14:paraId="3C741500" w14:textId="77777777" w:rsidR="0078311D" w:rsidRDefault="0078311D">
      <w:pPr>
        <w:sectPr w:rsidR="0078311D">
          <w:pgSz w:w="8000" w:h="12000"/>
          <w:pgMar w:top="1440" w:right="1440" w:bottom="1440" w:left="1440" w:header="720" w:footer="720" w:gutter="0"/>
          <w:cols w:space="720"/>
          <w:docGrid w:linePitch="360"/>
        </w:sectPr>
      </w:pPr>
    </w:p>
    <w:p w14:paraId="4C5672AC" w14:textId="77777777" w:rsidR="0078311D" w:rsidRDefault="0078311D">
      <w:pPr>
        <w:autoSpaceDE w:val="0"/>
        <w:autoSpaceDN w:val="0"/>
        <w:spacing w:after="78" w:line="220" w:lineRule="exact"/>
      </w:pPr>
    </w:p>
    <w:p w14:paraId="2B7A09E0" w14:textId="77777777" w:rsidR="0078311D" w:rsidRDefault="00000000">
      <w:pPr>
        <w:autoSpaceDE w:val="0"/>
        <w:autoSpaceDN w:val="0"/>
        <w:spacing w:before="56" w:after="0" w:line="266" w:lineRule="exact"/>
        <w:ind w:right="144"/>
      </w:pPr>
      <w:r>
        <w:t>her thoughts and emotions onto the pages, a cathartic release that helped her navigate the complex maze of her feelings.</w:t>
      </w:r>
    </w:p>
    <w:p w14:paraId="03D9A49B" w14:textId="77777777" w:rsidR="0078311D" w:rsidRDefault="00000000">
      <w:pPr>
        <w:autoSpaceDE w:val="0"/>
        <w:autoSpaceDN w:val="0"/>
        <w:spacing w:before="264" w:after="0" w:line="264" w:lineRule="exact"/>
      </w:pPr>
      <w:r>
        <w:t xml:space="preserve">The family's therapy sessions, initially tense and fraught with </w:t>
        <w:br/>
        <w:t xml:space="preserve">unspoken accusations, gradually transformed into a space for shared vulnerability. They learned to listen to each other, to acknowledge their shared pain and to recognize the individual struggles they each faced. The therapist guided them through exercises designed to foster empathy and understanding, to help them see beyond the surface of their anger and resentment, to connect with the </w:t>
        <w:br/>
        <w:t>underlying grief and loss that bound them together.</w:t>
      </w:r>
    </w:p>
    <w:p w14:paraId="4F8C73B2" w14:textId="77777777" w:rsidR="0078311D" w:rsidRDefault="00000000">
      <w:pPr>
        <w:autoSpaceDE w:val="0"/>
        <w:autoSpaceDN w:val="0"/>
        <w:spacing w:before="264" w:after="0" w:line="264" w:lineRule="exact"/>
        <w:ind w:right="144"/>
      </w:pPr>
      <w:r>
        <w:t>One particularly poignant session focused on shared memories of Michael. Each member of the family recounted their favourite memories of him, their voices occasionally cracking with emotion.</w:t>
      </w:r>
    </w:p>
    <w:p w14:paraId="5A3F6601" w14:textId="77777777" w:rsidR="0078311D" w:rsidRDefault="00000000">
      <w:pPr>
        <w:autoSpaceDE w:val="0"/>
        <w:autoSpaceDN w:val="0"/>
        <w:spacing w:before="60" w:after="0" w:line="264" w:lineRule="exact"/>
      </w:pPr>
      <w:r>
        <w:t xml:space="preserve">Emily remembered their childhood games, the laughter and the silliness. Daniel spoke of Michael’s quiet kindness, his thoughtful gestures, his unwavering loyalty. Martha recalled his tender </w:t>
        <w:br/>
        <w:t>moments as a child, his innocent smile, his trusting gaze. These shared memories, once tinged with bitterness and regret, were now infused with a poignant sadness, a bittersweet acknowledgement of the boy they’d lost.</w:t>
      </w:r>
    </w:p>
    <w:p w14:paraId="4D39153F" w14:textId="77777777" w:rsidR="0078311D" w:rsidRDefault="00000000">
      <w:pPr>
        <w:autoSpaceDE w:val="0"/>
        <w:autoSpaceDN w:val="0"/>
        <w:spacing w:before="264" w:after="0" w:line="264" w:lineRule="exact"/>
      </w:pPr>
      <w:r>
        <w:t xml:space="preserve">The process wasn’t without its setbacks. There were explosive arguments, silent treatments, days when the raw grief threatened to overwhelm them. They stumbled, they fell back, but they always found their way back to each other, drawn together by the shared bond of family, the enduring need for connection and </w:t>
        <w:br/>
        <w:t xml:space="preserve">understanding. The rhythm of their lives continued, punctuated by therapy sessions, court appearances, and the daily grind of </w:t>
        <w:br/>
        <w:t>adjusting to a life irrevocably altered by the tragedy.</w:t>
      </w:r>
    </w:p>
    <w:p w14:paraId="21F0E668" w14:textId="77777777" w:rsidR="0078311D" w:rsidRDefault="00000000">
      <w:pPr>
        <w:autoSpaceDE w:val="0"/>
        <w:autoSpaceDN w:val="0"/>
        <w:spacing w:before="264" w:after="0" w:line="264" w:lineRule="exact"/>
      </w:pPr>
      <w:r>
        <w:t xml:space="preserve">The trial was a harrowing experience, a stark reminder of the </w:t>
        <w:br/>
        <w:t xml:space="preserve">horrific reality they were grappling with. Listening to the testimony, seeing the evidence, reliving the night through the eyes of </w:t>
        <w:br/>
        <w:t>witnesses, was a brutal reminder of the devastation Michael had caused. But even within the stark confines of the courtroom, the family found moments of support, of shared resilience. They learned to hold onto each other, to lean on each other for strength, to find solace in their shared journey through this darkness.</w:t>
      </w:r>
    </w:p>
    <w:p w14:paraId="31C3F96D" w14:textId="77777777" w:rsidR="0078311D" w:rsidRDefault="0078311D">
      <w:pPr>
        <w:sectPr w:rsidR="0078311D">
          <w:pgSz w:w="8000" w:h="12000"/>
          <w:pgMar w:top="1440" w:right="1440" w:bottom="1440" w:left="1440" w:header="720" w:footer="720" w:gutter="0"/>
          <w:cols w:space="720"/>
          <w:docGrid w:linePitch="360"/>
        </w:sectPr>
      </w:pPr>
    </w:p>
    <w:p w14:paraId="464495AD" w14:textId="77777777" w:rsidR="0078311D" w:rsidRDefault="0078311D">
      <w:pPr>
        <w:autoSpaceDE w:val="0"/>
        <w:autoSpaceDN w:val="0"/>
        <w:spacing w:after="210" w:line="220" w:lineRule="exact"/>
      </w:pPr>
    </w:p>
    <w:p w14:paraId="502EE7D6" w14:textId="77777777" w:rsidR="0078311D" w:rsidRDefault="00000000">
      <w:pPr>
        <w:autoSpaceDE w:val="0"/>
        <w:autoSpaceDN w:val="0"/>
        <w:spacing w:before="60" w:after="0" w:line="264" w:lineRule="exact"/>
      </w:pPr>
      <w:r>
        <w:t xml:space="preserve">In the aftermath of the trial, the verdict brought a complex range of emotions. There was a sense of justice, a closure of sorts, but also the crushing reality of the consequences – the years of </w:t>
        <w:br/>
        <w:t>incarceration, the shattered lives, the enduring pain. The relief wasn’t jubilant, it was subdued, a quiet acceptance of the legal outcome, recognizing that it didn't erase the pain, but it marked a significant step in the healing process.</w:t>
      </w:r>
    </w:p>
    <w:p w14:paraId="3280DC5A" w14:textId="77777777" w:rsidR="0078311D" w:rsidRDefault="00000000">
      <w:pPr>
        <w:autoSpaceDE w:val="0"/>
        <w:autoSpaceDN w:val="0"/>
        <w:spacing w:before="264" w:after="0" w:line="264" w:lineRule="exact"/>
      </w:pPr>
      <w:r>
        <w:t>Acceptance, however, was a process rather than a single moment. It was a slow, evolving understanding that the violence wasn't simply an act of malice, but a symptom of a deeper illness, a manifestation of untreated trauma and unaddressed mental health issues. They began to recognize the interplay of factors that had contributed to Michael’s actions, understanding that his choices weren't simply a matter of good versus evil, but a tragic culmination of a complex web of circumstance.</w:t>
      </w:r>
    </w:p>
    <w:p w14:paraId="149239D8" w14:textId="77777777" w:rsidR="0078311D" w:rsidRDefault="00000000">
      <w:pPr>
        <w:autoSpaceDE w:val="0"/>
        <w:autoSpaceDN w:val="0"/>
        <w:spacing w:before="264" w:after="0" w:line="264" w:lineRule="exact"/>
      </w:pPr>
      <w:r>
        <w:t>The forgiveness, too, wasn't a sudden absolution. It was a gradual shift in perspective, a conscious choice to embrace compassion even in the face of unimaginable pain. It was an acceptance of their brother’s humanity, even while acknowledging the severity of his actions. The process was riddled with contradictions, with moments of intense anger intermingled with moments of profound sadness and understanding.</w:t>
      </w:r>
    </w:p>
    <w:p w14:paraId="48C1E271" w14:textId="77777777" w:rsidR="0078311D" w:rsidRDefault="00000000">
      <w:pPr>
        <w:autoSpaceDE w:val="0"/>
        <w:autoSpaceDN w:val="0"/>
        <w:spacing w:before="264" w:after="0" w:line="264" w:lineRule="exact"/>
      </w:pPr>
      <w:r>
        <w:t>Slowly, painstakingly, they began to rebuild their lives. They rediscovered the joy in simple things, the quiet comfort of family dinners, the warmth of shared laughter, the solace of shared grief. They learned to live with the weight of the past, to integrate it into their present, to build a future that honored both their loss and their resilience.</w:t>
      </w:r>
    </w:p>
    <w:p w14:paraId="5118F41F" w14:textId="77777777" w:rsidR="0078311D" w:rsidRDefault="00000000">
      <w:pPr>
        <w:autoSpaceDE w:val="0"/>
        <w:autoSpaceDN w:val="0"/>
        <w:spacing w:before="266" w:after="0" w:line="264" w:lineRule="exact"/>
      </w:pPr>
      <w:r>
        <w:t xml:space="preserve">The ticking of the clock, that relentless, symbolic motif of their tragedy, continued its steady rhythm. But now, its sound held less of a foreboding sense of dread, and more of a gentle reminder of the passage of time, of the enduring power of healing. The clock </w:t>
        <w:br/>
        <w:t xml:space="preserve">marked the unrelenting march of time, yes, but it also marked the quiet, steady progress they were making, a testament to the </w:t>
        <w:br/>
        <w:t>resilience of the human spirit, the enduring power of family bonds.</w:t>
      </w:r>
    </w:p>
    <w:p w14:paraId="455A38C1" w14:textId="77777777" w:rsidR="0078311D" w:rsidRDefault="0078311D">
      <w:pPr>
        <w:sectPr w:rsidR="0078311D">
          <w:pgSz w:w="8000" w:h="12000"/>
          <w:pgMar w:top="1440" w:right="1440" w:bottom="1440" w:left="1440" w:header="720" w:footer="720" w:gutter="0"/>
          <w:cols w:space="720"/>
          <w:docGrid w:linePitch="360"/>
        </w:sectPr>
      </w:pPr>
    </w:p>
    <w:p w14:paraId="314028BE" w14:textId="77777777" w:rsidR="0078311D" w:rsidRDefault="0078311D">
      <w:pPr>
        <w:autoSpaceDE w:val="0"/>
        <w:autoSpaceDN w:val="0"/>
        <w:spacing w:after="78" w:line="220" w:lineRule="exact"/>
      </w:pPr>
    </w:p>
    <w:p w14:paraId="0567D8B2" w14:textId="77777777" w:rsidR="0078311D" w:rsidRDefault="00000000">
      <w:pPr>
        <w:autoSpaceDE w:val="0"/>
        <w:autoSpaceDN w:val="0"/>
        <w:spacing w:before="58" w:after="0" w:line="264" w:lineRule="exact"/>
      </w:pPr>
      <w:r>
        <w:t>They were not whole; they bore the scars of the tragedy, the wounds of trauma that would remain. But in their scars, in their shared grief, in their journey toward forgiveness and acceptance, they were forging a new path, a new narrative, a testament to the enduring power of the human spirit, their story written not in the shadows of darkness, but in the quiet strength of family, woven through the threads of enduring love and the slow, deliberate rhythm of healing.</w:t>
      </w:r>
    </w:p>
    <w:p w14:paraId="7BF0C5B4" w14:textId="77777777" w:rsidR="0078311D" w:rsidRDefault="0078311D">
      <w:pPr>
        <w:sectPr w:rsidR="0078311D">
          <w:pgSz w:w="8000" w:h="12000"/>
          <w:pgMar w:top="1440" w:right="1440" w:bottom="1440" w:left="1440" w:header="720" w:footer="720" w:gutter="0"/>
          <w:cols w:space="720"/>
          <w:docGrid w:linePitch="360"/>
        </w:sectPr>
      </w:pPr>
    </w:p>
    <w:p w14:paraId="5EDD8E90" w14:textId="77777777" w:rsidR="0078311D" w:rsidRDefault="0078311D">
      <w:pPr>
        <w:autoSpaceDE w:val="0"/>
        <w:autoSpaceDN w:val="0"/>
        <w:spacing w:after="224" w:line="220" w:lineRule="exact"/>
      </w:pPr>
    </w:p>
    <w:p w14:paraId="74B31409" w14:textId="77777777" w:rsidR="0078311D" w:rsidRDefault="00000000">
      <w:pPr>
        <w:autoSpaceDE w:val="0"/>
        <w:autoSpaceDN w:val="0"/>
        <w:spacing w:after="0" w:line="330" w:lineRule="exact"/>
      </w:pPr>
      <w:r>
        <w:t>Moving Forward</w:t>
      </w:r>
    </w:p>
    <w:p w14:paraId="1514826D" w14:textId="77777777" w:rsidR="0078311D" w:rsidRDefault="00000000">
      <w:pPr>
        <w:autoSpaceDE w:val="0"/>
        <w:autoSpaceDN w:val="0"/>
        <w:spacing w:before="286" w:after="0" w:line="264" w:lineRule="exact"/>
      </w:pPr>
      <w:r>
        <w:t xml:space="preserve">The quiet hum of the city outside was a stark contrast to the </w:t>
        <w:br/>
        <w:t>stillness within the family's new home. It wasn't a grand statement of rebuilding, just a comfortable, modestly sized house, far from the scene of the tragedy. The move itself had been a monumental task, a physical manifestation of their attempt to distance themselves from the painful memories that clung to their former life. Yet, the echoes of the past followed them, whispering in the silent moments, a constant, low hum beneath the surface of their daily lives.</w:t>
      </w:r>
    </w:p>
    <w:p w14:paraId="4EDC4B77" w14:textId="77777777" w:rsidR="0078311D" w:rsidRDefault="00000000">
      <w:pPr>
        <w:autoSpaceDE w:val="0"/>
        <w:autoSpaceDN w:val="0"/>
        <w:spacing w:before="264" w:after="0" w:line="264" w:lineRule="exact"/>
      </w:pPr>
      <w:r>
        <w:t xml:space="preserve">Emily, having left her job at the bar, found solace in volunteering at a local community center. Working with children, seeing their bright, unburdened faces, was a balm to her soul. It wasn't a cure, not by a long shot, but it provided a much-needed distraction, a chance to connect with something positive, something pure. The children's innocent laughter provided a counterpoint to the chilling memories that haunted her, a gentle reminder that the world wasn't entirely consumed by darkness. She found herself drawn to their simple joys, their unburdened enthusiasm, their infectious </w:t>
        <w:br/>
        <w:t xml:space="preserve">optimism. In their innocent eyes, she witnessed a reflection of the brother she'd lost, the gentle soul before the darkness took hold. Slowly, she began to rebuild her own life, brick by painstaking brick, a small victory at a time. She enrolled in evening classes, studying art, a passion she'd put aside in the shadow of the tragedy. The canvas became a space for self-expression, a medium to channel her </w:t>
        <w:br/>
        <w:t>emotions, a quiet rebellion against the darkness that had threatened to consume her.</w:t>
      </w:r>
    </w:p>
    <w:p w14:paraId="7447F316" w14:textId="77777777" w:rsidR="0078311D" w:rsidRDefault="00000000">
      <w:pPr>
        <w:autoSpaceDE w:val="0"/>
        <w:autoSpaceDN w:val="0"/>
        <w:spacing w:before="264" w:after="0" w:line="264" w:lineRule="exact"/>
      </w:pPr>
      <w:r>
        <w:t xml:space="preserve">Daniel's research continued, but its focus shifted. He moved beyond the clinical analysis of mass violence, turning his attention to the prevention and intervention strategies, seeking ways to identify and support individuals at risk. He started collaborating with a </w:t>
        <w:br/>
        <w:t xml:space="preserve">university research team, contributing to studies on early </w:t>
        <w:br/>
        <w:t xml:space="preserve">intervention programs and the effectiveness of mental health </w:t>
        <w:br/>
        <w:t>support systems. His grief transformed into a powerful engine, driving him to dedicate his life to preventing similar tragedies from happening again. He found purpose in this new direction, in the possibility of making a tangible difference in the world, turning his</w:t>
      </w:r>
    </w:p>
    <w:p w14:paraId="0745918D" w14:textId="77777777" w:rsidR="0078311D" w:rsidRDefault="0078311D">
      <w:pPr>
        <w:sectPr w:rsidR="0078311D">
          <w:pgSz w:w="8000" w:h="12000"/>
          <w:pgMar w:top="1440" w:right="1440" w:bottom="1440" w:left="1440" w:header="720" w:footer="720" w:gutter="0"/>
          <w:cols w:space="720"/>
          <w:docGrid w:linePitch="360"/>
        </w:sectPr>
      </w:pPr>
    </w:p>
    <w:p w14:paraId="12ED79C2" w14:textId="77777777" w:rsidR="0078311D" w:rsidRDefault="0078311D">
      <w:pPr>
        <w:autoSpaceDE w:val="0"/>
        <w:autoSpaceDN w:val="0"/>
        <w:spacing w:after="78" w:line="220" w:lineRule="exact"/>
      </w:pPr>
    </w:p>
    <w:p w14:paraId="3B64CF69" w14:textId="77777777" w:rsidR="0078311D" w:rsidRDefault="00000000">
      <w:pPr>
        <w:autoSpaceDE w:val="0"/>
        <w:autoSpaceDN w:val="0"/>
        <w:spacing w:before="58" w:after="0" w:line="264" w:lineRule="exact"/>
      </w:pPr>
      <w:r>
        <w:t xml:space="preserve">personal pain into a catalyst for positive change. His nights, once filled with academic journals and grim statistics, were now </w:t>
        <w:br/>
        <w:t>punctuated by the hopeful possibility of helping others avoid the path his brother had tragically walked. He presented his research at conferences, his voice measured and clear, his words filled with a quiet strength born from enduring hardship. The recognition he received was not a source of personal triumph, but a validation of his commitment to make a difference. The knowledge that he might prevent even one family from experiencing the devastation his own family endured was the ultimate reward.</w:t>
      </w:r>
    </w:p>
    <w:p w14:paraId="2575B102" w14:textId="77777777" w:rsidR="0078311D" w:rsidRDefault="00000000">
      <w:pPr>
        <w:autoSpaceDE w:val="0"/>
        <w:autoSpaceDN w:val="0"/>
        <w:spacing w:before="264" w:after="0" w:line="264" w:lineRule="exact"/>
      </w:pPr>
      <w:r>
        <w:t>Martha, having finally acknowledged her own role in the events leading up to the tragedy – not as blame, but as a potential missed opportunity – shifted her focus from self-recrimination to self-care.</w:t>
      </w:r>
    </w:p>
    <w:p w14:paraId="2F14669B" w14:textId="77777777" w:rsidR="0078311D" w:rsidRDefault="00000000">
      <w:pPr>
        <w:autoSpaceDE w:val="0"/>
        <w:autoSpaceDN w:val="0"/>
        <w:spacing w:before="60" w:after="0" w:line="264" w:lineRule="exact"/>
      </w:pPr>
      <w:r>
        <w:t>She started attending yoga classes, finding solace in the physical and mental discipline. The gentle stretching of her body mirrored the slow, painstaking process of healing her mind. The focus on breathing, the connection to her own physical being, helped her to ground herself in the present moment, to escape the clutches of the past. She created a small garden in her backyard, finding solace in the quiet nurturing of life, watching the seeds she planted blossom into vibrant blooms. Each budding flower was a testament to the enduring power of growth, a reflection of her own slow but steady journey towards recovery. Her journal, initially filled with anguish and self-reproach, now documented her progress, each entry a marker on the path towards healing. She started volunteering at a local animal shelter, finding comfort in the unconditional love of the animals, a silent, unwavering connection that soothed her soul.</w:t>
      </w:r>
    </w:p>
    <w:p w14:paraId="3CB109B9" w14:textId="77777777" w:rsidR="0078311D" w:rsidRDefault="00000000">
      <w:pPr>
        <w:autoSpaceDE w:val="0"/>
        <w:autoSpaceDN w:val="0"/>
        <w:spacing w:before="264" w:after="0" w:line="264" w:lineRule="exact"/>
      </w:pPr>
      <w:r>
        <w:t xml:space="preserve">The family's therapy sessions continued, but they were no longer defined by intense emotional turmoil. They had evolved into a space of shared reflection and mutual support. They celebrated milestones, both big and small – Emily's successful art exhibition, Daniel's publication in a prestigious academic journal, Martha's completion of a marathon. These were not just individual </w:t>
        <w:br/>
        <w:t xml:space="preserve">achievements, but collective victories, testament to their resilience as a unit. Their shared memories of Michael, once painful and raw, were now woven into the fabric of their lives, a bittersweet </w:t>
        <w:br/>
        <w:t>reminder of the boy they had lost and the man he never became. The laughter in their new home was not a denial of their past, but a</w:t>
      </w:r>
    </w:p>
    <w:p w14:paraId="6ECEC7A2" w14:textId="77777777" w:rsidR="0078311D" w:rsidRDefault="0078311D">
      <w:pPr>
        <w:sectPr w:rsidR="0078311D">
          <w:pgSz w:w="8000" w:h="12000"/>
          <w:pgMar w:top="1440" w:right="1440" w:bottom="1440" w:left="1440" w:header="720" w:footer="720" w:gutter="0"/>
          <w:cols w:space="720"/>
          <w:docGrid w:linePitch="360"/>
        </w:sectPr>
      </w:pPr>
    </w:p>
    <w:p w14:paraId="0DCD925B" w14:textId="77777777" w:rsidR="0078311D" w:rsidRDefault="0078311D">
      <w:pPr>
        <w:autoSpaceDE w:val="0"/>
        <w:autoSpaceDN w:val="0"/>
        <w:spacing w:after="78" w:line="220" w:lineRule="exact"/>
      </w:pPr>
    </w:p>
    <w:p w14:paraId="22747451" w14:textId="77777777" w:rsidR="0078311D" w:rsidRDefault="00000000">
      <w:pPr>
        <w:autoSpaceDE w:val="0"/>
        <w:autoSpaceDN w:val="0"/>
        <w:spacing w:before="56" w:after="0" w:line="264" w:lineRule="exact"/>
        <w:ind w:right="432"/>
      </w:pPr>
      <w:r>
        <w:t>defiant assertion of their capacity for joy, a testament to the enduring power of family bonds, stronger and deeper than ever before.</w:t>
      </w:r>
    </w:p>
    <w:p w14:paraId="689F174C" w14:textId="77777777" w:rsidR="0078311D" w:rsidRDefault="00000000">
      <w:pPr>
        <w:autoSpaceDE w:val="0"/>
        <w:autoSpaceDN w:val="0"/>
        <w:spacing w:before="264" w:after="0" w:line="264" w:lineRule="exact"/>
        <w:ind w:right="144"/>
      </w:pPr>
      <w:r>
        <w:t>The anniversary of the tragedy arrived and passed not with a crippling sense of grief, but with a quiet acknowledgement of their journey. They visited Michael's grave, not with tears of regret, but with a somber reflection on the path they had traversed. They laid flowers, not as penance, but as a gesture of remembrance, a silent tribute to the complexities of a life cut tragically short. The ticking clock, once a relentless symbol of their despair, now served as a gentle reminder of the time that had passed, the progress they had made, the future they were building.</w:t>
      </w:r>
    </w:p>
    <w:p w14:paraId="3A4DB093" w14:textId="77777777" w:rsidR="0078311D" w:rsidRDefault="00000000">
      <w:pPr>
        <w:autoSpaceDE w:val="0"/>
        <w:autoSpaceDN w:val="0"/>
        <w:spacing w:before="264" w:after="0" w:line="264" w:lineRule="exact"/>
      </w:pPr>
      <w:r>
        <w:t xml:space="preserve">The process of healing was not linear; it was characterized by ups and downs, moments of setback followed by periods of significant progress. There were days when the weight of their past threatened to overwhelm them, when the memories were particularly vivid and painful. But these moments were now interspersed with increasing periods of joy, of shared laughter, of quiet contentment. They had learned to navigate their grief, to carry it with them, not as a </w:t>
        <w:br/>
        <w:t>burden that crippled them, but as a source of strength, a testament to their enduring resilience.</w:t>
      </w:r>
    </w:p>
    <w:p w14:paraId="517BDBCE" w14:textId="77777777" w:rsidR="0078311D" w:rsidRDefault="00000000">
      <w:pPr>
        <w:autoSpaceDE w:val="0"/>
        <w:autoSpaceDN w:val="0"/>
        <w:spacing w:before="264" w:after="0" w:line="264" w:lineRule="exact"/>
      </w:pPr>
      <w:r>
        <w:t xml:space="preserve">The family's story wasn't one of perfect resolution, of neatly tied bows. It was a story of struggle, of profound loss, of unimaginable pain. But it was also a story of courage, of perseverance, of the enduring power of the human spirit to heal, to adapt, to forgive, and to move forward, embracing a future colored by the memories of the past, yet not defined by them. It was a story of rebuilding their lives, brick by painstaking brick, not only as individuals, but as a family unit, their bond strengthened and deepened by the shared experience of their unimaginable loss. The ticking of the clock continued, its steady rhythm a testament not to their tragedy, but to the relentless march of time and the unstoppable force of healing, a quiet, persistent beat accompanying their journey </w:t>
        <w:br/>
        <w:t>towards a future where the shadows of the past had receded, allowing the sunlight of hope and resilience to gently illuminate their path. Their journey served as a testament to their strength, an unwavering beacon of hope that even in the darkest of times, the</w:t>
      </w:r>
    </w:p>
    <w:p w14:paraId="17AC56F7" w14:textId="77777777" w:rsidR="0078311D" w:rsidRDefault="0078311D">
      <w:pPr>
        <w:sectPr w:rsidR="0078311D">
          <w:pgSz w:w="8000" w:h="12000"/>
          <w:pgMar w:top="1440" w:right="1440" w:bottom="1440" w:left="1440" w:header="720" w:footer="720" w:gutter="0"/>
          <w:cols w:space="720"/>
          <w:docGrid w:linePitch="360"/>
        </w:sectPr>
      </w:pPr>
    </w:p>
    <w:p w14:paraId="4990EF23" w14:textId="77777777" w:rsidR="0078311D" w:rsidRDefault="0078311D">
      <w:pPr>
        <w:autoSpaceDE w:val="0"/>
        <w:autoSpaceDN w:val="0"/>
        <w:spacing w:after="78" w:line="220" w:lineRule="exact"/>
      </w:pPr>
    </w:p>
    <w:p w14:paraId="5832EE66" w14:textId="77777777" w:rsidR="0078311D" w:rsidRDefault="00000000">
      <w:pPr>
        <w:autoSpaceDE w:val="0"/>
        <w:autoSpaceDN w:val="0"/>
        <w:spacing w:after="0" w:line="322" w:lineRule="exact"/>
      </w:pPr>
      <w:r>
        <w:t>human spirit could, and would, find a way to heal.</w:t>
      </w:r>
    </w:p>
    <w:p w14:paraId="34F0B358" w14:textId="77777777" w:rsidR="0078311D" w:rsidRDefault="0078311D">
      <w:pPr>
        <w:sectPr w:rsidR="0078311D">
          <w:pgSz w:w="8000" w:h="12000"/>
          <w:pgMar w:top="1440" w:right="1440" w:bottom="1440" w:left="1440" w:header="720" w:footer="720" w:gutter="0"/>
          <w:cols w:space="720"/>
          <w:docGrid w:linePitch="360"/>
        </w:sectPr>
      </w:pPr>
    </w:p>
    <w:p w14:paraId="111D0D37" w14:textId="77777777" w:rsidR="0078311D" w:rsidRDefault="0078311D">
      <w:pPr>
        <w:autoSpaceDE w:val="0"/>
        <w:autoSpaceDN w:val="0"/>
        <w:spacing w:after="224" w:line="220" w:lineRule="exact"/>
      </w:pPr>
    </w:p>
    <w:p w14:paraId="2290AD15" w14:textId="77777777" w:rsidR="0078311D" w:rsidRDefault="00000000">
      <w:pPr>
        <w:autoSpaceDE w:val="0"/>
        <w:autoSpaceDN w:val="0"/>
        <w:spacing w:after="0" w:line="330" w:lineRule="exact"/>
      </w:pPr>
      <w:r>
        <w:t>Psychological Analysis</w:t>
      </w:r>
    </w:p>
    <w:p w14:paraId="234CB7A7" w14:textId="77777777" w:rsidR="0078311D" w:rsidRDefault="00000000">
      <w:pPr>
        <w:autoSpaceDE w:val="0"/>
        <w:autoSpaceDN w:val="0"/>
        <w:spacing w:before="286" w:after="0" w:line="264" w:lineRule="exact"/>
      </w:pPr>
      <w:r>
        <w:t>The sterile white walls of the psychiatrist's office experienced like a stark contrast to the gritty reality of Michael’s life. Dr. Albright, a woman whose face held the weary wisdom of years spent navigating the darkest corners of the human psyche, leaned back, her gaze steady and unwavering. She’d reviewed the police reports, the witness statements, the autopsy report – the cold, hard facts of a massacre. But now, she needed to understand the man behind the act, the boy who’d grown into a monster. She began by tracing the timeline, a meticulous unraveling of Michael’s life, looking for the threads that had woven together this horrific tapestry.</w:t>
      </w:r>
    </w:p>
    <w:p w14:paraId="512E3DE9" w14:textId="77777777" w:rsidR="0078311D" w:rsidRDefault="00000000">
      <w:pPr>
        <w:autoSpaceDE w:val="0"/>
        <w:autoSpaceDN w:val="0"/>
        <w:spacing w:before="266" w:after="0" w:line="264" w:lineRule="exact"/>
      </w:pPr>
      <w:r>
        <w:t xml:space="preserve">His childhood, described in fragmented memories by his mother, Martha, painted a picture of a quiet, almost invisible boy. He was compliant, obedient, the epitome of the “good son.” But behind that facade, a pressure cooker was building. Martha’s constant warnings about the dangers of the world, her almost paranoid emphasis on conformity and safety, had created an invisible cage around him. He was never allowed to truly be himself, to express his anxieties, his fears, his anger. He learned to internalize everything, to </w:t>
        <w:br/>
        <w:t>suppress his emotions until they became a toxic brew simmering beneath the surface. The ticking clock, a recurring motif in his own fragmented memories that surfaced during therapy, represented not just the relentless march of time, but also the constant, mounting pressure building within him. It was a pressure he could never quite release.</w:t>
      </w:r>
    </w:p>
    <w:p w14:paraId="7609EEFB" w14:textId="77777777" w:rsidR="0078311D" w:rsidRDefault="00000000">
      <w:pPr>
        <w:autoSpaceDE w:val="0"/>
        <w:autoSpaceDN w:val="0"/>
        <w:spacing w:before="264" w:after="0" w:line="264" w:lineRule="exact"/>
      </w:pPr>
      <w:r>
        <w:t xml:space="preserve">The move to Queens, a seemingly positive change, only amplified his feelings of isolation and alienation. The vibrant, diverse </w:t>
        <w:br/>
        <w:t xml:space="preserve">community became a bewildering, overwhelming landscape of noise and chaos. He experienced utterly out of place, an outsider looking in. His attempts to connect, his yearning for belonging, were clumsy and awkward. He was a stranger in a strange land, and that strangeness only exacerbated the internal pressures that were building within him. The bar, where the tragedy unfolded, became a symbol of this alienation, a place where he felt both invisible and intensely </w:t>
        <w:br/>
        <w:t xml:space="preserve">observed, a space where his internal turmoil clashed with the </w:t>
        <w:br/>
        <w:t>boisterous energy of the crowd. It was a perfect storm, a confluence</w:t>
      </w:r>
    </w:p>
    <w:p w14:paraId="7621FD21" w14:textId="77777777" w:rsidR="0078311D" w:rsidRDefault="0078311D">
      <w:pPr>
        <w:sectPr w:rsidR="0078311D">
          <w:pgSz w:w="8000" w:h="12000"/>
          <w:pgMar w:top="1440" w:right="1440" w:bottom="1440" w:left="1440" w:header="720" w:footer="720" w:gutter="0"/>
          <w:cols w:space="720"/>
          <w:docGrid w:linePitch="360"/>
        </w:sectPr>
      </w:pPr>
    </w:p>
    <w:p w14:paraId="10F8D533" w14:textId="77777777" w:rsidR="0078311D" w:rsidRDefault="0078311D">
      <w:pPr>
        <w:autoSpaceDE w:val="0"/>
        <w:autoSpaceDN w:val="0"/>
        <w:spacing w:after="78" w:line="220" w:lineRule="exact"/>
      </w:pPr>
    </w:p>
    <w:p w14:paraId="3517C2E5" w14:textId="77777777" w:rsidR="0078311D" w:rsidRDefault="00000000">
      <w:pPr>
        <w:autoSpaceDE w:val="0"/>
        <w:autoSpaceDN w:val="0"/>
        <w:spacing w:before="56" w:after="0" w:line="266" w:lineRule="exact"/>
        <w:ind w:right="576"/>
      </w:pPr>
      <w:r>
        <w:t>of internal and external pressures that ultimately shattered his fragile composure.</w:t>
      </w:r>
    </w:p>
    <w:p w14:paraId="6B9C9BF6" w14:textId="77777777" w:rsidR="0078311D" w:rsidRDefault="00000000">
      <w:pPr>
        <w:autoSpaceDE w:val="0"/>
        <w:autoSpaceDN w:val="0"/>
        <w:spacing w:before="264" w:after="0" w:line="264" w:lineRule="exact"/>
      </w:pPr>
      <w:r>
        <w:t>Dr. Albright delved into the details of his school years, meticulously examining his academic records, his social interactions, searching for clues. He'd been a good student, but never exceptional, never truly excelling in any particular area. He wasn't bullied, but neither was he popular. He was simply… there. A quiet observer, lost in his own internal world, a world that nobody seemed to penetrate. This invisibility, ironically, became his burden. It masked his inner turmoil, allowing it to fester and grow unchecked until it reached a critical mass.</w:t>
      </w:r>
    </w:p>
    <w:p w14:paraId="72182539" w14:textId="77777777" w:rsidR="0078311D" w:rsidRDefault="00000000">
      <w:pPr>
        <w:autoSpaceDE w:val="0"/>
        <w:autoSpaceDN w:val="0"/>
        <w:spacing w:before="264" w:after="0" w:line="264" w:lineRule="exact"/>
      </w:pPr>
      <w:r>
        <w:t xml:space="preserve">The doctor reviewed his online activity, his social media footprint, searching for any evidence of radicalization, of exposure to </w:t>
        <w:br/>
        <w:t>extremist ideologies. There was nothing overt, no obvious signs of anger or hatred. His online presence was minimal, reflecting his generally reserved personality. This absence of outward expression was perhaps the most troubling aspect, suggesting a deep-seated inability to process or communicate his emotions. The absence of a clear external trigger for the violence only served to emphasize the complexity of the internal factors at play. It wasn't a single event, a specific grievance, that led him down this path. It was a gradual accumulation of unspoken anxieties, unprocessed trauma, and a profound sense of isolation.</w:t>
      </w:r>
    </w:p>
    <w:p w14:paraId="2358FB76" w14:textId="77777777" w:rsidR="0078311D" w:rsidRDefault="00000000">
      <w:pPr>
        <w:autoSpaceDE w:val="0"/>
        <w:autoSpaceDN w:val="0"/>
        <w:spacing w:before="264" w:after="0" w:line="264" w:lineRule="exact"/>
      </w:pPr>
      <w:r>
        <w:t xml:space="preserve">Dr. Albright then shifted her focus to the family dynamics. Martha, despite her intentions, inadvertently contributed to his alienation. Her overprotective nature, her constant warnings, created a sense of inescapable doom, a feeling that he was always on the verge of disaster. This constant anxiety, the ever-present sense of danger, became a self-fulfilling prophecy. The family’s silence, their </w:t>
        <w:br/>
        <w:t>collective inability to express their emotions, created a suffocating environment where Michael experienced unable to voice his own struggles.</w:t>
      </w:r>
    </w:p>
    <w:p w14:paraId="27B3AC2B" w14:textId="77777777" w:rsidR="0078311D" w:rsidRDefault="00000000">
      <w:pPr>
        <w:autoSpaceDE w:val="0"/>
        <w:autoSpaceDN w:val="0"/>
        <w:spacing w:before="60" w:after="0" w:line="264" w:lineRule="exact"/>
      </w:pPr>
      <w:r>
        <w:t>The family's attempts to rebuild, to heal, were commendable, but they masked the underlying psychological damage that had already been done.</w:t>
      </w:r>
    </w:p>
    <w:p w14:paraId="32E0C058" w14:textId="77777777" w:rsidR="0078311D" w:rsidRDefault="00000000">
      <w:pPr>
        <w:autoSpaceDE w:val="0"/>
        <w:autoSpaceDN w:val="0"/>
        <w:spacing w:before="264" w:after="0" w:line="264" w:lineRule="exact"/>
      </w:pPr>
      <w:r>
        <w:t>The sessions continued, the layers of Michael's psyche gradually peeling away. He wasn't a monster born of malice, but a broken boy</w:t>
      </w:r>
    </w:p>
    <w:p w14:paraId="733FB7D2" w14:textId="77777777" w:rsidR="0078311D" w:rsidRDefault="0078311D">
      <w:pPr>
        <w:sectPr w:rsidR="0078311D">
          <w:pgSz w:w="8000" w:h="12000"/>
          <w:pgMar w:top="1440" w:right="1440" w:bottom="1440" w:left="1440" w:header="720" w:footer="720" w:gutter="0"/>
          <w:cols w:space="720"/>
          <w:docGrid w:linePitch="360"/>
        </w:sectPr>
      </w:pPr>
    </w:p>
    <w:p w14:paraId="6E7BFAE8" w14:textId="77777777" w:rsidR="0078311D" w:rsidRDefault="0078311D">
      <w:pPr>
        <w:autoSpaceDE w:val="0"/>
        <w:autoSpaceDN w:val="0"/>
        <w:spacing w:after="78" w:line="220" w:lineRule="exact"/>
      </w:pPr>
    </w:p>
    <w:p w14:paraId="25558DCB" w14:textId="77777777" w:rsidR="0078311D" w:rsidRDefault="00000000">
      <w:pPr>
        <w:autoSpaceDE w:val="0"/>
        <w:autoSpaceDN w:val="0"/>
        <w:spacing w:before="58" w:after="0" w:line="264" w:lineRule="exact"/>
      </w:pPr>
      <w:r>
        <w:t xml:space="preserve">burdened by unspoken anxieties. His actions, while undeniably horrific, were the tragic culmination of years of suppressed </w:t>
        <w:br/>
        <w:t xml:space="preserve">emotions, of unresolved trauma, and a profound sense of isolation and disconnect. The hospital room, now a sanctuary for his </w:t>
        <w:br/>
        <w:t xml:space="preserve">psychological evaluations, echoed the sterile quiet of the </w:t>
        <w:br/>
        <w:t>psychiatrist’s office, a stark reminder of the void within him. The interviews were conducted in a variety of locations – the quiet comfort of the hospital's interview room, the more casual setting of a park bench, where the outside world tried to intrude upon the internal struggle they were trying to understand. Each interview chipped away at the layers of defense mechanisms he’d built up over the years, revealing a complex and nuanced picture of a boy destroyed by a world that could not, or would not, see him.</w:t>
      </w:r>
    </w:p>
    <w:p w14:paraId="5E2D73CB" w14:textId="77777777" w:rsidR="0078311D" w:rsidRDefault="00000000">
      <w:pPr>
        <w:autoSpaceDE w:val="0"/>
        <w:autoSpaceDN w:val="0"/>
        <w:spacing w:before="264" w:after="0" w:line="264" w:lineRule="exact"/>
      </w:pPr>
      <w:r>
        <w:t xml:space="preserve">The police interrogation room, where he initially gave his terse, emotionless account, was a memory now only etched in cold steel and harsh fluorescent lights. The memories were fragmented, </w:t>
        <w:br/>
        <w:t>fleeting glimpses into a life lived in silence, overshadowed by the looming presence of an inescapable fate. His words, devoid of emotion, revealed a profound detachment from reality, an inability to grasp the gravity of his actions. The detachment was not a lack of awareness, but a defense mechanism – a way of shielding himself from the overwhelming emotional pain he had endured.</w:t>
      </w:r>
    </w:p>
    <w:p w14:paraId="10C024CA" w14:textId="77777777" w:rsidR="0078311D" w:rsidRDefault="00000000">
      <w:pPr>
        <w:autoSpaceDE w:val="0"/>
        <w:autoSpaceDN w:val="0"/>
        <w:spacing w:before="264" w:after="0" w:line="264" w:lineRule="exact"/>
      </w:pPr>
      <w:r>
        <w:t xml:space="preserve">Dr. Albright's report was not a justification for his actions, but an attempt to understand them. It was a stark reminder that mental illness is not a choice, but a complex interplay of genetic </w:t>
        <w:br/>
        <w:t xml:space="preserve">predisposition, environmental factors, and personal experience. It was a call for greater awareness, for better access to mental health services, and for a more compassionate understanding of the human condition. Michael's story, though tragic and horrifying, was a cautionary tale, a poignant illustration of the devastating </w:t>
        <w:br/>
        <w:t xml:space="preserve">consequences of failing to address the underlying issues </w:t>
        <w:br/>
        <w:t xml:space="preserve">contributing to violence. The ticking clock, a symbol of his internal pressure, was now a silent reminder that early intervention, </w:t>
        <w:br/>
        <w:t xml:space="preserve">understanding, and compassionate support could have altered the course of his life and prevented the devastating tragedy. His story was not one of simple good versus evil but a complex psychological puzzle. It was a reminder that the most chilling horrors often </w:t>
        <w:br/>
        <w:t>originate not in malicious intent but in the quiet suffering of a</w:t>
      </w:r>
    </w:p>
    <w:p w14:paraId="36501E65" w14:textId="77777777" w:rsidR="0078311D" w:rsidRDefault="0078311D">
      <w:pPr>
        <w:sectPr w:rsidR="0078311D">
          <w:pgSz w:w="8000" w:h="12000"/>
          <w:pgMar w:top="1440" w:right="1440" w:bottom="1440" w:left="1440" w:header="720" w:footer="720" w:gutter="0"/>
          <w:cols w:space="720"/>
          <w:docGrid w:linePitch="360"/>
        </w:sectPr>
      </w:pPr>
    </w:p>
    <w:p w14:paraId="3AAAC755" w14:textId="77777777" w:rsidR="0078311D" w:rsidRDefault="0078311D">
      <w:pPr>
        <w:autoSpaceDE w:val="0"/>
        <w:autoSpaceDN w:val="0"/>
        <w:spacing w:after="78" w:line="220" w:lineRule="exact"/>
      </w:pPr>
    </w:p>
    <w:p w14:paraId="44ADDC06" w14:textId="77777777" w:rsidR="0078311D" w:rsidRDefault="00000000">
      <w:pPr>
        <w:autoSpaceDE w:val="0"/>
        <w:autoSpaceDN w:val="0"/>
        <w:spacing w:before="58" w:after="0" w:line="264" w:lineRule="exact"/>
      </w:pPr>
      <w:r>
        <w:t xml:space="preserve">silenced soul. And while justice was served, the lingering question remained: could it have been prevented? The answer lay not in assigning blame but in the subtle complexities of a life left </w:t>
        <w:br/>
        <w:t>unexplored.</w:t>
      </w:r>
    </w:p>
    <w:p w14:paraId="5CDEAB58" w14:textId="77777777" w:rsidR="0078311D" w:rsidRDefault="0078311D">
      <w:pPr>
        <w:sectPr w:rsidR="0078311D">
          <w:pgSz w:w="8000" w:h="12000"/>
          <w:pgMar w:top="1440" w:right="1440" w:bottom="1440" w:left="1440" w:header="720" w:footer="720" w:gutter="0"/>
          <w:cols w:space="720"/>
          <w:docGrid w:linePitch="360"/>
        </w:sectPr>
      </w:pPr>
    </w:p>
    <w:p w14:paraId="65602EA6" w14:textId="77777777" w:rsidR="0078311D" w:rsidRDefault="0078311D">
      <w:pPr>
        <w:autoSpaceDE w:val="0"/>
        <w:autoSpaceDN w:val="0"/>
        <w:spacing w:after="224" w:line="220" w:lineRule="exact"/>
      </w:pPr>
    </w:p>
    <w:p w14:paraId="35EA94C9" w14:textId="77777777" w:rsidR="0078311D" w:rsidRDefault="00000000">
      <w:pPr>
        <w:autoSpaceDE w:val="0"/>
        <w:autoSpaceDN w:val="0"/>
        <w:spacing w:after="0" w:line="330" w:lineRule="exact"/>
      </w:pPr>
      <w:r>
        <w:t>Sociological Perspectives</w:t>
      </w:r>
    </w:p>
    <w:p w14:paraId="035AADE0" w14:textId="77777777" w:rsidR="0078311D" w:rsidRDefault="00000000">
      <w:pPr>
        <w:autoSpaceDE w:val="0"/>
        <w:autoSpaceDN w:val="0"/>
        <w:spacing w:before="286" w:after="0" w:line="264" w:lineRule="exact"/>
      </w:pPr>
      <w:r>
        <w:t>The sterile environment of the psychiatrist's office gave way to the bustling, chaotic energy of a sociology lecture hall in Dr. Albright’s mind. Michael's case, while deeply personal, wasn't isolated. It mirrored patterns, trends, and societal structures that contributed to a larger, more insidious problem. She began to consider the broader sociological context, weaving the threads of Michael’s personal narrative into the larger tapestry of societal influence.</w:t>
      </w:r>
    </w:p>
    <w:p w14:paraId="48CD2F75" w14:textId="77777777" w:rsidR="0078311D" w:rsidRDefault="00000000">
      <w:pPr>
        <w:autoSpaceDE w:val="0"/>
        <w:autoSpaceDN w:val="0"/>
        <w:spacing w:before="264" w:after="0" w:line="264" w:lineRule="exact"/>
      </w:pPr>
      <w:r>
        <w:t xml:space="preserve">One of the dominant themes that emerged was the concept of anomie, a state of normlessness or social disorientation. Durkheim's work resonated strongly. Michael, raised in a household obsessed with conformity and safety, had internalized societal expectations to an extreme degree. His mother's warnings weren't simply </w:t>
        <w:br/>
        <w:t xml:space="preserve">expressions of maternal concern; they were a reflection of a society that often prioritizes adherence to norms over individual well-being. The pressure to conform, to fit into a pre-defined mold, created an internal conflict that he couldn't resolve. This pressure, coupled with a lack of genuine connection and belonging, left him feeling isolated and adrift, a classic symptom of anomie. The </w:t>
        <w:br/>
        <w:t>vibrant diversity of Queens, intended to offer a contrast to his constricted upbringing, instead amplified his sense of disconnection.</w:t>
      </w:r>
    </w:p>
    <w:p w14:paraId="02A2877B" w14:textId="77777777" w:rsidR="0078311D" w:rsidRDefault="00000000">
      <w:pPr>
        <w:autoSpaceDE w:val="0"/>
        <w:autoSpaceDN w:val="0"/>
        <w:spacing w:before="60" w:after="0" w:line="264" w:lineRule="exact"/>
        <w:ind w:right="432"/>
      </w:pPr>
      <w:r>
        <w:t>The city, with its anonymity and overwhelming sensory input, became a symbol of his alienation, a place where he was both invisible and simultaneously under intense, unspoken scrutiny.</w:t>
      </w:r>
    </w:p>
    <w:p w14:paraId="30342358" w14:textId="77777777" w:rsidR="0078311D" w:rsidRDefault="00000000">
      <w:pPr>
        <w:autoSpaceDE w:val="0"/>
        <w:autoSpaceDN w:val="0"/>
        <w:spacing w:before="204" w:after="0" w:line="324" w:lineRule="exact"/>
      </w:pPr>
      <w:r>
        <w:t>Merton's strain theory also offered a compelling framework.</w:t>
      </w:r>
    </w:p>
    <w:p w14:paraId="5B3CC082" w14:textId="77777777" w:rsidR="0078311D" w:rsidRDefault="00000000">
      <w:pPr>
        <w:autoSpaceDE w:val="0"/>
        <w:autoSpaceDN w:val="0"/>
        <w:spacing w:before="60" w:after="0" w:line="264" w:lineRule="exact"/>
      </w:pPr>
      <w:r>
        <w:t xml:space="preserve">Michael's inability to achieve societal goals—success, acceptance, belonging—through legitimate means led to his resorting to </w:t>
        <w:br/>
        <w:t xml:space="preserve">deviance. He'd internalized the American Dream, the promise of success and happiness, but lacked the resources and social capital to achieve it. The societal pressure to succeed, coupled with his lack of access to those resources, created a strain, an internal pressure that he could not alleviate through conventional means. His quiet </w:t>
        <w:br/>
        <w:t xml:space="preserve">existence, his inability to navigate social situations effectively, became a significant barrier to achieving the socially-defined </w:t>
        <w:br/>
        <w:t xml:space="preserve">markers of success. He was failing, not in terms of academic </w:t>
        <w:br/>
        <w:t>achievement or financial success, but in terms of social integration,</w:t>
      </w:r>
    </w:p>
    <w:p w14:paraId="44B22E64" w14:textId="77777777" w:rsidR="0078311D" w:rsidRDefault="0078311D">
      <w:pPr>
        <w:sectPr w:rsidR="0078311D">
          <w:pgSz w:w="8000" w:h="12000"/>
          <w:pgMar w:top="1440" w:right="1440" w:bottom="1440" w:left="1440" w:header="720" w:footer="720" w:gutter="0"/>
          <w:cols w:space="720"/>
          <w:docGrid w:linePitch="360"/>
        </w:sectPr>
      </w:pPr>
    </w:p>
    <w:p w14:paraId="02AA9324" w14:textId="77777777" w:rsidR="0078311D" w:rsidRDefault="0078311D">
      <w:pPr>
        <w:autoSpaceDE w:val="0"/>
        <w:autoSpaceDN w:val="0"/>
        <w:spacing w:after="78" w:line="220" w:lineRule="exact"/>
      </w:pPr>
    </w:p>
    <w:p w14:paraId="64DB7344" w14:textId="77777777" w:rsidR="0078311D" w:rsidRDefault="00000000">
      <w:pPr>
        <w:autoSpaceDE w:val="0"/>
        <w:autoSpaceDN w:val="0"/>
        <w:spacing w:before="56" w:after="0" w:line="266" w:lineRule="exact"/>
        <w:ind w:right="432"/>
      </w:pPr>
      <w:r>
        <w:t>of belonging. This failure, perceived by himself as deep-seated, fuelled his frustration and ultimately contributed to his descent.</w:t>
      </w:r>
    </w:p>
    <w:p w14:paraId="51E1D178" w14:textId="77777777" w:rsidR="0078311D" w:rsidRDefault="00000000">
      <w:pPr>
        <w:autoSpaceDE w:val="0"/>
        <w:autoSpaceDN w:val="0"/>
        <w:spacing w:before="264" w:after="0" w:line="264" w:lineRule="exact"/>
      </w:pPr>
      <w:r>
        <w:t xml:space="preserve">Beyond individual-level explanations, the sociological lens revealed a societal complicity in Michael's descent. The lack of readily </w:t>
        <w:br/>
        <w:t xml:space="preserve">available and accessible mental health services played a significant role. His quiet struggle went unnoticed, unaddressed. The </w:t>
        <w:br/>
        <w:t>healthcare system, in its failings, failed him. His family, while loving, lacked the skills or the resources to provide the support he desperately needed. They were themselves victims of a system that often fails to prioritize mental health. The prevailing social stigma surrounding mental illness meant that seeking help was not an option. The cultural silence surrounding emotional vulnerability exacerbated the problem. Open communication about mental health issues was absent from his upbringing and his wider social circle. His family, burdened by their own internal struggles, could not give him the emotional support he needed. This pervasive silence, this inability to openly address vulnerability, allowed his pain to fester and grow into something catastrophic.</w:t>
      </w:r>
    </w:p>
    <w:p w14:paraId="5F2DCA4C" w14:textId="77777777" w:rsidR="0078311D" w:rsidRDefault="00000000">
      <w:pPr>
        <w:autoSpaceDE w:val="0"/>
        <w:autoSpaceDN w:val="0"/>
        <w:spacing w:before="264" w:after="0" w:line="264" w:lineRule="exact"/>
      </w:pPr>
      <w:r>
        <w:t xml:space="preserve">The concept of social control, or the ways societies regulate </w:t>
        <w:br/>
        <w:t xml:space="preserve">individual behavior, also came into play. Michael’s mother’s </w:t>
        <w:br/>
        <w:t xml:space="preserve">relentless warnings, her obsession with safety and conformity, can be interpreted as a form of informal social control, a misguided attempt to protect him from the perceived dangers of the world. Ironically, these well-intentioned efforts contributed to his isolation and created a sense of oppression that intensified his internal conflict. The lack of positive, constructive social interactions </w:t>
        <w:br/>
        <w:t xml:space="preserve">contributed to a deficit in social capital, leaving him ill-equipped to cope with the pressures he faced. He was a product of his </w:t>
        <w:br/>
        <w:t>environment, a consequence of cultural norms that privileged conformity over authenticity, safety over risk-taking.</w:t>
      </w:r>
    </w:p>
    <w:p w14:paraId="7AB6C06A" w14:textId="77777777" w:rsidR="0078311D" w:rsidRDefault="00000000">
      <w:pPr>
        <w:autoSpaceDE w:val="0"/>
        <w:autoSpaceDN w:val="0"/>
        <w:spacing w:before="266" w:after="0" w:line="264" w:lineRule="exact"/>
        <w:ind w:right="144"/>
      </w:pPr>
      <w:r>
        <w:t xml:space="preserve">Considering the characteristics of the location of the shooting provided another crucial angle. The Queens bar, a vibrant and diverse space, simultaneously emphasized Michael’s isolation. The bar symbolized both the vibrancy and the anonymity of urban life. He found himself in a space where he experienced intensely observed, yet simultaneously invisible. It was a microcosm of his overall </w:t>
        <w:br/>
        <w:t>experience—a space where he yearned for connection but found</w:t>
      </w:r>
    </w:p>
    <w:p w14:paraId="5000978C" w14:textId="77777777" w:rsidR="0078311D" w:rsidRDefault="0078311D">
      <w:pPr>
        <w:sectPr w:rsidR="0078311D">
          <w:pgSz w:w="8000" w:h="12000"/>
          <w:pgMar w:top="1440" w:right="1440" w:bottom="1440" w:left="1440" w:header="720" w:footer="720" w:gutter="0"/>
          <w:cols w:space="720"/>
          <w:docGrid w:linePitch="360"/>
        </w:sectPr>
      </w:pPr>
    </w:p>
    <w:p w14:paraId="41C2A535" w14:textId="77777777" w:rsidR="0078311D" w:rsidRDefault="0078311D">
      <w:pPr>
        <w:autoSpaceDE w:val="0"/>
        <w:autoSpaceDN w:val="0"/>
        <w:spacing w:after="78" w:line="220" w:lineRule="exact"/>
      </w:pPr>
    </w:p>
    <w:p w14:paraId="6348C9CE" w14:textId="77777777" w:rsidR="0078311D" w:rsidRDefault="00000000">
      <w:pPr>
        <w:autoSpaceDE w:val="0"/>
        <w:autoSpaceDN w:val="0"/>
        <w:spacing w:before="56" w:after="0" w:line="264" w:lineRule="exact"/>
        <w:ind w:right="288"/>
      </w:pPr>
      <w:r>
        <w:t>only greater isolation. The location itself became a metaphor, mirroring the social fragmentation and disconnection he experienced on a deeper level.</w:t>
      </w:r>
    </w:p>
    <w:p w14:paraId="7A72BEB9" w14:textId="77777777" w:rsidR="0078311D" w:rsidRDefault="00000000">
      <w:pPr>
        <w:autoSpaceDE w:val="0"/>
        <w:autoSpaceDN w:val="0"/>
        <w:spacing w:before="264" w:after="0" w:line="264" w:lineRule="exact"/>
      </w:pPr>
      <w:r>
        <w:t xml:space="preserve">Examining the broader societal structures related to violence </w:t>
        <w:br/>
        <w:t xml:space="preserve">revealed systemic patterns that reinforced the dangers of untreated mental illness. The lack of comprehensive gun control laws and the ease with which firearms could be obtained provided additional fuel for the tragic outcome. The societal normalization of violence in media, entertainment, and other cultural spheres could have also contributed to desensitization and a distorted perception of </w:t>
        <w:br/>
        <w:t xml:space="preserve">acceptable behavior. These social factors, intertwined with </w:t>
        <w:br/>
        <w:t>Michael’s personal struggles, created a deadly combination. The violence wasn't simply a personal failing but the consequence of a complex interplay of social structures, systemic flaws, and a tragic lack of preventative care and intervention.</w:t>
      </w:r>
    </w:p>
    <w:p w14:paraId="1F0BA5B6" w14:textId="77777777" w:rsidR="0078311D" w:rsidRDefault="00000000">
      <w:pPr>
        <w:autoSpaceDE w:val="0"/>
        <w:autoSpaceDN w:val="0"/>
        <w:spacing w:before="264" w:after="0" w:line="264" w:lineRule="exact"/>
      </w:pPr>
      <w:r>
        <w:t xml:space="preserve">Dr. Albright’s understanding of Michael’s case shifted. It was no longer just a psychological puzzle, but a sociological investigation. His story was a cautionary tale, a microcosm of the larger societal issues that contribute to violence and alienation. It highlighted the importance of addressing mental health stigma, improving access to mental health care, implementing effective gun control measures, and creating a more compassionate and inclusive society that values individual well-being over rigid adherence to societal norms. The sterile, clinical atmosphere of the psychiatrist's office could not entirely erase the gritty reality of the societal structures that had failed Michael. His story was a reminder that true healing requires not just individual therapy, but systemic change. The ticking clock of his internal pressure echoed a larger societal clock, a ticking time bomb of unresolved issues that demanded urgent attention. The search for understanding transcended the individual; it extended to the complex fabric of the society that had shaped him, and </w:t>
        <w:br/>
        <w:t xml:space="preserve">ultimately failed him. It became a quest for preventative measures, a societal reckoning with the grim reality reflected in Michael's tragedy. His story wasn't just a tragedy, it was a societal indictment. And perhaps, in understanding the 'why' of his actions, there was a chance to prevent similar tragedies from occurring. The path </w:t>
        <w:br/>
        <w:t xml:space="preserve">toward preventing future violence required a deep and </w:t>
        <w:br/>
        <w:t>uncomfortable confrontation with the dark underbelly of a society</w:t>
      </w:r>
    </w:p>
    <w:p w14:paraId="1CE0FD2D" w14:textId="77777777" w:rsidR="0078311D" w:rsidRDefault="0078311D">
      <w:pPr>
        <w:sectPr w:rsidR="0078311D">
          <w:pgSz w:w="8000" w:h="12000"/>
          <w:pgMar w:top="1440" w:right="1440" w:bottom="1440" w:left="1440" w:header="720" w:footer="720" w:gutter="0"/>
          <w:cols w:space="720"/>
          <w:docGrid w:linePitch="360"/>
        </w:sectPr>
      </w:pPr>
    </w:p>
    <w:p w14:paraId="7E5D7AD0" w14:textId="77777777" w:rsidR="0078311D" w:rsidRDefault="0078311D">
      <w:pPr>
        <w:autoSpaceDE w:val="0"/>
        <w:autoSpaceDN w:val="0"/>
        <w:spacing w:after="78" w:line="220" w:lineRule="exact"/>
      </w:pPr>
    </w:p>
    <w:p w14:paraId="633D8B1A" w14:textId="77777777" w:rsidR="0078311D" w:rsidRDefault="00000000">
      <w:pPr>
        <w:autoSpaceDE w:val="0"/>
        <w:autoSpaceDN w:val="0"/>
        <w:spacing w:before="56" w:after="0" w:line="266" w:lineRule="exact"/>
      </w:pPr>
      <w:r>
        <w:t>that often overlooks those who quietly suffer. The silence had to be broken; the clock had to be stopped.</w:t>
      </w:r>
    </w:p>
    <w:p w14:paraId="4B0E42EE" w14:textId="77777777" w:rsidR="0078311D" w:rsidRDefault="0078311D">
      <w:pPr>
        <w:sectPr w:rsidR="0078311D">
          <w:pgSz w:w="8000" w:h="12000"/>
          <w:pgMar w:top="1440" w:right="1440" w:bottom="1440" w:left="1440" w:header="720" w:footer="720" w:gutter="0"/>
          <w:cols w:space="720"/>
          <w:docGrid w:linePitch="360"/>
        </w:sectPr>
      </w:pPr>
    </w:p>
    <w:p w14:paraId="7D2A802B" w14:textId="77777777" w:rsidR="0078311D" w:rsidRDefault="0078311D">
      <w:pPr>
        <w:autoSpaceDE w:val="0"/>
        <w:autoSpaceDN w:val="0"/>
        <w:spacing w:after="224" w:line="220" w:lineRule="exact"/>
      </w:pPr>
    </w:p>
    <w:p w14:paraId="6283FE69" w14:textId="77777777" w:rsidR="0078311D" w:rsidRDefault="00000000">
      <w:pPr>
        <w:autoSpaceDE w:val="0"/>
        <w:autoSpaceDN w:val="0"/>
        <w:spacing w:after="0" w:line="330" w:lineRule="exact"/>
      </w:pPr>
      <w:r>
        <w:t>The Role of Society</w:t>
      </w:r>
    </w:p>
    <w:p w14:paraId="7CC3E7AB" w14:textId="77777777" w:rsidR="0078311D" w:rsidRDefault="00000000">
      <w:pPr>
        <w:autoSpaceDE w:val="0"/>
        <w:autoSpaceDN w:val="0"/>
        <w:spacing w:before="286" w:after="0" w:line="264" w:lineRule="exact"/>
      </w:pPr>
      <w:r>
        <w:t>The sterile white walls of Dr. Albright's office, initially a symbol of clinical detachment, now experienced suffocatingly small. Michael's story, initially a case study in psychological trauma, had expanded into a sprawling investigation into the societal fabric that had woven such a tragic outcome. His actions weren't simply a personal failing, a sudden eruption of madness; they were, Dr. Albright realized, the culmination of a lifetime of societal pressures, systemic failures, and a profound lack of empathy.</w:t>
      </w:r>
    </w:p>
    <w:p w14:paraId="029B900C" w14:textId="77777777" w:rsidR="0078311D" w:rsidRDefault="00000000">
      <w:pPr>
        <w:autoSpaceDE w:val="0"/>
        <w:autoSpaceDN w:val="0"/>
        <w:spacing w:before="264" w:after="0" w:line="264" w:lineRule="exact"/>
      </w:pPr>
      <w:r>
        <w:t xml:space="preserve">The Queens neighborhood where Michael lived, a vibrant tapestry of cultures and backgrounds, became a crucial element in </w:t>
        <w:br/>
        <w:t xml:space="preserve">understanding his alienation. While superficially offering a diverse and stimulating environment, it also amplified his feelings of </w:t>
        <w:br/>
        <w:t>isolation. The anonymity of the city, the constant ebb and flow of faces and voices, created a paradox: he was surrounded by people yet profoundly alone. The bustling streets, the crowded subway cars, the vibrant marketplaces – they all underscored his inability to truly connect, to forge meaningful relationships. The very diversity that should have offered richness and inclusion instead served as a constant reminder of his isolation, of his failure to belong.</w:t>
      </w:r>
    </w:p>
    <w:p w14:paraId="24F1D8D4" w14:textId="77777777" w:rsidR="0078311D" w:rsidRDefault="00000000">
      <w:pPr>
        <w:autoSpaceDE w:val="0"/>
        <w:autoSpaceDN w:val="0"/>
        <w:spacing w:before="264" w:after="0" w:line="264" w:lineRule="exact"/>
      </w:pPr>
      <w:r>
        <w:t xml:space="preserve">His upbringing, seemingly stable and even idyllic, further </w:t>
        <w:br/>
        <w:t xml:space="preserve">complicated the picture. The warnings from his mother, initially perceived as simple cautionary tales, now revealed themselves as a reflection of a society deeply concerned with conformity and safety. Her anxieties weren't unique; they echoed the anxieties of countless parents, a pervasive societal fear of the unknown, of the </w:t>
        <w:br/>
        <w:t xml:space="preserve">unpredictable. This fear, while understandable, created a </w:t>
        <w:br/>
        <w:t xml:space="preserve">suffocating atmosphere, a pressure cooker environment where individuality and self-expression were discouraged, even stifled. The emphasis on conformity, the unspoken pressure to fit into a pre-determined mold, created an internal conflict that Michael </w:t>
        <w:br/>
        <w:t>struggled to reconcile. He was taught to navigate a world defined by strict boundaries, by rules that seemed arbitrary and inflexible. This contributed to a sense of powerlessness, an inability to control his own destiny.</w:t>
      </w:r>
    </w:p>
    <w:p w14:paraId="6D1806E5" w14:textId="77777777" w:rsidR="0078311D" w:rsidRDefault="0078311D">
      <w:pPr>
        <w:sectPr w:rsidR="0078311D">
          <w:pgSz w:w="8000" w:h="12000"/>
          <w:pgMar w:top="1440" w:right="1440" w:bottom="1440" w:left="1440" w:header="720" w:footer="720" w:gutter="0"/>
          <w:cols w:space="720"/>
          <w:docGrid w:linePitch="360"/>
        </w:sectPr>
      </w:pPr>
    </w:p>
    <w:p w14:paraId="4DCD73C8" w14:textId="77777777" w:rsidR="0078311D" w:rsidRDefault="0078311D">
      <w:pPr>
        <w:autoSpaceDE w:val="0"/>
        <w:autoSpaceDN w:val="0"/>
        <w:spacing w:after="78" w:line="220" w:lineRule="exact"/>
      </w:pPr>
    </w:p>
    <w:p w14:paraId="5DDF8B68" w14:textId="77777777" w:rsidR="0078311D" w:rsidRDefault="00000000">
      <w:pPr>
        <w:autoSpaceDE w:val="0"/>
        <w:autoSpaceDN w:val="0"/>
        <w:spacing w:before="58" w:after="0" w:line="264" w:lineRule="exact"/>
      </w:pPr>
      <w:r>
        <w:t xml:space="preserve">The economic realities of his family also played a significant role. While not impoverished, they weren't affluent either. This created a sense of limitation, a persistent awareness of their place within a highly stratified society. The American Dream, that seductive promise of success and prosperity, became a source of both </w:t>
        <w:br/>
        <w:t xml:space="preserve">aspiration and frustration. Michael internalized the societal </w:t>
        <w:br/>
        <w:t xml:space="preserve">expectation of upward mobility, but lacked the resources and the social capital necessary to achieve it. This created a significant strain, a feeling of inadequacy that gnawed at his self-esteem. He wasn't a failure in terms of conventional metrics – academic </w:t>
        <w:br/>
        <w:t>achievement or career success – but he experienced a profound sense of failure in terms of social integration, of belonging to a community.</w:t>
      </w:r>
    </w:p>
    <w:p w14:paraId="63F4071F" w14:textId="77777777" w:rsidR="0078311D" w:rsidRDefault="00000000">
      <w:pPr>
        <w:autoSpaceDE w:val="0"/>
        <w:autoSpaceDN w:val="0"/>
        <w:spacing w:before="264" w:after="0" w:line="264" w:lineRule="exact"/>
      </w:pPr>
      <w:r>
        <w:t xml:space="preserve">The lack of readily available mental health resources further </w:t>
        <w:br/>
        <w:t>exacerbated his struggles. The stigma surrounding mental illness created a barrier to seeking help, a silent shame that kept his pain hidden. The societal silence around emotional vulnerability allowed his internal turmoil to fester, to grow into something destructive.</w:t>
      </w:r>
    </w:p>
    <w:p w14:paraId="23C21125" w14:textId="77777777" w:rsidR="0078311D" w:rsidRDefault="00000000">
      <w:pPr>
        <w:autoSpaceDE w:val="0"/>
        <w:autoSpaceDN w:val="0"/>
        <w:spacing w:before="60" w:after="0" w:line="264" w:lineRule="exact"/>
        <w:ind w:right="720"/>
      </w:pPr>
      <w:r>
        <w:t>His family, while loving, lacked the understanding and the resources to effectively support him. They were, themselves, products of the same system that failed Michael.</w:t>
      </w:r>
    </w:p>
    <w:p w14:paraId="67188CF5" w14:textId="77777777" w:rsidR="0078311D" w:rsidRDefault="00000000">
      <w:pPr>
        <w:autoSpaceDE w:val="0"/>
        <w:autoSpaceDN w:val="0"/>
        <w:spacing w:before="264" w:after="0" w:line="264" w:lineRule="exact"/>
      </w:pPr>
      <w:r>
        <w:t xml:space="preserve">The media landscape, saturated with images of violence and </w:t>
        <w:br/>
        <w:t xml:space="preserve">aggression, also contributed to the normalization of aggression. The constant exposure to violent content, often glamorized or </w:t>
        <w:br/>
        <w:t xml:space="preserve">romanticized, created a distorted perception of reality, a </w:t>
        <w:br/>
        <w:t xml:space="preserve">desensitization to the consequences of violent actions. This </w:t>
        <w:br/>
        <w:t>desensitization, while subtle and insidious, contributed to a culture where violence wasn’t perceived as inherently unacceptable, where empathy and compassion were often overshadowed by apathy and indifference.</w:t>
      </w:r>
    </w:p>
    <w:p w14:paraId="33E48F03" w14:textId="77777777" w:rsidR="0078311D" w:rsidRDefault="00000000">
      <w:pPr>
        <w:autoSpaceDE w:val="0"/>
        <w:autoSpaceDN w:val="0"/>
        <w:spacing w:before="264" w:after="0" w:line="264" w:lineRule="exact"/>
      </w:pPr>
      <w:r>
        <w:t xml:space="preserve">The location of the shooting – a seemingly ordinary bar in a vibrant neighborhood – offered a poignant microcosm of the larger societal issues at play. The bar, a space of supposed relaxation and </w:t>
        <w:br/>
        <w:t xml:space="preserve">camaraderie, became the stage for a tragedy that mirrored </w:t>
        <w:br/>
        <w:t>Michael’s internal conflict. It was a place of both anonymity and heightened visibility, a setting where his feeling of being both observed and invisible was amplified. The irony wasn't lost on Dr. Albright: the bar, intended as a place of social interaction, became a</w:t>
      </w:r>
    </w:p>
    <w:p w14:paraId="624F312B" w14:textId="77777777" w:rsidR="0078311D" w:rsidRDefault="0078311D">
      <w:pPr>
        <w:sectPr w:rsidR="0078311D">
          <w:pgSz w:w="8000" w:h="12000"/>
          <w:pgMar w:top="1440" w:right="1440" w:bottom="1440" w:left="1440" w:header="720" w:footer="720" w:gutter="0"/>
          <w:cols w:space="720"/>
          <w:docGrid w:linePitch="360"/>
        </w:sectPr>
      </w:pPr>
    </w:p>
    <w:p w14:paraId="131E189D" w14:textId="77777777" w:rsidR="0078311D" w:rsidRDefault="0078311D">
      <w:pPr>
        <w:autoSpaceDE w:val="0"/>
        <w:autoSpaceDN w:val="0"/>
        <w:spacing w:after="78" w:line="220" w:lineRule="exact"/>
      </w:pPr>
    </w:p>
    <w:p w14:paraId="04A2F849" w14:textId="77777777" w:rsidR="0078311D" w:rsidRDefault="00000000">
      <w:pPr>
        <w:autoSpaceDE w:val="0"/>
        <w:autoSpaceDN w:val="0"/>
        <w:spacing w:before="58" w:after="0" w:line="264" w:lineRule="exact"/>
      </w:pPr>
      <w:r>
        <w:t>symbol of Michael's ultimate isolation, his complete disconnect from the world around him. The location became a symbolic representation of the societal fragmentation and disconnection that contributed to the tragedy.</w:t>
      </w:r>
    </w:p>
    <w:p w14:paraId="7B1BB34D" w14:textId="77777777" w:rsidR="0078311D" w:rsidRDefault="00000000">
      <w:pPr>
        <w:autoSpaceDE w:val="0"/>
        <w:autoSpaceDN w:val="0"/>
        <w:spacing w:before="264" w:after="0" w:line="264" w:lineRule="exact"/>
      </w:pPr>
      <w:r>
        <w:t xml:space="preserve">The absence of effective gun control laws further compounded the problem. The ease with which firearms could be obtained played a significant role in the escalation of the situation. The accessibility of weapons, combined with the societal factors mentioned earlier, created a dangerous synergy – a lethal combination of individual trauma and societal failures. This wasn’t a simple matter of personal responsibility; it was a reflection of a system that failed to </w:t>
        <w:br/>
        <w:t>adequately address both the root causes of violence and the easy availability of the tools of destruction.</w:t>
      </w:r>
    </w:p>
    <w:p w14:paraId="70BA864F" w14:textId="77777777" w:rsidR="0078311D" w:rsidRDefault="00000000">
      <w:pPr>
        <w:autoSpaceDE w:val="0"/>
        <w:autoSpaceDN w:val="0"/>
        <w:spacing w:before="264" w:after="0" w:line="264" w:lineRule="exact"/>
      </w:pPr>
      <w:r>
        <w:t xml:space="preserve">Dr. Albright’s understanding of Michael’s case transcended the confines of psychology and extended into the realm of sociology, anthropology, even political science. It was a complex interplay of forces, a tapestry woven from individual vulnerabilities and </w:t>
        <w:br/>
        <w:t xml:space="preserve">systemic shortcomings. His story was a societal indictment, a stark reflection of a system that often failed to protect its most vulnerable members, a system that prioritized conformity over well-being, safety over understanding. It was a story that demanded attention, a wake-up call to address the pervasive mental health stigma, to improve access to mental health services, to enact stricter gun control measures, and to create a more compassionate and inclusive society. The ticking clock of Michael's internal pressure was a reflection of a larger, societal clock ticking towards a crisis of </w:t>
        <w:br/>
        <w:t>violence and alienation.</w:t>
      </w:r>
    </w:p>
    <w:p w14:paraId="3EBF6FEC" w14:textId="77777777" w:rsidR="0078311D" w:rsidRDefault="00000000">
      <w:pPr>
        <w:autoSpaceDE w:val="0"/>
        <w:autoSpaceDN w:val="0"/>
        <w:spacing w:before="264" w:after="0" w:line="264" w:lineRule="exact"/>
      </w:pPr>
      <w:r>
        <w:t xml:space="preserve">The path toward preventing future tragedies, Dr. Albright </w:t>
        <w:br/>
        <w:t xml:space="preserve">concluded, wasn't a simple solution; it was a multifaceted approach requiring a deep and uncomfortable confrontation with the dark underbelly of society. It required a collective effort to dismantle the stigmas that silenced suffering, to create a system that provided accessible and comprehensive mental healthcare, to enact sensible gun control measures, and, above all, to foster a culture of empathy and understanding, a culture that valued the well-being of </w:t>
        <w:br/>
        <w:t>individuals over the rigid adherence to often-harmful societal norms. Michael’s story wasn’t just a tragedy; it was a plea, a</w:t>
      </w:r>
    </w:p>
    <w:p w14:paraId="513587E0" w14:textId="77777777" w:rsidR="0078311D" w:rsidRDefault="0078311D">
      <w:pPr>
        <w:sectPr w:rsidR="0078311D">
          <w:pgSz w:w="8000" w:h="12000"/>
          <w:pgMar w:top="1440" w:right="1440" w:bottom="1440" w:left="1440" w:header="720" w:footer="720" w:gutter="0"/>
          <w:cols w:space="720"/>
          <w:docGrid w:linePitch="360"/>
        </w:sectPr>
      </w:pPr>
    </w:p>
    <w:p w14:paraId="0DAA7FBC" w14:textId="77777777" w:rsidR="0078311D" w:rsidRDefault="0078311D">
      <w:pPr>
        <w:autoSpaceDE w:val="0"/>
        <w:autoSpaceDN w:val="0"/>
        <w:spacing w:after="78" w:line="220" w:lineRule="exact"/>
      </w:pPr>
    </w:p>
    <w:p w14:paraId="60F2FD3A" w14:textId="77777777" w:rsidR="0078311D" w:rsidRDefault="00000000">
      <w:pPr>
        <w:autoSpaceDE w:val="0"/>
        <w:autoSpaceDN w:val="0"/>
        <w:spacing w:before="58" w:after="0" w:line="264" w:lineRule="exact"/>
      </w:pPr>
      <w:r>
        <w:t xml:space="preserve">desperate cry for a society to confront its own failures and create a future where such tragedies could be prevented. The search for understanding was not just a personal quest, but a societal </w:t>
        <w:br/>
        <w:t xml:space="preserve">imperative, a call to action that echoed the relentless ticking of a clock that threatened to toll for more victims. The silence had to be broken. The clock had to be stopped. The question wasn't simply 'why did he do it?', but 'why did our society allow it to happen?' And only through confronting that question could there be any hope of preventing future tragedies of a similar nature. The answers weren’t simple, but the urgency was undeniable. The weight of this understanding pressed down on Dr. Albright, a profound </w:t>
        <w:br/>
        <w:t>responsibility to ensure that Michael’s story would not be repeated.</w:t>
      </w:r>
    </w:p>
    <w:p w14:paraId="64E9812B" w14:textId="77777777" w:rsidR="0078311D" w:rsidRDefault="0078311D">
      <w:pPr>
        <w:sectPr w:rsidR="0078311D">
          <w:pgSz w:w="8000" w:h="12000"/>
          <w:pgMar w:top="1440" w:right="1440" w:bottom="1440" w:left="1440" w:header="720" w:footer="720" w:gutter="0"/>
          <w:cols w:space="720"/>
          <w:docGrid w:linePitch="360"/>
        </w:sectPr>
      </w:pPr>
    </w:p>
    <w:p w14:paraId="6D0D4C6C" w14:textId="77777777" w:rsidR="0078311D" w:rsidRDefault="0078311D">
      <w:pPr>
        <w:autoSpaceDE w:val="0"/>
        <w:autoSpaceDN w:val="0"/>
        <w:spacing w:after="224" w:line="220" w:lineRule="exact"/>
      </w:pPr>
    </w:p>
    <w:p w14:paraId="3239CA77" w14:textId="77777777" w:rsidR="0078311D" w:rsidRDefault="00000000">
      <w:pPr>
        <w:autoSpaceDE w:val="0"/>
        <w:autoSpaceDN w:val="0"/>
        <w:spacing w:after="0" w:line="330" w:lineRule="exact"/>
      </w:pPr>
      <w:r>
        <w:t>Preventive Measures</w:t>
      </w:r>
    </w:p>
    <w:p w14:paraId="6E18FB30" w14:textId="77777777" w:rsidR="0078311D" w:rsidRDefault="00000000">
      <w:pPr>
        <w:autoSpaceDE w:val="0"/>
        <w:autoSpaceDN w:val="0"/>
        <w:spacing w:before="286" w:after="0" w:line="264" w:lineRule="exact"/>
      </w:pPr>
      <w:r>
        <w:t xml:space="preserve">The sterile white walls of Dr. Albright’s office now seemed less sterile, the starkness replaced by a gnawing unease. Michael’s story, a chilling narrative of repressed trauma culminating in unspeakable violence, had forced him to confront a grim reality: the tragedy wasn't merely an isolated incident, but a symptom of deeper </w:t>
        <w:br/>
        <w:t xml:space="preserve">societal ills. The path forward, the desperate search for prevention, wasn't a simple prescription; it was a complex, multifaceted </w:t>
        <w:br/>
        <w:t>undertaking requiring a profound shift in societal attitudes and systemic changes.</w:t>
      </w:r>
    </w:p>
    <w:p w14:paraId="4F6956F9" w14:textId="77777777" w:rsidR="0078311D" w:rsidRDefault="00000000">
      <w:pPr>
        <w:autoSpaceDE w:val="0"/>
        <w:autoSpaceDN w:val="0"/>
        <w:spacing w:before="262" w:after="0" w:line="266" w:lineRule="exact"/>
        <w:ind w:right="288"/>
      </w:pPr>
      <w:r>
        <w:t>The first and most crucial aspect, Dr. Albright realized, was the readily accessible and comprehensive mental healthcare system.</w:t>
      </w:r>
    </w:p>
    <w:p w14:paraId="173A7616" w14:textId="77777777" w:rsidR="0078311D" w:rsidRDefault="00000000">
      <w:pPr>
        <w:autoSpaceDE w:val="0"/>
        <w:autoSpaceDN w:val="0"/>
        <w:spacing w:before="60" w:after="0" w:line="264" w:lineRule="exact"/>
      </w:pPr>
      <w:r>
        <w:t>Michael's struggle, his descent into isolation and despair, was tragically amplified by the lack of readily available and affordable mental health resources. The stigma surrounding mental illness, a silent societal shame, had prevented him from seeking help, even when the warning signs were clear. His family, while loving and supportive, were ill-equipped to recognize the depth of his turmoil, trapped themselves within the same web of societal silence.</w:t>
      </w:r>
    </w:p>
    <w:p w14:paraId="38D0E57C" w14:textId="77777777" w:rsidR="0078311D" w:rsidRDefault="00000000">
      <w:pPr>
        <w:autoSpaceDE w:val="0"/>
        <w:autoSpaceDN w:val="0"/>
        <w:spacing w:before="264" w:after="0" w:line="264" w:lineRule="exact"/>
      </w:pPr>
      <w:r>
        <w:t xml:space="preserve">This realization led Dr. Albright to visit several community mental health centers in Queens, places that, in theory, should have been beacons of hope. Instead, he found underfunded facilities, </w:t>
        <w:br/>
        <w:t>overworked staff, and long waiting lists. He met with therapists, psychiatrists, and social workers who spoke passionately about the inadequacy of resources, the bureaucratic hurdles they faced, and the constant struggle to provide adequate care within a severely limited framework. The centers, while well-intentioned, were often overwhelmed by demand, their capacity drastically outmatched by the sheer volume of individuals struggling with mental health issues. Many operated on shoestring budgets, relying heavily on volunteer work and donations, perpetually teetering on the brink of closure.</w:t>
      </w:r>
    </w:p>
    <w:p w14:paraId="4100A86E" w14:textId="77777777" w:rsidR="0078311D" w:rsidRDefault="00000000">
      <w:pPr>
        <w:autoSpaceDE w:val="0"/>
        <w:autoSpaceDN w:val="0"/>
        <w:spacing w:before="264" w:after="0" w:line="264" w:lineRule="exact"/>
      </w:pPr>
      <w:r>
        <w:t>One particular therapist, a woman named Ms. Ramirez, who had dedicated her life to serving the underserved community in Queens, shared heartbreaking stories of individuals who had fallen through</w:t>
      </w:r>
    </w:p>
    <w:p w14:paraId="514A4A65" w14:textId="77777777" w:rsidR="0078311D" w:rsidRDefault="0078311D">
      <w:pPr>
        <w:sectPr w:rsidR="0078311D">
          <w:pgSz w:w="8000" w:h="12000"/>
          <w:pgMar w:top="1440" w:right="1440" w:bottom="1440" w:left="1440" w:header="720" w:footer="720" w:gutter="0"/>
          <w:cols w:space="720"/>
          <w:docGrid w:linePitch="360"/>
        </w:sectPr>
      </w:pPr>
    </w:p>
    <w:p w14:paraId="2A14D4A4" w14:textId="77777777" w:rsidR="0078311D" w:rsidRDefault="0078311D">
      <w:pPr>
        <w:autoSpaceDE w:val="0"/>
        <w:autoSpaceDN w:val="0"/>
        <w:spacing w:after="78" w:line="220" w:lineRule="exact"/>
      </w:pPr>
    </w:p>
    <w:p w14:paraId="7C2E6A25" w14:textId="77777777" w:rsidR="0078311D" w:rsidRDefault="00000000">
      <w:pPr>
        <w:autoSpaceDE w:val="0"/>
        <w:autoSpaceDN w:val="0"/>
        <w:spacing w:before="58" w:after="0" w:line="264" w:lineRule="exact"/>
      </w:pPr>
      <w:r>
        <w:t>the cracks, their cries for help lost in the system’s deafening silence. She detailed numerous cases echoing aspects of Michael's journey –young men and women struggling with isolation, repressed trauma, and a profound sense of hopelessness, their pleas for help often unmet or delayed until it was too late. Ms. Ramirez’s impassioned words painted a stark picture of a system desperately in need of reform, a system that prioritized paperwork and bureaucratic efficiency over the actual well-being of those seeking help. She highlighted the urgent need for increased funding, for more trained professionals, and for a societal shift that would dismantle the deeply ingrained stigma surrounding mental health.</w:t>
      </w:r>
    </w:p>
    <w:p w14:paraId="1BAB1417" w14:textId="77777777" w:rsidR="0078311D" w:rsidRDefault="00000000">
      <w:pPr>
        <w:autoSpaceDE w:val="0"/>
        <w:autoSpaceDN w:val="0"/>
        <w:spacing w:before="264" w:after="0" w:line="264" w:lineRule="exact"/>
      </w:pPr>
      <w:r>
        <w:t xml:space="preserve">Dr. Albright’s investigation extended beyond the community </w:t>
        <w:br/>
        <w:t>centers, reaching out to organizations dedicated to preventing gun violence. He discovered a landscape of organizations struggling to make a difference against a tide of apathy and indifference. He spent time with members of ‘Guns Down, Lives Up,’ a grassroots initiative working tirelessly to educate young people about the dangers of gun violence and to provide alternative pathways for conflict resolution. Their stories revealed the intricate and often-overlooked link between mental health and gun violence. Many of the individuals they worked with were grappling with profound emotional pain, often seeking to escape their suffering through impulsive actions, guns becoming an easily accessible method for expressing self-destruction. The organization highlighted the need not only for stricter gun control but also for comprehensive mental health support that could intersect with efforts to curtail easy access to firearms.</w:t>
      </w:r>
    </w:p>
    <w:p w14:paraId="0D2E7992" w14:textId="77777777" w:rsidR="0078311D" w:rsidRDefault="00000000">
      <w:pPr>
        <w:autoSpaceDE w:val="0"/>
        <w:autoSpaceDN w:val="0"/>
        <w:spacing w:before="264" w:after="0" w:line="264" w:lineRule="exact"/>
      </w:pPr>
      <w:r>
        <w:t xml:space="preserve">The conversation with the representatives of ‘Guns Down, Lives Up’also revealed a disturbing trend: the accessibility of firearms, </w:t>
        <w:br/>
        <w:t>particularly among young people experiencing mental health crises.</w:t>
      </w:r>
    </w:p>
    <w:p w14:paraId="4AFA86E4" w14:textId="77777777" w:rsidR="0078311D" w:rsidRDefault="00000000">
      <w:pPr>
        <w:autoSpaceDE w:val="0"/>
        <w:autoSpaceDN w:val="0"/>
        <w:spacing w:before="58" w:after="0" w:line="264" w:lineRule="exact"/>
      </w:pPr>
      <w:r>
        <w:t xml:space="preserve">The organization detailed a network of loopholes and inadequate background checks that allowed individuals with a history of </w:t>
        <w:br/>
        <w:t xml:space="preserve">mental illness to obtain weapons easily. This wasn't merely a matter of enacting stricter gun control laws; it was about creating a holistic system of surveillance and oversight that effectively screened </w:t>
        <w:br/>
        <w:t>individuals at risk, ensuring weapons remained out of the hands of those most likely to misuse them.</w:t>
      </w:r>
    </w:p>
    <w:p w14:paraId="0815C328" w14:textId="77777777" w:rsidR="0078311D" w:rsidRDefault="0078311D">
      <w:pPr>
        <w:sectPr w:rsidR="0078311D">
          <w:pgSz w:w="8000" w:h="12000"/>
          <w:pgMar w:top="1440" w:right="1440" w:bottom="1440" w:left="1440" w:header="720" w:footer="720" w:gutter="0"/>
          <w:cols w:space="720"/>
          <w:docGrid w:linePitch="360"/>
        </w:sectPr>
      </w:pPr>
    </w:p>
    <w:p w14:paraId="45EC7F57" w14:textId="77777777" w:rsidR="0078311D" w:rsidRDefault="0078311D">
      <w:pPr>
        <w:autoSpaceDE w:val="0"/>
        <w:autoSpaceDN w:val="0"/>
        <w:spacing w:after="78" w:line="220" w:lineRule="exact"/>
      </w:pPr>
    </w:p>
    <w:p w14:paraId="1CDE1415" w14:textId="77777777" w:rsidR="0078311D" w:rsidRDefault="00000000">
      <w:pPr>
        <w:autoSpaceDE w:val="0"/>
        <w:autoSpaceDN w:val="0"/>
        <w:spacing w:before="58" w:after="0" w:line="264" w:lineRule="exact"/>
      </w:pPr>
      <w:r>
        <w:t xml:space="preserve">Another vital organization Dr. Albright connected with was 'Early Intervention Initiative,' an organization dedicated to identifying and supporting young people at risk of developing serious mental health problems. They focused on early detection through school </w:t>
        <w:br/>
        <w:t>programs, community outreach, and family support initiatives.</w:t>
      </w:r>
    </w:p>
    <w:p w14:paraId="0EB53D8D" w14:textId="77777777" w:rsidR="0078311D" w:rsidRDefault="00000000">
      <w:pPr>
        <w:autoSpaceDE w:val="0"/>
        <w:autoSpaceDN w:val="0"/>
        <w:spacing w:before="60" w:after="0" w:line="264" w:lineRule="exact"/>
      </w:pPr>
      <w:r>
        <w:t xml:space="preserve">Their approach was a proactive one, aimed at providing support before a crisis escalated into tragedy. They emphasized the </w:t>
        <w:br/>
        <w:t>importance of mental health education, providing resources and training to teachers, parents, and community leaders to recognize the early warning signs of mental distress. They worked tirelessly to create supportive environments that encouraged young people to seek help without shame or stigma. Their work demonstrated the critical role of early intervention in preventing future tragedies.</w:t>
      </w:r>
    </w:p>
    <w:p w14:paraId="5A070E7B" w14:textId="77777777" w:rsidR="0078311D" w:rsidRDefault="00000000">
      <w:pPr>
        <w:autoSpaceDE w:val="0"/>
        <w:autoSpaceDN w:val="0"/>
        <w:spacing w:before="264" w:after="0" w:line="264" w:lineRule="exact"/>
        <w:ind w:right="144"/>
      </w:pPr>
      <w:r>
        <w:t xml:space="preserve">The findings of Dr. Albright's investigations were chillingly </w:t>
        <w:br/>
        <w:t>consistent: a system fractured by underfunding, hampered by bureaucratic inefficiencies, and burdened by the persistent stigma surrounding mental health. The lack of accessible and affordable mental healthcare services, coupled with the ease of acquiring firearms, created a lethal combination that fueled the violence he was desperately trying to understand and prevent.</w:t>
      </w:r>
    </w:p>
    <w:p w14:paraId="5BC370BB" w14:textId="77777777" w:rsidR="0078311D" w:rsidRDefault="00000000">
      <w:pPr>
        <w:autoSpaceDE w:val="0"/>
        <w:autoSpaceDN w:val="0"/>
        <w:spacing w:before="264" w:after="0" w:line="264" w:lineRule="exact"/>
      </w:pPr>
      <w:r>
        <w:t xml:space="preserve">The path toward prevention, he realized, wasn't merely a matter of increased funding or stricter laws. It required a profound shift in societal attitudes, a dismantling of the stigma that silenced suffering and created barriers to seeking help. It required a nationwide, concerted effort to integrate mental health support into educational systems, community organizations, and healthcare infrastructures. It meant creating a culture that valued mental well-being, a culture where seeking help wasn't a sign of weakness but a sign of strength, a culture where open dialogue about mental health concerns </w:t>
        <w:br/>
        <w:t>replaced the prevailing silence.</w:t>
      </w:r>
    </w:p>
    <w:p w14:paraId="73C88CEC" w14:textId="77777777" w:rsidR="0078311D" w:rsidRDefault="00000000">
      <w:pPr>
        <w:autoSpaceDE w:val="0"/>
        <w:autoSpaceDN w:val="0"/>
        <w:spacing w:before="266" w:after="0" w:line="264" w:lineRule="exact"/>
        <w:ind w:right="144"/>
      </w:pPr>
      <w:r>
        <w:t>Dr. Albright’s journey wasn't just about understanding Michael's story; it was about understanding the systemic failures that had allowed it to happen. His report, when finally compiled, wouldn't just be a psychological profile of a perpetrator; it would be a scathing indictment of a system that had failed to protect its most vulnerable members. It would be a plea, a desperate call for a society to confront its own failures and build a future where</w:t>
      </w:r>
    </w:p>
    <w:p w14:paraId="6FD33583" w14:textId="77777777" w:rsidR="0078311D" w:rsidRDefault="0078311D">
      <w:pPr>
        <w:sectPr w:rsidR="0078311D">
          <w:pgSz w:w="8000" w:h="12000"/>
          <w:pgMar w:top="1440" w:right="1440" w:bottom="1440" w:left="1440" w:header="720" w:footer="720" w:gutter="0"/>
          <w:cols w:space="720"/>
          <w:docGrid w:linePitch="360"/>
        </w:sectPr>
      </w:pPr>
    </w:p>
    <w:p w14:paraId="14B8E57E" w14:textId="77777777" w:rsidR="0078311D" w:rsidRDefault="0078311D">
      <w:pPr>
        <w:autoSpaceDE w:val="0"/>
        <w:autoSpaceDN w:val="0"/>
        <w:spacing w:after="78" w:line="220" w:lineRule="exact"/>
      </w:pPr>
    </w:p>
    <w:p w14:paraId="1448D2D7" w14:textId="77777777" w:rsidR="0078311D" w:rsidRDefault="00000000">
      <w:pPr>
        <w:autoSpaceDE w:val="0"/>
        <w:autoSpaceDN w:val="0"/>
        <w:spacing w:before="58" w:after="0" w:line="264" w:lineRule="exact"/>
      </w:pPr>
      <w:r>
        <w:t>tragedies like Michael’s were not just rare, but inconceivable. The ticking clock of societal inaction was a far greater threat than any individual's internal struggle. The quest for prevention was a race against time, a fight against the inertia of indifference, a struggle to create a society that valued empathy, understanding, and the well-being of its individuals above all else. The silence had to be broken. The clock had to be stopped. And this time, the responsibility wasn't just Michael’s; it was ours.</w:t>
      </w:r>
    </w:p>
    <w:p w14:paraId="48CD4132" w14:textId="77777777" w:rsidR="0078311D" w:rsidRDefault="0078311D">
      <w:pPr>
        <w:sectPr w:rsidR="0078311D">
          <w:pgSz w:w="8000" w:h="12000"/>
          <w:pgMar w:top="1440" w:right="1440" w:bottom="1440" w:left="1440" w:header="720" w:footer="720" w:gutter="0"/>
          <w:cols w:space="720"/>
          <w:docGrid w:linePitch="360"/>
        </w:sectPr>
      </w:pPr>
    </w:p>
    <w:p w14:paraId="054AF2C2" w14:textId="77777777" w:rsidR="0078311D" w:rsidRDefault="0078311D">
      <w:pPr>
        <w:autoSpaceDE w:val="0"/>
        <w:autoSpaceDN w:val="0"/>
        <w:spacing w:after="224" w:line="220" w:lineRule="exact"/>
      </w:pPr>
    </w:p>
    <w:p w14:paraId="274FBCEB" w14:textId="77777777" w:rsidR="0078311D" w:rsidRDefault="00000000">
      <w:pPr>
        <w:autoSpaceDE w:val="0"/>
        <w:autoSpaceDN w:val="0"/>
        <w:spacing w:after="0" w:line="330" w:lineRule="exact"/>
      </w:pPr>
      <w:r>
        <w:t>Lessons Learned</w:t>
      </w:r>
    </w:p>
    <w:p w14:paraId="390F3EF1" w14:textId="77777777" w:rsidR="0078311D" w:rsidRDefault="00000000">
      <w:pPr>
        <w:autoSpaceDE w:val="0"/>
        <w:autoSpaceDN w:val="0"/>
        <w:spacing w:before="286" w:after="0" w:line="264" w:lineRule="exact"/>
      </w:pPr>
      <w:r>
        <w:t xml:space="preserve">The weight of Michael's story, the chilling echo of his actions </w:t>
        <w:br/>
        <w:t>reverberating through the quiet streets of Queens, settled heavily on Dr. Albright's shoulders. His investigation hadn't simply been about understanding the mechanics of a single tragedy; it had become a journey into the dark heart of societal apathy and systemic failure.</w:t>
      </w:r>
    </w:p>
    <w:p w14:paraId="18EE668A" w14:textId="77777777" w:rsidR="0078311D" w:rsidRDefault="00000000">
      <w:pPr>
        <w:autoSpaceDE w:val="0"/>
        <w:autoSpaceDN w:val="0"/>
        <w:spacing w:before="58" w:after="0" w:line="264" w:lineRule="exact"/>
        <w:ind w:right="144"/>
      </w:pPr>
      <w:r>
        <w:t xml:space="preserve">The sterile environment of his office now experienced inadequate, a stark contrast to the raw, emotional landscape he had navigated. He found himself staring out his window, the cityscape blurring into a hazy panorama of indifference. The lessons learned weren't </w:t>
        <w:br/>
        <w:t xml:space="preserve">confined to psychological profiles or statistical analyses; they were etched in the heartbroken faces of those he had encountered – the overworked therapists, the passionate activists, the families </w:t>
        <w:br/>
        <w:t>shattered by loss.</w:t>
      </w:r>
    </w:p>
    <w:p w14:paraId="0CE07E73" w14:textId="77777777" w:rsidR="0078311D" w:rsidRDefault="00000000">
      <w:pPr>
        <w:autoSpaceDE w:val="0"/>
        <w:autoSpaceDN w:val="0"/>
        <w:spacing w:before="264" w:after="0" w:line="264" w:lineRule="exact"/>
      </w:pPr>
      <w:r>
        <w:t xml:space="preserve">The most profound lesson, he realized, was the interconnectedness of seemingly disparate issues. Mental health, gun violence, </w:t>
        <w:br/>
        <w:t xml:space="preserve">socioeconomic disparities – these weren't isolated problems but intricate threads woven into the fabric of a society struggling to confront its own demons. Michael's story highlighted the </w:t>
        <w:br/>
        <w:t>devastating consequences of ignoring the warning signs, of allowing the stigma surrounding mental illness to silence suffering and create insurmountable barriers to help. The easily accessible firearms, the lack of comprehensive mental healthcare, the societal pressure to conform – all these factors converged to create a perfect storm, a tragedy waiting to happen.</w:t>
      </w:r>
    </w:p>
    <w:p w14:paraId="1B5FABBD" w14:textId="77777777" w:rsidR="0078311D" w:rsidRDefault="00000000">
      <w:pPr>
        <w:autoSpaceDE w:val="0"/>
        <w:autoSpaceDN w:val="0"/>
        <w:spacing w:before="264" w:after="0" w:line="264" w:lineRule="exact"/>
      </w:pPr>
      <w:r>
        <w:t xml:space="preserve">One of the most disheartening aspects of his investigation was the pervasive lack of resources. He had visited numerous community health centers, expecting beacons of hope, only to find understaffed clinics, overworked professionals, and long waiting lists that </w:t>
        <w:br/>
        <w:t xml:space="preserve">stretched for weeks, sometimes months. The therapists he spoke with, dedicated individuals burning themselves out in the face of overwhelming demand, articulated a desperate plea for help. Their stories weren't just about insufficient funding; they were about the emotional toll of witnessing suffering they were powerless to </w:t>
        <w:br/>
        <w:t>alleviate, the constant struggle to navigate a system rigged against those who needed it most. They spoke of patients slipping through</w:t>
      </w:r>
    </w:p>
    <w:p w14:paraId="404C40B6" w14:textId="77777777" w:rsidR="0078311D" w:rsidRDefault="0078311D">
      <w:pPr>
        <w:sectPr w:rsidR="0078311D">
          <w:pgSz w:w="8000" w:h="12000"/>
          <w:pgMar w:top="1440" w:right="1440" w:bottom="1440" w:left="1440" w:header="720" w:footer="720" w:gutter="0"/>
          <w:cols w:space="720"/>
          <w:docGrid w:linePitch="360"/>
        </w:sectPr>
      </w:pPr>
    </w:p>
    <w:p w14:paraId="485B51CB" w14:textId="77777777" w:rsidR="0078311D" w:rsidRDefault="0078311D">
      <w:pPr>
        <w:autoSpaceDE w:val="0"/>
        <w:autoSpaceDN w:val="0"/>
        <w:spacing w:after="78" w:line="220" w:lineRule="exact"/>
      </w:pPr>
    </w:p>
    <w:p w14:paraId="725DC41E" w14:textId="77777777" w:rsidR="0078311D" w:rsidRDefault="00000000">
      <w:pPr>
        <w:autoSpaceDE w:val="0"/>
        <w:autoSpaceDN w:val="0"/>
        <w:spacing w:before="56" w:after="0" w:line="264" w:lineRule="exact"/>
      </w:pPr>
      <w:r>
        <w:t xml:space="preserve">the cracks, individuals whose cries for help were lost in the </w:t>
        <w:br/>
        <w:t>bureaucratic maze, their struggles ignored until it was tragically too late.</w:t>
      </w:r>
    </w:p>
    <w:p w14:paraId="123997E8" w14:textId="77777777" w:rsidR="0078311D" w:rsidRDefault="00000000">
      <w:pPr>
        <w:autoSpaceDE w:val="0"/>
        <w:autoSpaceDN w:val="0"/>
        <w:spacing w:before="264" w:after="0" w:line="264" w:lineRule="exact"/>
      </w:pPr>
      <w:r>
        <w:t>The problem wasn't simply a shortage of funding; it was a systemic failure to prioritize mental health. The societal stigma, a deeply ingrained prejudice, created a barrier preventing individuals from seeking help even when they desperately needed it. Families, often well-meaning but ill-equipped, struggled to recognize the depth of their loved ones' suffering, caught in a web of silence and denial.</w:t>
      </w:r>
    </w:p>
    <w:p w14:paraId="46854D10" w14:textId="77777777" w:rsidR="0078311D" w:rsidRDefault="00000000">
      <w:pPr>
        <w:autoSpaceDE w:val="0"/>
        <w:autoSpaceDN w:val="0"/>
        <w:spacing w:before="60" w:after="0" w:line="264" w:lineRule="exact"/>
      </w:pPr>
      <w:r>
        <w:t>The lack of readily available and affordable care forced many to suffer in isolation, their pain intensifying until it reached a breaking point. Michael’s case wasn’t an anomaly; it was a stark reflection of a system that consistently failed to meet the needs of its most vulnerable members.</w:t>
      </w:r>
    </w:p>
    <w:p w14:paraId="02EA37FB" w14:textId="77777777" w:rsidR="0078311D" w:rsidRDefault="00000000">
      <w:pPr>
        <w:autoSpaceDE w:val="0"/>
        <w:autoSpaceDN w:val="0"/>
        <w:spacing w:before="264" w:after="0" w:line="264" w:lineRule="exact"/>
      </w:pPr>
      <w:r>
        <w:t xml:space="preserve">The investigation also exposed the disturbing ease with which individuals, particularly those experiencing mental health crises, could obtain firearms. The loopholes in background checks, the lack of comprehensive mental health screenings, created a lethal </w:t>
        <w:br/>
        <w:t xml:space="preserve">combination. This wasn't just a matter of gun control; it was about creating a responsible system for overseeing the distribution of weapons, a system that prioritizes safety and prevents firearms from falling into the wrong hands. The conversations with ‘Guns Down, Lives Up,’ the grassroots initiative dedicated to curbing gun </w:t>
        <w:br/>
        <w:t>violence, highlighted the urgent need for a multi-pronged approach that addressed both mental health and gun control simultaneously.</w:t>
      </w:r>
    </w:p>
    <w:p w14:paraId="6E725180" w14:textId="77777777" w:rsidR="0078311D" w:rsidRDefault="00000000">
      <w:pPr>
        <w:autoSpaceDE w:val="0"/>
        <w:autoSpaceDN w:val="0"/>
        <w:spacing w:before="58" w:after="0" w:line="264" w:lineRule="exact"/>
        <w:ind w:right="432"/>
      </w:pPr>
      <w:r>
        <w:t>Their work showed the tangible link between untreated mental illness and impulsive violence, a connection that required a coordinated, holistic response.</w:t>
      </w:r>
    </w:p>
    <w:p w14:paraId="32AD99FC" w14:textId="77777777" w:rsidR="0078311D" w:rsidRDefault="00000000">
      <w:pPr>
        <w:autoSpaceDE w:val="0"/>
        <w:autoSpaceDN w:val="0"/>
        <w:spacing w:before="264" w:after="0" w:line="264" w:lineRule="exact"/>
        <w:ind w:right="288"/>
      </w:pPr>
      <w:r>
        <w:t xml:space="preserve">Dr. Albright’s visits to ‘Early Intervention Initiative’ offered a glimmer of hope amidst the darkness. Their proactive approach, focused on identifying and supporting young people at risk, demonstrated the potential of early intervention. Their programs, implemented in schools and community centers, provided </w:t>
        <w:br/>
        <w:t>education, resources, and support networks that aimed to catch potential mental health issues before they escalated into crises.</w:t>
      </w:r>
    </w:p>
    <w:p w14:paraId="48F9141D" w14:textId="77777777" w:rsidR="0078311D" w:rsidRDefault="00000000">
      <w:pPr>
        <w:autoSpaceDE w:val="0"/>
        <w:autoSpaceDN w:val="0"/>
        <w:spacing w:before="60" w:after="0" w:line="264" w:lineRule="exact"/>
        <w:ind w:right="576"/>
        <w:jc w:val="center"/>
      </w:pPr>
      <w:r>
        <w:t>Their work highlighted the importance of creating supportive environments that encouraged open dialogue and reduced the</w:t>
      </w:r>
    </w:p>
    <w:p w14:paraId="168585E3" w14:textId="77777777" w:rsidR="0078311D" w:rsidRDefault="0078311D">
      <w:pPr>
        <w:sectPr w:rsidR="0078311D">
          <w:pgSz w:w="8000" w:h="12000"/>
          <w:pgMar w:top="1440" w:right="1440" w:bottom="1440" w:left="1440" w:header="720" w:footer="720" w:gutter="0"/>
          <w:cols w:space="720"/>
          <w:docGrid w:linePitch="360"/>
        </w:sectPr>
      </w:pPr>
    </w:p>
    <w:p w14:paraId="1B6E17C7" w14:textId="77777777" w:rsidR="0078311D" w:rsidRDefault="0078311D">
      <w:pPr>
        <w:autoSpaceDE w:val="0"/>
        <w:autoSpaceDN w:val="0"/>
        <w:spacing w:after="78" w:line="220" w:lineRule="exact"/>
      </w:pPr>
    </w:p>
    <w:p w14:paraId="6992FD9D" w14:textId="77777777" w:rsidR="0078311D" w:rsidRDefault="00000000">
      <w:pPr>
        <w:autoSpaceDE w:val="0"/>
        <w:autoSpaceDN w:val="0"/>
        <w:spacing w:before="58" w:after="0" w:line="264" w:lineRule="exact"/>
        <w:ind w:right="144"/>
      </w:pPr>
      <w:r>
        <w:t>stigma surrounding mental health, allowing young people to seek help without fear of judgment. This proactive approach, while requiring significant resources, offered a long-term solution that addressed the root causes of violence before they manifested into tragedies.</w:t>
      </w:r>
    </w:p>
    <w:p w14:paraId="47186573" w14:textId="77777777" w:rsidR="0078311D" w:rsidRDefault="00000000">
      <w:pPr>
        <w:autoSpaceDE w:val="0"/>
        <w:autoSpaceDN w:val="0"/>
        <w:spacing w:before="264" w:after="0" w:line="264" w:lineRule="exact"/>
      </w:pPr>
      <w:r>
        <w:t>The implications of his findings extended far beyond Michael's story; they implicated the societal structures that had allowed the tragedy to occur. The lack of accessible and affordable mental health services, the ease with which individuals could obtain firearms, the pervasive stigma surrounding mental illness – these were not isolated incidents but systemic failures with far-reaching consequences. The lessons learned weren't simply about fixing the broken pieces; they were about rebuilding the foundation of a society that valued mental health, a society that acknowledged the interconnectedness of various social issues, and one that prioritized the well-being of its citizens above all else.</w:t>
      </w:r>
    </w:p>
    <w:p w14:paraId="0DF8B875" w14:textId="77777777" w:rsidR="0078311D" w:rsidRDefault="00000000">
      <w:pPr>
        <w:autoSpaceDE w:val="0"/>
        <w:autoSpaceDN w:val="0"/>
        <w:spacing w:before="264" w:after="0" w:line="264" w:lineRule="exact"/>
      </w:pPr>
      <w:r>
        <w:t xml:space="preserve">His report, when finally compiled, would serve as a stark </w:t>
        <w:br/>
        <w:t xml:space="preserve">indictment of systemic failures. It would not only highlight the psychological profile of the perpetrator but also expose the societal structures that enabled the tragedy. It would be a call for a </w:t>
        <w:br/>
        <w:t xml:space="preserve">complete overhaul of the mental healthcare system, demanding increased funding, improved access, and a dedicated effort to reduce the stigma surrounding mental illness. It would also </w:t>
        <w:br/>
        <w:t xml:space="preserve">advocate for stricter gun control measures, coupled with </w:t>
        <w:br/>
        <w:t>comprehensive mental health screenings for firearm purchasers. But above all, it would serve as a plea for a profound shift in societal attitudes, a move away from indifference and towards empathy, understanding, and a genuine commitment to preventing future tragedies.</w:t>
      </w:r>
    </w:p>
    <w:p w14:paraId="19C92584" w14:textId="77777777" w:rsidR="0078311D" w:rsidRDefault="00000000">
      <w:pPr>
        <w:autoSpaceDE w:val="0"/>
        <w:autoSpaceDN w:val="0"/>
        <w:spacing w:before="264" w:after="0" w:line="264" w:lineRule="exact"/>
      </w:pPr>
      <w:r>
        <w:t xml:space="preserve">Dr. Albright realized the journey toward prevention was a </w:t>
        <w:br/>
        <w:t xml:space="preserve">marathon, not a sprint. It would require a long-term commitment from government, community organizations, and individuals alike. It demanded a national conversation about mental health, a societal shift that placed the well-being of individuals at the forefront. It meant integrating mental health services into educational systems, workplaces, and community centers, making them readily </w:t>
        <w:br/>
        <w:t>accessible to everyone who needed them. It meant challenging the</w:t>
      </w:r>
    </w:p>
    <w:p w14:paraId="54B0F798" w14:textId="77777777" w:rsidR="0078311D" w:rsidRDefault="0078311D">
      <w:pPr>
        <w:sectPr w:rsidR="0078311D">
          <w:pgSz w:w="8000" w:h="12000"/>
          <w:pgMar w:top="1440" w:right="1440" w:bottom="1440" w:left="1440" w:header="720" w:footer="720" w:gutter="0"/>
          <w:cols w:space="720"/>
          <w:docGrid w:linePitch="360"/>
        </w:sectPr>
      </w:pPr>
    </w:p>
    <w:p w14:paraId="2417565E" w14:textId="77777777" w:rsidR="0078311D" w:rsidRDefault="0078311D">
      <w:pPr>
        <w:autoSpaceDE w:val="0"/>
        <w:autoSpaceDN w:val="0"/>
        <w:spacing w:after="78" w:line="220" w:lineRule="exact"/>
      </w:pPr>
    </w:p>
    <w:p w14:paraId="2E5906F4" w14:textId="77777777" w:rsidR="0078311D" w:rsidRDefault="00000000">
      <w:pPr>
        <w:autoSpaceDE w:val="0"/>
        <w:autoSpaceDN w:val="0"/>
        <w:spacing w:before="56" w:after="0" w:line="264" w:lineRule="exact"/>
      </w:pPr>
      <w:r>
        <w:t>stigma surrounding mental illness, fostering open dialogue, and creating a culture that prioritized mental well-being without shame or judgment.</w:t>
      </w:r>
    </w:p>
    <w:p w14:paraId="286C77F6" w14:textId="77777777" w:rsidR="0078311D" w:rsidRDefault="00000000">
      <w:pPr>
        <w:autoSpaceDE w:val="0"/>
        <w:autoSpaceDN w:val="0"/>
        <w:spacing w:before="264" w:after="0" w:line="264" w:lineRule="exact"/>
      </w:pPr>
      <w:r>
        <w:t>The path forward was fraught with challenges, but Dr. Albright experienced a renewed sense of purpose. He understood the magnitude of the task, the deep-seated systemic issues that needed to be addressed.</w:t>
      </w:r>
    </w:p>
    <w:p w14:paraId="6442F07B" w14:textId="77777777" w:rsidR="0078311D" w:rsidRDefault="00000000">
      <w:pPr>
        <w:autoSpaceDE w:val="0"/>
        <w:autoSpaceDN w:val="0"/>
        <w:spacing w:before="60" w:after="0" w:line="264" w:lineRule="exact"/>
      </w:pPr>
      <w:r>
        <w:t>He knew it wouldn't be easy to dismantle the deeply ingrained societal structures that perpetuated the cycle of violence. But the weight of Michael's story, the echoes of the tragedy, fueled his determination. He knew that the silence had to be broken, that the ticking clock of societal inaction had to be stopped. This wasn't just about understanding the past; it was about shaping a future where such tragedies were inconceivable, where the vulnerability of individuals was met with compassion, understanding, and support, not indifference and societal silence. The fight for prevention had begun, a relentless battle against apathy, a race against time to build a society that valued the well-being of all its members. The responsibility, he knew, was shared, and the work had just begun.</w:t>
      </w:r>
    </w:p>
    <w:p w14:paraId="77108FE6" w14:textId="77777777" w:rsidR="0078311D" w:rsidRDefault="0078311D">
      <w:pPr>
        <w:sectPr w:rsidR="0078311D">
          <w:pgSz w:w="8000" w:h="12000"/>
          <w:pgMar w:top="1440" w:right="1440" w:bottom="1440" w:left="1440" w:header="720" w:footer="720" w:gutter="0"/>
          <w:cols w:space="720"/>
          <w:docGrid w:linePitch="360"/>
        </w:sectPr>
      </w:pPr>
    </w:p>
    <w:p w14:paraId="516D5600" w14:textId="77777777" w:rsidR="0078311D" w:rsidRDefault="0078311D">
      <w:pPr>
        <w:autoSpaceDE w:val="0"/>
        <w:autoSpaceDN w:val="0"/>
        <w:spacing w:after="224" w:line="220" w:lineRule="exact"/>
      </w:pPr>
    </w:p>
    <w:p w14:paraId="6A892A1F" w14:textId="77777777" w:rsidR="0078311D" w:rsidRDefault="00000000">
      <w:pPr>
        <w:autoSpaceDE w:val="0"/>
        <w:autoSpaceDN w:val="0"/>
        <w:spacing w:after="0" w:line="330" w:lineRule="exact"/>
      </w:pPr>
      <w:r>
        <w:t>The Legal Systems Response</w:t>
      </w:r>
    </w:p>
    <w:p w14:paraId="2B21C539" w14:textId="77777777" w:rsidR="0078311D" w:rsidRDefault="00000000">
      <w:pPr>
        <w:autoSpaceDE w:val="0"/>
        <w:autoSpaceDN w:val="0"/>
        <w:spacing w:before="286" w:after="0" w:line="264" w:lineRule="exact"/>
      </w:pPr>
      <w:r>
        <w:t xml:space="preserve">The courtroom air hung thick with the weight of unspoken grief. Rows of empty chairs, normally filled with eager spectators, stood as silent sentinels to the absence of the living. Only the families of the victims, their faces etched with a sorrow that defied description, occupied the gallery. Their eyes, red-rimmed and vacant, reflected the emptiness left by the brutal act of violence that had ripped through their lives. They sat rigidly, their posture a testament to the profound shock that refused to abate. Michael, the perpetrator, sat alone at the defendant's table, a gaunt figure dwarfed by the </w:t>
        <w:br/>
        <w:t xml:space="preserve">imposing grandeur of the courtroom. He was a shadow of the man Dr. Albright had interviewed, his eyes devoid of the flicker of </w:t>
        <w:br/>
        <w:t>defiance that had once characterized his demeanor. The sharp edges of his face seemed to have softened, replaced by a dullness that spoke of profound despair and remorse. He rarely met anyone's gaze, his head bowed as if bearing the crushing weight of the world on his shoulders.</w:t>
      </w:r>
    </w:p>
    <w:p w14:paraId="4997ED01" w14:textId="77777777" w:rsidR="0078311D" w:rsidRDefault="00000000">
      <w:pPr>
        <w:autoSpaceDE w:val="0"/>
        <w:autoSpaceDN w:val="0"/>
        <w:spacing w:before="264" w:after="0" w:line="264" w:lineRule="exact"/>
      </w:pPr>
      <w:r>
        <w:t xml:space="preserve">The trial itself was a slow, agonizing process, a stark and </w:t>
        <w:br/>
        <w:t xml:space="preserve">methodical dissection of the tragedy. The prosecution presented a meticulously detailed account of the events of that fateful night, painting a harrowing picture of chaos and carnage. Graphic images, accompanied by the chilling testimonies of survivors, filled the courtroom with a tangible sense of horror. The descriptions were stark, leaving no room for misinterpretation, the echoes of gunshots and screams lingering in the air long after the testimony concluded. The survivors, their stories delivered with a fragile composure that frequently dissolved into tears, detailed their terrifying experiences, their voices choked with grief and trauma. Each recounted a </w:t>
        <w:br/>
        <w:t xml:space="preserve">personal hell, their words painting a devastating mosaic of </w:t>
        <w:br/>
        <w:t>shattered lives, permanently altered by the devastating impact of senseless violence.</w:t>
      </w:r>
    </w:p>
    <w:p w14:paraId="646C1C46" w14:textId="77777777" w:rsidR="0078311D" w:rsidRDefault="00000000">
      <w:pPr>
        <w:autoSpaceDE w:val="0"/>
        <w:autoSpaceDN w:val="0"/>
        <w:spacing w:before="264" w:after="0" w:line="264" w:lineRule="exact"/>
      </w:pPr>
      <w:r>
        <w:t>The defense team, though employing a sympathetic approach, faced an uphill battle. They attempted to present a picture of a young man grappling with profound mental health issues, a victim of circumstance overwhelmed by societal pressures and a lack of adequate support. They introduced Dr. Albright's report,</w:t>
      </w:r>
    </w:p>
    <w:p w14:paraId="22858C43" w14:textId="77777777" w:rsidR="0078311D" w:rsidRDefault="0078311D">
      <w:pPr>
        <w:sectPr w:rsidR="0078311D">
          <w:pgSz w:w="8000" w:h="12000"/>
          <w:pgMar w:top="1440" w:right="1440" w:bottom="1440" w:left="1440" w:header="720" w:footer="720" w:gutter="0"/>
          <w:cols w:space="720"/>
          <w:docGrid w:linePitch="360"/>
        </w:sectPr>
      </w:pPr>
    </w:p>
    <w:p w14:paraId="7862B037" w14:textId="77777777" w:rsidR="0078311D" w:rsidRDefault="0078311D">
      <w:pPr>
        <w:autoSpaceDE w:val="0"/>
        <w:autoSpaceDN w:val="0"/>
        <w:spacing w:after="78" w:line="220" w:lineRule="exact"/>
      </w:pPr>
    </w:p>
    <w:p w14:paraId="7D0F31ED" w14:textId="77777777" w:rsidR="0078311D" w:rsidRDefault="00000000">
      <w:pPr>
        <w:autoSpaceDE w:val="0"/>
        <w:autoSpaceDN w:val="0"/>
        <w:spacing w:before="58" w:after="0" w:line="264" w:lineRule="exact"/>
        <w:ind w:right="144"/>
      </w:pPr>
      <w:r>
        <w:t xml:space="preserve">highlighting the systemic failings in the mental health system, the easy access to firearms, and the debilitating effects of societal stigma. The testimonies of therapists, social workers, and family members painted a picture of a young man crying out for help, his pleas lost in the deafening silence of a system that failed to </w:t>
        <w:br/>
        <w:t>recognize his plight. Their strategy aimed to achieve a degree of leniency, not necessarily acquittal, recognizing the gravity of Michael's actions. Yet, the sheer brutality of the crime cast a long shadow, threatening to overshadow even the most compelling arguments of extenuating circumstances.</w:t>
      </w:r>
    </w:p>
    <w:p w14:paraId="4AFB4C5B" w14:textId="77777777" w:rsidR="0078311D" w:rsidRDefault="00000000">
      <w:pPr>
        <w:autoSpaceDE w:val="0"/>
        <w:autoSpaceDN w:val="0"/>
        <w:spacing w:before="264" w:after="0" w:line="264" w:lineRule="exact"/>
      </w:pPr>
      <w:r>
        <w:t xml:space="preserve">The judge, a seasoned jurist with a reputation for both fairness and impartiality, presided over the proceedings with a somber air. His demeanor reflected the gravity of the situation, devoid of any unnecessary theatrics or sentimentality. He carefully weighed the evidence, meticulously scrutinizing the testimonies and reports, his attentiveness unwavering despite the emotional toll of the </w:t>
        <w:br/>
        <w:t xml:space="preserve">proceedings. His rulings were measured and deliberate, </w:t>
        <w:br/>
        <w:t>demonstrating a keen awareness of the delicate balance between upholding the law and recognizing the complex psychological factors at play. The legal battle wasn't just about assigning blame; it was a confrontation with the deeply ingrained societal problems that contributed to the tragedy.</w:t>
      </w:r>
    </w:p>
    <w:p w14:paraId="25AD1142" w14:textId="77777777" w:rsidR="0078311D" w:rsidRDefault="00000000">
      <w:pPr>
        <w:autoSpaceDE w:val="0"/>
        <w:autoSpaceDN w:val="0"/>
        <w:spacing w:before="264" w:after="0" w:line="264" w:lineRule="exact"/>
      </w:pPr>
      <w:r>
        <w:t xml:space="preserve">The jury, a diverse panel reflecting the community's composition, grappled with the complexities of the case. The weight of their responsibility was palpable, their faces betraying the struggle to reconcile the monstrous act with the human fragility that had shaped the defendant's life. Their deliberations were lengthy, reflecting the profound moral and ethical dilemmas the case </w:t>
        <w:br/>
        <w:t>presented. The lack of a simple, straightforward solution amplified the challenge, forcing them to confront the uncomfortable reality that there were no easy answers. After what experienced like an eternity, they delivered their verdict: guilty on all counts. Yet, the verdict was not the definitive conclusion; instead, it marked the beginning of another painful process, a lengthy sentencing hearing that would determine Michael's fate.</w:t>
      </w:r>
    </w:p>
    <w:p w14:paraId="7B7BCE6A" w14:textId="77777777" w:rsidR="0078311D" w:rsidRDefault="00000000">
      <w:pPr>
        <w:autoSpaceDE w:val="0"/>
        <w:autoSpaceDN w:val="0"/>
        <w:spacing w:before="264" w:after="0" w:line="264" w:lineRule="exact"/>
        <w:ind w:right="144"/>
      </w:pPr>
      <w:r>
        <w:t>The sentencing hearing was perhaps the most agonizing aspect of the entire process. The families of the victims, their voices</w:t>
      </w:r>
    </w:p>
    <w:p w14:paraId="57AAB69C" w14:textId="77777777" w:rsidR="0078311D" w:rsidRDefault="0078311D">
      <w:pPr>
        <w:sectPr w:rsidR="0078311D">
          <w:pgSz w:w="8000" w:h="12000"/>
          <w:pgMar w:top="1440" w:right="1440" w:bottom="1440" w:left="1440" w:header="720" w:footer="720" w:gutter="0"/>
          <w:cols w:space="720"/>
          <w:docGrid w:linePitch="360"/>
        </w:sectPr>
      </w:pPr>
    </w:p>
    <w:p w14:paraId="4B2C737C" w14:textId="77777777" w:rsidR="0078311D" w:rsidRDefault="0078311D">
      <w:pPr>
        <w:autoSpaceDE w:val="0"/>
        <w:autoSpaceDN w:val="0"/>
        <w:spacing w:after="78" w:line="220" w:lineRule="exact"/>
      </w:pPr>
    </w:p>
    <w:p w14:paraId="03573CB5" w14:textId="77777777" w:rsidR="0078311D" w:rsidRDefault="00000000">
      <w:pPr>
        <w:autoSpaceDE w:val="0"/>
        <w:autoSpaceDN w:val="0"/>
        <w:spacing w:before="58" w:after="0" w:line="264" w:lineRule="exact"/>
      </w:pPr>
      <w:r>
        <w:t>trembling with suppressed rage and profound loss, presented their victim impact statements, revealing the devastating ripple effects of Michael's actions. Their words, raw and unfiltered, painted a picture of lives irrevocably altered, dreams shattered, futures stolen. The courtroom echoed with their cries for justice, their hearts laid bare, their profound sorrow a testament to the immeasurable cost of violence.</w:t>
      </w:r>
    </w:p>
    <w:p w14:paraId="44C0AB5E" w14:textId="77777777" w:rsidR="0078311D" w:rsidRDefault="00000000">
      <w:pPr>
        <w:autoSpaceDE w:val="0"/>
        <w:autoSpaceDN w:val="0"/>
        <w:spacing w:before="264" w:after="0" w:line="264" w:lineRule="exact"/>
      </w:pPr>
      <w:r>
        <w:t>Michael, during his time to speak, offered a heartfelt apology. His words, though inadequate to compensate for the devastation he had caused, were imbued with a genuine sense of remorse. He spoke of his own struggles, his failure to seek help, and his regret for the irreversible harm he had inflicted. He acknowledged that nothing could undo the pain he had caused, that his apologies were hollow in the face of such devastating losses. His words were met with a mixture of anger, pity, and disbelief. The families’ reactions varied.</w:t>
      </w:r>
    </w:p>
    <w:p w14:paraId="2E7B1728" w14:textId="77777777" w:rsidR="0078311D" w:rsidRDefault="00000000">
      <w:pPr>
        <w:autoSpaceDE w:val="0"/>
        <w:autoSpaceDN w:val="0"/>
        <w:spacing w:before="60" w:after="0" w:line="264" w:lineRule="exact"/>
      </w:pPr>
      <w:r>
        <w:t>Some were unmoved, their hearts too hardened by grief, while others showed a flicker of compassion, recognizing the depth of his remorse. The judge, however, maintained his composure, listening patiently as he considered the verdict and the profound impact of the crime.</w:t>
      </w:r>
    </w:p>
    <w:p w14:paraId="4334237C" w14:textId="77777777" w:rsidR="0078311D" w:rsidRDefault="00000000">
      <w:pPr>
        <w:autoSpaceDE w:val="0"/>
        <w:autoSpaceDN w:val="0"/>
        <w:spacing w:before="264" w:after="0" w:line="264" w:lineRule="exact"/>
      </w:pPr>
      <w:r>
        <w:t xml:space="preserve">The judge's sentencing was neither overly lenient nor excessively harsh. He recognized the mitigating factors outlined by the defense but also emphasized the severity of Michael's crime. He focused on the broader societal issues highlighted by the trial, emphasizing the systemic failures that had played a role in the tragedy. The </w:t>
        <w:br/>
        <w:t xml:space="preserve">sentence, a combination of incarceration and mandated psychiatric care, was designed not solely as punishment but also as an </w:t>
        <w:br/>
        <w:t>opportunity for rehabilitation, acknowledging the intertwining of individual struggles and systemic problems.</w:t>
      </w:r>
    </w:p>
    <w:p w14:paraId="4242309A" w14:textId="77777777" w:rsidR="0078311D" w:rsidRDefault="00000000">
      <w:pPr>
        <w:autoSpaceDE w:val="0"/>
        <w:autoSpaceDN w:val="0"/>
        <w:spacing w:before="264" w:after="0" w:line="264" w:lineRule="exact"/>
      </w:pPr>
      <w:r>
        <w:t xml:space="preserve">The trial's aftermath was far from an ending. The legal system's response had provided a measure of justice for the victims' families, a sense of closure within the confines of the law. Yet, the trial also served as a stark reminder of the far-reaching consequences of systemic failures in mental healthcare and gun control, a wake-up call for wider societal changes. It forced the community, the state, and the nation to confront the uncomfortable realities of gun </w:t>
        <w:br/>
        <w:t>violence and untreated mental health issues. It was a process, slow</w:t>
      </w:r>
    </w:p>
    <w:p w14:paraId="004F54A6" w14:textId="77777777" w:rsidR="0078311D" w:rsidRDefault="0078311D">
      <w:pPr>
        <w:sectPr w:rsidR="0078311D">
          <w:pgSz w:w="8000" w:h="12000"/>
          <w:pgMar w:top="1440" w:right="1440" w:bottom="1440" w:left="1440" w:header="720" w:footer="720" w:gutter="0"/>
          <w:cols w:space="720"/>
          <w:docGrid w:linePitch="360"/>
        </w:sectPr>
      </w:pPr>
    </w:p>
    <w:p w14:paraId="7E6F0977" w14:textId="77777777" w:rsidR="0078311D" w:rsidRDefault="0078311D">
      <w:pPr>
        <w:autoSpaceDE w:val="0"/>
        <w:autoSpaceDN w:val="0"/>
        <w:spacing w:after="78" w:line="220" w:lineRule="exact"/>
      </w:pPr>
    </w:p>
    <w:p w14:paraId="04CB1E09" w14:textId="77777777" w:rsidR="0078311D" w:rsidRDefault="00000000">
      <w:pPr>
        <w:autoSpaceDE w:val="0"/>
        <w:autoSpaceDN w:val="0"/>
        <w:spacing w:before="56" w:after="0" w:line="266" w:lineRule="exact"/>
        <w:ind w:right="864"/>
      </w:pPr>
      <w:r>
        <w:t>and painful, but essential for healing and preventing future tragedies.</w:t>
      </w:r>
    </w:p>
    <w:p w14:paraId="7F4BEE3F" w14:textId="77777777" w:rsidR="0078311D" w:rsidRDefault="00000000">
      <w:pPr>
        <w:autoSpaceDE w:val="0"/>
        <w:autoSpaceDN w:val="0"/>
        <w:spacing w:before="264" w:after="0" w:line="264" w:lineRule="exact"/>
      </w:pPr>
      <w:r>
        <w:t xml:space="preserve">The courtroom's quiet emptiness after the proceedings resonated with a poignant silence. It was a place now devoid of the raw emotion and tension that characterized the trial, leaving behind only the weight of what had been, and the hope that perhaps, something meaningful might be salvaged from the wreckage. The fight for justice wasn't over; rather, it had evolved into a new battle– a fight for societal reform, a battle for prevention, a crusade for a future where such devastating tragedies might, just might, become a distant, heartbreaking memory. The healing process would be long and arduous, encompassing individual trauma and systemic change. The legal system had done its part, delivering justice within its purview, but the path to healing extended far beyond the </w:t>
        <w:br/>
        <w:t>courtroom walls, into the hearts and minds of a community still grappling with its collective trauma.</w:t>
      </w:r>
    </w:p>
    <w:p w14:paraId="1EFFE2D2" w14:textId="77777777" w:rsidR="0078311D" w:rsidRDefault="0078311D">
      <w:pPr>
        <w:sectPr w:rsidR="0078311D">
          <w:pgSz w:w="8000" w:h="12000"/>
          <w:pgMar w:top="1440" w:right="1440" w:bottom="1440" w:left="1440" w:header="720" w:footer="720" w:gutter="0"/>
          <w:cols w:space="720"/>
          <w:docGrid w:linePitch="360"/>
        </w:sectPr>
      </w:pPr>
    </w:p>
    <w:p w14:paraId="59AD568C" w14:textId="77777777" w:rsidR="0078311D" w:rsidRDefault="0078311D">
      <w:pPr>
        <w:autoSpaceDE w:val="0"/>
        <w:autoSpaceDN w:val="0"/>
        <w:spacing w:after="224" w:line="220" w:lineRule="exact"/>
      </w:pPr>
    </w:p>
    <w:p w14:paraId="69DE24E7" w14:textId="77777777" w:rsidR="0078311D" w:rsidRDefault="00000000">
      <w:pPr>
        <w:autoSpaceDE w:val="0"/>
        <w:autoSpaceDN w:val="0"/>
        <w:spacing w:after="0" w:line="330" w:lineRule="exact"/>
      </w:pPr>
      <w:r>
        <w:t>The Role of Law Enforcement</w:t>
      </w:r>
    </w:p>
    <w:p w14:paraId="0A3AAF47" w14:textId="77777777" w:rsidR="0078311D" w:rsidRDefault="00000000">
      <w:pPr>
        <w:autoSpaceDE w:val="0"/>
        <w:autoSpaceDN w:val="0"/>
        <w:spacing w:before="286" w:after="0" w:line="264" w:lineRule="exact"/>
      </w:pPr>
      <w:r>
        <w:t xml:space="preserve">The flashing lights of police cars painted the rain-slicked streets of Queens in a strobe-like effect, a stark counterpoint to the somber mood that hung heavy in the air. Inside the precinct, the </w:t>
        <w:br/>
        <w:t>atmosphere was a chaotic symphony of ringing phones, hushed whispers, and the rhythmic clatter of keyboards. Detective Miller, his face etched with fatigue, rubbed his eyes, the harsh fluorescent lights reflecting off the dark circles beneath them. The initial chaos of the mass shooting at O’Malley’s Bar had subsided, replaced by the methodical, almost agonizingly slow process of investigation.</w:t>
      </w:r>
    </w:p>
    <w:p w14:paraId="0862E5DA" w14:textId="77777777" w:rsidR="0078311D" w:rsidRDefault="00000000">
      <w:pPr>
        <w:autoSpaceDE w:val="0"/>
        <w:autoSpaceDN w:val="0"/>
        <w:spacing w:before="56" w:after="0" w:line="264" w:lineRule="exact"/>
      </w:pPr>
      <w:r>
        <w:t>He stared at the crime scene photos spread across his desk – a gruesome tableau of shattered glass, overturned tables, and pools of blood. Each image was a chilling reminder of the night's carnage.</w:t>
      </w:r>
    </w:p>
    <w:p w14:paraId="5518925E" w14:textId="77777777" w:rsidR="0078311D" w:rsidRDefault="00000000">
      <w:pPr>
        <w:autoSpaceDE w:val="0"/>
        <w:autoSpaceDN w:val="0"/>
        <w:spacing w:before="264" w:after="0" w:line="264" w:lineRule="exact"/>
      </w:pPr>
      <w:r>
        <w:t>The initial response had been swift, commendable even. Patrol officers had arrived within minutes, their actions decisive despite the overwhelming horror they were confronted with. They secured the scene, preventing further loss of life and ensuring the safety of the surviving patrons and the first responders. Their immediate actions, though harrowing, were a testament to their training and professionalism under intense pressure. But the immediate response was only the first step in a long and arduous process.</w:t>
      </w:r>
    </w:p>
    <w:p w14:paraId="2AB40681" w14:textId="77777777" w:rsidR="0078311D" w:rsidRDefault="00000000">
      <w:pPr>
        <w:autoSpaceDE w:val="0"/>
        <w:autoSpaceDN w:val="0"/>
        <w:spacing w:before="204" w:after="0" w:line="324" w:lineRule="exact"/>
        <w:jc w:val="center"/>
      </w:pPr>
      <w:r>
        <w:t>The subsequent investigation, however, revealed gaps in the system.</w:t>
      </w:r>
    </w:p>
    <w:p w14:paraId="576A3AFC" w14:textId="77777777" w:rsidR="0078311D" w:rsidRDefault="00000000">
      <w:pPr>
        <w:autoSpaceDE w:val="0"/>
        <w:autoSpaceDN w:val="0"/>
        <w:spacing w:before="60" w:after="0" w:line="264" w:lineRule="exact"/>
        <w:ind w:right="144"/>
      </w:pPr>
      <w:r>
        <w:t xml:space="preserve">The communication breakdown between different units was </w:t>
        <w:br/>
        <w:t xml:space="preserve">apparent, highlighting the need for improved inter-agency </w:t>
        <w:br/>
        <w:t>coordination. Information, crucial to piecing together the sequence of events, was fragmented, scattered among different departments, leading to delays and inefficiencies in the overall investigation. Miller, reviewing the incident reports, noted inconsistencies in the accounts of certain officers, suggesting the need for more rigorous training in crisis management and trauma debriefing. The intense pressure of the situation had clearly taken its toll, impacting their ability to effectively document and relay crucial details.</w:t>
      </w:r>
    </w:p>
    <w:p w14:paraId="2165B143" w14:textId="77777777" w:rsidR="0078311D" w:rsidRDefault="00000000">
      <w:pPr>
        <w:autoSpaceDE w:val="0"/>
        <w:autoSpaceDN w:val="0"/>
        <w:spacing w:before="264" w:after="0" w:line="264" w:lineRule="exact"/>
        <w:ind w:right="288"/>
      </w:pPr>
      <w:r>
        <w:t xml:space="preserve">The forensic team, though meticulous in their work, faced </w:t>
        <w:br/>
        <w:t>challenges in processing the crime scene due to the sheer scale of the devastation. The bar, once a lively hub of activity, was now a</w:t>
      </w:r>
    </w:p>
    <w:p w14:paraId="554E1767" w14:textId="77777777" w:rsidR="0078311D" w:rsidRDefault="0078311D">
      <w:pPr>
        <w:sectPr w:rsidR="0078311D">
          <w:pgSz w:w="8000" w:h="12000"/>
          <w:pgMar w:top="1440" w:right="1440" w:bottom="1440" w:left="1440" w:header="720" w:footer="720" w:gutter="0"/>
          <w:cols w:space="720"/>
          <w:docGrid w:linePitch="360"/>
        </w:sectPr>
      </w:pPr>
    </w:p>
    <w:p w14:paraId="2FE4AFDF" w14:textId="77777777" w:rsidR="0078311D" w:rsidRDefault="0078311D">
      <w:pPr>
        <w:autoSpaceDE w:val="0"/>
        <w:autoSpaceDN w:val="0"/>
        <w:spacing w:after="78" w:line="220" w:lineRule="exact"/>
      </w:pPr>
    </w:p>
    <w:p w14:paraId="733BD59A" w14:textId="77777777" w:rsidR="0078311D" w:rsidRDefault="00000000">
      <w:pPr>
        <w:autoSpaceDE w:val="0"/>
        <w:autoSpaceDN w:val="0"/>
        <w:spacing w:before="58" w:after="0" w:line="264" w:lineRule="exact"/>
      </w:pPr>
      <w:r>
        <w:t>ravaged landscape, making it difficult to establish a coherent timeline of events. The sheer volume of evidence – shell casings, broken glass, blood spatter patterns – posed a logistical nightmare. Their efforts, however, were crucial in establishing the trajectory of the bullets, reconstructing the sequence of events, and linking the weapon to the perpetrator. Their report, painstakingly compiled, would be essential in building a solid case against Michael.</w:t>
      </w:r>
    </w:p>
    <w:p w14:paraId="597E5BBF" w14:textId="77777777" w:rsidR="0078311D" w:rsidRDefault="00000000">
      <w:pPr>
        <w:autoSpaceDE w:val="0"/>
        <w:autoSpaceDN w:val="0"/>
        <w:spacing w:before="264" w:after="0" w:line="264" w:lineRule="exact"/>
      </w:pPr>
      <w:r>
        <w:t xml:space="preserve">The background check on Michael, conducted by the intelligence unit, revealed a pattern of concerning behaviors in his past, </w:t>
        <w:br/>
        <w:t xml:space="preserve">although none had reached the threshold of triggering intervention. There had been several minor incidents—disputes with neighbors, a few run-ins with the law—that, in hindsight, should have raised red flags. The system, however, seemed to have missed the crucial signals, failing to connect the dots and recognize a pattern of </w:t>
        <w:br/>
        <w:t xml:space="preserve">escalating distress. This failure highlighted a systemic problem within the law enforcement's approach to potential threats, a </w:t>
        <w:br/>
        <w:t>system that seemed more reactive than proactive.</w:t>
      </w:r>
    </w:p>
    <w:p w14:paraId="5F929051" w14:textId="77777777" w:rsidR="0078311D" w:rsidRDefault="00000000">
      <w:pPr>
        <w:autoSpaceDE w:val="0"/>
        <w:autoSpaceDN w:val="0"/>
        <w:spacing w:before="264" w:after="0" w:line="264" w:lineRule="exact"/>
      </w:pPr>
      <w:r>
        <w:t xml:space="preserve">The subsequent analysis of Michael's online activity, however, yielded unsettling findings. His social media posts revealed a </w:t>
        <w:br/>
        <w:t>growing sense of isolation, anger, and despair, with numerous references to feeling unheard and misunderstood. He had actively sought connection, yet his cries for help seemed to have been lost in the digital noise. The failure to detect these warning signs, coupled with the ease of access to firearms, painted a disturbing picture of systemic negligence.</w:t>
      </w:r>
    </w:p>
    <w:p w14:paraId="14B75CC7" w14:textId="77777777" w:rsidR="0078311D" w:rsidRDefault="00000000">
      <w:pPr>
        <w:autoSpaceDE w:val="0"/>
        <w:autoSpaceDN w:val="0"/>
        <w:spacing w:before="264" w:after="0" w:line="264" w:lineRule="exact"/>
      </w:pPr>
      <w:r>
        <w:t xml:space="preserve">Interviewing witnesses proved to be emotionally taxing for both the detectives and the survivors. The trauma they had endured was palpable, their memories fragmented and fraught with fear. The officers needed specialized training in trauma-informed </w:t>
        <w:br/>
        <w:t xml:space="preserve">interviewing, an approach that prioritized the well-being of the victims while ensuring that their testimonies were as accurate and complete as possible. Many struggled to recount the details of that night, their words often dissolving into sobs and fragmented </w:t>
        <w:br/>
        <w:t>recollections. The detectives had to work carefully, using empathy and patience to piece together a coherent narrative from their traumatized accounts. The emotional weight of the situation was immense, requiring a level of sensitivity and understanding that</w:t>
      </w:r>
    </w:p>
    <w:p w14:paraId="596F009A" w14:textId="77777777" w:rsidR="0078311D" w:rsidRDefault="0078311D">
      <w:pPr>
        <w:sectPr w:rsidR="0078311D">
          <w:pgSz w:w="8000" w:h="12000"/>
          <w:pgMar w:top="1440" w:right="1440" w:bottom="1440" w:left="1440" w:header="720" w:footer="720" w:gutter="0"/>
          <w:cols w:space="720"/>
          <w:docGrid w:linePitch="360"/>
        </w:sectPr>
      </w:pPr>
    </w:p>
    <w:p w14:paraId="12770AA3" w14:textId="77777777" w:rsidR="0078311D" w:rsidRDefault="0078311D">
      <w:pPr>
        <w:autoSpaceDE w:val="0"/>
        <w:autoSpaceDN w:val="0"/>
        <w:spacing w:after="78" w:line="220" w:lineRule="exact"/>
      </w:pPr>
    </w:p>
    <w:p w14:paraId="7BDFB7E6" w14:textId="77777777" w:rsidR="0078311D" w:rsidRDefault="00000000">
      <w:pPr>
        <w:autoSpaceDE w:val="0"/>
        <w:autoSpaceDN w:val="0"/>
        <w:spacing w:after="0" w:line="322" w:lineRule="exact"/>
      </w:pPr>
      <w:r>
        <w:t>stretched beyond the realm of routine police work.</w:t>
      </w:r>
    </w:p>
    <w:p w14:paraId="509EE498" w14:textId="77777777" w:rsidR="0078311D" w:rsidRDefault="00000000">
      <w:pPr>
        <w:autoSpaceDE w:val="0"/>
        <w:autoSpaceDN w:val="0"/>
        <w:spacing w:before="266" w:after="0" w:line="264" w:lineRule="exact"/>
      </w:pPr>
      <w:r>
        <w:t xml:space="preserve">The handling of the media, too, presented its own set of challenges. The police department’s initial press conference was criticized for a lack of transparency and for the release of information that could have compromised the ongoing investigation. This lack of clear communication fueled speculation and fear, exacerbating the sense of unease in the community. Effective communication, </w:t>
        <w:br/>
        <w:t>characterized by transparency and accountability, was essential in maintaining public trust and keeping the community informed during the investigation. This incident served as a stark reminder of the importance of crisis communication, a skill often overlooked in police training.</w:t>
      </w:r>
    </w:p>
    <w:p w14:paraId="7AB486BD" w14:textId="77777777" w:rsidR="0078311D" w:rsidRDefault="00000000">
      <w:pPr>
        <w:autoSpaceDE w:val="0"/>
        <w:autoSpaceDN w:val="0"/>
        <w:spacing w:before="264" w:after="0" w:line="264" w:lineRule="exact"/>
      </w:pPr>
      <w:r>
        <w:t xml:space="preserve">The aftermath of the shooting forced a re-evaluation of law </w:t>
        <w:br/>
        <w:t xml:space="preserve">enforcement’s policies and procedures. The department initiated a comprehensive review of its protocols, focusing on improving inter-agency coordination, enhancing crisis management training, and refining its strategies for identifying and addressing potential threats. The emphasis shifted towards a more proactive and </w:t>
        <w:br/>
        <w:t>community-oriented approach, recognizing that effective policing extended beyond responding to emergencies and involved building relationships with the community, fostering trust, and identifying potential threats before they escalated into violence. The training program was revamped to include trauma-informed interviewing techniques and crisis communication strategies.</w:t>
      </w:r>
    </w:p>
    <w:p w14:paraId="7AA1F399" w14:textId="77777777" w:rsidR="0078311D" w:rsidRDefault="00000000">
      <w:pPr>
        <w:autoSpaceDE w:val="0"/>
        <w:autoSpaceDN w:val="0"/>
        <w:spacing w:before="264" w:after="0" w:line="264" w:lineRule="exact"/>
      </w:pPr>
      <w:r>
        <w:t xml:space="preserve">This tragic incident served as a brutal lesson, not only in the </w:t>
        <w:br/>
        <w:t xml:space="preserve">devastating consequences of unchecked mental health issues and easy access to weapons but also in the critical need for systemic reform within law enforcement. The focus shifted from merely reacting to violence to preventing it, demanding a change in </w:t>
        <w:br/>
        <w:t xml:space="preserve">mindset that emphasized community engagement, proactive threat assessment, and improved communication across different agencies and levels of government. The city, scarred by the violence, </w:t>
        <w:br/>
        <w:t xml:space="preserve">embarked on a long and painful journey toward healing, a path that demanded not just justice but also a profound commitment to prevention and systemic change. The echoing silence in the </w:t>
        <w:br/>
        <w:t>precinct, once filled with the cacophony of crisis, now carried the weight of this new understanding, a sobering recognition of the</w:t>
      </w:r>
    </w:p>
    <w:p w14:paraId="320B2700" w14:textId="77777777" w:rsidR="0078311D" w:rsidRDefault="0078311D">
      <w:pPr>
        <w:sectPr w:rsidR="0078311D">
          <w:pgSz w:w="8000" w:h="12000"/>
          <w:pgMar w:top="1440" w:right="1440" w:bottom="1440" w:left="1440" w:header="720" w:footer="720" w:gutter="0"/>
          <w:cols w:space="720"/>
          <w:docGrid w:linePitch="360"/>
        </w:sectPr>
      </w:pPr>
    </w:p>
    <w:p w14:paraId="70E3EC8F" w14:textId="77777777" w:rsidR="0078311D" w:rsidRDefault="0078311D">
      <w:pPr>
        <w:autoSpaceDE w:val="0"/>
        <w:autoSpaceDN w:val="0"/>
        <w:spacing w:after="78" w:line="220" w:lineRule="exact"/>
      </w:pPr>
    </w:p>
    <w:p w14:paraId="72F727AD" w14:textId="77777777" w:rsidR="0078311D" w:rsidRDefault="00000000">
      <w:pPr>
        <w:autoSpaceDE w:val="0"/>
        <w:autoSpaceDN w:val="0"/>
        <w:spacing w:before="58" w:after="0" w:line="264" w:lineRule="exact"/>
      </w:pPr>
      <w:r>
        <w:t>arduous task that lay ahead. The work of healing wouldn't be limited to the courtroom; it would extend to the very fabric of the city's policing and its relationship with the community it was sworn to protect.</w:t>
      </w:r>
    </w:p>
    <w:p w14:paraId="0EBA1043" w14:textId="77777777" w:rsidR="0078311D" w:rsidRDefault="0078311D">
      <w:pPr>
        <w:sectPr w:rsidR="0078311D">
          <w:pgSz w:w="8000" w:h="12000"/>
          <w:pgMar w:top="1440" w:right="1440" w:bottom="1440" w:left="1440" w:header="720" w:footer="720" w:gutter="0"/>
          <w:cols w:space="720"/>
          <w:docGrid w:linePitch="360"/>
        </w:sectPr>
      </w:pPr>
    </w:p>
    <w:p w14:paraId="130E89EC" w14:textId="77777777" w:rsidR="0078311D" w:rsidRDefault="0078311D">
      <w:pPr>
        <w:autoSpaceDE w:val="0"/>
        <w:autoSpaceDN w:val="0"/>
        <w:spacing w:after="224" w:line="220" w:lineRule="exact"/>
      </w:pPr>
    </w:p>
    <w:p w14:paraId="2FCDE353" w14:textId="77777777" w:rsidR="0078311D" w:rsidRDefault="00000000">
      <w:pPr>
        <w:autoSpaceDE w:val="0"/>
        <w:autoSpaceDN w:val="0"/>
        <w:spacing w:after="0" w:line="330" w:lineRule="exact"/>
      </w:pPr>
      <w:r>
        <w:t>The Victims Families Pursuit of Justice</w:t>
      </w:r>
    </w:p>
    <w:p w14:paraId="0896B0A9" w14:textId="77777777" w:rsidR="0078311D" w:rsidRDefault="00000000">
      <w:pPr>
        <w:autoSpaceDE w:val="0"/>
        <w:autoSpaceDN w:val="0"/>
        <w:spacing w:before="286" w:after="0" w:line="264" w:lineRule="exact"/>
      </w:pPr>
      <w:r>
        <w:t xml:space="preserve">The hushed grief in Mrs. O’Malley's living room was a stark contrast to the raucous laughter that once filled the bar. Dust motes danced in the slivers of sunlight piercing the drawn curtains, illuminating the faded photographs lining the mantelpiece – snapshots of </w:t>
        <w:br/>
        <w:t xml:space="preserve">happier times, now tinged with an unbearable sadness. Her </w:t>
        <w:br/>
        <w:t>husband, Thomas, sat slumped in an armchair, his face etched with lines of exhaustion and despair. The vibrant energy that had once defined him was gone, replaced by a hollow shell consumed by grief. He clutched a worn photograph of their son, Sean, a bright-eyed young man whose life had been brutally stolen.</w:t>
      </w:r>
    </w:p>
    <w:p w14:paraId="1803FE24" w14:textId="77777777" w:rsidR="0078311D" w:rsidRDefault="00000000">
      <w:pPr>
        <w:autoSpaceDE w:val="0"/>
        <w:autoSpaceDN w:val="0"/>
        <w:spacing w:before="266" w:after="0" w:line="264" w:lineRule="exact"/>
        <w:ind w:right="144"/>
      </w:pPr>
      <w:r>
        <w:t>Their home, once a haven of warmth and laughter, was now a mausoleum of sorrow. The silence was punctuated only by the occasional stifled sob from Mrs. O’Malley, who moved through the room like a ghost, her touch barely grazing the objects that held precious memories. The scent of lilies, an attempt at a comforting presence, hung heavy in the air, yet failed to mask the lingering odor of fear and death.</w:t>
      </w:r>
    </w:p>
    <w:p w14:paraId="6C396E23" w14:textId="77777777" w:rsidR="0078311D" w:rsidRDefault="00000000">
      <w:pPr>
        <w:autoSpaceDE w:val="0"/>
        <w:autoSpaceDN w:val="0"/>
        <w:spacing w:before="264" w:after="0" w:line="264" w:lineRule="exact"/>
      </w:pPr>
      <w:r>
        <w:t>Their pursuit of justice was not driven by vengeance, but by the desperate need for closure, for an acknowledgment of the profound loss that had shattered their lives. They needed to understand – not just the "why," which seemed an unattainable enigma, but also the "how"—how the system had failed to prevent this tragedy, how a young man had descended into such darkness, and how the lives of their loved ones had been so callously extinguished.</w:t>
      </w:r>
    </w:p>
    <w:p w14:paraId="7243245B" w14:textId="77777777" w:rsidR="0078311D" w:rsidRDefault="00000000">
      <w:pPr>
        <w:autoSpaceDE w:val="0"/>
        <w:autoSpaceDN w:val="0"/>
        <w:spacing w:before="264" w:after="0" w:line="264" w:lineRule="exact"/>
      </w:pPr>
      <w:r>
        <w:t xml:space="preserve">The families of the other victims shared a similar sense of </w:t>
        <w:br/>
        <w:t>bewilderment and despair. Maria Hernandez, whose daughter Isabella had been celebrating her twenty-first birthday at O'Malley's that fateful night, found solace in the shared grief of others, a bond forged in tragedy. They met weekly at a small community center, their collective sorrow a palpable force that both comforted and wounded. They held hands, shared stories of their lost loved ones, and quietly vowed to fight for the justice they deserved.</w:t>
      </w:r>
    </w:p>
    <w:p w14:paraId="14D6A9C7" w14:textId="77777777" w:rsidR="0078311D" w:rsidRDefault="00000000">
      <w:pPr>
        <w:autoSpaceDE w:val="0"/>
        <w:autoSpaceDN w:val="0"/>
        <w:spacing w:before="206" w:after="0" w:line="322" w:lineRule="exact"/>
      </w:pPr>
      <w:r>
        <w:t>Each family's story was unique, yet their collective experience</w:t>
      </w:r>
    </w:p>
    <w:p w14:paraId="0A3BEE5E" w14:textId="77777777" w:rsidR="0078311D" w:rsidRDefault="0078311D">
      <w:pPr>
        <w:sectPr w:rsidR="0078311D">
          <w:pgSz w:w="8000" w:h="12000"/>
          <w:pgMar w:top="1440" w:right="1440" w:bottom="1440" w:left="1440" w:header="720" w:footer="720" w:gutter="0"/>
          <w:cols w:space="720"/>
          <w:docGrid w:linePitch="360"/>
        </w:sectPr>
      </w:pPr>
    </w:p>
    <w:p w14:paraId="38345308" w14:textId="77777777" w:rsidR="0078311D" w:rsidRDefault="0078311D">
      <w:pPr>
        <w:autoSpaceDE w:val="0"/>
        <w:autoSpaceDN w:val="0"/>
        <w:spacing w:after="78" w:line="220" w:lineRule="exact"/>
      </w:pPr>
    </w:p>
    <w:p w14:paraId="4A622D4D" w14:textId="77777777" w:rsidR="0078311D" w:rsidRDefault="00000000">
      <w:pPr>
        <w:autoSpaceDE w:val="0"/>
        <w:autoSpaceDN w:val="0"/>
        <w:spacing w:before="58" w:after="0" w:line="264" w:lineRule="exact"/>
        <w:ind w:right="144"/>
      </w:pPr>
      <w:r>
        <w:t xml:space="preserve">painted a vivid picture of systemic failure. They learned of similar cases—individuals who had exhibited warning signs that had gone unheeded, cries for help that had fallen on deaf ears. Their </w:t>
        <w:br/>
        <w:t>collective outrage fueled their determination to challenge the system, to demand accountability, not just for the perpetrator, but for those who had failed to prevent this tragedy.</w:t>
      </w:r>
    </w:p>
    <w:p w14:paraId="3370C32F" w14:textId="77777777" w:rsidR="0078311D" w:rsidRDefault="00000000">
      <w:pPr>
        <w:autoSpaceDE w:val="0"/>
        <w:autoSpaceDN w:val="0"/>
        <w:spacing w:before="264" w:after="0" w:line="264" w:lineRule="exact"/>
      </w:pPr>
      <w:r>
        <w:t>Their legal representation, a team of seasoned lawyers driven by a commitment to social justice, guided them through the labyrinthine complexities of the legal system. They faced daunting challenges –delays, procedural hurdles, and the immense pressure of dealing with a case that had become a national tragedy. But their resolve remained unshaken. They weren't just seeking justice for their lost loved ones; they were fighting for systemic change, for a future where such tragedies might be prevented.</w:t>
      </w:r>
    </w:p>
    <w:p w14:paraId="07FC9E3F" w14:textId="77777777" w:rsidR="0078311D" w:rsidRDefault="00000000">
      <w:pPr>
        <w:autoSpaceDE w:val="0"/>
        <w:autoSpaceDN w:val="0"/>
        <w:spacing w:before="264" w:after="0" w:line="264" w:lineRule="exact"/>
      </w:pPr>
      <w:r>
        <w:t>The memorial service, held in a rain-swept park near the site of the shooting, was a testament to the profound impact of the tragedy.</w:t>
      </w:r>
    </w:p>
    <w:p w14:paraId="014F84E6" w14:textId="77777777" w:rsidR="0078311D" w:rsidRDefault="00000000">
      <w:pPr>
        <w:autoSpaceDE w:val="0"/>
        <w:autoSpaceDN w:val="0"/>
        <w:spacing w:before="60" w:after="0" w:line="264" w:lineRule="exact"/>
      </w:pPr>
      <w:r>
        <w:t xml:space="preserve">Hundreds of people gathered, their faces etched with grief and anger. Speakers shared stories of the victims, their words weaving a tapestry of cherished memories that honored their lives and </w:t>
        <w:br/>
        <w:t>acknowledged the magnitude of the loss. The families read heartfelt eulogies, their voices trembling with emotion yet firm in their determination to fight for change.</w:t>
      </w:r>
    </w:p>
    <w:p w14:paraId="62AA0CE5" w14:textId="77777777" w:rsidR="0078311D" w:rsidRDefault="00000000">
      <w:pPr>
        <w:autoSpaceDE w:val="0"/>
        <w:autoSpaceDN w:val="0"/>
        <w:spacing w:before="264" w:after="0" w:line="264" w:lineRule="exact"/>
        <w:ind w:right="144"/>
      </w:pPr>
      <w:r>
        <w:t>The courtroom became the epicenter of their battle. They sat through grueling days of testimony, listening to graphic details of the massacre, reliving the horror in every witness account. The perpetrator's defense team attempted to portray him as a victim of circumstance, a troubled individual driven to violence by forces beyond his control. But the families remained resolute, their unwavering belief in justice fueled by their unshakeable love for their lost loved ones.</w:t>
      </w:r>
    </w:p>
    <w:p w14:paraId="30BDA6E1" w14:textId="77777777" w:rsidR="0078311D" w:rsidRDefault="00000000">
      <w:pPr>
        <w:autoSpaceDE w:val="0"/>
        <w:autoSpaceDN w:val="0"/>
        <w:spacing w:before="266" w:after="0" w:line="264" w:lineRule="exact"/>
      </w:pPr>
      <w:r>
        <w:t xml:space="preserve">The trial itself was a media circus, every detail dissected and </w:t>
        <w:br/>
        <w:t xml:space="preserve">analyzed by the press. The families found themselves thrust into the glare of the public eye, their grief and anger dissected by </w:t>
        <w:br/>
        <w:t>commentators and pundits. They had to navigate the complexities of media attention, protecting themselves and their loved ones from the relentless scrutiny. Yet, through it all, they remained united,</w:t>
      </w:r>
    </w:p>
    <w:p w14:paraId="76B7C413" w14:textId="77777777" w:rsidR="0078311D" w:rsidRDefault="0078311D">
      <w:pPr>
        <w:sectPr w:rsidR="0078311D">
          <w:pgSz w:w="8000" w:h="12000"/>
          <w:pgMar w:top="1440" w:right="1440" w:bottom="1440" w:left="1440" w:header="720" w:footer="720" w:gutter="0"/>
          <w:cols w:space="720"/>
          <w:docGrid w:linePitch="360"/>
        </w:sectPr>
      </w:pPr>
    </w:p>
    <w:p w14:paraId="02EA11E7" w14:textId="77777777" w:rsidR="0078311D" w:rsidRDefault="0078311D">
      <w:pPr>
        <w:autoSpaceDE w:val="0"/>
        <w:autoSpaceDN w:val="0"/>
        <w:spacing w:after="78" w:line="220" w:lineRule="exact"/>
      </w:pPr>
    </w:p>
    <w:p w14:paraId="68BD8E47" w14:textId="77777777" w:rsidR="0078311D" w:rsidRDefault="00000000">
      <w:pPr>
        <w:autoSpaceDE w:val="0"/>
        <w:autoSpaceDN w:val="0"/>
        <w:spacing w:after="0" w:line="322" w:lineRule="exact"/>
      </w:pPr>
      <w:r>
        <w:t>their shared goal a beacon in the storm of public opinion.</w:t>
      </w:r>
    </w:p>
    <w:p w14:paraId="4B081EF3" w14:textId="77777777" w:rsidR="0078311D" w:rsidRDefault="00000000">
      <w:pPr>
        <w:autoSpaceDE w:val="0"/>
        <w:autoSpaceDN w:val="0"/>
        <w:spacing w:before="266" w:after="0" w:line="264" w:lineRule="exact"/>
      </w:pPr>
      <w:r>
        <w:t xml:space="preserve">The prosecution's case, built painstakingly on the work of the police investigation, presented a compelling argument. The evidence, meticulously gathered and presented, painted a clear picture of the perpetrator’s actions, his premeditated planning, and his chilling indifference to human life. The families followed each piece of evidence with rapt attention, each detail bringing them closer to understanding the sequence of events that had led to their </w:t>
        <w:br/>
        <w:t>unimaginable loss.</w:t>
      </w:r>
    </w:p>
    <w:p w14:paraId="11982300" w14:textId="77777777" w:rsidR="0078311D" w:rsidRDefault="00000000">
      <w:pPr>
        <w:autoSpaceDE w:val="0"/>
        <w:autoSpaceDN w:val="0"/>
        <w:spacing w:before="204" w:after="0" w:line="324" w:lineRule="exact"/>
      </w:pPr>
      <w:r>
        <w:t>As the trial drew to a close, a palpable tension filled the courtroom.</w:t>
      </w:r>
    </w:p>
    <w:p w14:paraId="14837EDC" w14:textId="77777777" w:rsidR="0078311D" w:rsidRDefault="00000000">
      <w:pPr>
        <w:autoSpaceDE w:val="0"/>
        <w:autoSpaceDN w:val="0"/>
        <w:spacing w:before="60" w:after="0" w:line="264" w:lineRule="exact"/>
      </w:pPr>
      <w:r>
        <w:t xml:space="preserve">The verdict, when it came, was a bittersweet victory. The </w:t>
        <w:br/>
        <w:t xml:space="preserve">perpetrator was found guilty on all counts, a judgment that </w:t>
        <w:br/>
        <w:t xml:space="preserve">provided some measure of closure. But the families knew that true healing would take much longer, a process that would require time, support, and a profound commitment to ensuring that such a </w:t>
        <w:br/>
        <w:t>tragedy would never happen again.</w:t>
      </w:r>
    </w:p>
    <w:p w14:paraId="13A678D2" w14:textId="77777777" w:rsidR="0078311D" w:rsidRDefault="00000000">
      <w:pPr>
        <w:autoSpaceDE w:val="0"/>
        <w:autoSpaceDN w:val="0"/>
        <w:spacing w:before="264" w:after="0" w:line="264" w:lineRule="exact"/>
      </w:pPr>
      <w:r>
        <w:t xml:space="preserve">The legal victory, however, only represented the first step in their much longer journey. They continued their advocacy work, </w:t>
        <w:br/>
        <w:t>engaging in public speaking events, lobbying lawmakers, and working with organizations to raise awareness about gun violence prevention and mental health issues. Their loss transformed them into advocates, driven by a deep sense of purpose to prevent similar tragedies.</w:t>
      </w:r>
    </w:p>
    <w:p w14:paraId="7475BAEC" w14:textId="77777777" w:rsidR="0078311D" w:rsidRDefault="00000000">
      <w:pPr>
        <w:autoSpaceDE w:val="0"/>
        <w:autoSpaceDN w:val="0"/>
        <w:spacing w:before="264" w:after="0" w:line="264" w:lineRule="exact"/>
      </w:pPr>
      <w:r>
        <w:t>They established a foundation in their loved ones’ names, dedicated to supporting victims of gun violence and their families. They offered counseling, financial aid, and legal assistance, extending a hand to those who were struggling with similar experiences. Their commitment to helping others became a testament to the enduring strength of their spirits.</w:t>
      </w:r>
    </w:p>
    <w:p w14:paraId="6390D722" w14:textId="77777777" w:rsidR="0078311D" w:rsidRDefault="00000000">
      <w:pPr>
        <w:autoSpaceDE w:val="0"/>
        <w:autoSpaceDN w:val="0"/>
        <w:spacing w:before="266" w:after="0" w:line="264" w:lineRule="exact"/>
      </w:pPr>
      <w:r>
        <w:t>Years later, they would continue to gather, not just to mourn, but to celebrate the lives of their loved ones, to share their memories, and to reaffirm their commitment to their cause. They had found a measure of healing through their shared grief and their collective efforts to create meaningful change. The ticking clock of time would never erase the pain of their loss, but their dedication to justice and</w:t>
      </w:r>
    </w:p>
    <w:p w14:paraId="469A26AB" w14:textId="77777777" w:rsidR="0078311D" w:rsidRDefault="0078311D">
      <w:pPr>
        <w:sectPr w:rsidR="0078311D">
          <w:pgSz w:w="8000" w:h="12000"/>
          <w:pgMar w:top="1440" w:right="1440" w:bottom="1440" w:left="1440" w:header="720" w:footer="720" w:gutter="0"/>
          <w:cols w:space="720"/>
          <w:docGrid w:linePitch="360"/>
        </w:sectPr>
      </w:pPr>
    </w:p>
    <w:p w14:paraId="22CA3681" w14:textId="77777777" w:rsidR="0078311D" w:rsidRDefault="0078311D">
      <w:pPr>
        <w:autoSpaceDE w:val="0"/>
        <w:autoSpaceDN w:val="0"/>
        <w:spacing w:after="78" w:line="220" w:lineRule="exact"/>
      </w:pPr>
    </w:p>
    <w:p w14:paraId="4299B82C" w14:textId="77777777" w:rsidR="0078311D" w:rsidRDefault="00000000">
      <w:pPr>
        <w:autoSpaceDE w:val="0"/>
        <w:autoSpaceDN w:val="0"/>
        <w:spacing w:before="58" w:after="0" w:line="264" w:lineRule="exact"/>
      </w:pPr>
      <w:r>
        <w:t xml:space="preserve">healing stood as a powerful testament to the resilience of the </w:t>
        <w:br/>
        <w:t>human spirit. The silence in their homes was less a symbol of despair and more a quiet tribute to the lives they had lost, a space for reflection, and a springboard for their continuing fight for change. The echo of their grief served as a constant reminder of the work that lay ahead, a call to action that resonated far beyond their personal loss. The scars remained, etched into their souls, yet from the ashes of devastation, a remarkable strength had blossomed, born from shared sorrow and a tenacious commitment to a more just and humane future.</w:t>
      </w:r>
    </w:p>
    <w:p w14:paraId="1E3B4A80" w14:textId="77777777" w:rsidR="0078311D" w:rsidRDefault="0078311D">
      <w:pPr>
        <w:sectPr w:rsidR="0078311D">
          <w:pgSz w:w="8000" w:h="12000"/>
          <w:pgMar w:top="1440" w:right="1440" w:bottom="1440" w:left="1440" w:header="720" w:footer="720" w:gutter="0"/>
          <w:cols w:space="720"/>
          <w:docGrid w:linePitch="360"/>
        </w:sectPr>
      </w:pPr>
    </w:p>
    <w:p w14:paraId="63A5D429" w14:textId="77777777" w:rsidR="0078311D" w:rsidRDefault="0078311D">
      <w:pPr>
        <w:autoSpaceDE w:val="0"/>
        <w:autoSpaceDN w:val="0"/>
        <w:spacing w:after="224" w:line="220" w:lineRule="exact"/>
      </w:pPr>
    </w:p>
    <w:p w14:paraId="6BC9038E" w14:textId="77777777" w:rsidR="0078311D" w:rsidRDefault="00000000">
      <w:pPr>
        <w:autoSpaceDE w:val="0"/>
        <w:autoSpaceDN w:val="0"/>
        <w:spacing w:after="0" w:line="330" w:lineRule="exact"/>
      </w:pPr>
      <w:r>
        <w:t>Reforming the System</w:t>
      </w:r>
    </w:p>
    <w:p w14:paraId="199A568C" w14:textId="77777777" w:rsidR="0078311D" w:rsidRDefault="00000000">
      <w:pPr>
        <w:autoSpaceDE w:val="0"/>
        <w:autoSpaceDN w:val="0"/>
        <w:spacing w:before="286" w:after="0" w:line="264" w:lineRule="exact"/>
      </w:pPr>
      <w:r>
        <w:t>The courtroom’s sterile atmosphere couldn't mask the lingering scent of grief and the simmering anger that still clung to the air even after the guilty verdict. The families, having endured weeks of harrowing testimony, experienced a hollow victory. The conviction of the perpetrator was a necessary step, but it didn’t mend the gaping holes left in their lives, nor did it address the systemic failures that had allowed this tragedy to unfold. Their fight was far from over.</w:t>
      </w:r>
    </w:p>
    <w:p w14:paraId="50F70B5B" w14:textId="77777777" w:rsidR="0078311D" w:rsidRDefault="00000000">
      <w:pPr>
        <w:autoSpaceDE w:val="0"/>
        <w:autoSpaceDN w:val="0"/>
        <w:spacing w:before="264" w:after="0" w:line="264" w:lineRule="exact"/>
      </w:pPr>
      <w:r>
        <w:t xml:space="preserve">Their lawyers, seasoned veterans in the fight for social justice, immediately began strategizing their next move. The conviction, while satisfying on a personal level, highlighted the glaring need for reform. They witnessed the cracks in the system, the missed </w:t>
        <w:br/>
        <w:t>opportunities, the inadequate support for individuals struggling with mental health issues, the ease of access to weapons, and the bureaucratic inertia that often hampered effective intervention.</w:t>
      </w:r>
    </w:p>
    <w:p w14:paraId="307B7B60" w14:textId="77777777" w:rsidR="0078311D" w:rsidRDefault="00000000">
      <w:pPr>
        <w:autoSpaceDE w:val="0"/>
        <w:autoSpaceDN w:val="0"/>
        <w:spacing w:before="264" w:after="0" w:line="264" w:lineRule="exact"/>
      </w:pPr>
      <w:r>
        <w:t xml:space="preserve">Their first target was the mental health system. They discovered through their research and the heartbreaking testimonies of others that the perpetrator, despite displaying clear warning signs, had fallen through the cracks. His pleas for help, his erratic behavior, had been largely ignored, dismissed as teenage angst or </w:t>
        <w:br/>
        <w:t xml:space="preserve">eccentricity. This wasn't an isolated case. They unearthed countless stories of individuals who had been denied the help they </w:t>
        <w:br/>
        <w:t>desperately needed, leading to devastating consequences.</w:t>
      </w:r>
    </w:p>
    <w:p w14:paraId="0C38D923" w14:textId="77777777" w:rsidR="0078311D" w:rsidRDefault="00000000">
      <w:pPr>
        <w:autoSpaceDE w:val="0"/>
        <w:autoSpaceDN w:val="0"/>
        <w:spacing w:before="264" w:after="0" w:line="264" w:lineRule="exact"/>
        <w:ind w:right="144"/>
      </w:pPr>
      <w:r>
        <w:t xml:space="preserve">The lawyers worked with legislators, presenting detailed proposals for reforming the mental health system. They advocated for </w:t>
        <w:br/>
        <w:t xml:space="preserve">increased funding, improved access to care, especially for </w:t>
        <w:br/>
        <w:t xml:space="preserve">marginalized communities, and the implementation of early intervention programs targeting at-risk youth. They proposed mandatory reporting mechanisms for those observing concerning behavior, coupled with the establishment of dedicated mental health crisis response teams trained to effectively handle such situations. Their argument wasn't based solely on emotion; it was supported by data, statistics, and expert testimony from </w:t>
        <w:br/>
        <w:t>psychologists and mental health professionals.</w:t>
      </w:r>
    </w:p>
    <w:p w14:paraId="7BEEBD39" w14:textId="77777777" w:rsidR="0078311D" w:rsidRDefault="0078311D">
      <w:pPr>
        <w:sectPr w:rsidR="0078311D">
          <w:pgSz w:w="8000" w:h="12000"/>
          <w:pgMar w:top="1440" w:right="1440" w:bottom="1440" w:left="1440" w:header="720" w:footer="720" w:gutter="0"/>
          <w:cols w:space="720"/>
          <w:docGrid w:linePitch="360"/>
        </w:sectPr>
      </w:pPr>
    </w:p>
    <w:p w14:paraId="10DE25AD" w14:textId="77777777" w:rsidR="0078311D" w:rsidRDefault="0078311D">
      <w:pPr>
        <w:autoSpaceDE w:val="0"/>
        <w:autoSpaceDN w:val="0"/>
        <w:spacing w:after="78" w:line="220" w:lineRule="exact"/>
      </w:pPr>
    </w:p>
    <w:p w14:paraId="35581BF7" w14:textId="77777777" w:rsidR="0078311D" w:rsidRDefault="00000000">
      <w:pPr>
        <w:autoSpaceDE w:val="0"/>
        <w:autoSpaceDN w:val="0"/>
        <w:spacing w:before="58" w:after="0" w:line="264" w:lineRule="exact"/>
      </w:pPr>
      <w:r>
        <w:t>Their campaign resonated with many. The media, initially focused on the sensational aspects of the trial, began to explore the deeper systemic issues. News stories highlighted the underfunding of mental health services, the lack of readily accessible resources, and the systemic biases that often prevented individuals from seeking help. Public opinion shifted, and pressure mounted on policymakers to take action.</w:t>
      </w:r>
    </w:p>
    <w:p w14:paraId="10359C77" w14:textId="77777777" w:rsidR="0078311D" w:rsidRDefault="00000000">
      <w:pPr>
        <w:autoSpaceDE w:val="0"/>
        <w:autoSpaceDN w:val="0"/>
        <w:spacing w:before="264" w:after="0" w:line="264" w:lineRule="exact"/>
      </w:pPr>
      <w:r>
        <w:t xml:space="preserve">Their attention then turned to gun control. The ease with which the perpetrator had acquired the weapons used in the massacre shocked the families, spurring them to advocate for stricter gun laws. They collaborated with gun control advocacy groups, participating in rallies, and lobbying for stricter background checks, limitations on high-capacity magazines, and red flag laws that would allow </w:t>
        <w:br/>
        <w:t>authorities to temporarily confiscate weapons from individuals deemed a threat to themselves or others. They knew this was a highly contentious issue, but their personal experiences lent a powerful and emotionally resonant voice to their cause.</w:t>
      </w:r>
    </w:p>
    <w:p w14:paraId="73C02A83" w14:textId="77777777" w:rsidR="0078311D" w:rsidRDefault="00000000">
      <w:pPr>
        <w:autoSpaceDE w:val="0"/>
        <w:autoSpaceDN w:val="0"/>
        <w:spacing w:before="264" w:after="0" w:line="264" w:lineRule="exact"/>
      </w:pPr>
      <w:r>
        <w:t xml:space="preserve">They didn't shy away from the political battles that ensued. They engaged in vigorous debates, armed with facts and figures, </w:t>
        <w:br/>
        <w:t xml:space="preserve">countering the arguments of the gun lobby with compelling stories of loss and the unwavering resolve to prevent future tragedies. They spoke directly to lawmakers, sharing their grief and their </w:t>
        <w:br/>
        <w:t>unwavering commitment to making the necessary changes. Their persistence gradually began to yield results.</w:t>
      </w:r>
    </w:p>
    <w:p w14:paraId="2E2BE704" w14:textId="77777777" w:rsidR="0078311D" w:rsidRDefault="00000000">
      <w:pPr>
        <w:autoSpaceDE w:val="0"/>
        <w:autoSpaceDN w:val="0"/>
        <w:spacing w:before="264" w:after="0" w:line="264" w:lineRule="exact"/>
      </w:pPr>
      <w:r>
        <w:t xml:space="preserve">Parallel to their political advocacy, they established a foundation dedicated to providing support for victims of gun violence and their families. They offered counseling, legal assistance, and financial aid, ensuring that those left behind wouldn't face their struggles alone. The foundation became a vital resource, offering a lifeline to those navigating the complex and often traumatic aftermath of gun </w:t>
        <w:br/>
        <w:t>violence.</w:t>
      </w:r>
    </w:p>
    <w:p w14:paraId="654A4F01" w14:textId="77777777" w:rsidR="0078311D" w:rsidRDefault="00000000">
      <w:pPr>
        <w:autoSpaceDE w:val="0"/>
        <w:autoSpaceDN w:val="0"/>
        <w:spacing w:before="264" w:after="0" w:line="264" w:lineRule="exact"/>
      </w:pPr>
      <w:r>
        <w:t>The foundation’s work extended beyond immediate support. They organized workshops and support groups, providing a safe space for victims and their families to share their experiences, grieve, and heal. They conducted research, gathering data to better understand the long-term impact of gun violence, and they advocated for</w:t>
      </w:r>
    </w:p>
    <w:p w14:paraId="6EC5CF4C" w14:textId="77777777" w:rsidR="0078311D" w:rsidRDefault="0078311D">
      <w:pPr>
        <w:sectPr w:rsidR="0078311D">
          <w:pgSz w:w="8000" w:h="12000"/>
          <w:pgMar w:top="1440" w:right="1440" w:bottom="1440" w:left="1440" w:header="720" w:footer="720" w:gutter="0"/>
          <w:cols w:space="720"/>
          <w:docGrid w:linePitch="360"/>
        </w:sectPr>
      </w:pPr>
    </w:p>
    <w:p w14:paraId="35AE9311" w14:textId="77777777" w:rsidR="0078311D" w:rsidRDefault="0078311D">
      <w:pPr>
        <w:autoSpaceDE w:val="0"/>
        <w:autoSpaceDN w:val="0"/>
        <w:spacing w:after="78" w:line="220" w:lineRule="exact"/>
      </w:pPr>
    </w:p>
    <w:p w14:paraId="054CC1C8" w14:textId="77777777" w:rsidR="0078311D" w:rsidRDefault="00000000">
      <w:pPr>
        <w:autoSpaceDE w:val="0"/>
        <w:autoSpaceDN w:val="0"/>
        <w:spacing w:before="56" w:after="0" w:line="266" w:lineRule="exact"/>
        <w:ind w:right="144"/>
      </w:pPr>
      <w:r>
        <w:t>policies that addressed the social determinants of violence, such as poverty, inequality, and lack of opportunity.</w:t>
      </w:r>
    </w:p>
    <w:p w14:paraId="6CB2B785" w14:textId="77777777" w:rsidR="0078311D" w:rsidRDefault="00000000">
      <w:pPr>
        <w:autoSpaceDE w:val="0"/>
        <w:autoSpaceDN w:val="0"/>
        <w:spacing w:before="204" w:after="0" w:line="324" w:lineRule="exact"/>
      </w:pPr>
      <w:r>
        <w:t>Their advocacy also extended to reforming the legal system itself.</w:t>
      </w:r>
    </w:p>
    <w:p w14:paraId="1F376D6B" w14:textId="77777777" w:rsidR="0078311D" w:rsidRDefault="00000000">
      <w:pPr>
        <w:autoSpaceDE w:val="0"/>
        <w:autoSpaceDN w:val="0"/>
        <w:spacing w:before="60" w:after="0" w:line="264" w:lineRule="exact"/>
        <w:ind w:right="144"/>
      </w:pPr>
      <w:r>
        <w:t>They pushed for more streamlined and efficient processes for victims of crime, reducing the delays and bureaucratic obstacles that often add to the suffering of those already grieving. They advocated for greater transparency and accountability within law enforcement and the judicial system, ensuring that similar failures wouldn’t be repeated.</w:t>
      </w:r>
    </w:p>
    <w:p w14:paraId="2C6D5E57" w14:textId="77777777" w:rsidR="0078311D" w:rsidRDefault="00000000">
      <w:pPr>
        <w:autoSpaceDE w:val="0"/>
        <w:autoSpaceDN w:val="0"/>
        <w:spacing w:before="264" w:after="0" w:line="264" w:lineRule="exact"/>
        <w:ind w:right="288"/>
      </w:pPr>
      <w:r>
        <w:t>The process wasn't easy. They faced resistance from powerful lobbyists, political gridlock, and the disheartening reality that change is often slow and incremental. There were setbacks and disappointments. Yet, their determination never wavered. They drew strength from each other, from their shared grief, and from their unwavering belief in the possibility of a better future.</w:t>
      </w:r>
    </w:p>
    <w:p w14:paraId="7AC8F97B" w14:textId="77777777" w:rsidR="0078311D" w:rsidRDefault="00000000">
      <w:pPr>
        <w:autoSpaceDE w:val="0"/>
        <w:autoSpaceDN w:val="0"/>
        <w:spacing w:before="264" w:after="0" w:line="264" w:lineRule="exact"/>
      </w:pPr>
      <w:r>
        <w:t>They learned the power of storytelling. Their personal narratives, shared publicly, humanized the issue of gun violence, cutting through the political rhetoric and connecting with people on an emotional level. They moved beyond statistics and data, sharing the laughter, the love, the dreams that had been stolen from them, reminding everyone that behind every statistic was a unique life, a vibrant personality, a family left shattered by tragedy.</w:t>
      </w:r>
    </w:p>
    <w:p w14:paraId="0B17E7A3" w14:textId="77777777" w:rsidR="0078311D" w:rsidRDefault="00000000">
      <w:pPr>
        <w:autoSpaceDE w:val="0"/>
        <w:autoSpaceDN w:val="0"/>
        <w:spacing w:before="264" w:after="0" w:line="264" w:lineRule="exact"/>
      </w:pPr>
      <w:r>
        <w:t xml:space="preserve">Years passed, and the scars of the tragedy remained. But the </w:t>
        <w:br/>
        <w:t xml:space="preserve">families found solace in their work, in the knowledge that they were making a tangible difference, that their efforts were </w:t>
        <w:br/>
        <w:t xml:space="preserve">contributing to a gradual shift in policy and public awareness. They had transformed their grief into a powerful force for change, </w:t>
        <w:br/>
        <w:t>creating a legacy that extended far beyond their personal loss.</w:t>
      </w:r>
    </w:p>
    <w:p w14:paraId="2F1E06BF" w14:textId="77777777" w:rsidR="0078311D" w:rsidRDefault="00000000">
      <w:pPr>
        <w:autoSpaceDE w:val="0"/>
        <w:autoSpaceDN w:val="0"/>
        <w:spacing w:before="206" w:after="0" w:line="324" w:lineRule="exact"/>
      </w:pPr>
      <w:r>
        <w:t>Their tireless efforts prompted meaningful legislative changes.</w:t>
      </w:r>
    </w:p>
    <w:p w14:paraId="2DF59F82" w14:textId="77777777" w:rsidR="0078311D" w:rsidRDefault="00000000">
      <w:pPr>
        <w:autoSpaceDE w:val="0"/>
        <w:autoSpaceDN w:val="0"/>
        <w:spacing w:before="60" w:after="0" w:line="264" w:lineRule="exact"/>
      </w:pPr>
      <w:r>
        <w:t>While not all the proposed reforms were implemented in full, significant progress was made in enhancing mental health services, strengthening gun control laws, and improving support for victims of crime. The foundation they established continues to thrive, providing vital resources to families navigating similar crises.</w:t>
      </w:r>
    </w:p>
    <w:p w14:paraId="42F51B10" w14:textId="77777777" w:rsidR="0078311D" w:rsidRDefault="0078311D">
      <w:pPr>
        <w:sectPr w:rsidR="0078311D">
          <w:pgSz w:w="8000" w:h="12000"/>
          <w:pgMar w:top="1440" w:right="1440" w:bottom="1440" w:left="1440" w:header="720" w:footer="720" w:gutter="0"/>
          <w:cols w:space="720"/>
          <w:docGrid w:linePitch="360"/>
        </w:sectPr>
      </w:pPr>
    </w:p>
    <w:p w14:paraId="501C10AD" w14:textId="77777777" w:rsidR="0078311D" w:rsidRDefault="0078311D">
      <w:pPr>
        <w:autoSpaceDE w:val="0"/>
        <w:autoSpaceDN w:val="0"/>
        <w:spacing w:after="78" w:line="220" w:lineRule="exact"/>
      </w:pPr>
    </w:p>
    <w:p w14:paraId="5FB88AD9" w14:textId="77777777" w:rsidR="0078311D" w:rsidRDefault="00000000">
      <w:pPr>
        <w:autoSpaceDE w:val="0"/>
        <w:autoSpaceDN w:val="0"/>
        <w:spacing w:before="58" w:after="0" w:line="264" w:lineRule="exact"/>
      </w:pPr>
      <w:r>
        <w:t xml:space="preserve">Their journey was a testament to the resilience of the human spirit, a reminder that even in the face of unimaginable loss, hope and the drive for positive change can endure. The ticking clock that had once symbolized the relentless pressure leading to the tragedy now served as a reminder of the ongoing battle for justice and healing, a battle they continued to fight with courage, determination, and an unwavering commitment to creating a safer, more just world. The silence that once echoed in their homes was gradually replaced with the quiet hum of purposeful action, a testament to their </w:t>
        <w:br/>
        <w:t>transformed grief, a powerful symphony of resilience and hope playing against the backdrop of a slowly reforming system. Their legacy wasn't just about seeking justice for their lost loved ones; it was about building a future where such tragedies might one day become a distant, painful memory.</w:t>
      </w:r>
    </w:p>
    <w:p w14:paraId="45B3840B" w14:textId="77777777" w:rsidR="0078311D" w:rsidRDefault="0078311D">
      <w:pPr>
        <w:sectPr w:rsidR="0078311D">
          <w:pgSz w:w="8000" w:h="12000"/>
          <w:pgMar w:top="1440" w:right="1440" w:bottom="1440" w:left="1440" w:header="720" w:footer="720" w:gutter="0"/>
          <w:cols w:space="720"/>
          <w:docGrid w:linePitch="360"/>
        </w:sectPr>
      </w:pPr>
    </w:p>
    <w:p w14:paraId="12DD7257" w14:textId="77777777" w:rsidR="0078311D" w:rsidRDefault="0078311D">
      <w:pPr>
        <w:autoSpaceDE w:val="0"/>
        <w:autoSpaceDN w:val="0"/>
        <w:spacing w:after="224" w:line="220" w:lineRule="exact"/>
      </w:pPr>
    </w:p>
    <w:p w14:paraId="54782D00" w14:textId="77777777" w:rsidR="0078311D" w:rsidRDefault="00000000">
      <w:pPr>
        <w:autoSpaceDE w:val="0"/>
        <w:autoSpaceDN w:val="0"/>
        <w:spacing w:after="0" w:line="330" w:lineRule="exact"/>
      </w:pPr>
      <w:r>
        <w:t>Seeking Accountability</w:t>
      </w:r>
    </w:p>
    <w:p w14:paraId="21633816" w14:textId="77777777" w:rsidR="0078311D" w:rsidRDefault="00000000">
      <w:pPr>
        <w:autoSpaceDE w:val="0"/>
        <w:autoSpaceDN w:val="0"/>
        <w:spacing w:before="286" w:after="0" w:line="264" w:lineRule="exact"/>
      </w:pPr>
      <w:r>
        <w:t>The final gavel fell, a sharp crack in the suffocating silence of the courtroom. Guilty. The word hung heavy in the air, a weight that experienced both insufficient and overwhelming. For the families, the verdict was a necessary milestone, a confirmation of what they already knew in the depths of their shattered hearts. But it wasn't the end. It was, in many ways, a beginning – the commencement of a long, arduous journey towards accountability, healing, and, perhaps, a sliver of justice.</w:t>
      </w:r>
    </w:p>
    <w:p w14:paraId="766B6AB9" w14:textId="77777777" w:rsidR="0078311D" w:rsidRDefault="00000000">
      <w:pPr>
        <w:autoSpaceDE w:val="0"/>
        <w:autoSpaceDN w:val="0"/>
        <w:spacing w:before="264" w:after="0" w:line="264" w:lineRule="exact"/>
      </w:pPr>
      <w:r>
        <w:t>The legal battle had exposed the stark realities of a system often ill-equipped to deal with the complexities of trauma and violence. The perpetrator's story, dissected and analyzed in the cold light of the courtroom, revealed a tapestry of societal failures woven together with individual vulnerabilities. His descent into darkness had been a slow, agonizing process, marked by ignored warning signs, missed opportunities for intervention, and the devastating consequences of a system that failed him as much as it failed his victims.</w:t>
      </w:r>
    </w:p>
    <w:p w14:paraId="11EA2708" w14:textId="77777777" w:rsidR="0078311D" w:rsidRDefault="00000000">
      <w:pPr>
        <w:autoSpaceDE w:val="0"/>
        <w:autoSpaceDN w:val="0"/>
        <w:spacing w:before="264" w:after="0" w:line="264" w:lineRule="exact"/>
      </w:pPr>
      <w:r>
        <w:t xml:space="preserve">Beyond the individual case, the trial shone a harsh light on the systemic flaws that had allowed this tragedy to unfold. The </w:t>
        <w:br/>
        <w:t>inadequate funding of mental health services, particularly for marginalized communities, was glaringly apparent. The ease of access to firearms, the lack of robust background checks, and the absence of effective early intervention programs all contributed to a climate where such acts of violence could – and did – occur.</w:t>
      </w:r>
    </w:p>
    <w:p w14:paraId="5EE82011" w14:textId="77777777" w:rsidR="0078311D" w:rsidRDefault="00000000">
      <w:pPr>
        <w:autoSpaceDE w:val="0"/>
        <w:autoSpaceDN w:val="0"/>
        <w:spacing w:before="264" w:after="0" w:line="264" w:lineRule="exact"/>
      </w:pPr>
      <w:r>
        <w:t xml:space="preserve">The families, armed with the weight of their loss and the </w:t>
        <w:br/>
        <w:t xml:space="preserve">unwavering determination to prevent future tragedies, embarked on a multifaceted campaign for systemic change. They partnered with organizations dedicated to mental health reform, advocating for increased funding, improved access to care, and the implementation of comprehensive early intervention programs aimed at identifying and supporting at-risk individuals before they reached a point of crisis. They pushed for mandatory reporting mechanisms, training for educators and first responders to identify warning signs and ensure timely interventions. They highlighted the need for </w:t>
        <w:br/>
        <w:t>culturally competent mental health services that addressed the</w:t>
      </w:r>
    </w:p>
    <w:p w14:paraId="0A2314EE" w14:textId="77777777" w:rsidR="0078311D" w:rsidRDefault="0078311D">
      <w:pPr>
        <w:sectPr w:rsidR="0078311D">
          <w:pgSz w:w="8000" w:h="12000"/>
          <w:pgMar w:top="1440" w:right="1440" w:bottom="1440" w:left="1440" w:header="720" w:footer="720" w:gutter="0"/>
          <w:cols w:space="720"/>
          <w:docGrid w:linePitch="360"/>
        </w:sectPr>
      </w:pPr>
    </w:p>
    <w:p w14:paraId="7EE69F63" w14:textId="77777777" w:rsidR="0078311D" w:rsidRDefault="0078311D">
      <w:pPr>
        <w:autoSpaceDE w:val="0"/>
        <w:autoSpaceDN w:val="0"/>
        <w:spacing w:after="78" w:line="220" w:lineRule="exact"/>
      </w:pPr>
    </w:p>
    <w:p w14:paraId="707D8A41" w14:textId="77777777" w:rsidR="0078311D" w:rsidRDefault="00000000">
      <w:pPr>
        <w:autoSpaceDE w:val="0"/>
        <w:autoSpaceDN w:val="0"/>
        <w:spacing w:before="56" w:after="0" w:line="266" w:lineRule="exact"/>
        <w:ind w:right="432"/>
      </w:pPr>
      <w:r>
        <w:t>unique needs of diverse communities, recognizing that access to care is inextricably linked to social and economic factors.</w:t>
      </w:r>
    </w:p>
    <w:p w14:paraId="1B2DD208" w14:textId="77777777" w:rsidR="0078311D" w:rsidRDefault="00000000">
      <w:pPr>
        <w:autoSpaceDE w:val="0"/>
        <w:autoSpaceDN w:val="0"/>
        <w:spacing w:before="264" w:after="0" w:line="264" w:lineRule="exact"/>
      </w:pPr>
      <w:r>
        <w:t xml:space="preserve">Their advocacy extended to the realm of gun control, a fiercely contested battleground where their personal narratives proved to be a powerful weapon. They shared their stories, not as statistics or abstractions, but as tales of vibrant lives cut short, leaving behind a legacy of loss and heartbreak. Their emotional resonance cut </w:t>
        <w:br/>
        <w:t>through the political rhetoric, forging a human connection with lawmakers and the public alike. They didn't shy away from the political complexities, engaging in vigorous debates, presenting data and research to support their arguments, and challenging the gun lobby's influence with the undeniable power of lived experience.</w:t>
      </w:r>
    </w:p>
    <w:p w14:paraId="47DF3E78" w14:textId="77777777" w:rsidR="0078311D" w:rsidRDefault="00000000">
      <w:pPr>
        <w:autoSpaceDE w:val="0"/>
        <w:autoSpaceDN w:val="0"/>
        <w:spacing w:before="60" w:after="0" w:line="264" w:lineRule="exact"/>
        <w:ind w:right="144"/>
      </w:pPr>
      <w:r>
        <w:t>They demanded stricter background checks, limitations on high-capacity magazines, and the implementation.  of red flag laws –measures designed to keep firearms out of the hands of those who posed a risk to themselves or others.</w:t>
      </w:r>
    </w:p>
    <w:p w14:paraId="5A6C58F5" w14:textId="77777777" w:rsidR="0078311D" w:rsidRDefault="00000000">
      <w:pPr>
        <w:autoSpaceDE w:val="0"/>
        <w:autoSpaceDN w:val="0"/>
        <w:spacing w:before="264" w:after="0" w:line="264" w:lineRule="exact"/>
      </w:pPr>
      <w:r>
        <w:t xml:space="preserve">The journey was fraught with challenges. They encountered </w:t>
        <w:br/>
        <w:t xml:space="preserve">resistance from powerful lobbies, experienced setbacks and </w:t>
        <w:br/>
        <w:t>disappointments, and navigated the often frustrating complexities of the political process. Yet, their commitment remained unwavering.</w:t>
      </w:r>
    </w:p>
    <w:p w14:paraId="099DA744" w14:textId="77777777" w:rsidR="0078311D" w:rsidRDefault="00000000">
      <w:pPr>
        <w:autoSpaceDE w:val="0"/>
        <w:autoSpaceDN w:val="0"/>
        <w:spacing w:before="60" w:after="0" w:line="264" w:lineRule="exact"/>
      </w:pPr>
      <w:r>
        <w:t xml:space="preserve">They found strength in their shared grief, in their collective </w:t>
        <w:br/>
        <w:t>determination, and in the unwavering belief that lasting change was possible. They discovered the profound power of collective action, transforming their individual tragedies into a force that demanded societal reckoning.</w:t>
      </w:r>
    </w:p>
    <w:p w14:paraId="0026A3A3" w14:textId="77777777" w:rsidR="0078311D" w:rsidRDefault="00000000">
      <w:pPr>
        <w:autoSpaceDE w:val="0"/>
        <w:autoSpaceDN w:val="0"/>
        <w:spacing w:before="264" w:after="0" w:line="264" w:lineRule="exact"/>
      </w:pPr>
      <w:r>
        <w:t xml:space="preserve">Their advocacy extended beyond the legislative arena. They </w:t>
        <w:br/>
        <w:t>established a foundation dedicated to supporting victims of gun violence and their families, providing crucial resources, including counseling, legal assistance, and financial aid. The foundation served as a lifeline for those navigating the complex and often overwhelming aftermath of such traumatic events, offering a sense of community, shared understanding, and practical support during a time of profound grief. They organized support groups, creating safe spaces for individuals to share their experiences, process their emotions, and find solace in shared experiences.</w:t>
      </w:r>
    </w:p>
    <w:p w14:paraId="65606613" w14:textId="77777777" w:rsidR="0078311D" w:rsidRDefault="00000000">
      <w:pPr>
        <w:autoSpaceDE w:val="0"/>
        <w:autoSpaceDN w:val="0"/>
        <w:spacing w:before="204" w:after="0" w:line="324" w:lineRule="exact"/>
      </w:pPr>
      <w:r>
        <w:t>The foundation also engaged in research, seeking to understand the</w:t>
      </w:r>
    </w:p>
    <w:p w14:paraId="3E38DA25" w14:textId="77777777" w:rsidR="0078311D" w:rsidRDefault="0078311D">
      <w:pPr>
        <w:sectPr w:rsidR="0078311D">
          <w:pgSz w:w="8000" w:h="12000"/>
          <w:pgMar w:top="1440" w:right="1440" w:bottom="1440" w:left="1440" w:header="720" w:footer="720" w:gutter="0"/>
          <w:cols w:space="720"/>
          <w:docGrid w:linePitch="360"/>
        </w:sectPr>
      </w:pPr>
    </w:p>
    <w:p w14:paraId="26158D3E" w14:textId="77777777" w:rsidR="0078311D" w:rsidRDefault="0078311D">
      <w:pPr>
        <w:autoSpaceDE w:val="0"/>
        <w:autoSpaceDN w:val="0"/>
        <w:spacing w:after="78" w:line="220" w:lineRule="exact"/>
      </w:pPr>
    </w:p>
    <w:p w14:paraId="23D84829" w14:textId="77777777" w:rsidR="0078311D" w:rsidRDefault="00000000">
      <w:pPr>
        <w:autoSpaceDE w:val="0"/>
        <w:autoSpaceDN w:val="0"/>
        <w:spacing w:before="58" w:after="0" w:line="264" w:lineRule="exact"/>
        <w:ind w:right="144"/>
      </w:pPr>
      <w:r>
        <w:t xml:space="preserve">long-term impacts of gun violence on individuals, families, and communities. Their research findings informed their advocacy efforts, providing valuable insights into the causes of violence and the most effective interventions. They worked to dismantle the harmful stigma surrounding mental health, promoting open conversations about mental well-being, and advocating for </w:t>
        <w:br/>
        <w:t>increased awareness and understanding.</w:t>
      </w:r>
    </w:p>
    <w:p w14:paraId="3B550F0F" w14:textId="77777777" w:rsidR="0078311D" w:rsidRDefault="00000000">
      <w:pPr>
        <w:autoSpaceDE w:val="0"/>
        <w:autoSpaceDN w:val="0"/>
        <w:spacing w:before="204" w:after="0" w:line="324" w:lineRule="exact"/>
      </w:pPr>
      <w:r>
        <w:t>Their work also extended to reforming the justice system itself.</w:t>
      </w:r>
    </w:p>
    <w:p w14:paraId="492F74D6" w14:textId="77777777" w:rsidR="0078311D" w:rsidRDefault="00000000">
      <w:pPr>
        <w:autoSpaceDE w:val="0"/>
        <w:autoSpaceDN w:val="0"/>
        <w:spacing w:before="60" w:after="0" w:line="264" w:lineRule="exact"/>
      </w:pPr>
      <w:r>
        <w:t xml:space="preserve">They pushed for improvements in the way victims of crime are treated, advocating for more streamlined processes, better </w:t>
        <w:br/>
        <w:t xml:space="preserve">communication, and greater respect for their rights. They called for greater transparency and accountability within law enforcement and the judicial system, working to ensure that the failures that had allowed this tragedy to unfold wouldn't be repeated. They </w:t>
        <w:br/>
        <w:t xml:space="preserve">championed restorative justice practices, emphasizing the </w:t>
        <w:br/>
        <w:t xml:space="preserve">importance of accountability, healing, and community </w:t>
        <w:br/>
        <w:t>reconciliation.</w:t>
      </w:r>
    </w:p>
    <w:p w14:paraId="3CA20D09" w14:textId="77777777" w:rsidR="0078311D" w:rsidRDefault="00000000">
      <w:pPr>
        <w:autoSpaceDE w:val="0"/>
        <w:autoSpaceDN w:val="0"/>
        <w:spacing w:before="264" w:after="0" w:line="264" w:lineRule="exact"/>
      </w:pPr>
      <w:r>
        <w:t>Years passed, and the scars of the tragedy remained, etched deep into the hearts and minds of those affected. But amidst the pain, a quiet revolution took hold. The families found solace in their work, in the knowledge that their efforts were making a difference, that their actions were contributing to a gradual shift in policy and public awareness. They had transformed their grief into a powerful catalyst for positive change, creating a legacy that extended far beyond their personal losses.</w:t>
      </w:r>
    </w:p>
    <w:p w14:paraId="2FDADD33" w14:textId="77777777" w:rsidR="0078311D" w:rsidRDefault="00000000">
      <w:pPr>
        <w:autoSpaceDE w:val="0"/>
        <w:autoSpaceDN w:val="0"/>
        <w:spacing w:before="264" w:after="0" w:line="264" w:lineRule="exact"/>
      </w:pPr>
      <w:r>
        <w:t xml:space="preserve">Their advocacy led to meaningful legislative changes, although the progress was incremental. Enhanced mental health services, stricter gun control laws, and improved support for victims of crime were all implemented as a direct result of their tireless efforts. The </w:t>
        <w:br/>
        <w:t>foundation continued to thrive, providing vital resources to families across the country, a testament to their enduring commitment to preventing future tragedies.</w:t>
      </w:r>
    </w:p>
    <w:p w14:paraId="7A64B994" w14:textId="77777777" w:rsidR="0078311D" w:rsidRDefault="00000000">
      <w:pPr>
        <w:autoSpaceDE w:val="0"/>
        <w:autoSpaceDN w:val="0"/>
        <w:spacing w:before="264" w:after="0" w:line="264" w:lineRule="exact"/>
      </w:pPr>
      <w:r>
        <w:t>Their journey served as a testament to the resilience of the human spirit, proving that even in the face of unimaginable.  loss, hope and the pursuit of justice can endure. the silence that once haunted their lives was gradually replaced with the quiet hum of purposeful</w:t>
      </w:r>
    </w:p>
    <w:p w14:paraId="05304A9F" w14:textId="77777777" w:rsidR="0078311D" w:rsidRDefault="0078311D">
      <w:pPr>
        <w:sectPr w:rsidR="0078311D">
          <w:pgSz w:w="8000" w:h="12000"/>
          <w:pgMar w:top="1440" w:right="1440" w:bottom="1440" w:left="1440" w:header="720" w:footer="720" w:gutter="0"/>
          <w:cols w:space="720"/>
          <w:docGrid w:linePitch="360"/>
        </w:sectPr>
      </w:pPr>
    </w:p>
    <w:p w14:paraId="28AB5FF3" w14:textId="77777777" w:rsidR="0078311D" w:rsidRDefault="0078311D">
      <w:pPr>
        <w:autoSpaceDE w:val="0"/>
        <w:autoSpaceDN w:val="0"/>
        <w:spacing w:after="78" w:line="220" w:lineRule="exact"/>
      </w:pPr>
    </w:p>
    <w:p w14:paraId="518CAADE" w14:textId="77777777" w:rsidR="0078311D" w:rsidRDefault="00000000">
      <w:pPr>
        <w:autoSpaceDE w:val="0"/>
        <w:autoSpaceDN w:val="0"/>
        <w:spacing w:before="58" w:after="0" w:line="264" w:lineRule="exact"/>
      </w:pPr>
      <w:r>
        <w:t xml:space="preserve">action, a testament to their transformed grief. Their legacy wasn't just about seeking justice for their lost loved ones; it was about building a safer, more just world for generations to come, a world where the ticking clock of violence might one day be silenced by the steady rhythm of healing and accountability. The fight for justice and healing wasn't over, but it was a fight they were waging, and winning, one step at a time. Their voices, once silenced by grief, now echoed with the power of shared experience, a symphony of resilience and hope playing out against the backdrop of a slowly reforming system. Their story stands as a testament to the power of collective action, to the transformative potential of human </w:t>
        <w:br/>
        <w:t>resilience, and to the enduring hope for a better future.</w:t>
      </w:r>
    </w:p>
    <w:p w14:paraId="1C83EC54" w14:textId="77777777" w:rsidR="0078311D" w:rsidRDefault="0078311D">
      <w:pPr>
        <w:sectPr w:rsidR="0078311D">
          <w:pgSz w:w="8000" w:h="12000"/>
          <w:pgMar w:top="1440" w:right="1440" w:bottom="1440" w:left="1440" w:header="720" w:footer="720" w:gutter="0"/>
          <w:cols w:space="720"/>
          <w:docGrid w:linePitch="360"/>
        </w:sectPr>
      </w:pPr>
    </w:p>
    <w:p w14:paraId="0C0E18A7" w14:textId="77777777" w:rsidR="0078311D" w:rsidRDefault="0078311D">
      <w:pPr>
        <w:autoSpaceDE w:val="0"/>
        <w:autoSpaceDN w:val="0"/>
        <w:spacing w:after="224" w:line="220" w:lineRule="exact"/>
      </w:pPr>
    </w:p>
    <w:p w14:paraId="13D472BF" w14:textId="77777777" w:rsidR="0078311D" w:rsidRDefault="00000000">
      <w:pPr>
        <w:autoSpaceDE w:val="0"/>
        <w:autoSpaceDN w:val="0"/>
        <w:spacing w:after="0" w:line="330" w:lineRule="exact"/>
      </w:pPr>
      <w:r>
        <w:t>Community Recovery</w:t>
      </w:r>
    </w:p>
    <w:p w14:paraId="5842C614" w14:textId="77777777" w:rsidR="0078311D" w:rsidRDefault="00000000">
      <w:pPr>
        <w:autoSpaceDE w:val="0"/>
        <w:autoSpaceDN w:val="0"/>
        <w:spacing w:before="286" w:after="0" w:line="264" w:lineRule="exact"/>
      </w:pPr>
      <w:r>
        <w:t xml:space="preserve">The air in Queens, once thick with the stench of fear and spilled beer, began to slowly breathe again. The immediate aftermath – the sirens, the flashing lights, the choked sobs of the bereaved – had faded, replaced by a quieter, more insidious ache. The gaping hole left in the community by the bar shooting wasn't something that could be patched up overnight. Healing, it turned out, was a slow, painstaking process, a mosaic pieced together from shattered </w:t>
        <w:br/>
        <w:t>fragments of hope and resilience.</w:t>
      </w:r>
    </w:p>
    <w:p w14:paraId="14B5CC0E" w14:textId="77777777" w:rsidR="0078311D" w:rsidRDefault="00000000">
      <w:pPr>
        <w:autoSpaceDE w:val="0"/>
        <w:autoSpaceDN w:val="0"/>
        <w:spacing w:before="264" w:after="0" w:line="264" w:lineRule="exact"/>
      </w:pPr>
      <w:r>
        <w:t xml:space="preserve">The initial outpouring of support, the candlelight vigils, the </w:t>
        <w:br/>
        <w:t>overflowing donation bins, eventually waned. The media moved on, their insatiable hunger for tragedy sated for the moment. But the community remained, grappling with the aftermath, a collective wound slowly festering beneath the surface of daily life. For many, the grief was a constant companion, a shadow that stretched long and dark across their days.</w:t>
      </w:r>
    </w:p>
    <w:p w14:paraId="1D61DFF3" w14:textId="77777777" w:rsidR="0078311D" w:rsidRDefault="00000000">
      <w:pPr>
        <w:autoSpaceDE w:val="0"/>
        <w:autoSpaceDN w:val="0"/>
        <w:spacing w:before="264" w:after="0" w:line="264" w:lineRule="exact"/>
      </w:pPr>
      <w:r>
        <w:t xml:space="preserve">The families of the victims, though still bearing the crushing weight of their loss, refused to be consumed by despair. They understood that the fight for justice extended beyond the courtroom, reaching into the very fabric of their community. Their advocacy, though profoundly personal, had taken on a broader, more societal </w:t>
        <w:br/>
        <w:t>significance. They had become beacons of hope, their shared grief transformed into a powerful catalyst for change.</w:t>
      </w:r>
    </w:p>
    <w:p w14:paraId="4ED91CDB" w14:textId="77777777" w:rsidR="0078311D" w:rsidRDefault="00000000">
      <w:pPr>
        <w:autoSpaceDE w:val="0"/>
        <w:autoSpaceDN w:val="0"/>
        <w:spacing w:before="264" w:after="0" w:line="264" w:lineRule="exact"/>
      </w:pPr>
      <w:r>
        <w:t xml:space="preserve">The first step was rebuilding trust. The bar, a once vibrant hub of community life, now stood as a grim reminder of the violence that had erupted within its walls. It was a symbol of both the tragedy and the potential for healing. A group of local residents, fueled by a shared sense of purpose, spearheaded an initiative to transform the site. Instead of rebuilding the bar, they proposed a community center, a space dedicated to healing, remembrance, and the </w:t>
        <w:br/>
        <w:t>fostering of stronger connections.</w:t>
      </w:r>
    </w:p>
    <w:p w14:paraId="7A34E482" w14:textId="77777777" w:rsidR="0078311D" w:rsidRDefault="00000000">
      <w:pPr>
        <w:autoSpaceDE w:val="0"/>
        <w:autoSpaceDN w:val="0"/>
        <w:spacing w:before="264" w:after="0" w:line="264" w:lineRule="exact"/>
      </w:pPr>
      <w:r>
        <w:t>The idea faced initial resistance. Some experienced it was too soon, too painful, to revisit the location of such a horrific event. Others felt that the center would serve as a perpetual reminder of the tragedy,</w:t>
      </w:r>
    </w:p>
    <w:p w14:paraId="5A2F3F18" w14:textId="77777777" w:rsidR="0078311D" w:rsidRDefault="0078311D">
      <w:pPr>
        <w:sectPr w:rsidR="0078311D">
          <w:pgSz w:w="8000" w:h="12000"/>
          <w:pgMar w:top="1440" w:right="1440" w:bottom="1440" w:left="1440" w:header="720" w:footer="720" w:gutter="0"/>
          <w:cols w:space="720"/>
          <w:docGrid w:linePitch="360"/>
        </w:sectPr>
      </w:pPr>
    </w:p>
    <w:p w14:paraId="61945CE6" w14:textId="77777777" w:rsidR="0078311D" w:rsidRDefault="0078311D">
      <w:pPr>
        <w:autoSpaceDE w:val="0"/>
        <w:autoSpaceDN w:val="0"/>
        <w:spacing w:after="78" w:line="220" w:lineRule="exact"/>
      </w:pPr>
    </w:p>
    <w:p w14:paraId="13BCD3F3" w14:textId="77777777" w:rsidR="0078311D" w:rsidRDefault="00000000">
      <w:pPr>
        <w:autoSpaceDE w:val="0"/>
        <w:autoSpaceDN w:val="0"/>
        <w:spacing w:before="58" w:after="0" w:line="264" w:lineRule="exact"/>
      </w:pPr>
      <w:r>
        <w:t xml:space="preserve">hindering, rather than aiding, the healing process. But the families, along with a growing number of community members, stood firm. They argued that the center wouldn't erase the memory of what had happened, but would instead provide a tangible space for the </w:t>
        <w:br/>
        <w:t>community to process its grief and move forward collectively.</w:t>
      </w:r>
    </w:p>
    <w:p w14:paraId="4E1BD670" w14:textId="77777777" w:rsidR="0078311D" w:rsidRDefault="00000000">
      <w:pPr>
        <w:autoSpaceDE w:val="0"/>
        <w:autoSpaceDN w:val="0"/>
        <w:spacing w:before="264" w:after="0" w:line="264" w:lineRule="exact"/>
      </w:pPr>
      <w:r>
        <w:t xml:space="preserve">Fundraising proved a challenging but ultimately rewarding </w:t>
        <w:br/>
        <w:t>endeavor. The community rallied around the project, donating money, time, and resources. Local businesses offered discounted services, while volunteers contributed countless hours of labor. The project became a symbol of unity, a shared endeavor that brought together people from all walks of life, bound by a common goal. The center, designed with input from survivors, victims' families, and community members, was a testament to collective healing.</w:t>
      </w:r>
    </w:p>
    <w:p w14:paraId="1CFE5344" w14:textId="77777777" w:rsidR="0078311D" w:rsidRDefault="00000000">
      <w:pPr>
        <w:autoSpaceDE w:val="0"/>
        <w:autoSpaceDN w:val="0"/>
        <w:spacing w:before="264" w:after="0" w:line="264" w:lineRule="exact"/>
      </w:pPr>
      <w:r>
        <w:t xml:space="preserve">Alongside the physical transformation, the community embarked on a parallel journey of emotional and psychological repair. The local mental health services, previously strained and underfunded, </w:t>
        <w:br/>
        <w:t xml:space="preserve">received an influx of support and resources in the wake of the tragedy. New programs were established, specifically targeting trauma and grief, offering counseling, support groups, and </w:t>
        <w:br/>
        <w:t>workshops tailored to the community’s unique needs.</w:t>
      </w:r>
    </w:p>
    <w:p w14:paraId="63CD239B" w14:textId="77777777" w:rsidR="0078311D" w:rsidRDefault="00000000">
      <w:pPr>
        <w:autoSpaceDE w:val="0"/>
        <w:autoSpaceDN w:val="0"/>
        <w:spacing w:before="264" w:after="0" w:line="264" w:lineRule="exact"/>
      </w:pPr>
      <w:r>
        <w:t xml:space="preserve">These initiatives weren't merely reactive measures; they were part of a broader, long-term strategy to foster resilience and prevent future acts of violence. Community leaders recognized that </w:t>
        <w:br/>
        <w:t xml:space="preserve">addressing the root causes of violence – poverty, inequality, access to mental health care – was crucial to ensuring lasting change. They partnered with local organizations to implement programs that addressed these systemic issues, working towards building a </w:t>
        <w:br/>
        <w:t>stronger, more equitable community.</w:t>
      </w:r>
    </w:p>
    <w:p w14:paraId="4FDBCB39" w14:textId="77777777" w:rsidR="0078311D" w:rsidRDefault="00000000">
      <w:pPr>
        <w:autoSpaceDE w:val="0"/>
        <w:autoSpaceDN w:val="0"/>
        <w:spacing w:before="206" w:after="0" w:line="322" w:lineRule="exact"/>
      </w:pPr>
      <w:r>
        <w:t>The work extended beyond the provision of mental health services.</w:t>
      </w:r>
    </w:p>
    <w:p w14:paraId="3E102259" w14:textId="77777777" w:rsidR="0078311D" w:rsidRDefault="00000000">
      <w:pPr>
        <w:autoSpaceDE w:val="0"/>
        <w:autoSpaceDN w:val="0"/>
        <w:spacing w:before="60" w:after="0" w:line="264" w:lineRule="exact"/>
      </w:pPr>
      <w:r>
        <w:t xml:space="preserve">Community leaders focused on fostering a culture of empathy, understanding, and open communication. They organized </w:t>
        <w:br/>
        <w:t>community events, fostering connection and shared experiences. Public forums were held to discuss the tragedy, offering a safe space for individuals to share their experiences, process their emotions, and find solace in shared understanding. The stigma surrounding mental health was actively challenged, replaced by a growing</w:t>
      </w:r>
    </w:p>
    <w:p w14:paraId="0C02859B" w14:textId="77777777" w:rsidR="0078311D" w:rsidRDefault="0078311D">
      <w:pPr>
        <w:sectPr w:rsidR="0078311D">
          <w:pgSz w:w="8000" w:h="12000"/>
          <w:pgMar w:top="1440" w:right="1440" w:bottom="1440" w:left="1440" w:header="720" w:footer="720" w:gutter="0"/>
          <w:cols w:space="720"/>
          <w:docGrid w:linePitch="360"/>
        </w:sectPr>
      </w:pPr>
    </w:p>
    <w:p w14:paraId="57CC338B" w14:textId="77777777" w:rsidR="0078311D" w:rsidRDefault="0078311D">
      <w:pPr>
        <w:autoSpaceDE w:val="0"/>
        <w:autoSpaceDN w:val="0"/>
        <w:spacing w:after="78" w:line="220" w:lineRule="exact"/>
      </w:pPr>
    </w:p>
    <w:p w14:paraId="4FE24A17" w14:textId="77777777" w:rsidR="0078311D" w:rsidRDefault="00000000">
      <w:pPr>
        <w:autoSpaceDE w:val="0"/>
        <w:autoSpaceDN w:val="0"/>
        <w:spacing w:after="0" w:line="322" w:lineRule="exact"/>
      </w:pPr>
      <w:r>
        <w:t>awareness and acceptance of its importance.</w:t>
      </w:r>
    </w:p>
    <w:p w14:paraId="37413217" w14:textId="77777777" w:rsidR="0078311D" w:rsidRDefault="00000000">
      <w:pPr>
        <w:autoSpaceDE w:val="0"/>
        <w:autoSpaceDN w:val="0"/>
        <w:spacing w:before="266" w:after="0" w:line="264" w:lineRule="exact"/>
      </w:pPr>
      <w:r>
        <w:t xml:space="preserve">Local schools implemented comprehensive trauma-informed </w:t>
        <w:br/>
        <w:t xml:space="preserve">education programs, equipping both students and staff with the skills and knowledge to recognize and respond to signs of distress and mental health challenges. First responders and law enforcement officers received specialized training to deal with individuals </w:t>
        <w:br/>
        <w:t>experiencing mental health crises, promoting a collaborative and compassionate approach to crisis intervention.</w:t>
      </w:r>
    </w:p>
    <w:p w14:paraId="5B2B7F1C" w14:textId="77777777" w:rsidR="0078311D" w:rsidRDefault="00000000">
      <w:pPr>
        <w:autoSpaceDE w:val="0"/>
        <w:autoSpaceDN w:val="0"/>
        <w:spacing w:before="264" w:after="0" w:line="264" w:lineRule="exact"/>
      </w:pPr>
      <w:r>
        <w:t xml:space="preserve">The transformation wasn’t immediate or seamless. Setbacks </w:t>
        <w:br/>
        <w:t xml:space="preserve">occurred, and there were moments of doubt and despair. The path to healing was often arduous, with some members of the </w:t>
        <w:br/>
        <w:t>community struggling to reconcile their experiences and find peace. But the overarching commitment to rebuilding and fostering a more resilient community never wavered.</w:t>
      </w:r>
    </w:p>
    <w:p w14:paraId="2EB83E73" w14:textId="77777777" w:rsidR="0078311D" w:rsidRDefault="00000000">
      <w:pPr>
        <w:autoSpaceDE w:val="0"/>
        <w:autoSpaceDN w:val="0"/>
        <w:spacing w:before="264" w:after="0" w:line="264" w:lineRule="exact"/>
        <w:ind w:right="288"/>
      </w:pPr>
      <w:r>
        <w:t>Years passed, and the scars of the tragedy remained. But the community center, a vibrant hub of activity, became a living testament to the power of collective healing. It hosted support groups, workshops, educational programs, and recreational activities, fostering a sense of belonging and mutual support. The focus shifted from merely coping with the aftermath to actively building a stronger, more resilient community.</w:t>
      </w:r>
    </w:p>
    <w:p w14:paraId="6D407D1E" w14:textId="77777777" w:rsidR="0078311D" w:rsidRDefault="00000000">
      <w:pPr>
        <w:autoSpaceDE w:val="0"/>
        <w:autoSpaceDN w:val="0"/>
        <w:spacing w:before="264" w:after="0" w:line="264" w:lineRule="exact"/>
      </w:pPr>
      <w:r>
        <w:t xml:space="preserve">The families of the victims continued their advocacy, ensuring that the tragedy wouldn't be forgotten, and that lessons learned would be used to prevent similar occurrences in other communities. Their work extended beyond their immediate community, influencing policy changes and inspiring other communities to focus on </w:t>
        <w:br/>
        <w:t xml:space="preserve">building resilience and strengthening their mental health services. Their efforts became a model for other communities facing similar challenges, showcasing the power of collective action in the face of adversity. The ticking clock of violence had been paused, but the community was constantly vigilant, working toward a future where the rhythm of healing would prevail. Their legacy was not just one of remembrance, but of proactive change, a commitment to </w:t>
        <w:br/>
        <w:t>building a safer and stronger community for future generations. The healing, though imperfect, was undeniably underway, a testament to the unwavering spirit of a community reborn from the ashes of</w:t>
      </w:r>
    </w:p>
    <w:p w14:paraId="5E0CE2B4" w14:textId="77777777" w:rsidR="0078311D" w:rsidRDefault="0078311D">
      <w:pPr>
        <w:sectPr w:rsidR="0078311D">
          <w:pgSz w:w="8000" w:h="12000"/>
          <w:pgMar w:top="1440" w:right="1440" w:bottom="1440" w:left="1440" w:header="720" w:footer="720" w:gutter="0"/>
          <w:cols w:space="720"/>
          <w:docGrid w:linePitch="360"/>
        </w:sectPr>
      </w:pPr>
    </w:p>
    <w:p w14:paraId="2F620881" w14:textId="77777777" w:rsidR="0078311D" w:rsidRDefault="0078311D">
      <w:pPr>
        <w:autoSpaceDE w:val="0"/>
        <w:autoSpaceDN w:val="0"/>
        <w:spacing w:after="78" w:line="220" w:lineRule="exact"/>
      </w:pPr>
    </w:p>
    <w:p w14:paraId="5EED1307" w14:textId="77777777" w:rsidR="0078311D" w:rsidRDefault="00000000">
      <w:pPr>
        <w:autoSpaceDE w:val="0"/>
        <w:autoSpaceDN w:val="0"/>
        <w:spacing w:before="58" w:after="0" w:line="264" w:lineRule="exact"/>
      </w:pPr>
      <w:r>
        <w:t>tragedy. The city, once scarred, was showing signs of healing, its resilience a beacon in the dark. The journey was far from over, but the steady beat of recovery was growing stronger with each passing day.</w:t>
      </w:r>
    </w:p>
    <w:p w14:paraId="47FFEF66" w14:textId="77777777" w:rsidR="0078311D" w:rsidRDefault="0078311D">
      <w:pPr>
        <w:sectPr w:rsidR="0078311D">
          <w:pgSz w:w="8000" w:h="12000"/>
          <w:pgMar w:top="1440" w:right="1440" w:bottom="1440" w:left="1440" w:header="720" w:footer="720" w:gutter="0"/>
          <w:cols w:space="720"/>
          <w:docGrid w:linePitch="360"/>
        </w:sectPr>
      </w:pPr>
    </w:p>
    <w:p w14:paraId="408FFF8F" w14:textId="77777777" w:rsidR="0078311D" w:rsidRDefault="0078311D">
      <w:pPr>
        <w:autoSpaceDE w:val="0"/>
        <w:autoSpaceDN w:val="0"/>
        <w:spacing w:after="224" w:line="220" w:lineRule="exact"/>
      </w:pPr>
    </w:p>
    <w:p w14:paraId="6F4BF32D" w14:textId="77777777" w:rsidR="0078311D" w:rsidRDefault="00000000">
      <w:pPr>
        <w:autoSpaceDE w:val="0"/>
        <w:autoSpaceDN w:val="0"/>
        <w:spacing w:after="0" w:line="330" w:lineRule="exact"/>
      </w:pPr>
      <w:r>
        <w:t>Support Systems</w:t>
      </w:r>
    </w:p>
    <w:p w14:paraId="4FBD0A92" w14:textId="77777777" w:rsidR="0078311D" w:rsidRDefault="00000000">
      <w:pPr>
        <w:autoSpaceDE w:val="0"/>
        <w:autoSpaceDN w:val="0"/>
        <w:spacing w:before="286" w:after="0" w:line="264" w:lineRule="exact"/>
      </w:pPr>
      <w:r>
        <w:t>The immediate aftermath had been a maelstrom of sirens, flashing lights, and the raw, gut-wrenching grief of a community ripped apart. But as the media spotlight faded, a different kind of darkness settled – the slow, insidious creep of trauma, the lingering shadow of loss that clung to the survivors, the families of the victims, and even those who were merely witnesses to the horror. This was where the true work began – the painstaking, arduous task of rebuilding, not just the physical landscape of Queens, but the fractured souls of its people.</w:t>
      </w:r>
    </w:p>
    <w:p w14:paraId="224B5B62" w14:textId="77777777" w:rsidR="0078311D" w:rsidRDefault="00000000">
      <w:pPr>
        <w:autoSpaceDE w:val="0"/>
        <w:autoSpaceDN w:val="0"/>
        <w:spacing w:before="264" w:after="0" w:line="264" w:lineRule="exact"/>
      </w:pPr>
      <w:r>
        <w:t>The initial surge of community support, the overflowing donation bins and the countless offers of help, gradually ebbed. Yet, beneath the surface of the returning normalcy, a network of support systems began to quietly, organically, form. It wasn't orchestrated, it wasn't perfectly planned, it was born from necessity, from the shared understanding that healing couldn't happen in isolation.</w:t>
      </w:r>
    </w:p>
    <w:p w14:paraId="3FFD77FF" w14:textId="77777777" w:rsidR="0078311D" w:rsidRDefault="00000000">
      <w:pPr>
        <w:autoSpaceDE w:val="0"/>
        <w:autoSpaceDN w:val="0"/>
        <w:spacing w:before="264" w:after="0" w:line="264" w:lineRule="exact"/>
      </w:pPr>
      <w:r>
        <w:t xml:space="preserve">One of the first visible signs of this burgeoning support network was the transformation of the mental health services in the area. Before the shooting, resources were already stretched thin, the system overburdened and underfunded. But the tragedy served as a brutal wake-up call. Suddenly, there was a desperate need, and the </w:t>
        <w:br/>
        <w:t>response, though initially chaotic, was significant.</w:t>
      </w:r>
    </w:p>
    <w:p w14:paraId="79F150B8" w14:textId="77777777" w:rsidR="0078311D" w:rsidRDefault="00000000">
      <w:pPr>
        <w:autoSpaceDE w:val="0"/>
        <w:autoSpaceDN w:val="0"/>
        <w:spacing w:before="264" w:after="0" w:line="264" w:lineRule="exact"/>
      </w:pPr>
      <w:r>
        <w:t xml:space="preserve">The influx of funding, both public and private, allowed for the expansion of existing services and the creation of new, specialized programs. Trauma-focused therapy became readily available, </w:t>
        <w:br/>
        <w:t>offered by a network of clinicians who were specifically trained to address the unique challenges faced by those directly and indirectly impacted by the violence. Support groups, initially small gatherings in church basements and community centers, blossomed into larger, more organized networks, providing a safe space for individuals to share their experiences, process their trauma, and find solace in shared understanding.</w:t>
      </w:r>
    </w:p>
    <w:p w14:paraId="39B28FF1" w14:textId="77777777" w:rsidR="0078311D" w:rsidRDefault="00000000">
      <w:pPr>
        <w:autoSpaceDE w:val="0"/>
        <w:autoSpaceDN w:val="0"/>
        <w:spacing w:before="264" w:after="0" w:line="264" w:lineRule="exact"/>
        <w:ind w:right="288"/>
      </w:pPr>
      <w:r>
        <w:t>These groups weren't just for the immediate victims or their families; they encompassed a much wider circle. Bartenders who</w:t>
      </w:r>
    </w:p>
    <w:p w14:paraId="1248D603" w14:textId="77777777" w:rsidR="0078311D" w:rsidRDefault="0078311D">
      <w:pPr>
        <w:sectPr w:rsidR="0078311D">
          <w:pgSz w:w="8000" w:h="12000"/>
          <w:pgMar w:top="1440" w:right="1440" w:bottom="1440" w:left="1440" w:header="720" w:footer="720" w:gutter="0"/>
          <w:cols w:space="720"/>
          <w:docGrid w:linePitch="360"/>
        </w:sectPr>
      </w:pPr>
    </w:p>
    <w:p w14:paraId="0F46F32E" w14:textId="77777777" w:rsidR="0078311D" w:rsidRDefault="0078311D">
      <w:pPr>
        <w:autoSpaceDE w:val="0"/>
        <w:autoSpaceDN w:val="0"/>
        <w:spacing w:after="78" w:line="220" w:lineRule="exact"/>
      </w:pPr>
    </w:p>
    <w:p w14:paraId="2FEBE721" w14:textId="77777777" w:rsidR="0078311D" w:rsidRDefault="00000000">
      <w:pPr>
        <w:autoSpaceDE w:val="0"/>
        <w:autoSpaceDN w:val="0"/>
        <w:spacing w:before="58" w:after="0" w:line="264" w:lineRule="exact"/>
      </w:pPr>
      <w:r>
        <w:t>had witnessed the carnage, first responders who had dealt with the aftermath, neighbors who lived nearby – all experienced the ripple effects of the tragedy, and all needed a place to unpack their emotions. These support groups were not about forgetting or moving on; they were about acknowledging the pain, validating the trauma, and finding strength in collective vulnerability.</w:t>
      </w:r>
    </w:p>
    <w:p w14:paraId="080EB868" w14:textId="77777777" w:rsidR="0078311D" w:rsidRDefault="00000000">
      <w:pPr>
        <w:autoSpaceDE w:val="0"/>
        <w:autoSpaceDN w:val="0"/>
        <w:spacing w:before="264" w:after="0" w:line="264" w:lineRule="exact"/>
      </w:pPr>
      <w:r>
        <w:t>The success of these support groups lay in their inclusivity and their recognition that trauma manifests differently in different people.</w:t>
      </w:r>
    </w:p>
    <w:p w14:paraId="37C511F9" w14:textId="77777777" w:rsidR="0078311D" w:rsidRDefault="00000000">
      <w:pPr>
        <w:autoSpaceDE w:val="0"/>
        <w:autoSpaceDN w:val="0"/>
        <w:spacing w:before="60" w:after="0" w:line="264" w:lineRule="exact"/>
        <w:ind w:right="144"/>
      </w:pPr>
      <w:r>
        <w:t>Some members openly sobbed, reliving the horrifying events in vivid detail. Others remained mostly silent, their pain etched onto their faces. Some found comfort in the shared silence, others in the shared words. No one was forced to speak; no one was judged for their silence or their tears. The simple act of being present, of sharing a space with others who understood, was enough.</w:t>
      </w:r>
    </w:p>
    <w:p w14:paraId="1E4F4D09" w14:textId="77777777" w:rsidR="0078311D" w:rsidRDefault="00000000">
      <w:pPr>
        <w:autoSpaceDE w:val="0"/>
        <w:autoSpaceDN w:val="0"/>
        <w:spacing w:before="264" w:after="0" w:line="264" w:lineRule="exact"/>
      </w:pPr>
      <w:r>
        <w:t xml:space="preserve">Alongside the formal support groups, informal networks of mutual aid blossomed. Neighbors checked in on each other, offering </w:t>
        <w:br/>
        <w:t>practical support – a meal, a ride, a listening ear. Friends and colleagues offered a shoulder to cry on, a distraction from the pervasive grief. This informal support system, often overlooked, proved crucial in the early days and weeks following the tragedy, offering a lifeline in the moments when professional help might feel inaccessible or overwhelming.</w:t>
      </w:r>
    </w:p>
    <w:p w14:paraId="634B01FF" w14:textId="77777777" w:rsidR="0078311D" w:rsidRDefault="00000000">
      <w:pPr>
        <w:autoSpaceDE w:val="0"/>
        <w:autoSpaceDN w:val="0"/>
        <w:spacing w:before="264" w:after="0" w:line="264" w:lineRule="exact"/>
      </w:pPr>
      <w:r>
        <w:t xml:space="preserve">Another crucial element of the community response was the </w:t>
        <w:br/>
        <w:t xml:space="preserve">establishment of victim support organizations. These organizations provided a range of services, from legal assistance to financial aid to counseling and advocacy. They navigated the complex legal system, ensuring that the families of the victims received the </w:t>
        <w:br/>
        <w:t>support they needed to pursue justice. They also provided long-term support, recognizing that the grieving process is not linear, and that the need for help often extends far beyond the immediate aftermath of a tragedy.</w:t>
      </w:r>
    </w:p>
    <w:p w14:paraId="4F988886" w14:textId="77777777" w:rsidR="0078311D" w:rsidRDefault="00000000">
      <w:pPr>
        <w:autoSpaceDE w:val="0"/>
        <w:autoSpaceDN w:val="0"/>
        <w:spacing w:before="264" w:after="0" w:line="264" w:lineRule="exact"/>
        <w:ind w:right="144"/>
      </w:pPr>
      <w:r>
        <w:t>These support organizations also played a crucial role in advocacy for policy changes. They lobbied for stricter gun control laws, for increased funding for mental health services, and for greater support for victims of violence. They transformed their grief into action, working tirelessly to prevent future tragedies and to ensure</w:t>
      </w:r>
    </w:p>
    <w:p w14:paraId="29BA644F" w14:textId="77777777" w:rsidR="0078311D" w:rsidRDefault="0078311D">
      <w:pPr>
        <w:sectPr w:rsidR="0078311D">
          <w:pgSz w:w="8000" w:h="12000"/>
          <w:pgMar w:top="1440" w:right="1440" w:bottom="1440" w:left="1440" w:header="720" w:footer="720" w:gutter="0"/>
          <w:cols w:space="720"/>
          <w:docGrid w:linePitch="360"/>
        </w:sectPr>
      </w:pPr>
    </w:p>
    <w:p w14:paraId="6EA6E631" w14:textId="77777777" w:rsidR="0078311D" w:rsidRDefault="0078311D">
      <w:pPr>
        <w:autoSpaceDE w:val="0"/>
        <w:autoSpaceDN w:val="0"/>
        <w:spacing w:after="78" w:line="220" w:lineRule="exact"/>
      </w:pPr>
    </w:p>
    <w:p w14:paraId="13D9C82F" w14:textId="77777777" w:rsidR="0078311D" w:rsidRDefault="00000000">
      <w:pPr>
        <w:autoSpaceDE w:val="0"/>
        <w:autoSpaceDN w:val="0"/>
        <w:spacing w:before="56" w:after="0" w:line="264" w:lineRule="exact"/>
      </w:pPr>
      <w:r>
        <w:t>that other communities wouldn't have to endure what they had experienced. Their efforts transcended the immediate needs of their own community, becoming a catalyst for broader social change.</w:t>
      </w:r>
    </w:p>
    <w:p w14:paraId="24E17995" w14:textId="77777777" w:rsidR="0078311D" w:rsidRDefault="00000000">
      <w:pPr>
        <w:autoSpaceDE w:val="0"/>
        <w:autoSpaceDN w:val="0"/>
        <w:spacing w:before="264" w:after="0" w:line="264" w:lineRule="exact"/>
      </w:pPr>
      <w:r>
        <w:t>The community itself, far from remaining passive, embarked on a collective journey of healing. Initiatives sprang up organically – art therapy sessions, community forums, memorials dedicated to the victims. These events provided opportunities for shared mourning, but also for shared hope. They demonstrated the enduring spirit of the community, its resilience in the face of unimaginable loss. The community wasn't just passively receiving help; it was actively participating in its own recovery.</w:t>
      </w:r>
    </w:p>
    <w:p w14:paraId="7902200B" w14:textId="77777777" w:rsidR="0078311D" w:rsidRDefault="00000000">
      <w:pPr>
        <w:autoSpaceDE w:val="0"/>
        <w:autoSpaceDN w:val="0"/>
        <w:spacing w:before="264" w:after="0" w:line="264" w:lineRule="exact"/>
      </w:pPr>
      <w:r>
        <w:t xml:space="preserve">The creation of the community center, discussed in the previous chapter, stands as a powerful symbol of this collective healing. It became more than just a building; it was a living testament to the community's resolve, a space where grief and resilience intertwined. It wasn't designed to erase the memory of the tragedy, but to create a space for acknowledging it, processing it, and ultimately, </w:t>
        <w:br/>
        <w:t>overcoming it. It provided a framework for the continued growth of the support systems that emerged in the wake of the tragedy.</w:t>
      </w:r>
    </w:p>
    <w:p w14:paraId="61943ACF" w14:textId="77777777" w:rsidR="0078311D" w:rsidRDefault="00000000">
      <w:pPr>
        <w:autoSpaceDE w:val="0"/>
        <w:autoSpaceDN w:val="0"/>
        <w:spacing w:before="264" w:after="0" w:line="264" w:lineRule="exact"/>
        <w:ind w:right="144"/>
      </w:pPr>
      <w:r>
        <w:t>The center's success stemmed from its collaborative design, its inclusivity, and its ongoing engagement with the community's evolving needs. It didn't just offer services; it created a space for community members to connect, to share their stories, and to find strength in their shared experiences. It wasn't a temporary fix; it was a long-term commitment to healing and to the prevention of future violence.</w:t>
      </w:r>
    </w:p>
    <w:p w14:paraId="0EA0F7EF" w14:textId="77777777" w:rsidR="0078311D" w:rsidRDefault="00000000">
      <w:pPr>
        <w:autoSpaceDE w:val="0"/>
        <w:autoSpaceDN w:val="0"/>
        <w:spacing w:before="264" w:after="0" w:line="264" w:lineRule="exact"/>
      </w:pPr>
      <w:r>
        <w:t xml:space="preserve">Beyond the direct services, the center also played a crucial role in fostering a culture of empathy and understanding. Workshops and educational programs tackled difficult topics – gun violence, mental health, trauma – creating a space for open dialogue and community engagement. This emphasis on proactive education became an integral part of the healing process, working to dismantle the stigma surrounding mental illness and promoting open </w:t>
        <w:br/>
        <w:t>conversations about mental health within the community.</w:t>
      </w:r>
    </w:p>
    <w:p w14:paraId="50545268" w14:textId="77777777" w:rsidR="0078311D" w:rsidRDefault="00000000">
      <w:pPr>
        <w:autoSpaceDE w:val="0"/>
        <w:autoSpaceDN w:val="0"/>
        <w:spacing w:before="204" w:after="0" w:line="324" w:lineRule="exact"/>
      </w:pPr>
      <w:r>
        <w:t>The recovery was, and continues to be, a complex process. Not</w:t>
      </w:r>
    </w:p>
    <w:p w14:paraId="4DEA3DAA" w14:textId="77777777" w:rsidR="0078311D" w:rsidRDefault="0078311D">
      <w:pPr>
        <w:sectPr w:rsidR="0078311D">
          <w:pgSz w:w="8000" w:h="12000"/>
          <w:pgMar w:top="1440" w:right="1440" w:bottom="1440" w:left="1440" w:header="720" w:footer="720" w:gutter="0"/>
          <w:cols w:space="720"/>
          <w:docGrid w:linePitch="360"/>
        </w:sectPr>
      </w:pPr>
    </w:p>
    <w:p w14:paraId="2E4C9374" w14:textId="77777777" w:rsidR="0078311D" w:rsidRDefault="0078311D">
      <w:pPr>
        <w:autoSpaceDE w:val="0"/>
        <w:autoSpaceDN w:val="0"/>
        <w:spacing w:after="78" w:line="220" w:lineRule="exact"/>
      </w:pPr>
    </w:p>
    <w:p w14:paraId="4AC183CF" w14:textId="77777777" w:rsidR="0078311D" w:rsidRDefault="00000000">
      <w:pPr>
        <w:autoSpaceDE w:val="0"/>
        <w:autoSpaceDN w:val="0"/>
        <w:spacing w:before="58" w:after="0" w:line="264" w:lineRule="exact"/>
      </w:pPr>
      <w:r>
        <w:t>everyone healed at the same pace; not everyone found the same level of solace in the various support systems that emerged. Some individuals struggled, grappling with lasting trauma, and others succumbed to the weight of grief. Yet, the dedication to healing persevered. The support systems, from the formal mental health services to the informal networks of mutual aid, proved to be invaluable in guiding the community through this difficult period, demonstrating the resilience of the human spirit and the power of collective action in the face of adversity. The ticking clock of fear had been silenced, but the steady pulse of recovery continued to beat, stronger and more certain with each passing day.</w:t>
      </w:r>
    </w:p>
    <w:p w14:paraId="7CEA7EA7" w14:textId="77777777" w:rsidR="0078311D" w:rsidRDefault="0078311D">
      <w:pPr>
        <w:sectPr w:rsidR="0078311D">
          <w:pgSz w:w="8000" w:h="12000"/>
          <w:pgMar w:top="1440" w:right="1440" w:bottom="1440" w:left="1440" w:header="720" w:footer="720" w:gutter="0"/>
          <w:cols w:space="720"/>
          <w:docGrid w:linePitch="360"/>
        </w:sectPr>
      </w:pPr>
    </w:p>
    <w:p w14:paraId="4B09C06F" w14:textId="77777777" w:rsidR="0078311D" w:rsidRDefault="0078311D">
      <w:pPr>
        <w:autoSpaceDE w:val="0"/>
        <w:autoSpaceDN w:val="0"/>
        <w:spacing w:after="224" w:line="220" w:lineRule="exact"/>
      </w:pPr>
    </w:p>
    <w:p w14:paraId="50282E3A" w14:textId="77777777" w:rsidR="0078311D" w:rsidRDefault="00000000">
      <w:pPr>
        <w:autoSpaceDE w:val="0"/>
        <w:autoSpaceDN w:val="0"/>
        <w:spacing w:after="0" w:line="330" w:lineRule="exact"/>
      </w:pPr>
      <w:r>
        <w:t>Memorialization</w:t>
      </w:r>
    </w:p>
    <w:p w14:paraId="308240FC" w14:textId="77777777" w:rsidR="0078311D" w:rsidRDefault="00000000">
      <w:pPr>
        <w:autoSpaceDE w:val="0"/>
        <w:autoSpaceDN w:val="0"/>
        <w:spacing w:before="286" w:after="0" w:line="264" w:lineRule="exact"/>
      </w:pPr>
      <w:r>
        <w:t>The quiet hum of grief had settled over the neighborhood, a low thrum beneath the surface of daily life. The initial shockwaves of the tragedy had subsided, replaced by a more insidious ache, a persistent reminder of the lives lost in the sudden, brutal violence at the bar. But amidst the lingering sorrow, a quiet movement began to take shape: the community’s effort to memorialize the victims, to honor their memories, and to ensure that their lives would not be forgotten.</w:t>
      </w:r>
    </w:p>
    <w:p w14:paraId="1003DC31" w14:textId="77777777" w:rsidR="0078311D" w:rsidRDefault="00000000">
      <w:pPr>
        <w:autoSpaceDE w:val="0"/>
        <w:autoSpaceDN w:val="0"/>
        <w:spacing w:before="264" w:after="0" w:line="264" w:lineRule="exact"/>
        <w:ind w:right="288"/>
      </w:pPr>
      <w:r>
        <w:t xml:space="preserve">It wasn’t a coordinated effort, at least not initially. It started with small gestures, individual acts of remembrance that slowly </w:t>
        <w:br/>
        <w:t>coalesced into a more substantial collective response. A single flickering candle left outside the bar, a small bouquet of flowers placed on the cracked pavement where the victims had fallen, a handwritten note expressing sympathy and sorrow – these quiet acts were the first seeds of a burgeoning memorial landscape.</w:t>
      </w:r>
    </w:p>
    <w:p w14:paraId="7F22F2B4" w14:textId="77777777" w:rsidR="0078311D" w:rsidRDefault="00000000">
      <w:pPr>
        <w:autoSpaceDE w:val="0"/>
        <w:autoSpaceDN w:val="0"/>
        <w:spacing w:before="264" w:after="0" w:line="264" w:lineRule="exact"/>
      </w:pPr>
      <w:r>
        <w:t xml:space="preserve">Slowly, spontaneously, a makeshift memorial began to form outside the bar. It started as a collection of individual tributes, each one bearing the unique imprint of the mourner who left it: photographs of the victims, smiling and full of life; handwritten letters </w:t>
        <w:br/>
        <w:t xml:space="preserve">expressing love and loss; small mementos that hinted at the lives that were cut short – a favorite book, a cherished piece of jewelry, a worn baseball cap. The items grew in number each day, </w:t>
        <w:br/>
        <w:t>accumulating into a poignant tapestry of grief and remembrance.</w:t>
      </w:r>
    </w:p>
    <w:p w14:paraId="7AC5D85A" w14:textId="77777777" w:rsidR="0078311D" w:rsidRDefault="00000000">
      <w:pPr>
        <w:autoSpaceDE w:val="0"/>
        <w:autoSpaceDN w:val="0"/>
        <w:spacing w:before="264" w:after="0" w:line="264" w:lineRule="exact"/>
      </w:pPr>
      <w:r>
        <w:t xml:space="preserve">This impromptu memorial served as a powerful focal point for the grieving community. It became a place for shared mourning, a space where survivors, families, and friends could come together, to share stories, to support each other, and to find a measure of solace in their shared grief. The air above the collection of items was thick with unspoken words, heavy with sorrow, but also with an </w:t>
        <w:br/>
        <w:t>undercurrent of solidarity, a quiet acknowledgment of the shared burden of loss.</w:t>
      </w:r>
    </w:p>
    <w:p w14:paraId="1309E35E" w14:textId="77777777" w:rsidR="0078311D" w:rsidRDefault="00000000">
      <w:pPr>
        <w:autoSpaceDE w:val="0"/>
        <w:autoSpaceDN w:val="0"/>
        <w:spacing w:before="264" w:after="0" w:line="264" w:lineRule="exact"/>
      </w:pPr>
      <w:r>
        <w:t>As the makeshift memorial grew, the community began to consider more formal ways of honoring the victims. Discussions began within</w:t>
      </w:r>
    </w:p>
    <w:p w14:paraId="7D644B8F" w14:textId="77777777" w:rsidR="0078311D" w:rsidRDefault="0078311D">
      <w:pPr>
        <w:sectPr w:rsidR="0078311D">
          <w:pgSz w:w="8000" w:h="12000"/>
          <w:pgMar w:top="1440" w:right="1440" w:bottom="1440" w:left="1440" w:header="720" w:footer="720" w:gutter="0"/>
          <w:cols w:space="720"/>
          <w:docGrid w:linePitch="360"/>
        </w:sectPr>
      </w:pPr>
    </w:p>
    <w:p w14:paraId="0BB3B8EB" w14:textId="77777777" w:rsidR="0078311D" w:rsidRDefault="0078311D">
      <w:pPr>
        <w:autoSpaceDE w:val="0"/>
        <w:autoSpaceDN w:val="0"/>
        <w:spacing w:after="78" w:line="220" w:lineRule="exact"/>
      </w:pPr>
    </w:p>
    <w:p w14:paraId="08C9CE8A" w14:textId="77777777" w:rsidR="0078311D" w:rsidRDefault="00000000">
      <w:pPr>
        <w:autoSpaceDE w:val="0"/>
        <w:autoSpaceDN w:val="0"/>
        <w:spacing w:before="58" w:after="0" w:line="264" w:lineRule="exact"/>
      </w:pPr>
      <w:r>
        <w:t>community groups, churches, and local government, exploring possibilities for permanent memorials, public art installations, or other commemorative initiatives. The initial brainstorming sessions were often fraught with emotion, each suggestion weighed down by the pain and the memories of the lives lost.</w:t>
      </w:r>
    </w:p>
    <w:p w14:paraId="41053C54" w14:textId="77777777" w:rsidR="0078311D" w:rsidRDefault="00000000">
      <w:pPr>
        <w:autoSpaceDE w:val="0"/>
        <w:autoSpaceDN w:val="0"/>
        <w:spacing w:before="264" w:after="0" w:line="264" w:lineRule="exact"/>
      </w:pPr>
      <w:r>
        <w:t xml:space="preserve">The discussions highlighted the diversity of perspectives within the community, with disagreements about the scale and design of memorials becoming a source of friction. Some argued for a somber, minimalist approach, reflecting the seriousness of the event. Others advocated for a more vibrant, celebratory memorial that </w:t>
        <w:br/>
        <w:t>emphasized the lives and personalities of the victims, remembering their joy and laughter alongside their loss. The debate served as a poignant reminder of the complexity of grief and the varied ways in which individuals process loss.</w:t>
      </w:r>
    </w:p>
    <w:p w14:paraId="00E84533" w14:textId="77777777" w:rsidR="0078311D" w:rsidRDefault="00000000">
      <w:pPr>
        <w:autoSpaceDE w:val="0"/>
        <w:autoSpaceDN w:val="0"/>
        <w:spacing w:before="264" w:after="0" w:line="264" w:lineRule="exact"/>
      </w:pPr>
      <w:r>
        <w:t xml:space="preserve">Ultimately, the community reached a consensus on a multifaceted approach to memorialization. They decided to establish a </w:t>
        <w:br/>
        <w:t xml:space="preserve">permanent memorial garden near the site of the shooting, a tranquil space where visitors could find peace and reflection. The garden would feature individual plaques inscribed with the names and brief biographies of the victims, allowing their stories to live on. The design would incorporate elements that reflected the diverse </w:t>
        <w:br/>
        <w:t>backgrounds and interests of the victims, transforming the space into a unique celebration of their lives.</w:t>
      </w:r>
    </w:p>
    <w:p w14:paraId="69B37178" w14:textId="77777777" w:rsidR="0078311D" w:rsidRDefault="00000000">
      <w:pPr>
        <w:autoSpaceDE w:val="0"/>
        <w:autoSpaceDN w:val="0"/>
        <w:spacing w:before="264" w:after="0" w:line="264" w:lineRule="exact"/>
      </w:pPr>
      <w:r>
        <w:t>Beyond the memorial garden, the community also commissioned a series of public art installations, transforming various locations throughout the neighborhood into spaces for remembrance. A local artist created a moving mural depicting the victims, capturing their unique personalities through vibrant colors and evocative imagery.</w:t>
      </w:r>
    </w:p>
    <w:p w14:paraId="2414EE6D" w14:textId="77777777" w:rsidR="0078311D" w:rsidRDefault="00000000">
      <w:pPr>
        <w:autoSpaceDE w:val="0"/>
        <w:autoSpaceDN w:val="0"/>
        <w:spacing w:before="58" w:after="0" w:line="264" w:lineRule="exact"/>
      </w:pPr>
      <w:r>
        <w:t>Another artist crafted a poignant sculpture that symbolized the fragility of life and the enduring power of hope. These public art projects became catalysts for community dialogue, prompting conversations about the tragedy and its aftermath, fostering a sense of unity and shared resilience.</w:t>
      </w:r>
    </w:p>
    <w:p w14:paraId="520B84C4" w14:textId="77777777" w:rsidR="0078311D" w:rsidRDefault="00000000">
      <w:pPr>
        <w:autoSpaceDE w:val="0"/>
        <w:autoSpaceDN w:val="0"/>
        <w:spacing w:before="264" w:after="0" w:line="264" w:lineRule="exact"/>
        <w:ind w:right="144"/>
      </w:pPr>
      <w:r>
        <w:t>The community also established a scholarship fund in the victims' names, providing financial support to students pursuing their passions. This initiative represented a hopeful counterpoint to the</w:t>
      </w:r>
    </w:p>
    <w:p w14:paraId="1EF143BF" w14:textId="77777777" w:rsidR="0078311D" w:rsidRDefault="0078311D">
      <w:pPr>
        <w:sectPr w:rsidR="0078311D">
          <w:pgSz w:w="8000" w:h="12000"/>
          <w:pgMar w:top="1440" w:right="1440" w:bottom="1440" w:left="1440" w:header="720" w:footer="720" w:gutter="0"/>
          <w:cols w:space="720"/>
          <w:docGrid w:linePitch="360"/>
        </w:sectPr>
      </w:pPr>
    </w:p>
    <w:p w14:paraId="28C0C97C" w14:textId="77777777" w:rsidR="0078311D" w:rsidRDefault="0078311D">
      <w:pPr>
        <w:autoSpaceDE w:val="0"/>
        <w:autoSpaceDN w:val="0"/>
        <w:spacing w:after="78" w:line="220" w:lineRule="exact"/>
      </w:pPr>
    </w:p>
    <w:p w14:paraId="06FE5E63" w14:textId="77777777" w:rsidR="0078311D" w:rsidRDefault="00000000">
      <w:pPr>
        <w:autoSpaceDE w:val="0"/>
        <w:autoSpaceDN w:val="0"/>
        <w:spacing w:before="58" w:after="0" w:line="264" w:lineRule="exact"/>
        <w:ind w:right="144"/>
      </w:pPr>
      <w:r>
        <w:t xml:space="preserve">tragedy, using the memory of the victims to inspire future </w:t>
        <w:br/>
        <w:t xml:space="preserve">generations. The fund’s creation also emphasized the ripple effects of violence, acknowledging how the loss of each individual </w:t>
        <w:br/>
        <w:t>profoundly impacted their loved ones, friends, and the wider community.</w:t>
      </w:r>
    </w:p>
    <w:p w14:paraId="6777A240" w14:textId="77777777" w:rsidR="0078311D" w:rsidRDefault="00000000">
      <w:pPr>
        <w:autoSpaceDE w:val="0"/>
        <w:autoSpaceDN w:val="0"/>
        <w:spacing w:before="264" w:after="0" w:line="264" w:lineRule="exact"/>
      </w:pPr>
      <w:r>
        <w:t>Beyond the formal memorials, the everyday lives of the community continued to bear the imprint of the tragedy. People found their own ways to remember the victims – through quiet moments of reflection, through acts of kindness towards strangers, through conversations with loved ones. The memory of the victims became interwoven into the fabric of the community, subtly altering its identity, but ultimately strengthening its resolve.</w:t>
      </w:r>
    </w:p>
    <w:p w14:paraId="73986A7B" w14:textId="77777777" w:rsidR="0078311D" w:rsidRDefault="00000000">
      <w:pPr>
        <w:autoSpaceDE w:val="0"/>
        <w:autoSpaceDN w:val="0"/>
        <w:spacing w:before="264" w:after="0" w:line="264" w:lineRule="exact"/>
      </w:pPr>
      <w:r>
        <w:t xml:space="preserve">The memorialization process became an integral part of the </w:t>
        <w:br/>
        <w:t>community's healing journey. It provided an opportunity for shared mourning, for collective grieving, and for expressing a shared sense of loss and resilience. Through the creation of memorials, the community transformed the scene of horror into spaces of healing, allowing the legacy of the victims to extend beyond their deaths, continuing to inspire and impact future generations.</w:t>
      </w:r>
    </w:p>
    <w:p w14:paraId="3939ECD7" w14:textId="77777777" w:rsidR="0078311D" w:rsidRDefault="00000000">
      <w:pPr>
        <w:autoSpaceDE w:val="0"/>
        <w:autoSpaceDN w:val="0"/>
        <w:spacing w:before="264" w:after="0" w:line="264" w:lineRule="exact"/>
      </w:pPr>
      <w:r>
        <w:t>The act of memorialization allowed the community to collectively confront the trauma, to acknowledge the pain, and to begin the long process of rebuilding. The memorials weren't meant to erase the memory of the tragedy, but to contextualize it, transforming it from a random act of violence into an occasion for reflection on the preciousness of life, and the strength of human spirit.</w:t>
      </w:r>
    </w:p>
    <w:p w14:paraId="7E3FCD31" w14:textId="77777777" w:rsidR="0078311D" w:rsidRDefault="00000000">
      <w:pPr>
        <w:autoSpaceDE w:val="0"/>
        <w:autoSpaceDN w:val="0"/>
        <w:spacing w:before="264" w:after="0" w:line="264" w:lineRule="exact"/>
      </w:pPr>
      <w:r>
        <w:t xml:space="preserve">The memorial garden, with its carefully chosen flowers and </w:t>
        <w:br/>
        <w:t xml:space="preserve">carefully inscribed plaques, became a sanctuary, a place where tears could be shed freely, and where quiet solace could be found amidst the ongoing process of healing. The public art installations, with their evocative imagery and meaningful symbolism, offered a </w:t>
        <w:br/>
        <w:t xml:space="preserve">poignant counterpoint to the tragedy – an affirmation of life, </w:t>
        <w:br/>
        <w:t>beauty, and the enduring strength of the human spirit.</w:t>
      </w:r>
    </w:p>
    <w:p w14:paraId="70AFCFE0" w14:textId="77777777" w:rsidR="0078311D" w:rsidRDefault="00000000">
      <w:pPr>
        <w:autoSpaceDE w:val="0"/>
        <w:autoSpaceDN w:val="0"/>
        <w:spacing w:before="264" w:after="0" w:line="264" w:lineRule="exact"/>
      </w:pPr>
      <w:r>
        <w:t>The scholarship fund, through its quiet but powerful act of support, carried the legacy.  of the victims into the future, transforming the memory of their loss into an enduring act of hope and possibility.</w:t>
      </w:r>
    </w:p>
    <w:p w14:paraId="23C6C6FA" w14:textId="77777777" w:rsidR="0078311D" w:rsidRDefault="0078311D">
      <w:pPr>
        <w:sectPr w:rsidR="0078311D">
          <w:pgSz w:w="8000" w:h="12000"/>
          <w:pgMar w:top="1440" w:right="1440" w:bottom="1440" w:left="1440" w:header="720" w:footer="720" w:gutter="0"/>
          <w:cols w:space="720"/>
          <w:docGrid w:linePitch="360"/>
        </w:sectPr>
      </w:pPr>
    </w:p>
    <w:p w14:paraId="1BCC2F60" w14:textId="77777777" w:rsidR="0078311D" w:rsidRDefault="0078311D">
      <w:pPr>
        <w:autoSpaceDE w:val="0"/>
        <w:autoSpaceDN w:val="0"/>
        <w:spacing w:after="78" w:line="220" w:lineRule="exact"/>
      </w:pPr>
    </w:p>
    <w:p w14:paraId="03424574" w14:textId="77777777" w:rsidR="0078311D" w:rsidRDefault="00000000">
      <w:pPr>
        <w:autoSpaceDE w:val="0"/>
        <w:autoSpaceDN w:val="0"/>
        <w:spacing w:before="58" w:after="0" w:line="264" w:lineRule="exact"/>
      </w:pPr>
      <w:r>
        <w:t xml:space="preserve">The memorials, both formal and informal, became symbols of the community's resilience, its commitment to healing, and.  its </w:t>
        <w:br/>
        <w:t>determination to learn from the tragedy, to prevent future acts of violence, and to continue to honor the memories of those who were lost.</w:t>
      </w:r>
    </w:p>
    <w:p w14:paraId="206F22DF" w14:textId="77777777" w:rsidR="0078311D" w:rsidRDefault="00000000">
      <w:pPr>
        <w:autoSpaceDE w:val="0"/>
        <w:autoSpaceDN w:val="0"/>
        <w:spacing w:before="264" w:after="0" w:line="264" w:lineRule="exact"/>
      </w:pPr>
      <w:r>
        <w:t xml:space="preserve">The memorials, in their various forms, served as a constant </w:t>
        <w:br/>
        <w:t xml:space="preserve">reminder of the fragility of life, the preciousness of human </w:t>
        <w:br/>
        <w:t>connection, and the enduring power of hope amidst despair. The memorials were more than just physical structures or events. They served as living testimonials to the lives of the victims, and, in turn, served as reminders of the strength of the human spirit, the power of community, and the unwavering commitment to healing. The community's journey of remembrance was not an ending, but rather a transformation, a reimagining of loss into a testament to the enduring human capacity to endure, to heal, and to strive for a better future. The ticking of the clock, once a symbol of impending doom, now marked the steady, relentless pace of recovery, the steady beating of a heart reborn.</w:t>
      </w:r>
    </w:p>
    <w:p w14:paraId="6299938A" w14:textId="77777777" w:rsidR="0078311D" w:rsidRDefault="0078311D">
      <w:pPr>
        <w:sectPr w:rsidR="0078311D">
          <w:pgSz w:w="8000" w:h="12000"/>
          <w:pgMar w:top="1440" w:right="1440" w:bottom="1440" w:left="1440" w:header="720" w:footer="720" w:gutter="0"/>
          <w:cols w:space="720"/>
          <w:docGrid w:linePitch="360"/>
        </w:sectPr>
      </w:pPr>
    </w:p>
    <w:p w14:paraId="38BDED66" w14:textId="77777777" w:rsidR="0078311D" w:rsidRDefault="0078311D">
      <w:pPr>
        <w:autoSpaceDE w:val="0"/>
        <w:autoSpaceDN w:val="0"/>
        <w:spacing w:after="224" w:line="220" w:lineRule="exact"/>
      </w:pPr>
    </w:p>
    <w:p w14:paraId="69493AD8" w14:textId="77777777" w:rsidR="0078311D" w:rsidRDefault="00000000">
      <w:pPr>
        <w:autoSpaceDE w:val="0"/>
        <w:autoSpaceDN w:val="0"/>
        <w:spacing w:after="0" w:line="330" w:lineRule="exact"/>
      </w:pPr>
      <w:r>
        <w:t>Building Resilience</w:t>
      </w:r>
    </w:p>
    <w:p w14:paraId="396353AD" w14:textId="77777777" w:rsidR="0078311D" w:rsidRDefault="00000000">
      <w:pPr>
        <w:autoSpaceDE w:val="0"/>
        <w:autoSpaceDN w:val="0"/>
        <w:spacing w:before="286" w:after="0" w:line="264" w:lineRule="exact"/>
      </w:pPr>
      <w:r>
        <w:t>The aftermath wasn't a clean break, a simple transition from grief to healing. It was a messy, protracted process, a slow climb out of a deep, dark pit. The initial shock gave way to a thousand smaller shocks – the quiet moments when the absence of a loved one hit hardest, the unexpected triggers that sent waves of grief crashing over them again, the gnawing uncertainty about the future. For some, the healing was a solitary journey, a quiet introspection fueled by memories and loss. For others, it was a collective effort, a shared burden eased by the strength of community.</w:t>
      </w:r>
    </w:p>
    <w:p w14:paraId="328DDA35" w14:textId="77777777" w:rsidR="0078311D" w:rsidRDefault="00000000">
      <w:pPr>
        <w:autoSpaceDE w:val="0"/>
        <w:autoSpaceDN w:val="0"/>
        <w:spacing w:before="264" w:after="0" w:line="264" w:lineRule="exact"/>
      </w:pPr>
      <w:r>
        <w:t xml:space="preserve">Maria, whose husband, David, had been at the bar that night, found solace in the simplest of acts. Each morning, she would visit the makeshift memorial, running her fingers over the photographs, tracing the outlines of the handwritten notes. It was a ritual, a way of acknowledging her loss, of keeping David's memory alive. She started a small garden in her backyard, planting sunflowers –David's favorite – their bright faces a stark contrast to the darkness that still clung to her heart. The act of nurturing these fragile plants became a metaphor for her own healing process, a slow, </w:t>
        <w:br/>
        <w:t>painstaking effort to cultivate hope from the ashes of despair.</w:t>
      </w:r>
    </w:p>
    <w:p w14:paraId="06F8EC3D" w14:textId="77777777" w:rsidR="0078311D" w:rsidRDefault="00000000">
      <w:pPr>
        <w:autoSpaceDE w:val="0"/>
        <w:autoSpaceDN w:val="0"/>
        <w:spacing w:before="264" w:after="0" w:line="264" w:lineRule="exact"/>
      </w:pPr>
      <w:r>
        <w:t xml:space="preserve">Others found comfort in the shared experience of grief. Support groups sprung up spontaneously, offering a safe space for </w:t>
        <w:br/>
        <w:t xml:space="preserve">individuals to express their emotions, to share their stories, and to find validation in their pain. These groups weren’t therapy sessions, but rather informal gatherings where people could simply be </w:t>
        <w:br/>
        <w:t>themselves, surrounded by others who understood their suffering. Laughter, surprisingly, became part of the healing process. Sharing memories of the victims, recalling their quirks and their jokes, allowed the community to remember their lives fully, embracing the joy alongside the sorrow.</w:t>
      </w:r>
    </w:p>
    <w:p w14:paraId="168B907E" w14:textId="77777777" w:rsidR="0078311D" w:rsidRDefault="00000000">
      <w:pPr>
        <w:autoSpaceDE w:val="0"/>
        <w:autoSpaceDN w:val="0"/>
        <w:spacing w:before="264" w:after="0" w:line="264" w:lineRule="exact"/>
      </w:pPr>
      <w:r>
        <w:t xml:space="preserve">The children, particularly, needed specific attention. Many </w:t>
        <w:br/>
        <w:t>witnessed the aftermath of the tragedy, either directly or indirectly, absorbing the trauma without fully understanding its impact.</w:t>
      </w:r>
    </w:p>
    <w:p w14:paraId="0332EB53" w14:textId="77777777" w:rsidR="0078311D" w:rsidRDefault="00000000">
      <w:pPr>
        <w:autoSpaceDE w:val="0"/>
        <w:autoSpaceDN w:val="0"/>
        <w:spacing w:before="58" w:after="0" w:line="264" w:lineRule="exact"/>
        <w:ind w:right="144"/>
      </w:pPr>
      <w:r>
        <w:t>Schools and community organizations implemented programs designed to help them process their emotions, offering art therapy,</w:t>
      </w:r>
    </w:p>
    <w:p w14:paraId="537A6F72" w14:textId="77777777" w:rsidR="0078311D" w:rsidRDefault="0078311D">
      <w:pPr>
        <w:sectPr w:rsidR="0078311D">
          <w:pgSz w:w="8000" w:h="12000"/>
          <w:pgMar w:top="1440" w:right="1440" w:bottom="1440" w:left="1440" w:header="720" w:footer="720" w:gutter="0"/>
          <w:cols w:space="720"/>
          <w:docGrid w:linePitch="360"/>
        </w:sectPr>
      </w:pPr>
    </w:p>
    <w:p w14:paraId="1B124D46" w14:textId="77777777" w:rsidR="0078311D" w:rsidRDefault="0078311D">
      <w:pPr>
        <w:autoSpaceDE w:val="0"/>
        <w:autoSpaceDN w:val="0"/>
        <w:spacing w:after="78" w:line="220" w:lineRule="exact"/>
      </w:pPr>
    </w:p>
    <w:p w14:paraId="282B2D47" w14:textId="77777777" w:rsidR="0078311D" w:rsidRDefault="00000000">
      <w:pPr>
        <w:autoSpaceDE w:val="0"/>
        <w:autoSpaceDN w:val="0"/>
        <w:spacing w:before="58" w:after="0" w:line="264" w:lineRule="exact"/>
        <w:ind w:right="144"/>
      </w:pPr>
      <w:r>
        <w:t>play therapy, and trauma-focused cognitive behavioral therapy. These programs weren't about erasing the memories, but about providing children with the tools they needed to understand their feelings, to cope with their anxieties, and to find healthy ways of expressing themselves.</w:t>
      </w:r>
    </w:p>
    <w:p w14:paraId="1B74D523" w14:textId="77777777" w:rsidR="0078311D" w:rsidRDefault="00000000">
      <w:pPr>
        <w:autoSpaceDE w:val="0"/>
        <w:autoSpaceDN w:val="0"/>
        <w:spacing w:before="264" w:after="0" w:line="264" w:lineRule="exact"/>
      </w:pPr>
      <w:r>
        <w:t>The process wasn't linear; it wasn't a straight path from darkness to light. There were setbacks, moments of intense grief, periods of regression. But the community learned to navigate these challenges together. They learned to recognize the signs of emotional distress in one another, to offer support when it was needed, and to remind each other that healing was a journey, not a destination. They learned the importance of self-compassion, of allowing themselves to feel the pain without letting it consume them.</w:t>
      </w:r>
    </w:p>
    <w:p w14:paraId="6C21591C" w14:textId="77777777" w:rsidR="0078311D" w:rsidRDefault="00000000">
      <w:pPr>
        <w:autoSpaceDE w:val="0"/>
        <w:autoSpaceDN w:val="0"/>
        <w:spacing w:before="264" w:after="0" w:line="264" w:lineRule="exact"/>
      </w:pPr>
      <w:r>
        <w:t>One unexpected source of healing came from the creation of the permanent memorial. The process of designing and building the garden became a collective act of remembrance, a way for the community to transform the site of tragedy into a space of healing and peace. The discussions about the design were sometimes fraught with tension, with disagreements about the style, the symbolism, and the inclusion of individual elements. Yet these discussions, however difficult, fostered a sense of shared purpose, a commitment to creating something meaningful that would honor the victims and serve as a testament to the community's resilience.</w:t>
      </w:r>
    </w:p>
    <w:p w14:paraId="56646641" w14:textId="77777777" w:rsidR="0078311D" w:rsidRDefault="00000000">
      <w:pPr>
        <w:autoSpaceDE w:val="0"/>
        <w:autoSpaceDN w:val="0"/>
        <w:spacing w:before="264" w:after="0" w:line="264" w:lineRule="exact"/>
        <w:ind w:right="144"/>
      </w:pPr>
      <w:r>
        <w:t>The garden itself became a place of pilgrimage, a quiet sanctuary where people could come to reflect, to mourn, and to find solace. The simple act of tending to the plants, of weeding, watering, and pruning, became a form of therapy for many. It was a tangible expression of care, a way of nurturing life from the soil that had once been stained with blood.</w:t>
      </w:r>
    </w:p>
    <w:p w14:paraId="64B3B8C8" w14:textId="77777777" w:rsidR="0078311D" w:rsidRDefault="00000000">
      <w:pPr>
        <w:autoSpaceDE w:val="0"/>
        <w:autoSpaceDN w:val="0"/>
        <w:spacing w:before="266" w:after="0" w:line="264" w:lineRule="exact"/>
      </w:pPr>
      <w:r>
        <w:t xml:space="preserve">The public art installations also played a significant role in the healing process. The murals and sculptures, created by local artists, transformed the neighborhood into a gallery of remembrance, a visual narrative of the community's journey through grief. The vibrant colors and evocative imagery helped to counter the </w:t>
        <w:br/>
        <w:t>darkness, to inject a sense of hope and beauty into the landscape. The art served as a conversation starter, encouraging individuals to</w:t>
      </w:r>
    </w:p>
    <w:p w14:paraId="5DC4C372" w14:textId="77777777" w:rsidR="0078311D" w:rsidRDefault="0078311D">
      <w:pPr>
        <w:sectPr w:rsidR="0078311D">
          <w:pgSz w:w="8000" w:h="12000"/>
          <w:pgMar w:top="1440" w:right="1440" w:bottom="1440" w:left="1440" w:header="720" w:footer="720" w:gutter="0"/>
          <w:cols w:space="720"/>
          <w:docGrid w:linePitch="360"/>
        </w:sectPr>
      </w:pPr>
    </w:p>
    <w:p w14:paraId="608AD0BE" w14:textId="77777777" w:rsidR="0078311D" w:rsidRDefault="0078311D">
      <w:pPr>
        <w:autoSpaceDE w:val="0"/>
        <w:autoSpaceDN w:val="0"/>
        <w:spacing w:after="78" w:line="220" w:lineRule="exact"/>
      </w:pPr>
    </w:p>
    <w:p w14:paraId="4876EB2E" w14:textId="77777777" w:rsidR="0078311D" w:rsidRDefault="00000000">
      <w:pPr>
        <w:autoSpaceDE w:val="0"/>
        <w:autoSpaceDN w:val="0"/>
        <w:spacing w:before="56" w:after="0" w:line="266" w:lineRule="exact"/>
        <w:ind w:right="144"/>
      </w:pPr>
      <w:r>
        <w:t>talk about their experiences, to share their feelings, and to connect with others who had shared the same ordeal.</w:t>
      </w:r>
    </w:p>
    <w:p w14:paraId="15291B9B" w14:textId="77777777" w:rsidR="0078311D" w:rsidRDefault="00000000">
      <w:pPr>
        <w:autoSpaceDE w:val="0"/>
        <w:autoSpaceDN w:val="0"/>
        <w:spacing w:before="264" w:after="0" w:line="264" w:lineRule="exact"/>
      </w:pPr>
      <w:r>
        <w:t xml:space="preserve">Beyond the formal memorials, the community also implemented programs aimed at preventing future acts of violence. They focused on mental health awareness, early intervention strategies, and the promotion of social justice. The tragedy had exposed deep-seated societal issues – issues related to mental health, gun control, and social inequality – and the community was determined to address these issues, to prevent future tragedies. This commitment to systemic change became a vital part of the healing process, </w:t>
        <w:br/>
        <w:t>transforming collective grief into a catalyst for positive change.</w:t>
      </w:r>
    </w:p>
    <w:p w14:paraId="6514BF41" w14:textId="77777777" w:rsidR="0078311D" w:rsidRDefault="00000000">
      <w:pPr>
        <w:autoSpaceDE w:val="0"/>
        <w:autoSpaceDN w:val="0"/>
        <w:spacing w:before="264" w:after="0" w:line="264" w:lineRule="exact"/>
      </w:pPr>
      <w:r>
        <w:t xml:space="preserve">The years that followed were a testament to the community's enduring resilience. The wounds inflicted by the tragedy remained, but they became scars, reminders of a shared experience that had forged an unbreakable bond. The memory of the victims became an integral part of the community's identity, shaping its values, its priorities, and its commitment to creating a safer, more just, and more compassionate future. The ticking of the clock, once a symbol of impending doom, was now the steady rhythm of life, the </w:t>
        <w:br/>
        <w:t>persistent pulse of hope in the face of unimaginable loss. The community had not simply survived; it had thrived, finding its way back to the light, stronger and more resilient than ever before.</w:t>
      </w:r>
    </w:p>
    <w:p w14:paraId="67FA186C" w14:textId="77777777" w:rsidR="0078311D" w:rsidRDefault="00000000">
      <w:pPr>
        <w:autoSpaceDE w:val="0"/>
        <w:autoSpaceDN w:val="0"/>
        <w:spacing w:before="206" w:after="0" w:line="322" w:lineRule="exact"/>
      </w:pPr>
      <w:r>
        <w:t>The process of rebuilding was not without its challenges.</w:t>
      </w:r>
    </w:p>
    <w:p w14:paraId="0087D216" w14:textId="77777777" w:rsidR="0078311D" w:rsidRDefault="00000000">
      <w:pPr>
        <w:autoSpaceDE w:val="0"/>
        <w:autoSpaceDN w:val="0"/>
        <w:spacing w:before="58" w:after="0" w:line="264" w:lineRule="exact"/>
      </w:pPr>
      <w:r>
        <w:t xml:space="preserve">Disagreements surfaced regarding the appropriate tone and design of the memorial. Some favored a minimalist approach, reflecting the gravity of the event, while others advocated for a brighter, more celebratory memorial that emphasized the lives and personalities of the victims. These discussions, while sometimes emotionally </w:t>
        <w:br/>
        <w:t>charged, ultimately strengthened the community’s resolve. The final design incorporated elements of both styles, creating a multifaceted memorial that truly honored the victims.</w:t>
      </w:r>
    </w:p>
    <w:p w14:paraId="75934A37" w14:textId="77777777" w:rsidR="0078311D" w:rsidRDefault="00000000">
      <w:pPr>
        <w:autoSpaceDE w:val="0"/>
        <w:autoSpaceDN w:val="0"/>
        <w:spacing w:before="264" w:after="0" w:line="264" w:lineRule="exact"/>
      </w:pPr>
      <w:r>
        <w:t xml:space="preserve">Beyond the physical memorials, the community fostered healing through creative expression. Local artists designed workshops where community members could use art as a vehicle for processing their grief. Through painting, sculpting, and writing, they </w:t>
        <w:br/>
        <w:t>channeled their sorrow and trauma, transforming pain into</w:t>
      </w:r>
    </w:p>
    <w:p w14:paraId="2E9310FA" w14:textId="77777777" w:rsidR="0078311D" w:rsidRDefault="0078311D">
      <w:pPr>
        <w:sectPr w:rsidR="0078311D">
          <w:pgSz w:w="8000" w:h="12000"/>
          <w:pgMar w:top="1440" w:right="1440" w:bottom="1440" w:left="1440" w:header="720" w:footer="720" w:gutter="0"/>
          <w:cols w:space="720"/>
          <w:docGrid w:linePitch="360"/>
        </w:sectPr>
      </w:pPr>
    </w:p>
    <w:p w14:paraId="5AFF0289" w14:textId="77777777" w:rsidR="0078311D" w:rsidRDefault="0078311D">
      <w:pPr>
        <w:autoSpaceDE w:val="0"/>
        <w:autoSpaceDN w:val="0"/>
        <w:spacing w:after="78" w:line="220" w:lineRule="exact"/>
      </w:pPr>
    </w:p>
    <w:p w14:paraId="0411390F" w14:textId="77777777" w:rsidR="0078311D" w:rsidRDefault="00000000">
      <w:pPr>
        <w:autoSpaceDE w:val="0"/>
        <w:autoSpaceDN w:val="0"/>
        <w:spacing w:before="56" w:after="0" w:line="264" w:lineRule="exact"/>
      </w:pPr>
      <w:r>
        <w:t>something beautiful and meaningful. These sessions provided a shared space for emotional release and artistic exploration, leading to a significant improvement in mental wellbeing.</w:t>
      </w:r>
    </w:p>
    <w:p w14:paraId="23C6AE85" w14:textId="77777777" w:rsidR="0078311D" w:rsidRDefault="00000000">
      <w:pPr>
        <w:autoSpaceDE w:val="0"/>
        <w:autoSpaceDN w:val="0"/>
        <w:spacing w:before="204" w:after="0" w:line="324" w:lineRule="exact"/>
      </w:pPr>
      <w:r>
        <w:t>The community also invested heavily in mental health services.</w:t>
      </w:r>
    </w:p>
    <w:p w14:paraId="1821F564" w14:textId="77777777" w:rsidR="0078311D" w:rsidRDefault="00000000">
      <w:pPr>
        <w:autoSpaceDE w:val="0"/>
        <w:autoSpaceDN w:val="0"/>
        <w:spacing w:before="60" w:after="0" w:line="264" w:lineRule="exact"/>
        <w:ind w:right="288"/>
      </w:pPr>
      <w:r>
        <w:t>Recognizing the long-term effects of trauma, they established support groups, counseling services, and educational programs focusing on recognizing and managing mental health challenges.</w:t>
      </w:r>
    </w:p>
    <w:p w14:paraId="69CFC555" w14:textId="77777777" w:rsidR="0078311D" w:rsidRDefault="00000000">
      <w:pPr>
        <w:autoSpaceDE w:val="0"/>
        <w:autoSpaceDN w:val="0"/>
        <w:spacing w:before="60" w:after="0" w:line="264" w:lineRule="exact"/>
        <w:ind w:right="288"/>
      </w:pPr>
      <w:r>
        <w:t xml:space="preserve">These initiatives, coupled with accessible mental health </w:t>
        <w:br/>
        <w:t xml:space="preserve">professionals, fostered an environment where individuals experienced comfortable seeking help without stigma. The community </w:t>
        <w:br/>
        <w:t>understood that genuine healing was not just a communal effort, but also a personal commitment to mental wellness.</w:t>
      </w:r>
    </w:p>
    <w:p w14:paraId="62D23D12" w14:textId="77777777" w:rsidR="0078311D" w:rsidRDefault="00000000">
      <w:pPr>
        <w:autoSpaceDE w:val="0"/>
        <w:autoSpaceDN w:val="0"/>
        <w:spacing w:before="264" w:after="0" w:line="264" w:lineRule="exact"/>
      </w:pPr>
      <w:r>
        <w:t xml:space="preserve">The journey of healing was not always easy, however. There were moments of relapse, of intense grief resurfacing. Individuals </w:t>
        <w:br/>
        <w:t xml:space="preserve">struggled with PTSD, anxiety, and depression. These struggles were acknowledged and met with empathy, ensuring nobody experienced alone in their pain. The community demonstrated resilience not by </w:t>
        <w:br/>
        <w:t>suppressing their emotions, but by creating safe spaces for open communication and support. Relapses were not viewed as failures, but rather as natural parts of a complex healing process.</w:t>
      </w:r>
    </w:p>
    <w:p w14:paraId="367DCAA9" w14:textId="77777777" w:rsidR="0078311D" w:rsidRDefault="00000000">
      <w:pPr>
        <w:autoSpaceDE w:val="0"/>
        <w:autoSpaceDN w:val="0"/>
        <w:spacing w:before="264" w:after="0" w:line="264" w:lineRule="exact"/>
      </w:pPr>
      <w:r>
        <w:t>In the years following the tragedy, the community's commitment to resilience extended beyond the memorials. They implemented preventative measures aimed at reducing the risk of future violence.</w:t>
      </w:r>
    </w:p>
    <w:p w14:paraId="12D4772F" w14:textId="77777777" w:rsidR="0078311D" w:rsidRDefault="00000000">
      <w:pPr>
        <w:autoSpaceDE w:val="0"/>
        <w:autoSpaceDN w:val="0"/>
        <w:spacing w:before="58" w:after="0" w:line="264" w:lineRule="exact"/>
        <w:ind w:right="144"/>
      </w:pPr>
      <w:r>
        <w:t>This involved collaboration with law enforcement, improved gun control measures, and fostering a greater sense of community engagement and mutual support. These measures, borne from tragedy, represented a collective commitment to learning from the past and creating a safer future for all.</w:t>
      </w:r>
    </w:p>
    <w:p w14:paraId="7BED0BFB" w14:textId="77777777" w:rsidR="0078311D" w:rsidRDefault="00000000">
      <w:pPr>
        <w:autoSpaceDE w:val="0"/>
        <w:autoSpaceDN w:val="0"/>
        <w:spacing w:before="264" w:after="0" w:line="264" w:lineRule="exact"/>
      </w:pPr>
      <w:r>
        <w:t xml:space="preserve">The clock, once a menacing symbol of impending doom, now became a reminder of the community’s constant movement toward healing. The relentless ticking represented the persistent efforts, the small steps, and the unwavering commitment to recovery and rebuilding. The community found hope not in ignoring the past, but in confronting it, learning from it, and transforming it into a </w:t>
        <w:br/>
        <w:t xml:space="preserve">powerful catalyst for positive change. The scars remained, a </w:t>
        <w:br/>
        <w:t>testament to the enduring power of trauma. However, the</w:t>
      </w:r>
    </w:p>
    <w:p w14:paraId="4FF18814" w14:textId="77777777" w:rsidR="0078311D" w:rsidRDefault="0078311D">
      <w:pPr>
        <w:sectPr w:rsidR="0078311D">
          <w:pgSz w:w="8000" w:h="12000"/>
          <w:pgMar w:top="1440" w:right="1440" w:bottom="1440" w:left="1440" w:header="720" w:footer="720" w:gutter="0"/>
          <w:cols w:space="720"/>
          <w:docGrid w:linePitch="360"/>
        </w:sectPr>
      </w:pPr>
    </w:p>
    <w:p w14:paraId="7FFE56AE" w14:textId="77777777" w:rsidR="0078311D" w:rsidRDefault="0078311D">
      <w:pPr>
        <w:autoSpaceDE w:val="0"/>
        <w:autoSpaceDN w:val="0"/>
        <w:spacing w:after="78" w:line="220" w:lineRule="exact"/>
      </w:pPr>
    </w:p>
    <w:p w14:paraId="5B50553C" w14:textId="77777777" w:rsidR="0078311D" w:rsidRDefault="00000000">
      <w:pPr>
        <w:autoSpaceDE w:val="0"/>
        <w:autoSpaceDN w:val="0"/>
        <w:spacing w:before="58" w:after="0" w:line="264" w:lineRule="exact"/>
      </w:pPr>
      <w:r>
        <w:t xml:space="preserve">community had found a way to live alongside their memories, transforming them into a powerful force for healing and resilience. Their collective journey demonstrated the remarkable strength of the human spirit, the healing power of community, and the </w:t>
        <w:br/>
        <w:t>unwavering possibility of finding hope even in the darkest of times.</w:t>
      </w:r>
    </w:p>
    <w:p w14:paraId="33E2BABC" w14:textId="77777777" w:rsidR="0078311D" w:rsidRDefault="0078311D">
      <w:pPr>
        <w:sectPr w:rsidR="0078311D">
          <w:pgSz w:w="8000" w:h="12000"/>
          <w:pgMar w:top="1440" w:right="1440" w:bottom="1440" w:left="1440" w:header="720" w:footer="720" w:gutter="0"/>
          <w:cols w:space="720"/>
          <w:docGrid w:linePitch="360"/>
        </w:sectPr>
      </w:pPr>
    </w:p>
    <w:p w14:paraId="1C229345" w14:textId="77777777" w:rsidR="0078311D" w:rsidRDefault="0078311D">
      <w:pPr>
        <w:autoSpaceDE w:val="0"/>
        <w:autoSpaceDN w:val="0"/>
        <w:spacing w:after="224" w:line="220" w:lineRule="exact"/>
      </w:pPr>
    </w:p>
    <w:p w14:paraId="757870CA" w14:textId="77777777" w:rsidR="0078311D" w:rsidRDefault="00000000">
      <w:pPr>
        <w:autoSpaceDE w:val="0"/>
        <w:autoSpaceDN w:val="0"/>
        <w:spacing w:after="0" w:line="330" w:lineRule="exact"/>
      </w:pPr>
      <w:r>
        <w:t>A Renewed Community</w:t>
      </w:r>
    </w:p>
    <w:p w14:paraId="288BF477" w14:textId="77777777" w:rsidR="0078311D" w:rsidRDefault="00000000">
      <w:pPr>
        <w:autoSpaceDE w:val="0"/>
        <w:autoSpaceDN w:val="0"/>
        <w:spacing w:before="286" w:after="0" w:line="264" w:lineRule="exact"/>
      </w:pPr>
      <w:r>
        <w:t xml:space="preserve">The annual summer block party, a tradition interrupted by the tragedy, returned with a tentative energy. The familiar sounds of laughter, the aroma of grilling burgers and hotdogs, the lively chatter – these were the sounds of a community tentatively </w:t>
        <w:br/>
        <w:t xml:space="preserve">reclaiming its joy. The street, once a scene of unimaginable horror, now pulsed with a cautious optimism. Children chased each other, their carefree shrieks a stark yet beautiful contrast to the quiet grief that still lingered in some hearts. Maria, her face still etched with sorrow but her eyes holding a glimmer of hope, watched her </w:t>
        <w:br/>
        <w:t>daughter, Lily, laugh with other children, building sandcastles in the carefully planned memorial garden. The garden, once a raw wound, was now a vibrant testament to resilience, its sunflowers blooming brightly, their faces turned towards the sun.</w:t>
      </w:r>
    </w:p>
    <w:p w14:paraId="1C2E2F1B" w14:textId="77777777" w:rsidR="0078311D" w:rsidRDefault="00000000">
      <w:pPr>
        <w:autoSpaceDE w:val="0"/>
        <w:autoSpaceDN w:val="0"/>
        <w:spacing w:before="266" w:after="0" w:line="264" w:lineRule="exact"/>
      </w:pPr>
      <w:r>
        <w:t xml:space="preserve">This year’s block party was different. There was a palpable sense of shared experience, a deep understanding forged in the crucible of grief. Conversations weren't forced; they flowed naturally, </w:t>
        <w:br/>
        <w:t xml:space="preserve">punctuated by moments of shared laughter and quiet reflection. The air was thick with unspoken understanding, a silent </w:t>
        <w:br/>
        <w:t>acknowledgment of the collective pain they had endured. People moved with a newfound appreciation for the fragility of life, and the importance of cherishing each moment. The joy experienced different, deeper, richer, tempered by the memory of loss but intensified by the strength of their collective recovery.</w:t>
      </w:r>
    </w:p>
    <w:p w14:paraId="32D1E94A" w14:textId="77777777" w:rsidR="0078311D" w:rsidRDefault="00000000">
      <w:pPr>
        <w:autoSpaceDE w:val="0"/>
        <w:autoSpaceDN w:val="0"/>
        <w:spacing w:before="264" w:after="0" w:line="264" w:lineRule="exact"/>
      </w:pPr>
      <w:r>
        <w:t xml:space="preserve">The community's artistic expression continued to flourish, </w:t>
        <w:br/>
        <w:t xml:space="preserve">transforming the neighborhood into a living canvas of remembrance and hope. New murals adorned the walls of buildings, vibrant depictions of life, love, and the enduring human spirit. Each </w:t>
        <w:br/>
        <w:t xml:space="preserve">painting was a story, a testament to the artist's journey through grief, and a symbol of the community's collective healing. These artworks weren't merely decorations; they were catalysts for </w:t>
        <w:br/>
        <w:t xml:space="preserve">conversations, prompting people to share their memories, their feelings, and their hopes for the future. The local library hosted open mic nights, where poets and musicians shared their </w:t>
        <w:br/>
        <w:t>experiences, their voices weaving a tapestry of resilience and hope.</w:t>
      </w:r>
    </w:p>
    <w:p w14:paraId="39EF847D" w14:textId="77777777" w:rsidR="0078311D" w:rsidRDefault="0078311D">
      <w:pPr>
        <w:sectPr w:rsidR="0078311D">
          <w:pgSz w:w="8000" w:h="12000"/>
          <w:pgMar w:top="1440" w:right="1440" w:bottom="1440" w:left="1440" w:header="720" w:footer="720" w:gutter="0"/>
          <w:cols w:space="720"/>
          <w:docGrid w:linePitch="360"/>
        </w:sectPr>
      </w:pPr>
    </w:p>
    <w:p w14:paraId="34BA89A0" w14:textId="77777777" w:rsidR="0078311D" w:rsidRDefault="0078311D">
      <w:pPr>
        <w:autoSpaceDE w:val="0"/>
        <w:autoSpaceDN w:val="0"/>
        <w:spacing w:after="78" w:line="220" w:lineRule="exact"/>
      </w:pPr>
    </w:p>
    <w:p w14:paraId="733E8D46" w14:textId="77777777" w:rsidR="0078311D" w:rsidRDefault="00000000">
      <w:pPr>
        <w:autoSpaceDE w:val="0"/>
        <w:autoSpaceDN w:val="0"/>
        <w:spacing w:before="60" w:after="0" w:line="264" w:lineRule="exact"/>
      </w:pPr>
      <w:r>
        <w:t>A year later, the community organized a "Festival of Lights," a celebration of life and remembrance. Thousands of lanterns, each bearing the name of a victim, were released into the night sky, their soft glow illuminating the faces of those who had gathered to remember and to celebrate. The event was a powerful display of unity and healing, a poignant reminder of the community’s strength in the face of immense tragedy. The lanterns, ascending into the darkness, symbolized the ascent towards hope, each flickering light a testament to the lives lost and the lives that remained.</w:t>
      </w:r>
    </w:p>
    <w:p w14:paraId="41BEA194" w14:textId="77777777" w:rsidR="0078311D" w:rsidRDefault="00000000">
      <w:pPr>
        <w:autoSpaceDE w:val="0"/>
        <w:autoSpaceDN w:val="0"/>
        <w:spacing w:before="264" w:after="0" w:line="264" w:lineRule="exact"/>
      </w:pPr>
      <w:r>
        <w:t xml:space="preserve">The mental health initiatives continued to evolve, expanding to encompass a wider range of services. The community recognized the importance of proactive measures, implementing programs designed to identify and address mental health issues before they escalated into crises. Schools integrated mindfulness techniques into their curriculum, promoting emotional intelligence and mental well-being among young people. Workplace wellness programs were developed, encouraging employees to prioritize their mental health and seek help without fear of judgment. The stigma </w:t>
        <w:br/>
        <w:t>associated with mental illness gradually diminished, replaced by a culture of empathy and support.</w:t>
      </w:r>
    </w:p>
    <w:p w14:paraId="49497B03" w14:textId="77777777" w:rsidR="0078311D" w:rsidRDefault="00000000">
      <w:pPr>
        <w:autoSpaceDE w:val="0"/>
        <w:autoSpaceDN w:val="0"/>
        <w:spacing w:before="264" w:after="0" w:line="264" w:lineRule="exact"/>
      </w:pPr>
      <w:r>
        <w:t>The city council, moved by the community’s resilience and their proactive approach to mental health, allocated significant resources to the development of a comprehensive mental health center. This state-of-the-art facility provided a wide range of services, from therapy and counseling to medication management and psychiatric care. It became a beacon of hope, a place where individuals could receive the support they needed to overcome their challenges and rebuild their lives. The community’s activism extended beyond its own borders. They became vocal advocates for stricter gun control legislation, raising awareness about the impact of gun violence on communities and pushing for policy changes that would prevent future tragedies.</w:t>
      </w:r>
    </w:p>
    <w:p w14:paraId="23011089" w14:textId="77777777" w:rsidR="0078311D" w:rsidRDefault="00000000">
      <w:pPr>
        <w:autoSpaceDE w:val="0"/>
        <w:autoSpaceDN w:val="0"/>
        <w:spacing w:before="264" w:after="0" w:line="264" w:lineRule="exact"/>
      </w:pPr>
      <w:r>
        <w:t>Five years after the tragedy, the community held a ground-breaking ceremony for a new community center. The building was designed to be a safe and welcoming space for all, a place where people could connect, learn, and grow. The center housed a library, a computer lab, a gymnasium, and various meeting rooms. It was a</w:t>
      </w:r>
    </w:p>
    <w:p w14:paraId="7AE42791" w14:textId="77777777" w:rsidR="0078311D" w:rsidRDefault="0078311D">
      <w:pPr>
        <w:sectPr w:rsidR="0078311D">
          <w:pgSz w:w="8000" w:h="12000"/>
          <w:pgMar w:top="1440" w:right="1440" w:bottom="1440" w:left="1440" w:header="720" w:footer="720" w:gutter="0"/>
          <w:cols w:space="720"/>
          <w:docGrid w:linePitch="360"/>
        </w:sectPr>
      </w:pPr>
    </w:p>
    <w:p w14:paraId="1DCED0AD" w14:textId="77777777" w:rsidR="0078311D" w:rsidRDefault="0078311D">
      <w:pPr>
        <w:autoSpaceDE w:val="0"/>
        <w:autoSpaceDN w:val="0"/>
        <w:spacing w:after="78" w:line="220" w:lineRule="exact"/>
      </w:pPr>
    </w:p>
    <w:p w14:paraId="22283F03" w14:textId="77777777" w:rsidR="0078311D" w:rsidRDefault="00000000">
      <w:pPr>
        <w:autoSpaceDE w:val="0"/>
        <w:autoSpaceDN w:val="0"/>
        <w:spacing w:after="0" w:line="324" w:lineRule="exact"/>
      </w:pPr>
      <w:r>
        <w:t>symbol of their rebuilding efforts, a beacon of hope and resilience.</w:t>
      </w:r>
    </w:p>
    <w:p w14:paraId="7D061879" w14:textId="77777777" w:rsidR="0078311D" w:rsidRDefault="00000000">
      <w:pPr>
        <w:autoSpaceDE w:val="0"/>
        <w:autoSpaceDN w:val="0"/>
        <w:spacing w:before="60" w:after="0" w:line="264" w:lineRule="exact"/>
        <w:ind w:right="288"/>
      </w:pPr>
      <w:r>
        <w:t>The design of the center incorporated elements of the original memorial garden, a reminder of the tragedy that had brought the community together.</w:t>
      </w:r>
    </w:p>
    <w:p w14:paraId="6DE5D79C" w14:textId="77777777" w:rsidR="0078311D" w:rsidRDefault="00000000">
      <w:pPr>
        <w:autoSpaceDE w:val="0"/>
        <w:autoSpaceDN w:val="0"/>
        <w:spacing w:before="264" w:after="0" w:line="264" w:lineRule="exact"/>
      </w:pPr>
      <w:r>
        <w:t xml:space="preserve">The annual memorial service, initially a somber affair, slowly evolved into a celebration of life. While grief was still </w:t>
        <w:br/>
        <w:t xml:space="preserve">acknowledged and respected, the focus shifted to honoring the memories of the victims and celebrating their lives. The event became an opportunity to share stories, to laugh, to remember the good times, and to reaffirm the bonds that had been forged in the face of tragedy. The community developed a system of peer </w:t>
        <w:br/>
        <w:t>support, where trained volunteers provided ongoing emotional support to those struggling with grief and trauma. These volunteers, themselves survivors of the tragedy, offered a unique understanding and empathy, helping others to navigate their healing journey.</w:t>
      </w:r>
    </w:p>
    <w:p w14:paraId="258D6D0A" w14:textId="77777777" w:rsidR="0078311D" w:rsidRDefault="00000000">
      <w:pPr>
        <w:autoSpaceDE w:val="0"/>
        <w:autoSpaceDN w:val="0"/>
        <w:spacing w:before="264" w:after="0" w:line="264" w:lineRule="exact"/>
        <w:ind w:right="144"/>
      </w:pPr>
      <w:r>
        <w:t xml:space="preserve">The community’s story became a case study for other communities grappling with similar traumas. Experts from across the country visited to learn from their experience, studying their healing strategies and preventative measures. The community shared their lessons freely, offering their wisdom and insights to others. Their experiences became a powerful testament to the resilience of the human spirit, the healing power of community, and the </w:t>
        <w:br/>
        <w:t>transformative potential of grief.</w:t>
      </w:r>
    </w:p>
    <w:p w14:paraId="3D9CEBBB" w14:textId="77777777" w:rsidR="0078311D" w:rsidRDefault="00000000">
      <w:pPr>
        <w:autoSpaceDE w:val="0"/>
        <w:autoSpaceDN w:val="0"/>
        <w:spacing w:before="264" w:after="0" w:line="264" w:lineRule="exact"/>
      </w:pPr>
      <w:r>
        <w:t xml:space="preserve">The ticking of the clock, once a symbol of impending doom, now served as a constant reminder of the passage of time, a testament to their endurance and progress. The community had learned to live with their memories, to embrace their losses, and to forge a future filled with hope, resilience, and a renewed sense of purpose. The transformation was not complete; the scars remained visible. But the community was no longer defined by tragedy, but by their collective journey of healing, rebuilding, and the unwavering strength of their spirit. They had found a way to not only survive but to thrive, to build a future brighter than the past, a future where the rhythm of life was a steady, purposeful beat – the </w:t>
        <w:br/>
        <w:t>unwavering pulse of hope, resonating long after the initial silence. They had found their way back to the light, stronger, more united, and infinitely more resilient than ever before. The ticking clock no</w:t>
      </w:r>
    </w:p>
    <w:p w14:paraId="480C2945" w14:textId="77777777" w:rsidR="0078311D" w:rsidRDefault="0078311D">
      <w:pPr>
        <w:sectPr w:rsidR="0078311D">
          <w:pgSz w:w="8000" w:h="12000"/>
          <w:pgMar w:top="1440" w:right="1440" w:bottom="1440" w:left="1440" w:header="720" w:footer="720" w:gutter="0"/>
          <w:cols w:space="720"/>
          <w:docGrid w:linePitch="360"/>
        </w:sectPr>
      </w:pPr>
    </w:p>
    <w:p w14:paraId="159808B9" w14:textId="77777777" w:rsidR="0078311D" w:rsidRDefault="0078311D">
      <w:pPr>
        <w:autoSpaceDE w:val="0"/>
        <w:autoSpaceDN w:val="0"/>
        <w:spacing w:after="78" w:line="220" w:lineRule="exact"/>
      </w:pPr>
    </w:p>
    <w:p w14:paraId="04934DB8" w14:textId="77777777" w:rsidR="0078311D" w:rsidRDefault="00000000">
      <w:pPr>
        <w:autoSpaceDE w:val="0"/>
        <w:autoSpaceDN w:val="0"/>
        <w:spacing w:before="60" w:after="0" w:line="264" w:lineRule="exact"/>
      </w:pPr>
      <w:r>
        <w:t>longer represented a countdown to disaster but the relentless march towards a brighter future, a future built on shared grief, shared strength, and the indomitable human spirit.</w:t>
      </w:r>
    </w:p>
    <w:p w14:paraId="22193B47" w14:textId="77777777" w:rsidR="0078311D" w:rsidRDefault="0078311D">
      <w:pPr>
        <w:sectPr w:rsidR="0078311D">
          <w:pgSz w:w="8000" w:h="12000"/>
          <w:pgMar w:top="1440" w:right="1440" w:bottom="1440" w:left="1440" w:header="720" w:footer="720" w:gutter="0"/>
          <w:cols w:space="720"/>
          <w:docGrid w:linePitch="360"/>
        </w:sectPr>
      </w:pPr>
    </w:p>
    <w:p w14:paraId="3D03C572" w14:textId="77777777" w:rsidR="0078311D" w:rsidRDefault="0078311D">
      <w:pPr>
        <w:autoSpaceDE w:val="0"/>
        <w:autoSpaceDN w:val="0"/>
        <w:spacing w:after="224" w:line="220" w:lineRule="exact"/>
      </w:pPr>
    </w:p>
    <w:p w14:paraId="54BA7829" w14:textId="77777777" w:rsidR="0078311D" w:rsidRDefault="00000000">
      <w:pPr>
        <w:autoSpaceDE w:val="0"/>
        <w:autoSpaceDN w:val="0"/>
        <w:spacing w:after="0" w:line="330" w:lineRule="exact"/>
      </w:pPr>
      <w:r>
        <w:t>LongTerm Psychological Effects</w:t>
      </w:r>
    </w:p>
    <w:p w14:paraId="10A09D41" w14:textId="77777777" w:rsidR="0078311D" w:rsidRDefault="00000000">
      <w:pPr>
        <w:autoSpaceDE w:val="0"/>
        <w:autoSpaceDN w:val="0"/>
        <w:spacing w:before="286" w:after="0" w:line="264" w:lineRule="exact"/>
      </w:pPr>
      <w:r>
        <w:t xml:space="preserve">The initial shockwave of the massacre had subsided, replaced by a creeping, insidious tide of trauma. For the survivors, the immediate aftermath was a blur of sirens, flashing lights, and the chilling silence that followed the cacophony of gunfire. But the true horror unfolded slowly, in the quiet moments, in the dark corners of their minds, where the echoes of that night reverberated endlessly. Maria, for instance, found herself perpetually on edge. The slightest noise – a slammed door, a car backfiring, even the rustling of leaves– sent a jolt of fear through her body, plunging her back into the heart of the chaos. Sleep became a battleground, her dreams </w:t>
        <w:br/>
        <w:t xml:space="preserve">plagued by flickering images of violence, punctuated by the </w:t>
        <w:br/>
        <w:t>relentless tick-tock of a clock, a sound that had become inextricably linked to her trauma.</w:t>
      </w:r>
    </w:p>
    <w:p w14:paraId="7CBD90B7" w14:textId="77777777" w:rsidR="0078311D" w:rsidRDefault="00000000">
      <w:pPr>
        <w:autoSpaceDE w:val="0"/>
        <w:autoSpaceDN w:val="0"/>
        <w:spacing w:before="266" w:after="0" w:line="264" w:lineRule="exact"/>
      </w:pPr>
      <w:r>
        <w:t xml:space="preserve">The bar, once a vibrant hub of community, was now a derelict husk, a mausoleum of shattered dreams. Its skeletal remains stood as a constant reminder of the night's horrors, its emptiness amplifying the silence, its shadows swallowing the light. For those who had frequented the bar, it wasn't just a building, but a space filled with memories, laughter, and shared experiences, now irrevocably </w:t>
        <w:br/>
        <w:t>tainted by blood and death. Returning to the area, even years later, proved an agonizing exercise in confronting the ghosts of the past.</w:t>
      </w:r>
    </w:p>
    <w:p w14:paraId="0F65AEF9" w14:textId="77777777" w:rsidR="0078311D" w:rsidRDefault="00000000">
      <w:pPr>
        <w:autoSpaceDE w:val="0"/>
        <w:autoSpaceDN w:val="0"/>
        <w:spacing w:before="60" w:after="0" w:line="264" w:lineRule="exact"/>
        <w:ind w:right="144"/>
      </w:pPr>
      <w:r>
        <w:t>The faint smell of stale beer and burnt wood, lingering like a phantom scent, triggered flashbacks, plunging survivors back into the visceral terror of that night.</w:t>
      </w:r>
    </w:p>
    <w:p w14:paraId="4AF64EEA" w14:textId="77777777" w:rsidR="0078311D" w:rsidRDefault="00000000">
      <w:pPr>
        <w:autoSpaceDE w:val="0"/>
        <w:autoSpaceDN w:val="0"/>
        <w:spacing w:before="264" w:after="0" w:line="264" w:lineRule="exact"/>
      </w:pPr>
      <w:r>
        <w:t xml:space="preserve">Even in the sanctuary of their homes, the survivors struggled to find solace. The familiar comfort of their surroundings was disrupted by intrusive thoughts, nightmares, and a pervasive sense of unease. Simple, everyday tasks became monumental challenges, their once-routine lives now fragmented by episodes of intense anxiety and fear. The faces of the victims, frozen in their last moments of terror, haunted their waking hours, their whispered names a constant refrain in the quiet solitude of their nights. A simple walk through the neighborhood, once a source of joy and community, </w:t>
        <w:br/>
        <w:t>transformed into a perilous journey, every shadow a potential threat, every unfamiliar face a source of anxiety.</w:t>
      </w:r>
    </w:p>
    <w:p w14:paraId="663E3348" w14:textId="77777777" w:rsidR="0078311D" w:rsidRDefault="0078311D">
      <w:pPr>
        <w:sectPr w:rsidR="0078311D">
          <w:pgSz w:w="8000" w:h="12000"/>
          <w:pgMar w:top="1440" w:right="1440" w:bottom="1440" w:left="1440" w:header="720" w:footer="720" w:gutter="0"/>
          <w:cols w:space="720"/>
          <w:docGrid w:linePitch="360"/>
        </w:sectPr>
      </w:pPr>
    </w:p>
    <w:p w14:paraId="7B424DE9" w14:textId="77777777" w:rsidR="0078311D" w:rsidRDefault="0078311D">
      <w:pPr>
        <w:autoSpaceDE w:val="0"/>
        <w:autoSpaceDN w:val="0"/>
        <w:spacing w:after="210" w:line="220" w:lineRule="exact"/>
      </w:pPr>
    </w:p>
    <w:p w14:paraId="39B3CE0B" w14:textId="77777777" w:rsidR="0078311D" w:rsidRDefault="00000000">
      <w:pPr>
        <w:autoSpaceDE w:val="0"/>
        <w:autoSpaceDN w:val="0"/>
        <w:spacing w:before="60" w:after="0" w:line="264" w:lineRule="exact"/>
      </w:pPr>
      <w:r>
        <w:t xml:space="preserve">The impact on their relationships was profound. Partners once close found themselves drifting apart, unable to bridge the chasm of unspoken trauma. Intimate moments were now overshadowed by fear and anxiety, a constant underlying tension that threatened to consume their connections. Parents struggled to shield their </w:t>
        <w:br/>
        <w:t xml:space="preserve">children from the pervasive shadow of the tragedy, grappling with the complexities of explaining death and violence to young, </w:t>
        <w:br/>
        <w:t xml:space="preserve">innocent minds. Children, often overlooked in the immediate </w:t>
        <w:br/>
        <w:t xml:space="preserve">aftermath, displayed their own unique set of trauma-related </w:t>
        <w:br/>
        <w:t>behaviors, ranging from nightmares and bedwetting to sudden outbursts of aggression or withdrawal.</w:t>
      </w:r>
    </w:p>
    <w:p w14:paraId="41F45323" w14:textId="77777777" w:rsidR="0078311D" w:rsidRDefault="00000000">
      <w:pPr>
        <w:autoSpaceDE w:val="0"/>
        <w:autoSpaceDN w:val="0"/>
        <w:spacing w:before="264" w:after="0" w:line="264" w:lineRule="exact"/>
      </w:pPr>
      <w:r>
        <w:t xml:space="preserve">The long-term psychological effects extended beyond the immediate survivors, rippling outwards to impact the entire community. The collective trauma created a sense of shared vulnerability, a deep-seated fear that such a tragedy could strike again. The annual block party, once a celebration of unity, was now tinged with </w:t>
        <w:br/>
        <w:t xml:space="preserve">apprehension, each laugh a carefully constructed mask concealing the ever-present fear. The simple act of gathering together became a test of resilience, a testament to the community's determination to reclaim their space, their lives, from the grasp of fear. Yet, the undercurrent of anxiety, the ever-present threat of relapse, </w:t>
        <w:br/>
        <w:t xml:space="preserve">remained a palpable entity within the community, a somber </w:t>
        <w:br/>
        <w:t>reminder of the invisible wounds that lingered beneath the surface of their carefully constructed lives.</w:t>
      </w:r>
    </w:p>
    <w:p w14:paraId="55264912" w14:textId="77777777" w:rsidR="0078311D" w:rsidRDefault="00000000">
      <w:pPr>
        <w:autoSpaceDE w:val="0"/>
        <w:autoSpaceDN w:val="0"/>
        <w:spacing w:before="264" w:after="0" w:line="264" w:lineRule="exact"/>
      </w:pPr>
      <w:r>
        <w:t xml:space="preserve">The city, too, bore the scars of the massacre, its collective psyche wounded by the sheer scale of the violence. For the first responders– the police officers, paramedics, and firefighters – the trauma was especially profound. They had witnessed unimaginable horror, their memories permanently etched with the sights and sounds of that night. Many struggled with PTSD, experiencing recurring </w:t>
        <w:br/>
        <w:t xml:space="preserve">nightmares, flashbacks, and a profound sense of helplessness. The weight of their experiences, often unspoken, cast a long shadow over their personal and professional lives. They carried the burden of collective trauma, the knowledge that they could not save </w:t>
        <w:br/>
        <w:t>everyone, that some wounds were simply too deep to heal.</w:t>
      </w:r>
    </w:p>
    <w:p w14:paraId="38CE0BD6" w14:textId="77777777" w:rsidR="0078311D" w:rsidRDefault="00000000">
      <w:pPr>
        <w:autoSpaceDE w:val="0"/>
        <w:autoSpaceDN w:val="0"/>
        <w:spacing w:before="204" w:after="0" w:line="324" w:lineRule="exact"/>
      </w:pPr>
      <w:r>
        <w:t>Even those who were not directly involved in the tragedy</w:t>
      </w:r>
    </w:p>
    <w:p w14:paraId="53A8D17B" w14:textId="77777777" w:rsidR="0078311D" w:rsidRDefault="0078311D">
      <w:pPr>
        <w:sectPr w:rsidR="0078311D">
          <w:pgSz w:w="8000" w:h="12000"/>
          <w:pgMar w:top="1440" w:right="1440" w:bottom="1440" w:left="1440" w:header="720" w:footer="720" w:gutter="0"/>
          <w:cols w:space="720"/>
          <w:docGrid w:linePitch="360"/>
        </w:sectPr>
      </w:pPr>
    </w:p>
    <w:p w14:paraId="0E793321" w14:textId="77777777" w:rsidR="0078311D" w:rsidRDefault="0078311D">
      <w:pPr>
        <w:autoSpaceDE w:val="0"/>
        <w:autoSpaceDN w:val="0"/>
        <w:spacing w:after="78" w:line="220" w:lineRule="exact"/>
      </w:pPr>
    </w:p>
    <w:p w14:paraId="5AAB2B7D" w14:textId="77777777" w:rsidR="0078311D" w:rsidRDefault="00000000">
      <w:pPr>
        <w:autoSpaceDE w:val="0"/>
        <w:autoSpaceDN w:val="0"/>
        <w:spacing w:before="60" w:after="0" w:line="264" w:lineRule="exact"/>
      </w:pPr>
      <w:r>
        <w:t xml:space="preserve">experienced a ripple effect. The media coverage, saturated with images of violence and grief, left an indelible mark on the collective consciousness. The constant reminders of the tragedy, the endless replays of the news reports, contributed to a sense of collective anxiety and unease. This heightened sense of vulnerability created a climate of fear, further exacerbating existing mental health </w:t>
        <w:br/>
        <w:t>challenges. The impact reached far beyond the immediate vicinity of the shooting, affecting individuals and communities across the city and beyond. The pervasive sense of fear extended into the wider urban landscape, altering the community's rhythm, its pulse, its very soul.</w:t>
      </w:r>
    </w:p>
    <w:p w14:paraId="73B04495" w14:textId="77777777" w:rsidR="0078311D" w:rsidRDefault="00000000">
      <w:pPr>
        <w:autoSpaceDE w:val="0"/>
        <w:autoSpaceDN w:val="0"/>
        <w:spacing w:before="264" w:after="0" w:line="264" w:lineRule="exact"/>
      </w:pPr>
      <w:r>
        <w:t xml:space="preserve">Years after the shooting, the survivors continued to grapple with the lingering effects of their trauma. Therapy became a lifeline, a space where they could confront their memories, process their emotions, and slowly, painstakingly, begin to rebuild their lives. Support groups offered a sense of community, a safe space where they could share their experiences without judgment. But the scars remained, invisible yet profound, a constant reminder of the night that </w:t>
        <w:br/>
        <w:t>shattered their world. These were not merely physical wounds but deep psychological lacerations, impacting every aspect of their lives. The effects were insidious, seeping into their relationships, their work, their sleep, their dreams. They experienced intrusive thoughts, flashbacks, heightened anxiety, and difficulties with concentration. Some battled with substance abuse as a means of self-medication, seeking escape from the relentless torment of their memories.</w:t>
      </w:r>
    </w:p>
    <w:p w14:paraId="4C43F0BA" w14:textId="77777777" w:rsidR="0078311D" w:rsidRDefault="00000000">
      <w:pPr>
        <w:autoSpaceDE w:val="0"/>
        <w:autoSpaceDN w:val="0"/>
        <w:spacing w:before="264" w:after="0" w:line="264" w:lineRule="exact"/>
        <w:ind w:right="144"/>
      </w:pPr>
      <w:r>
        <w:t>The ticking clock, a metaphor for the impending doom experienced by the perpetrator, also became a haunting symbol for the survivors, a constant reminder of the fragility of life and the randomness of violence. The steady rhythm became a soundtrack to their lives, an inescapable reminder of the moment their world changed forever. The tick-tock, once a neutral sound, transformed into a trigger for flashbacks and panic attacks. The survivors found themselves constantly anticipating the next attack, searching for any signs of danger or threat in their everyday lives. The psychological wounds were profound, often masked beneath a veneer of normalcy. The scars were invisible, but they permeated every aspect of their existence, reshaping their world and their perceptions of safety,</w:t>
      </w:r>
    </w:p>
    <w:p w14:paraId="6576FF49" w14:textId="77777777" w:rsidR="0078311D" w:rsidRDefault="0078311D">
      <w:pPr>
        <w:sectPr w:rsidR="0078311D">
          <w:pgSz w:w="8000" w:h="12000"/>
          <w:pgMar w:top="1440" w:right="1440" w:bottom="1440" w:left="1440" w:header="720" w:footer="720" w:gutter="0"/>
          <w:cols w:space="720"/>
          <w:docGrid w:linePitch="360"/>
        </w:sectPr>
      </w:pPr>
    </w:p>
    <w:p w14:paraId="212C8D0E" w14:textId="77777777" w:rsidR="0078311D" w:rsidRDefault="0078311D">
      <w:pPr>
        <w:autoSpaceDE w:val="0"/>
        <w:autoSpaceDN w:val="0"/>
        <w:spacing w:after="78" w:line="220" w:lineRule="exact"/>
      </w:pPr>
    </w:p>
    <w:p w14:paraId="452C1D64" w14:textId="77777777" w:rsidR="0078311D" w:rsidRDefault="00000000">
      <w:pPr>
        <w:autoSpaceDE w:val="0"/>
        <w:autoSpaceDN w:val="0"/>
        <w:spacing w:after="0" w:line="324" w:lineRule="exact"/>
      </w:pPr>
      <w:r>
        <w:t>security and trust.</w:t>
      </w:r>
    </w:p>
    <w:p w14:paraId="48704DDC" w14:textId="77777777" w:rsidR="0078311D" w:rsidRDefault="00000000">
      <w:pPr>
        <w:autoSpaceDE w:val="0"/>
        <w:autoSpaceDN w:val="0"/>
        <w:spacing w:before="264" w:after="0" w:line="264" w:lineRule="exact"/>
      </w:pPr>
      <w:r>
        <w:t>The long road to recovery was a winding, uneven path, punctuated by setbacks and moments of profound despair. Yet, amidst the darkness, there were glimmers of hope, small victories in the fight against trauma. The resilience of the human spirit, the power of community, and the unwavering dedication of those who offered support—these were the forces that fueled their journey toward healing. It was a testament to their strength, their determination, to overcome the insurmountable, to find a way to live again, despite the darkness that lurked in the corners of their minds. The scars remained, etched deeply into their souls, but they refused to be defined by their trauma. They were survivors, and their stories were a testament to the indomitable spirit of humanity.</w:t>
      </w:r>
    </w:p>
    <w:p w14:paraId="1767C42C" w14:textId="77777777" w:rsidR="0078311D" w:rsidRDefault="0078311D">
      <w:pPr>
        <w:sectPr w:rsidR="0078311D">
          <w:pgSz w:w="8000" w:h="12000"/>
          <w:pgMar w:top="1440" w:right="1440" w:bottom="1440" w:left="1440" w:header="720" w:footer="720" w:gutter="0"/>
          <w:cols w:space="720"/>
          <w:docGrid w:linePitch="360"/>
        </w:sectPr>
      </w:pPr>
    </w:p>
    <w:p w14:paraId="02DD77E5" w14:textId="77777777" w:rsidR="0078311D" w:rsidRDefault="0078311D">
      <w:pPr>
        <w:autoSpaceDE w:val="0"/>
        <w:autoSpaceDN w:val="0"/>
        <w:spacing w:after="224" w:line="220" w:lineRule="exact"/>
      </w:pPr>
    </w:p>
    <w:p w14:paraId="054D509B" w14:textId="77777777" w:rsidR="0078311D" w:rsidRDefault="00000000">
      <w:pPr>
        <w:autoSpaceDE w:val="0"/>
        <w:autoSpaceDN w:val="0"/>
        <w:spacing w:after="0" w:line="330" w:lineRule="exact"/>
      </w:pPr>
      <w:r>
        <w:t>Invisible Wounds</w:t>
      </w:r>
    </w:p>
    <w:p w14:paraId="0219F792" w14:textId="77777777" w:rsidR="0078311D" w:rsidRDefault="00000000">
      <w:pPr>
        <w:autoSpaceDE w:val="0"/>
        <w:autoSpaceDN w:val="0"/>
        <w:spacing w:before="286" w:after="0" w:line="264" w:lineRule="exact"/>
      </w:pPr>
      <w:r>
        <w:t xml:space="preserve">The weight of silence pressed down on them, heavier than any physical burden. It wasn't the silence of a quiet room, but the </w:t>
        <w:br/>
        <w:t xml:space="preserve">oppressive silence of unspoken trauma, a shared secret held captive within the confines of their shattered lives. Each survivor carried their own private hell, a landscape of fragmented memories, </w:t>
        <w:br/>
        <w:t>recurring nightmares, and a pervasive sense of unreality. The world, once vibrant and full of promise, had become a distorted reflection, its colors muted, its sounds muffled, its textures strangely alien.</w:t>
      </w:r>
    </w:p>
    <w:p w14:paraId="393B5B6B" w14:textId="77777777" w:rsidR="0078311D" w:rsidRDefault="00000000">
      <w:pPr>
        <w:autoSpaceDE w:val="0"/>
        <w:autoSpaceDN w:val="0"/>
        <w:spacing w:before="264" w:after="0" w:line="264" w:lineRule="exact"/>
      </w:pPr>
      <w:r>
        <w:t>For Michael, a former regular at the bar, the simple act of stepping onto the street where it once stood triggered a cascade of memories.</w:t>
      </w:r>
    </w:p>
    <w:p w14:paraId="352EFC15" w14:textId="77777777" w:rsidR="0078311D" w:rsidRDefault="00000000">
      <w:pPr>
        <w:autoSpaceDE w:val="0"/>
        <w:autoSpaceDN w:val="0"/>
        <w:spacing w:before="58" w:after="0" w:line="264" w:lineRule="exact"/>
      </w:pPr>
      <w:r>
        <w:t xml:space="preserve">The flickering neon signs, the laughter spilling out onto the </w:t>
        <w:br/>
        <w:t>pavement, the comforting aroma of stale beer and fried food – all were replaced by the stark reality of the scene: the shattered glass, the pools of blood, the overwhelming stench of death. He found himself constantly scanning his surroundings, his senses hyper-vigilant, anticipating danger around every corner. Paranoia became his constant companion, a shadow that followed him even into the sanctuary of his own home. Sleep offered no respite, his dreams a chaotic blend of screaming faces, the deafening roar of gunfire, and the relentless ticking of a clock.</w:t>
      </w:r>
    </w:p>
    <w:p w14:paraId="66897DE7" w14:textId="77777777" w:rsidR="0078311D" w:rsidRDefault="00000000">
      <w:pPr>
        <w:autoSpaceDE w:val="0"/>
        <w:autoSpaceDN w:val="0"/>
        <w:spacing w:before="264" w:after="0" w:line="264" w:lineRule="exact"/>
      </w:pPr>
      <w:r>
        <w:t xml:space="preserve">His relationship with his wife, Sarah, crumbled under the weight of his unspoken trauma. He withdrew into himself, becoming distant and emotionally unavailable. Simple gestures of affection experienced impossible, replaced by an overwhelming sense of guilt and self-reproach. The intimacy they once shared was replaced by a chilling distance, a silent chasm created by the unspoken horrors he carried within. Sarah, trying to understand and support him, felt </w:t>
        <w:br/>
        <w:t>increasingly helpless, her own efforts to connect met with his withdrawn silence. Their once vibrant marriage, once a source of comfort and stability, now felt fractured and irreparable. He tried therapy, but thewas enveloped byds felt inadequate, the sessions a frustrating exercise in futility. His therapist, a compassionate woman with years of experience, could offer little comfort. The trauma was too deep, too complex, to be easily contained within the framework of typical therapy sessions. The invisible wounds were far deeper than</w:t>
      </w:r>
    </w:p>
    <w:p w14:paraId="43B003AC" w14:textId="77777777" w:rsidR="0078311D" w:rsidRDefault="0078311D">
      <w:pPr>
        <w:sectPr w:rsidR="0078311D">
          <w:pgSz w:w="8000" w:h="12000"/>
          <w:pgMar w:top="1440" w:right="1440" w:bottom="1440" w:left="1440" w:header="720" w:footer="720" w:gutter="0"/>
          <w:cols w:space="720"/>
          <w:docGrid w:linePitch="360"/>
        </w:sectPr>
      </w:pPr>
    </w:p>
    <w:p w14:paraId="5289C7E2" w14:textId="77777777" w:rsidR="0078311D" w:rsidRDefault="0078311D">
      <w:pPr>
        <w:autoSpaceDE w:val="0"/>
        <w:autoSpaceDN w:val="0"/>
        <w:spacing w:after="78" w:line="220" w:lineRule="exact"/>
      </w:pPr>
    </w:p>
    <w:p w14:paraId="0AC6003F" w14:textId="77777777" w:rsidR="0078311D" w:rsidRDefault="00000000">
      <w:pPr>
        <w:autoSpaceDE w:val="0"/>
        <w:autoSpaceDN w:val="0"/>
        <w:spacing w:after="0" w:line="324" w:lineRule="exact"/>
      </w:pPr>
      <w:r>
        <w:t>anyone could have imagined.</w:t>
      </w:r>
    </w:p>
    <w:p w14:paraId="69042DE0" w14:textId="77777777" w:rsidR="0078311D" w:rsidRDefault="00000000">
      <w:pPr>
        <w:autoSpaceDE w:val="0"/>
        <w:autoSpaceDN w:val="0"/>
        <w:spacing w:before="264" w:after="0" w:line="264" w:lineRule="exact"/>
      </w:pPr>
      <w:r>
        <w:t xml:space="preserve">Anna, a bartender who had witnessed the massacre firsthand, struggled with survivor's guilt. She had seen people die, their lives extinguished in a flash of violence. The faces of the victims, frozen in their moments of terror, haunted her waking hours. She blamed herself for their deaths, imagining what she could have done </w:t>
        <w:br/>
        <w:t xml:space="preserve">differently, what she could have said or done to prevent the </w:t>
        <w:br/>
        <w:t>tragedy. The self-recrimination was relentless, a crushing weight that threatened to drown her in despair. Her attempts to return to work were met with panic attacks, the noise and activity of the bar overwhelming her senses. The familiar smell of beer, once a source of comfort, now triggered flashbacks, plunging her back into the heart of the chaos. She found solace only in the quiet solitude of her apartment, her days spent battling intrusive thoughts and crippling anxiety.</w:t>
      </w:r>
    </w:p>
    <w:p w14:paraId="6060E508" w14:textId="77777777" w:rsidR="0078311D" w:rsidRDefault="00000000">
      <w:pPr>
        <w:autoSpaceDE w:val="0"/>
        <w:autoSpaceDN w:val="0"/>
        <w:spacing w:before="264" w:after="0" w:line="264" w:lineRule="exact"/>
      </w:pPr>
      <w:r>
        <w:t xml:space="preserve">Even those who were not physically present at the bar that night experienced the ripple effect of the tragedy. The news reports, the endless replays of the gruesome images, the constant reminders of death and destruction, created a pervasive sense of unease and anxiety throughout the community. For David, a police officer who had responded to the call, the trauma was profound. He had seen things that no human being should ever have to witness. The images, the sounds, the smells, were permanently etched into his memory, replaying themselves in his mind with vivid clarity. He struggled with PTSD, suffering from nightmares, flashbacks, and an </w:t>
        <w:br/>
        <w:t>overwhelming sense of helplessness. He found himself constantly on edge, his senses heightened, his reactions exaggerated. The weight of his experiences was almost unbearable, the burden of collective trauma a constant companion. He found solace in helping others, devoting his off-duty hours to local charity work, to providing support to the surviving families.</w:t>
      </w:r>
    </w:p>
    <w:p w14:paraId="003F4B03" w14:textId="77777777" w:rsidR="0078311D" w:rsidRDefault="00000000">
      <w:pPr>
        <w:autoSpaceDE w:val="0"/>
        <w:autoSpaceDN w:val="0"/>
        <w:spacing w:before="264" w:after="0" w:line="264" w:lineRule="exact"/>
      </w:pPr>
      <w:r>
        <w:t xml:space="preserve">The recovery process was slow, arduous, and deeply personal. Some found solace in support groups, where they could share their </w:t>
        <w:br/>
        <w:t>experiences without judgment, finding strength in their shared trauma. Others turned to therapy, seeking guidance and support in navigating their internal struggles. Many found that art and creative expression were powerful tools for healing, allowing them to</w:t>
      </w:r>
    </w:p>
    <w:p w14:paraId="172D632C" w14:textId="77777777" w:rsidR="0078311D" w:rsidRDefault="0078311D">
      <w:pPr>
        <w:sectPr w:rsidR="0078311D">
          <w:pgSz w:w="8000" w:h="12000"/>
          <w:pgMar w:top="1440" w:right="1440" w:bottom="1440" w:left="1440" w:header="720" w:footer="720" w:gutter="0"/>
          <w:cols w:space="720"/>
          <w:docGrid w:linePitch="360"/>
        </w:sectPr>
      </w:pPr>
    </w:p>
    <w:p w14:paraId="4342417D" w14:textId="77777777" w:rsidR="0078311D" w:rsidRDefault="0078311D">
      <w:pPr>
        <w:autoSpaceDE w:val="0"/>
        <w:autoSpaceDN w:val="0"/>
        <w:spacing w:after="78" w:line="220" w:lineRule="exact"/>
      </w:pPr>
    </w:p>
    <w:p w14:paraId="5FD72A96" w14:textId="77777777" w:rsidR="0078311D" w:rsidRDefault="00000000">
      <w:pPr>
        <w:autoSpaceDE w:val="0"/>
        <w:autoSpaceDN w:val="0"/>
        <w:spacing w:before="60" w:after="0" w:line="264" w:lineRule="exact"/>
        <w:ind w:right="144"/>
      </w:pPr>
      <w:r>
        <w:t>channel their emotions, confront their memories, and begin to rebuild their shattered lives. Music, painting, writing – all became vital avenues of self-expression, allowing them to articulate the unspoken, to translate the unspeakable pain into something tangible, something meaningful.</w:t>
      </w:r>
    </w:p>
    <w:p w14:paraId="5C89A82A" w14:textId="77777777" w:rsidR="0078311D" w:rsidRDefault="00000000">
      <w:pPr>
        <w:autoSpaceDE w:val="0"/>
        <w:autoSpaceDN w:val="0"/>
        <w:spacing w:before="264" w:after="0" w:line="264" w:lineRule="exact"/>
        <w:ind w:right="144"/>
      </w:pPr>
      <w:r>
        <w:t xml:space="preserve">For some, the road to recovery was paved with substance abuse, a desperate attempt to escape the relentless torment of their </w:t>
        <w:br/>
        <w:t>memories. Alcohol, drugs – these became temporary escapes, temporary crutches to support a life that had been irrevocably fractured. However, these escapes only led to further self-</w:t>
        <w:br/>
        <w:t>destruction, worsening the already fragile mental and emotional states.</w:t>
      </w:r>
    </w:p>
    <w:p w14:paraId="28052DC6" w14:textId="77777777" w:rsidR="0078311D" w:rsidRDefault="00000000">
      <w:pPr>
        <w:autoSpaceDE w:val="0"/>
        <w:autoSpaceDN w:val="0"/>
        <w:spacing w:before="264" w:after="0" w:line="264" w:lineRule="exact"/>
      </w:pPr>
      <w:r>
        <w:t xml:space="preserve">The invisible wounds were insidious, penetrating every aspect of their lives, influencing their relationships, their work, their capacity for joy. The trauma was a living entity, constantly resurfacing, reminding them of the violence that had ripped through their world. It wasn't merely a matter of healing physical wounds, but of grappling with the deep psychological scars, scars that would never fully disappear. But the survivors, though marked by their </w:t>
        <w:br/>
        <w:t xml:space="preserve">experiences, refused to allow the tragedy to define them. They fought, day by day, to reclaim their lives, to find meaning and purpose amidst the chaos. Their resilience was a testament to the power of the human spirit, a beacon of hope illuminating the </w:t>
        <w:br/>
        <w:t xml:space="preserve">darkness. The ticking clock, a symbol of impending doom for the perpetrator, became a symbol of perseverance for the survivors, a constant reminder that even in the face of unimaginable horror, life continues, time marches onward, and healing, though painful and slow, is possible. The journey was long and arduous, but the </w:t>
        <w:br/>
        <w:t xml:space="preserve">survivors, armed with their determination and supported by a community of friends and family, continued to navigate the </w:t>
        <w:br/>
        <w:t>complexities of healing, one painful step at a time. Their journey was a testament to the enduring strength of the human spirit and the power of resilience in the face of unimaginable loss.</w:t>
      </w:r>
    </w:p>
    <w:p w14:paraId="69B9C896" w14:textId="77777777" w:rsidR="0078311D" w:rsidRDefault="0078311D">
      <w:pPr>
        <w:sectPr w:rsidR="0078311D">
          <w:pgSz w:w="8000" w:h="12000"/>
          <w:pgMar w:top="1440" w:right="1440" w:bottom="1440" w:left="1440" w:header="720" w:footer="720" w:gutter="0"/>
          <w:cols w:space="720"/>
          <w:docGrid w:linePitch="360"/>
        </w:sectPr>
      </w:pPr>
    </w:p>
    <w:p w14:paraId="17512386" w14:textId="77777777" w:rsidR="0078311D" w:rsidRDefault="0078311D">
      <w:pPr>
        <w:autoSpaceDE w:val="0"/>
        <w:autoSpaceDN w:val="0"/>
        <w:spacing w:after="224" w:line="220" w:lineRule="exact"/>
      </w:pPr>
    </w:p>
    <w:p w14:paraId="1ECC76EA" w14:textId="77777777" w:rsidR="0078311D" w:rsidRDefault="00000000">
      <w:pPr>
        <w:autoSpaceDE w:val="0"/>
        <w:autoSpaceDN w:val="0"/>
        <w:spacing w:after="0" w:line="330" w:lineRule="exact"/>
      </w:pPr>
      <w:r>
        <w:t>The Healing Process</w:t>
      </w:r>
    </w:p>
    <w:p w14:paraId="24FAC16E" w14:textId="77777777" w:rsidR="0078311D" w:rsidRDefault="00000000">
      <w:pPr>
        <w:autoSpaceDE w:val="0"/>
        <w:autoSpaceDN w:val="0"/>
        <w:spacing w:before="286" w:after="0" w:line="264" w:lineRule="exact"/>
        <w:ind w:right="288"/>
      </w:pPr>
      <w:r>
        <w:t>The initial shockwaves subsided, leaving behind a landscape of quiet devastation. The immediate aftermath, a blur of sirens and flashing lights, had given way to a stark reality: the lives of those touched by the massacre were irrevocably altered. The healing process, far from being a linear progression, was a labyrinthine journey, a winding path marked by setbacks and breakthroughs, punctuated by moments of intense pain and fragile hope.</w:t>
      </w:r>
    </w:p>
    <w:p w14:paraId="42DB6B4F" w14:textId="77777777" w:rsidR="0078311D" w:rsidRDefault="00000000">
      <w:pPr>
        <w:autoSpaceDE w:val="0"/>
        <w:autoSpaceDN w:val="0"/>
        <w:spacing w:before="264" w:after="0" w:line="264" w:lineRule="exact"/>
      </w:pPr>
      <w:r>
        <w:t xml:space="preserve">For Michael, the nightmares continued, each one a nightmarish replay of the violence. He'd wake in a cold sweat, heart pounding, the scent of gunpowder lingering in his nostrils, a phantom echo of the screams still ringing in his ears. Therapy became a battlefield, a place where he wrestled with guilt and self-blame, haunted by the question of what he could have done differently, what he could have said to prevent the tragedy. His therapist, Dr. Ramirez, a woman known for her calm demeanor and unwavering empathy, patiently guided him through the labyrinth of his trauma. She introduced him to EMDR therapy, a technique that helped him process his traumatic memories, separating them from their </w:t>
        <w:br/>
        <w:t>emotional charge, allowing him to view them with a sense of detachment rather than raw, overwhelming terror. The process was excruciatingly slow, a painstaking effort to unravel the tangled threads of his memory, to re-weave the fabric of his psyche.</w:t>
      </w:r>
    </w:p>
    <w:p w14:paraId="76B08113" w14:textId="77777777" w:rsidR="0078311D" w:rsidRDefault="00000000">
      <w:pPr>
        <w:autoSpaceDE w:val="0"/>
        <w:autoSpaceDN w:val="0"/>
        <w:spacing w:before="264" w:after="0" w:line="264" w:lineRule="exact"/>
      </w:pPr>
      <w:r>
        <w:t xml:space="preserve">Slowly, painstakingly, Michael began to reclaim small pieces of himself. He started taking walks, initially short and hesitant, his gaze fixed on the ground, his body tense. Gradually, his walks became longer, his steps more confident, his gaze lifting to meet the world around him. He rediscovered the pleasure of simple things: the warmth of the sun on his skin, the song of a bird, the scent of rain on the pavement. It wasn't a sudden transformation, but a gradual reawakening, a slow, deliberate process of reintegration into life. He found solace in the company of his wife, Sarah, </w:t>
        <w:br/>
        <w:t>although the path towards reconnection was long and challenging.</w:t>
      </w:r>
    </w:p>
    <w:p w14:paraId="6C54ABC3" w14:textId="77777777" w:rsidR="0078311D" w:rsidRDefault="00000000">
      <w:pPr>
        <w:autoSpaceDE w:val="0"/>
        <w:autoSpaceDN w:val="0"/>
        <w:spacing w:before="60" w:after="0" w:line="264" w:lineRule="exact"/>
        <w:ind w:right="144"/>
      </w:pPr>
      <w:r>
        <w:t>Their intimacy, once a source of strength and comfort, was now fraught with tension and fear. They navigated their grief together, supporting each other, learning to communicate again after the</w:t>
      </w:r>
    </w:p>
    <w:p w14:paraId="074E4D68" w14:textId="77777777" w:rsidR="0078311D" w:rsidRDefault="0078311D">
      <w:pPr>
        <w:sectPr w:rsidR="0078311D">
          <w:pgSz w:w="8000" w:h="12000"/>
          <w:pgMar w:top="1440" w:right="1440" w:bottom="1440" w:left="1440" w:header="720" w:footer="720" w:gutter="0"/>
          <w:cols w:space="720"/>
          <w:docGrid w:linePitch="360"/>
        </w:sectPr>
      </w:pPr>
    </w:p>
    <w:p w14:paraId="61FC421B" w14:textId="77777777" w:rsidR="0078311D" w:rsidRDefault="0078311D">
      <w:pPr>
        <w:autoSpaceDE w:val="0"/>
        <w:autoSpaceDN w:val="0"/>
        <w:spacing w:after="78" w:line="220" w:lineRule="exact"/>
      </w:pPr>
    </w:p>
    <w:p w14:paraId="2580EFE9" w14:textId="77777777" w:rsidR="0078311D" w:rsidRDefault="00000000">
      <w:pPr>
        <w:autoSpaceDE w:val="0"/>
        <w:autoSpaceDN w:val="0"/>
        <w:spacing w:before="60" w:after="0" w:line="264" w:lineRule="exact"/>
        <w:ind w:right="144"/>
      </w:pPr>
      <w:r>
        <w:t>silence that had threatened to engulf them. He began to write, pouring his pain and anguish onto the page, transforming his trauma into words, giving shape to the formless horror that had haunted him. His writing became a form of therapy, a cathartic release, allowing him to confront his demons and wrestle with his demons.</w:t>
      </w:r>
    </w:p>
    <w:p w14:paraId="5E8078E9" w14:textId="77777777" w:rsidR="0078311D" w:rsidRDefault="00000000">
      <w:pPr>
        <w:autoSpaceDE w:val="0"/>
        <w:autoSpaceDN w:val="0"/>
        <w:spacing w:before="264" w:after="0" w:line="264" w:lineRule="exact"/>
      </w:pPr>
      <w:r>
        <w:t xml:space="preserve">Anna, the bartender, found refuge in a support group for survivors of mass violence. Surrounded by others who had experienced </w:t>
        <w:br/>
        <w:t>similar traumas, she experienced less alone, less isolated in her grief. Sharing her story, listening to the stories of others, allowed her to break the silence, to acknowledge the pain without the suffocating weight of shame or guilt. In the group, she learned that her feelings of self-blame were not unique, that the survivors’ guilt was a common reaction to trauma. The shared experience created a powerful sense of community, a network of support in the face of unspeakable loss.</w:t>
      </w:r>
    </w:p>
    <w:p w14:paraId="01AB767D" w14:textId="77777777" w:rsidR="0078311D" w:rsidRDefault="00000000">
      <w:pPr>
        <w:autoSpaceDE w:val="0"/>
        <w:autoSpaceDN w:val="0"/>
        <w:spacing w:before="60" w:after="0" w:line="264" w:lineRule="exact"/>
        <w:ind w:right="432"/>
      </w:pPr>
      <w:r>
        <w:t>She discovered that others were coping with similar emotional turmoil, and that collective support could be a powerful healing tool.</w:t>
      </w:r>
    </w:p>
    <w:p w14:paraId="29ED45D8" w14:textId="77777777" w:rsidR="0078311D" w:rsidRDefault="00000000">
      <w:pPr>
        <w:autoSpaceDE w:val="0"/>
        <w:autoSpaceDN w:val="0"/>
        <w:spacing w:before="264" w:after="0" w:line="264" w:lineRule="exact"/>
        <w:ind w:right="144"/>
      </w:pPr>
      <w:r>
        <w:t>The group provided a safe space for her to express her emotions, a place where she didn't have to hide her pain, her fear, her anger.</w:t>
      </w:r>
    </w:p>
    <w:p w14:paraId="0E9D3E4D" w14:textId="77777777" w:rsidR="0078311D" w:rsidRDefault="00000000">
      <w:pPr>
        <w:autoSpaceDE w:val="0"/>
        <w:autoSpaceDN w:val="0"/>
        <w:spacing w:before="58" w:after="0" w:line="264" w:lineRule="exact"/>
      </w:pPr>
      <w:r>
        <w:t>Through the collective experience, she learned healthy coping mechanisms, techniques to manage her anxiety, and strategies to navigate the triggers that threatened to pull her back into the vortex of her trauma. The group became a lifeline, a source of strength, and a beacon of hope in the darkness. Along with the group therapy, Anna also sought individual therapy, working with a trauma specialist to process her grief and develop strategies to cope with the persistent flashbacks and nightmares.</w:t>
      </w:r>
    </w:p>
    <w:p w14:paraId="416BB763" w14:textId="77777777" w:rsidR="0078311D" w:rsidRDefault="00000000">
      <w:pPr>
        <w:autoSpaceDE w:val="0"/>
        <w:autoSpaceDN w:val="0"/>
        <w:spacing w:before="266" w:after="0" w:line="264" w:lineRule="exact"/>
        <w:ind w:right="144"/>
      </w:pPr>
      <w:r>
        <w:t>David, the police officer, wrestled with the weight of what he had seen, the indelible images etched into his memory. The nightmares were relentless, vivid replays of the scene, the screams, the blood, the chaos. He sought help from a therapist specializing in PTSD, undergoing intensive therapy to process his trauma. He found solace in helping others, dedicating his off-duty hours to volunteer work with a local charity, supporting families affected by violence.</w:t>
      </w:r>
    </w:p>
    <w:p w14:paraId="5C671945" w14:textId="77777777" w:rsidR="0078311D" w:rsidRDefault="00000000">
      <w:pPr>
        <w:autoSpaceDE w:val="0"/>
        <w:autoSpaceDN w:val="0"/>
        <w:spacing w:before="60" w:after="0" w:line="264" w:lineRule="exact"/>
        <w:ind w:right="576"/>
      </w:pPr>
      <w:r>
        <w:t>His work helped him channel his pain into something positive, transforming his grief into a purpose. He found a sense of</w:t>
      </w:r>
    </w:p>
    <w:p w14:paraId="7A4150C4" w14:textId="77777777" w:rsidR="0078311D" w:rsidRDefault="0078311D">
      <w:pPr>
        <w:sectPr w:rsidR="0078311D">
          <w:pgSz w:w="8000" w:h="12000"/>
          <w:pgMar w:top="1440" w:right="1440" w:bottom="1440" w:left="1440" w:header="720" w:footer="720" w:gutter="0"/>
          <w:cols w:space="720"/>
          <w:docGrid w:linePitch="360"/>
        </w:sectPr>
      </w:pPr>
    </w:p>
    <w:p w14:paraId="36C47434" w14:textId="77777777" w:rsidR="0078311D" w:rsidRDefault="0078311D">
      <w:pPr>
        <w:autoSpaceDE w:val="0"/>
        <w:autoSpaceDN w:val="0"/>
        <w:spacing w:after="78" w:line="220" w:lineRule="exact"/>
      </w:pPr>
    </w:p>
    <w:p w14:paraId="29AAB241" w14:textId="77777777" w:rsidR="0078311D" w:rsidRDefault="00000000">
      <w:pPr>
        <w:autoSpaceDE w:val="0"/>
        <w:autoSpaceDN w:val="0"/>
        <w:spacing w:before="60" w:after="0" w:line="264" w:lineRule="exact"/>
      </w:pPr>
      <w:r>
        <w:t>redemption in helping others heal, knowing that even though he couldn't undo the past, he could try to prevent future tragedies. He began to work on a project focused on supporting first responders and their families who were struggling with the trauma of their job. This brought him purpose and the sense of community he needed.</w:t>
      </w:r>
    </w:p>
    <w:p w14:paraId="14852668" w14:textId="77777777" w:rsidR="0078311D" w:rsidRDefault="00000000">
      <w:pPr>
        <w:autoSpaceDE w:val="0"/>
        <w:autoSpaceDN w:val="0"/>
        <w:spacing w:before="264" w:after="0" w:line="264" w:lineRule="exact"/>
      </w:pPr>
      <w:r>
        <w:t>For others, the road to healing was paved with different paths. Some turned to art, using painting, music, or writing as a means of expressing their pain and trauma. The creative process became a cathartic release, a way to channel their emotions and begin the process of healing. Others found solace in spirituality, turning to their faith to find meaning and hope. For some, faith provided a sense of comfort, a belief in a higher power, and a sense of purpose.</w:t>
      </w:r>
    </w:p>
    <w:p w14:paraId="531F1F80" w14:textId="77777777" w:rsidR="0078311D" w:rsidRDefault="00000000">
      <w:pPr>
        <w:autoSpaceDE w:val="0"/>
        <w:autoSpaceDN w:val="0"/>
        <w:spacing w:before="60" w:after="0" w:line="264" w:lineRule="exact"/>
        <w:ind w:right="288"/>
      </w:pPr>
      <w:r>
        <w:t>Others engaged in physical activities, using exercise as a way to channel their pent-up energy and emotions. The physical activity provided both stress relief and a way to process the emotions.</w:t>
      </w:r>
    </w:p>
    <w:p w14:paraId="6C08426C" w14:textId="77777777" w:rsidR="0078311D" w:rsidRDefault="00000000">
      <w:pPr>
        <w:autoSpaceDE w:val="0"/>
        <w:autoSpaceDN w:val="0"/>
        <w:spacing w:before="264" w:after="0" w:line="264" w:lineRule="exact"/>
      </w:pPr>
      <w:r>
        <w:t xml:space="preserve">The healing process was a long and arduous journey, a testament to the resilience of the human spirit. It was not a linear path, but a winding one, marked by setbacks and moments of profound pain, punctuated by glimmers of hope and progress. The invisible </w:t>
        <w:br/>
        <w:t xml:space="preserve">wounds, the unseen scars, would never entirely disappear, but the survivors, with the help of therapy, support groups, and the </w:t>
        <w:br/>
        <w:t>unwavering support of their families and friends, gradually began to rebuild their lives, to find meaning and purpose amidst the chaos.</w:t>
      </w:r>
    </w:p>
    <w:p w14:paraId="13E909AC" w14:textId="77777777" w:rsidR="0078311D" w:rsidRDefault="00000000">
      <w:pPr>
        <w:autoSpaceDE w:val="0"/>
        <w:autoSpaceDN w:val="0"/>
        <w:spacing w:before="58" w:after="0" w:line="264" w:lineRule="exact"/>
        <w:ind w:right="288"/>
      </w:pPr>
      <w:r>
        <w:t>The ticking clock, once a symbol of impending doom, became a symbol of their perseverance, a reminder that even in the face of unimaginable tragedy, life continues, time moves forward, and healing, though slow and painful, is possible. The journey was a testament to the human spirit’s ability to endure, to heal, and to find hope amidst darkness. It was a reminder that even in the deepest shadows, the light of resilience can still shine through.</w:t>
      </w:r>
    </w:p>
    <w:p w14:paraId="6E24B644" w14:textId="77777777" w:rsidR="0078311D" w:rsidRDefault="0078311D">
      <w:pPr>
        <w:sectPr w:rsidR="0078311D">
          <w:pgSz w:w="8000" w:h="12000"/>
          <w:pgMar w:top="1440" w:right="1440" w:bottom="1440" w:left="1440" w:header="720" w:footer="720" w:gutter="0"/>
          <w:cols w:space="720"/>
          <w:docGrid w:linePitch="360"/>
        </w:sectPr>
      </w:pPr>
    </w:p>
    <w:p w14:paraId="1171440B" w14:textId="77777777" w:rsidR="0078311D" w:rsidRDefault="0078311D">
      <w:pPr>
        <w:autoSpaceDE w:val="0"/>
        <w:autoSpaceDN w:val="0"/>
        <w:spacing w:after="224" w:line="220" w:lineRule="exact"/>
      </w:pPr>
    </w:p>
    <w:p w14:paraId="414C1EDB" w14:textId="77777777" w:rsidR="0078311D" w:rsidRDefault="00000000">
      <w:pPr>
        <w:autoSpaceDE w:val="0"/>
        <w:autoSpaceDN w:val="0"/>
        <w:spacing w:after="0" w:line="330" w:lineRule="exact"/>
      </w:pPr>
      <w:r>
        <w:t>Coping Strategies</w:t>
      </w:r>
    </w:p>
    <w:p w14:paraId="20488EA1" w14:textId="77777777" w:rsidR="0078311D" w:rsidRDefault="00000000">
      <w:pPr>
        <w:autoSpaceDE w:val="0"/>
        <w:autoSpaceDN w:val="0"/>
        <w:spacing w:before="286" w:after="0" w:line="264" w:lineRule="exact"/>
      </w:pPr>
      <w:r>
        <w:t>The quiet hum of the refrigerator was the only sound in Sarah’s kitchen, a stark contrast to the cacophony of sirens and screams that had once filled her life. Michael sat at the worn kitchen table, a half-finished cup of coffee growing cold beside him. The weight of the past months pressed down on him, a heavy blanket of grief and guilt. He hadn't touched his writing in weeks, the words refusing to flow, the pain too raw, too overwhelming. He appeared at Sarah, her face etched with a weariness that mirrored his own, and experienced a pang of guilt. Her quiet strength had been his anchor, but he knew he was dragging her down, his own darkness threatening to engulf them both.</w:t>
      </w:r>
    </w:p>
    <w:p w14:paraId="1A946C84" w14:textId="77777777" w:rsidR="0078311D" w:rsidRDefault="00000000">
      <w:pPr>
        <w:autoSpaceDE w:val="0"/>
        <w:autoSpaceDN w:val="0"/>
        <w:spacing w:before="264" w:after="0" w:line="264" w:lineRule="exact"/>
      </w:pPr>
      <w:r>
        <w:t xml:space="preserve">He’d tried to explain to her the subtle shifts in his internal </w:t>
        <w:br/>
        <w:t xml:space="preserve">landscape, the way his emotions experienced like shifting sand, always threatening to collapse into a quicksand of despair. The anger, a simmering volcano beneath the surface, was always a threat to erupt. He’d learned, through painstaking therapy, to identify the triggers, the subtle cues that sent him spiraling back into the </w:t>
        <w:br/>
        <w:t>traumatic memories of that night. The scent of beer, the sound of shattering glass, even a particular shade of red – all could send him reeling, back to the blood-soaked floor of the bar, the screams echoing in his ears.</w:t>
      </w:r>
    </w:p>
    <w:p w14:paraId="4B13B601" w14:textId="77777777" w:rsidR="0078311D" w:rsidRDefault="00000000">
      <w:pPr>
        <w:autoSpaceDE w:val="0"/>
        <w:autoSpaceDN w:val="0"/>
        <w:spacing w:before="264" w:after="0" w:line="264" w:lineRule="exact"/>
      </w:pPr>
      <w:r>
        <w:t xml:space="preserve">Sarah, too, carried her own unseen scars. She hadn't been physically harmed, but the emotional trauma was just as profound. The </w:t>
        <w:br/>
        <w:t xml:space="preserve">nightmares plagued her, too, though hers were less focused on the violence itself and more on the aftermath: the endless paperwork, the media frenzy, the relentless cycle of grief and disbelief. She’d found solace in volunteering at a local crisis hotline, offering </w:t>
        <w:br/>
        <w:t>support to others struggling with loss and trauma. It was a way to channel her energy, to turn her pain into something positive, to find a sense of purpose amidst the chaos.</w:t>
      </w:r>
    </w:p>
    <w:p w14:paraId="4E3A2B17" w14:textId="77777777" w:rsidR="0078311D" w:rsidRDefault="00000000">
      <w:pPr>
        <w:autoSpaceDE w:val="0"/>
        <w:autoSpaceDN w:val="0"/>
        <w:spacing w:before="264" w:after="0" w:line="264" w:lineRule="exact"/>
        <w:ind w:right="144"/>
      </w:pPr>
      <w:r>
        <w:t>Their coping mechanisms were different but intertwined. Michael found release in long, solitary runs, the rhythmic pounding of his feet on the pavement a counterpoint to the chaos within him. He was beginning to rediscover the rhythm of life, one step at a time,</w:t>
      </w:r>
    </w:p>
    <w:p w14:paraId="2893EC52" w14:textId="77777777" w:rsidR="0078311D" w:rsidRDefault="0078311D">
      <w:pPr>
        <w:sectPr w:rsidR="0078311D">
          <w:pgSz w:w="8000" w:h="12000"/>
          <w:pgMar w:top="1440" w:right="1440" w:bottom="1440" w:left="1440" w:header="720" w:footer="720" w:gutter="0"/>
          <w:cols w:space="720"/>
          <w:docGrid w:linePitch="360"/>
        </w:sectPr>
      </w:pPr>
    </w:p>
    <w:p w14:paraId="4DDDCCE5" w14:textId="77777777" w:rsidR="0078311D" w:rsidRDefault="0078311D">
      <w:pPr>
        <w:autoSpaceDE w:val="0"/>
        <w:autoSpaceDN w:val="0"/>
        <w:spacing w:after="78" w:line="220" w:lineRule="exact"/>
      </w:pPr>
    </w:p>
    <w:p w14:paraId="510A557E" w14:textId="77777777" w:rsidR="0078311D" w:rsidRDefault="00000000">
      <w:pPr>
        <w:autoSpaceDE w:val="0"/>
        <w:autoSpaceDN w:val="0"/>
        <w:spacing w:before="60" w:after="0" w:line="264" w:lineRule="exact"/>
      </w:pPr>
      <w:r>
        <w:t>but it was a slow, laborious climb. Sarah, on the other hand, found comfort in the rhythm of human connection. The hotline gave her a sense of purpose, of making a difference, but it also reminded her of the fragility of life, the ever-present possibility of pain and loss.</w:t>
      </w:r>
    </w:p>
    <w:p w14:paraId="147E969F" w14:textId="77777777" w:rsidR="0078311D" w:rsidRDefault="00000000">
      <w:pPr>
        <w:autoSpaceDE w:val="0"/>
        <w:autoSpaceDN w:val="0"/>
        <w:spacing w:before="60" w:after="0" w:line="264" w:lineRule="exact"/>
      </w:pPr>
      <w:r>
        <w:t>Together, they navigated this treacherous landscape of grief, learning to lean on each other, even as their own individual coping strategies pulled them in different directions.</w:t>
      </w:r>
    </w:p>
    <w:p w14:paraId="57650F0D" w14:textId="77777777" w:rsidR="0078311D" w:rsidRDefault="00000000">
      <w:pPr>
        <w:autoSpaceDE w:val="0"/>
        <w:autoSpaceDN w:val="0"/>
        <w:spacing w:before="264" w:after="0" w:line="264" w:lineRule="exact"/>
      </w:pPr>
      <w:r>
        <w:t xml:space="preserve">Anna, meanwhile, found her solace in the unexpected. She’d </w:t>
        <w:br/>
        <w:t xml:space="preserve">returned to work at the bar, the same bar that had witnessed such unspeakable horror. The decision hadn't been easy; the memories clung to the walls, the air thick with the ghosts of the past. But the act of returning, of reclaiming her space, experienced like an act of defiance, a way of refusing to let the trauma define her. She witnessed it as a way of reclaiming control, of shaping her narrative in a way that </w:t>
        <w:br/>
        <w:t>wouldn't define her by the violence she experienced.</w:t>
      </w:r>
    </w:p>
    <w:p w14:paraId="5AFF55E4" w14:textId="77777777" w:rsidR="0078311D" w:rsidRDefault="00000000">
      <w:pPr>
        <w:autoSpaceDE w:val="0"/>
        <w:autoSpaceDN w:val="0"/>
        <w:spacing w:before="264" w:after="0" w:line="264" w:lineRule="exact"/>
      </w:pPr>
      <w:r>
        <w:t>The support group continued to be her lifeline, a sanctuary where she could share her fears, her doubts, her anger without judgment. She learned techniques for managing anxiety, for recognizing and responding to her triggers. She discovered that even the smallest acts of self-care – a long bath, a walk in the park, a quiet evening with a book – could help to calm her racing mind, to bring her back to the present moment. The group also gave her a renewed sense of community, a feeling of belonging that had been shattered that terrible night.</w:t>
      </w:r>
    </w:p>
    <w:p w14:paraId="108EE273" w14:textId="77777777" w:rsidR="0078311D" w:rsidRDefault="00000000">
      <w:pPr>
        <w:autoSpaceDE w:val="0"/>
        <w:autoSpaceDN w:val="0"/>
        <w:spacing w:before="264" w:after="0" w:line="264" w:lineRule="exact"/>
      </w:pPr>
      <w:r>
        <w:t>David, the police officer, found his healing in the unexpected act of creation. He'd always been a practical man, more comfortable with the concrete reality of his job than the abstract world of emotions. But the trauma had forced him to confront his own vulnerabilities, his own capacity for pain. He began to paint, pouring his emotions onto canvas, transforming the horrors he'd witnessed into abstract expressions of color and texture. His paintings were not pretty, not sentimental; they were raw, visceral representations of the darkness he'd seen, the darkness that still haunted him. But in the act of creation, he found a release, a way to give shape to the formless terror that had threatened to consume him. He found a sort of catharsis, and a way to transform his grief into something tangible and even beautiful. The act of painting allowed him to confront his</w:t>
      </w:r>
    </w:p>
    <w:p w14:paraId="5492085A" w14:textId="77777777" w:rsidR="0078311D" w:rsidRDefault="0078311D">
      <w:pPr>
        <w:sectPr w:rsidR="0078311D">
          <w:pgSz w:w="8000" w:h="12000"/>
          <w:pgMar w:top="1440" w:right="1440" w:bottom="1440" w:left="1440" w:header="720" w:footer="720" w:gutter="0"/>
          <w:cols w:space="720"/>
          <w:docGrid w:linePitch="360"/>
        </w:sectPr>
      </w:pPr>
    </w:p>
    <w:p w14:paraId="015755D7" w14:textId="77777777" w:rsidR="0078311D" w:rsidRDefault="0078311D">
      <w:pPr>
        <w:autoSpaceDE w:val="0"/>
        <w:autoSpaceDN w:val="0"/>
        <w:spacing w:after="78" w:line="220" w:lineRule="exact"/>
      </w:pPr>
    </w:p>
    <w:p w14:paraId="0E84D739" w14:textId="77777777" w:rsidR="0078311D" w:rsidRDefault="00000000">
      <w:pPr>
        <w:autoSpaceDE w:val="0"/>
        <w:autoSpaceDN w:val="0"/>
        <w:spacing w:before="60" w:after="0" w:line="264" w:lineRule="exact"/>
        <w:ind w:right="144"/>
      </w:pPr>
      <w:r>
        <w:t xml:space="preserve">trauma without being consumed by it. He gave his paintings away to the survivors, a quiet offering of shared experience and </w:t>
        <w:br/>
        <w:t>resilience.</w:t>
      </w:r>
    </w:p>
    <w:p w14:paraId="19416F71" w14:textId="77777777" w:rsidR="0078311D" w:rsidRDefault="00000000">
      <w:pPr>
        <w:autoSpaceDE w:val="0"/>
        <w:autoSpaceDN w:val="0"/>
        <w:spacing w:before="264" w:after="0" w:line="264" w:lineRule="exact"/>
      </w:pPr>
      <w:r>
        <w:t>For many of the survivors, the process of healing wasn't linear. It wasn't a simple progression from pain to peace, but a complex interplay of setbacks and breakthroughs, moments of despair and unexpected joy. There were days when the memories experienced fresh as if the event had just occurred, and the weight of that night threatened to crush them. They had good days and bad days, where the past became present. They discovered that healing from trauma was not about forgetting, but about learning to live alongside the memory, about finding ways to integrate their experiences into the fabric of their lives without letting those experiences define them.</w:t>
      </w:r>
    </w:p>
    <w:p w14:paraId="7E5CF6D6" w14:textId="77777777" w:rsidR="0078311D" w:rsidRDefault="00000000">
      <w:pPr>
        <w:autoSpaceDE w:val="0"/>
        <w:autoSpaceDN w:val="0"/>
        <w:spacing w:before="264" w:after="0" w:line="264" w:lineRule="exact"/>
      </w:pPr>
      <w:r>
        <w:t xml:space="preserve">One of the unexpected coping strategies that emerged was the creation of a community garden. The idea came from Anna, who suggested that the survivors could find comfort in nurturing </w:t>
        <w:br/>
        <w:t>something new, in creating something beautiful from the wreckage of the past. The garden became a symbol of hope, a testament to their resilience, a space where they could connect with nature and with each other. The act of planting seeds, of watching them grow, of harvesting the fruits of their labor, brought a sense of peace and purpose. It was more than just a garden; it was a space for healing, a place where memories could be shared, and where the wounds of the past could begin to heal.</w:t>
      </w:r>
    </w:p>
    <w:p w14:paraId="4F765B73" w14:textId="77777777" w:rsidR="0078311D" w:rsidRDefault="00000000">
      <w:pPr>
        <w:autoSpaceDE w:val="0"/>
        <w:autoSpaceDN w:val="0"/>
        <w:spacing w:before="264" w:after="0" w:line="264" w:lineRule="exact"/>
      </w:pPr>
      <w:r>
        <w:t xml:space="preserve">The garden became a shared space, a community hub where the survivors could gather, tend to their plants, and share their </w:t>
        <w:br/>
        <w:t xml:space="preserve">experiences. The act of nurturing the plants mirrored their own journey of healing, a slow and steady process of growth and </w:t>
        <w:br/>
        <w:t>renewal. The garden became a symbol of hope, a testament to their shared resilience.</w:t>
      </w:r>
    </w:p>
    <w:p w14:paraId="0A9F3BFF" w14:textId="77777777" w:rsidR="0078311D" w:rsidRDefault="00000000">
      <w:pPr>
        <w:autoSpaceDE w:val="0"/>
        <w:autoSpaceDN w:val="0"/>
        <w:spacing w:before="264" w:after="0" w:line="264" w:lineRule="exact"/>
      </w:pPr>
      <w:r>
        <w:t>Therapy was a crucial element in the healing process for many of the survivors. EMDR, cognitive behavioral therapy, and other trauma-informed therapies helped them to process their traumatic memories, to understand their reactions, and to develop healthy coping mechanisms. The therapists helped them to break down the events into smaller, more manageable pieces, and to reframe their</w:t>
      </w:r>
    </w:p>
    <w:p w14:paraId="19CD6AB9" w14:textId="77777777" w:rsidR="0078311D" w:rsidRDefault="0078311D">
      <w:pPr>
        <w:sectPr w:rsidR="0078311D">
          <w:pgSz w:w="8000" w:h="12000"/>
          <w:pgMar w:top="1440" w:right="1440" w:bottom="1440" w:left="1440" w:header="720" w:footer="720" w:gutter="0"/>
          <w:cols w:space="720"/>
          <w:docGrid w:linePitch="360"/>
        </w:sectPr>
      </w:pPr>
    </w:p>
    <w:p w14:paraId="788400D0" w14:textId="77777777" w:rsidR="0078311D" w:rsidRDefault="0078311D">
      <w:pPr>
        <w:autoSpaceDE w:val="0"/>
        <w:autoSpaceDN w:val="0"/>
        <w:spacing w:after="78" w:line="220" w:lineRule="exact"/>
      </w:pPr>
    </w:p>
    <w:p w14:paraId="7B2021F2" w14:textId="77777777" w:rsidR="0078311D" w:rsidRDefault="00000000">
      <w:pPr>
        <w:autoSpaceDE w:val="0"/>
        <w:autoSpaceDN w:val="0"/>
        <w:spacing w:before="60" w:after="0" w:line="264" w:lineRule="exact"/>
      </w:pPr>
      <w:r>
        <w:t xml:space="preserve">narratives in ways that didn't solely focus on the trauma. They learned to identify their triggers and to develop strategies to </w:t>
        <w:br/>
        <w:t>manage their anxiety, helping them cope with and overcome their emotional distress. They learned that it was not a sign of weakness to seek professional help; it was a courageous step towards healing.</w:t>
      </w:r>
    </w:p>
    <w:p w14:paraId="1AC340D2" w14:textId="77777777" w:rsidR="0078311D" w:rsidRDefault="00000000">
      <w:pPr>
        <w:autoSpaceDE w:val="0"/>
        <w:autoSpaceDN w:val="0"/>
        <w:spacing w:before="264" w:after="0" w:line="264" w:lineRule="exact"/>
      </w:pPr>
      <w:r>
        <w:t xml:space="preserve">As months turned into years, the survivors began to find new </w:t>
        <w:br/>
        <w:t>rhythms in their lives. The unseen scars remained, but they were slowly fading, becoming less vivid, less painful. The ticking clock, once a symbol of impending doom, now marked the steady passage of time, a reminder that even in the darkest hours, life goes on. Their journey was a testament to the resilience of the human spirit, to the capacity for healing even in the face of unimaginable loss. The light, though faint at times, continued to shine, and life, though forever altered, continued to unfold.</w:t>
      </w:r>
    </w:p>
    <w:p w14:paraId="4F9A6E29" w14:textId="77777777" w:rsidR="0078311D" w:rsidRDefault="0078311D">
      <w:pPr>
        <w:sectPr w:rsidR="0078311D">
          <w:pgSz w:w="8000" w:h="12000"/>
          <w:pgMar w:top="1440" w:right="1440" w:bottom="1440" w:left="1440" w:header="720" w:footer="720" w:gutter="0"/>
          <w:cols w:space="720"/>
          <w:docGrid w:linePitch="360"/>
        </w:sectPr>
      </w:pPr>
    </w:p>
    <w:p w14:paraId="72810BBC" w14:textId="77777777" w:rsidR="0078311D" w:rsidRDefault="0078311D">
      <w:pPr>
        <w:autoSpaceDE w:val="0"/>
        <w:autoSpaceDN w:val="0"/>
        <w:spacing w:after="224" w:line="220" w:lineRule="exact"/>
      </w:pPr>
    </w:p>
    <w:p w14:paraId="5BAC1A44" w14:textId="77777777" w:rsidR="0078311D" w:rsidRDefault="00000000">
      <w:pPr>
        <w:autoSpaceDE w:val="0"/>
        <w:autoSpaceDN w:val="0"/>
        <w:spacing w:after="0" w:line="330" w:lineRule="exact"/>
      </w:pPr>
      <w:r>
        <w:t>A Path to Recovery</w:t>
      </w:r>
    </w:p>
    <w:p w14:paraId="74787CFD" w14:textId="77777777" w:rsidR="0078311D" w:rsidRDefault="00000000">
      <w:pPr>
        <w:autoSpaceDE w:val="0"/>
        <w:autoSpaceDN w:val="0"/>
        <w:spacing w:before="286" w:after="0" w:line="264" w:lineRule="exact"/>
      </w:pPr>
      <w:r>
        <w:t>The rhythmic click-clack of knitting needles became Sarah’s new soundtrack, a counterpoint to the silence that had once experienced so heavy. The repetitive motion soothed her frayed nerves, a tangible manifestation of the slow, painstaking process of rebuilding her life.</w:t>
      </w:r>
    </w:p>
    <w:p w14:paraId="4D5FF164" w14:textId="77777777" w:rsidR="0078311D" w:rsidRDefault="00000000">
      <w:pPr>
        <w:autoSpaceDE w:val="0"/>
        <w:autoSpaceDN w:val="0"/>
        <w:spacing w:before="58" w:after="0" w:line="264" w:lineRule="exact"/>
      </w:pPr>
      <w:r>
        <w:t xml:space="preserve">Each stitch was a small victory, a tiny act of defiance against the darkness that had threatened to consume her. The vibrant colors of the yarn, a stark contrast to the muted grays of her grief, </w:t>
        <w:br/>
        <w:t xml:space="preserve">represented the nascent hope blossoming within her. She was knitting blankets, soft and comforting, for the other survivors, each one a silent testament to their shared experience and their </w:t>
        <w:br/>
        <w:t>collective journey towards healing.</w:t>
      </w:r>
    </w:p>
    <w:p w14:paraId="74BC705A" w14:textId="77777777" w:rsidR="0078311D" w:rsidRDefault="00000000">
      <w:pPr>
        <w:autoSpaceDE w:val="0"/>
        <w:autoSpaceDN w:val="0"/>
        <w:spacing w:before="264" w:after="0" w:line="264" w:lineRule="exact"/>
      </w:pPr>
      <w:r>
        <w:t xml:space="preserve">Michael, meanwhile, had tentatively returned to his writing. The words still came haltingly, burdened by the weight of his guilt and grief, but they were coming. He started with short, fragmented poems, capturing the sharp edges of his pain, the lingering echoes of that night. He found solace in the act of creation, a way to give voice to the emotions that had been trapped within him for so long. The poems were raw and visceral, unflinching in their portrayal of trauma, but they were also a testament to his resilience, a sign that he was beginning to reclaim his narrative. He even started to write a song, the melody haunting and slow, the lyrics capturing the quiet desperation that had followed the chaotic events of the bar </w:t>
        <w:br/>
        <w:t xml:space="preserve">shooting. He found a strange peace in composing, his fingers </w:t>
        <w:br/>
        <w:t>dancing across the keyboard as if guided by an unseen force.</w:t>
      </w:r>
    </w:p>
    <w:p w14:paraId="7C2F2387" w14:textId="77777777" w:rsidR="0078311D" w:rsidRDefault="00000000">
      <w:pPr>
        <w:autoSpaceDE w:val="0"/>
        <w:autoSpaceDN w:val="0"/>
        <w:spacing w:before="264" w:after="0" w:line="264" w:lineRule="exact"/>
      </w:pPr>
      <w:r>
        <w:t xml:space="preserve">Anna, back behind the bar, found herself drawn to the faces of her regulars. She witnessed in their eyes a reflection of her own resilience, a shared understanding of the fragility of life and the importance of appreciating every moment. The bar, once a site of unspeakable horror, was slowly transforming into a sanctuary, a place of </w:t>
        <w:br/>
        <w:t>unexpected comfort and connection. The familiar rituals of pouring drinks, wiping down the counter, and exchanging smiles with familiar faces brought a sense of normalcy back into her life. She found a surprising peace in these simple acts, a connection to the rhythm of life that had been disrupted so violently. The laughter of her colleagues brought joy to her soul, a stark contrast to the agony</w:t>
      </w:r>
    </w:p>
    <w:p w14:paraId="3772F58B" w14:textId="77777777" w:rsidR="0078311D" w:rsidRDefault="0078311D">
      <w:pPr>
        <w:sectPr w:rsidR="0078311D">
          <w:pgSz w:w="8000" w:h="12000"/>
          <w:pgMar w:top="1440" w:right="1440" w:bottom="1440" w:left="1440" w:header="720" w:footer="720" w:gutter="0"/>
          <w:cols w:space="720"/>
          <w:docGrid w:linePitch="360"/>
        </w:sectPr>
      </w:pPr>
    </w:p>
    <w:p w14:paraId="5042A6F1" w14:textId="77777777" w:rsidR="0078311D" w:rsidRDefault="0078311D">
      <w:pPr>
        <w:autoSpaceDE w:val="0"/>
        <w:autoSpaceDN w:val="0"/>
        <w:spacing w:after="78" w:line="220" w:lineRule="exact"/>
      </w:pPr>
    </w:p>
    <w:p w14:paraId="280B5666" w14:textId="77777777" w:rsidR="0078311D" w:rsidRDefault="00000000">
      <w:pPr>
        <w:autoSpaceDE w:val="0"/>
        <w:autoSpaceDN w:val="0"/>
        <w:spacing w:before="60" w:after="0" w:line="264" w:lineRule="exact"/>
        <w:ind w:right="144"/>
      </w:pPr>
      <w:r>
        <w:t>she had endured. The bar was no longer a reminder of violence; it was a testament to her strength and her determination to rebuild her life on her own terms.</w:t>
      </w:r>
    </w:p>
    <w:p w14:paraId="55FE61A4" w14:textId="77777777" w:rsidR="0078311D" w:rsidRDefault="00000000">
      <w:pPr>
        <w:autoSpaceDE w:val="0"/>
        <w:autoSpaceDN w:val="0"/>
        <w:spacing w:before="264" w:after="0" w:line="264" w:lineRule="exact"/>
      </w:pPr>
      <w:r>
        <w:t xml:space="preserve">David, surprisingly, found a new outlet for his creative energy –sculpting. The clay, cool and yielding under his hands, offered a different kind of catharsis than painting had. He molded the raw material, transforming the formless mass into figures that </w:t>
        <w:br/>
        <w:t>represented the emotions he was grappling with: fear, anger, grief, and finally, a tentative hope. His sculptures, like his paintings, were not beautiful in the traditional sense, but they were powerful and moving, conveying the depth of his emotional journey. He started to donate some of his works to the community centers, in a silent gesture of gratitude for the support he'd received.</w:t>
      </w:r>
    </w:p>
    <w:p w14:paraId="1AF4C193" w14:textId="77777777" w:rsidR="0078311D" w:rsidRDefault="00000000">
      <w:pPr>
        <w:autoSpaceDE w:val="0"/>
        <w:autoSpaceDN w:val="0"/>
        <w:spacing w:before="264" w:after="0" w:line="264" w:lineRule="exact"/>
      </w:pPr>
      <w:r>
        <w:t>The community garden flourished. What had started as a tentative idea blossomed into a vibrant testament to the survivors' resilience. The garden was more than just a place to grow vegetables; it was a sanctuary, a place where they could find solace in the rhythm of nature, in the quiet companionship of shared labor. The scent of soil and blooming flowers replaced the acrid smell of blood and fear, filling the air with the promise of renewal. They planted flowers that represented each survivor's healing journey: sunflowers for strength, lavender for peace, and poppies for remembrance.</w:t>
      </w:r>
    </w:p>
    <w:p w14:paraId="3AB2D495" w14:textId="77777777" w:rsidR="0078311D" w:rsidRDefault="00000000">
      <w:pPr>
        <w:autoSpaceDE w:val="0"/>
        <w:autoSpaceDN w:val="0"/>
        <w:spacing w:before="264" w:after="0" w:line="264" w:lineRule="exact"/>
      </w:pPr>
      <w:r>
        <w:t xml:space="preserve">The support group continued to provide a vital lifeline, a safe space where they could share their experiences, their fears, their </w:t>
        <w:br/>
        <w:t>anxieties, without judgment. They learned to listen to each other, to validate each other’s feelings, to offer support and encouragement. They realized that they were not alone in their suffering, that their pain was shared, and that healing was a journey that could be undertaken together. They also shared different coping strategies and helped each other when the pain experienced too much to bear.</w:t>
      </w:r>
    </w:p>
    <w:p w14:paraId="79922A19" w14:textId="77777777" w:rsidR="0078311D" w:rsidRDefault="00000000">
      <w:pPr>
        <w:autoSpaceDE w:val="0"/>
        <w:autoSpaceDN w:val="0"/>
        <w:spacing w:before="264" w:after="0" w:line="264" w:lineRule="exact"/>
      </w:pPr>
      <w:r>
        <w:t xml:space="preserve">Months turned into years. The physical scars, though faded, </w:t>
        <w:br/>
        <w:t>remained a testament to that fateful night. But the emotional wounds were slowly healing, leaving behind the resilience that was born of profound loss. The survivors had created a new story, a testament to their unwavering spirits, their ability to find light amidst the darkness, hope amidst despair. They found healing in</w:t>
      </w:r>
    </w:p>
    <w:p w14:paraId="7765F657" w14:textId="77777777" w:rsidR="0078311D" w:rsidRDefault="0078311D">
      <w:pPr>
        <w:sectPr w:rsidR="0078311D">
          <w:pgSz w:w="8000" w:h="12000"/>
          <w:pgMar w:top="1440" w:right="1440" w:bottom="1440" w:left="1440" w:header="720" w:footer="720" w:gutter="0"/>
          <w:cols w:space="720"/>
          <w:docGrid w:linePitch="360"/>
        </w:sectPr>
      </w:pPr>
    </w:p>
    <w:p w14:paraId="1DA87226" w14:textId="77777777" w:rsidR="0078311D" w:rsidRDefault="0078311D">
      <w:pPr>
        <w:autoSpaceDE w:val="0"/>
        <w:autoSpaceDN w:val="0"/>
        <w:spacing w:after="78" w:line="220" w:lineRule="exact"/>
      </w:pPr>
    </w:p>
    <w:p w14:paraId="622FF019" w14:textId="77777777" w:rsidR="0078311D" w:rsidRDefault="00000000">
      <w:pPr>
        <w:autoSpaceDE w:val="0"/>
        <w:autoSpaceDN w:val="0"/>
        <w:spacing w:before="60" w:after="0" w:line="264" w:lineRule="exact"/>
      </w:pPr>
      <w:r>
        <w:t>community, in shared experiences, in the act of creation, and in the quiet strength of their collective resolve.</w:t>
      </w:r>
    </w:p>
    <w:p w14:paraId="641AD62E" w14:textId="77777777" w:rsidR="0078311D" w:rsidRDefault="00000000">
      <w:pPr>
        <w:autoSpaceDE w:val="0"/>
        <w:autoSpaceDN w:val="0"/>
        <w:spacing w:before="264" w:after="0" w:line="264" w:lineRule="exact"/>
      </w:pPr>
      <w:r>
        <w:t xml:space="preserve">The ticking clock, once a symbol of impending doom, now marked the steady, unwavering passage of time. It was a reminder that life, even after unimaginable loss, continues its inexorable march </w:t>
        <w:br/>
        <w:t>forward. The rhythm of the clock echoed in the rhythmic sounds of their lives: the click-clack of knitting needles, the tap-tap-tap of Michael's fingers on the keyboard, the gentle rustling of leaves in the community garden, the rhythmic pounding of clay in David's studio. These sounds, once overshadowed by the clamor of sirens and screams, now represented the steady beat of their hearts, a testament to their resilience, to their collective and individual journeys toward healing.</w:t>
      </w:r>
    </w:p>
    <w:p w14:paraId="7497A083" w14:textId="77777777" w:rsidR="0078311D" w:rsidRDefault="00000000">
      <w:pPr>
        <w:autoSpaceDE w:val="0"/>
        <w:autoSpaceDN w:val="0"/>
        <w:spacing w:before="264" w:after="0" w:line="264" w:lineRule="exact"/>
      </w:pPr>
      <w:r>
        <w:t xml:space="preserve">Their paths to recovery were not always linear; there were setbacks and relapses, moments of profound despair and unexpected joy. But through it all, they held onto the hope that bloomed in the </w:t>
        <w:br/>
        <w:t>community garden, the hope that was woven into the blankets Sarah created, the hope that resonated in Michael’s poignant poems, the hope that found its form in David’s powerful sculptures, and the hope that was served with each drink poured by Anna behind the bar.</w:t>
      </w:r>
    </w:p>
    <w:p w14:paraId="77F5C0D1" w14:textId="77777777" w:rsidR="0078311D" w:rsidRDefault="00000000">
      <w:pPr>
        <w:autoSpaceDE w:val="0"/>
        <w:autoSpaceDN w:val="0"/>
        <w:spacing w:before="264" w:after="0" w:line="264" w:lineRule="exact"/>
      </w:pPr>
      <w:r>
        <w:t xml:space="preserve">The unseen scars remained, etched onto their souls, a constant reminder of the night that forever changed their lives. But those scars, once emblems of pain, were now also a testament to their strength, their resilience, their unwavering determination to </w:t>
        <w:br/>
        <w:t xml:space="preserve">survive, to thrive, to build a future out of the wreckage of the past. The ticking clock continued its ceaseless rhythm, but the sound was no longer a harbinger of doom. It was now the quiet, steady </w:t>
        <w:br/>
        <w:t xml:space="preserve">heartbeat of a community, slowly, painstakingly, finding its way back to life, back to hope, back to a future where the light, though dimmed at times, continued to shine. They had learned that healing was not about forgetting; it was about integrating their experiences, their pain, their trauma, into the rich tapestry of their lives, shaping their narratives, choosing how the past would inform, but not define, their future. The scars would remain, but they would no longer dictate their destinies. They had found their paths to </w:t>
        <w:br/>
        <w:t>recovery, a testament to the enduring power of the human spirit.</w:t>
      </w:r>
    </w:p>
    <w:p w14:paraId="29F2FC40" w14:textId="77777777" w:rsidR="0078311D" w:rsidRDefault="0078311D">
      <w:pPr>
        <w:sectPr w:rsidR="0078311D">
          <w:pgSz w:w="8000" w:h="12000"/>
          <w:pgMar w:top="1440" w:right="1440" w:bottom="1440" w:left="1440" w:header="720" w:footer="720" w:gutter="0"/>
          <w:cols w:space="720"/>
          <w:docGrid w:linePitch="360"/>
        </w:sectPr>
      </w:pPr>
    </w:p>
    <w:p w14:paraId="69C3F37F" w14:textId="77777777" w:rsidR="0078311D" w:rsidRDefault="0078311D">
      <w:pPr>
        <w:autoSpaceDE w:val="0"/>
        <w:autoSpaceDN w:val="0"/>
        <w:spacing w:after="224" w:line="220" w:lineRule="exact"/>
      </w:pPr>
    </w:p>
    <w:p w14:paraId="1D613D95" w14:textId="77777777" w:rsidR="0078311D" w:rsidRDefault="00000000">
      <w:pPr>
        <w:autoSpaceDE w:val="0"/>
        <w:autoSpaceDN w:val="0"/>
        <w:spacing w:after="0" w:line="330" w:lineRule="exact"/>
      </w:pPr>
      <w:r>
        <w:t>Understanding the Roots of Violence</w:t>
      </w:r>
    </w:p>
    <w:p w14:paraId="36844CEE" w14:textId="77777777" w:rsidR="0078311D" w:rsidRDefault="00000000">
      <w:pPr>
        <w:autoSpaceDE w:val="0"/>
        <w:autoSpaceDN w:val="0"/>
        <w:spacing w:before="286" w:after="0" w:line="264" w:lineRule="exact"/>
      </w:pPr>
      <w:r>
        <w:t xml:space="preserve">The chilling aftermath of the bar shooting lingered, a palpable presence in the lives of those touched by the tragedy. But the focus now shifted, not just on the immediate wounds, but on the deeper, more insidious wounds that festered beneath the surface – the roots of violence itself. It was a complex equation, a tangled web of factors, far removed from simple answers. We could point fingers at the obvious: the easy access to firearms, the pervasive culture of violence glorified in media, the societal inequalities that breed resentment and despair. Yet, these were merely symptoms, </w:t>
        <w:br/>
        <w:t>superficial manifestations of a deeper malaise.</w:t>
      </w:r>
    </w:p>
    <w:p w14:paraId="0C880B19" w14:textId="77777777" w:rsidR="0078311D" w:rsidRDefault="00000000">
      <w:pPr>
        <w:autoSpaceDE w:val="0"/>
        <w:autoSpaceDN w:val="0"/>
        <w:spacing w:before="264" w:after="0" w:line="264" w:lineRule="exact"/>
      </w:pPr>
      <w:r>
        <w:t xml:space="preserve">The investigation into the shooter's life revealed a history of </w:t>
        <w:br/>
        <w:t xml:space="preserve">neglect, a childhood shrouded in unspoken anxieties and </w:t>
        <w:br/>
        <w:t xml:space="preserve">unaddressed traumas. His mother’s constant warnings about the dangers of the world, meant to protect, had inadvertently instilled in him a profound sense of vulnerability and fear. This constant state of heightened anxiety became a breeding ground for </w:t>
        <w:br/>
        <w:t>resentment, a simmering pressure cooker that eventually exploded in a cataclysmic act of violence. It wasn't just a lack of opportunity that fueled his rage, it was the crushing weight of expectation, the feeling of being trapped within a system that offered no escape, no solace, no understanding.</w:t>
      </w:r>
    </w:p>
    <w:p w14:paraId="5A1E803E" w14:textId="77777777" w:rsidR="0078311D" w:rsidRDefault="00000000">
      <w:pPr>
        <w:autoSpaceDE w:val="0"/>
        <w:autoSpaceDN w:val="0"/>
        <w:spacing w:before="264" w:after="0" w:line="264" w:lineRule="exact"/>
        <w:jc w:val="center"/>
      </w:pPr>
      <w:r>
        <w:t>His silence, his inability to communicate his inner turmoil, became a self-imposed prison, a suffocating silence that amplified his pain.</w:t>
      </w:r>
    </w:p>
    <w:p w14:paraId="5F2AB346" w14:textId="77777777" w:rsidR="0078311D" w:rsidRDefault="00000000">
      <w:pPr>
        <w:autoSpaceDE w:val="0"/>
        <w:autoSpaceDN w:val="0"/>
        <w:spacing w:before="60" w:after="0" w:line="264" w:lineRule="exact"/>
      </w:pPr>
      <w:r>
        <w:t xml:space="preserve">The tragedy wasn’t just about the guns; it was about the lack of communication, the absence of empathy, the failure to recognize and address the silent cries for help. It was a stark reminder of how easily societal pressures can crush the human spirit, leaving </w:t>
        <w:br/>
        <w:t>individuals feeling isolated, alienated, and ultimately, desperate.</w:t>
      </w:r>
    </w:p>
    <w:p w14:paraId="042C5BBA" w14:textId="77777777" w:rsidR="0078311D" w:rsidRDefault="00000000">
      <w:pPr>
        <w:autoSpaceDE w:val="0"/>
        <w:autoSpaceDN w:val="0"/>
        <w:spacing w:before="204" w:after="0" w:line="324" w:lineRule="exact"/>
      </w:pPr>
      <w:r>
        <w:t>The victims, in their own ways, wrestled with their experiences.</w:t>
      </w:r>
    </w:p>
    <w:p w14:paraId="34C79323" w14:textId="77777777" w:rsidR="0078311D" w:rsidRDefault="00000000">
      <w:pPr>
        <w:autoSpaceDE w:val="0"/>
        <w:autoSpaceDN w:val="0"/>
        <w:spacing w:before="60" w:after="0" w:line="264" w:lineRule="exact"/>
      </w:pPr>
      <w:r>
        <w:t xml:space="preserve">The physical recovery was slow, marked by both visible and </w:t>
        <w:br/>
        <w:t>invisible scars. The emotional toll was even more devastating, leaving them grappling with PTSD, survivor’s guilt, and a profound sense of loss. Their healing process was a testament to the human spirit's resilience, yet it also illuminated the systemic failures that</w:t>
      </w:r>
    </w:p>
    <w:p w14:paraId="676471C4" w14:textId="77777777" w:rsidR="0078311D" w:rsidRDefault="0078311D">
      <w:pPr>
        <w:sectPr w:rsidR="0078311D">
          <w:pgSz w:w="8000" w:h="12000"/>
          <w:pgMar w:top="1440" w:right="1440" w:bottom="1440" w:left="1440" w:header="720" w:footer="720" w:gutter="0"/>
          <w:cols w:space="720"/>
          <w:docGrid w:linePitch="360"/>
        </w:sectPr>
      </w:pPr>
    </w:p>
    <w:p w14:paraId="136D540F" w14:textId="77777777" w:rsidR="0078311D" w:rsidRDefault="0078311D">
      <w:pPr>
        <w:autoSpaceDE w:val="0"/>
        <w:autoSpaceDN w:val="0"/>
        <w:spacing w:after="78" w:line="220" w:lineRule="exact"/>
      </w:pPr>
    </w:p>
    <w:p w14:paraId="643E6D7B" w14:textId="77777777" w:rsidR="0078311D" w:rsidRDefault="00000000">
      <w:pPr>
        <w:autoSpaceDE w:val="0"/>
        <w:autoSpaceDN w:val="0"/>
        <w:spacing w:before="60" w:after="0" w:line="264" w:lineRule="exact"/>
      </w:pPr>
      <w:r>
        <w:t>allowed such violence to occur in the first place. Access to adequate mental health services was patchy and often inadequate, leaving many feeling abandoned and alone in their struggle to cope.</w:t>
      </w:r>
    </w:p>
    <w:p w14:paraId="49FB0410" w14:textId="77777777" w:rsidR="0078311D" w:rsidRDefault="00000000">
      <w:pPr>
        <w:autoSpaceDE w:val="0"/>
        <w:autoSpaceDN w:val="0"/>
        <w:spacing w:before="264" w:after="0" w:line="264" w:lineRule="exact"/>
      </w:pPr>
      <w:r>
        <w:t xml:space="preserve">The broader community, too, bore the scars. The collective trauma rippled outwards, affecting families, friends, and neighbors. The sense of security, once taken for granted, had been shattered, </w:t>
        <w:br/>
        <w:t>replaced by a pervasive fear and anxiety. The bar, once a lively hub of social interaction, became a grim reminder of the fragility of life, a symbol of loss and grief. The community’s response, however, offered a glimmer of hope. The outpouring of support, the collective effort to rebuild, demonstrated the strength of human connection and the power of shared experience in fostering resilience.</w:t>
      </w:r>
    </w:p>
    <w:p w14:paraId="3DD7C7BC" w14:textId="77777777" w:rsidR="0078311D" w:rsidRDefault="00000000">
      <w:pPr>
        <w:autoSpaceDE w:val="0"/>
        <w:autoSpaceDN w:val="0"/>
        <w:spacing w:before="264" w:after="0" w:line="264" w:lineRule="exact"/>
      </w:pPr>
      <w:r>
        <w:t xml:space="preserve">The exploration into the shooter's past revealed a complex interplay of societal factors. His upbringing, marked by economic hardship and a lack of positive male role models, contributed to his feelings of isolation and alienation. His school experiences were </w:t>
        <w:br/>
        <w:t>characterized by bullying and social exclusion, further exacerbating his sense of inadequacy. He experienced unseen, unheard, a ghost in his own life, a stark illustration of how societal marginalization can fuel violence.</w:t>
      </w:r>
    </w:p>
    <w:p w14:paraId="1A163CAF" w14:textId="77777777" w:rsidR="0078311D" w:rsidRDefault="00000000">
      <w:pPr>
        <w:autoSpaceDE w:val="0"/>
        <w:autoSpaceDN w:val="0"/>
        <w:spacing w:before="264" w:after="0" w:line="264" w:lineRule="exact"/>
      </w:pPr>
      <w:r>
        <w:t>The narrative highlighted the impact of societal inequalities on individuals' mental well-being. The lack of access to affordable healthcare, mental health services, and educational opportunities created a fertile ground for resentment and despair. The systematic disregard for the needs of marginalized communities, the failure to address systemic issues of poverty and inequality, created a climate where violence could flourish.</w:t>
      </w:r>
    </w:p>
    <w:p w14:paraId="6222C0B1" w14:textId="77777777" w:rsidR="0078311D" w:rsidRDefault="00000000">
      <w:pPr>
        <w:autoSpaceDE w:val="0"/>
        <w:autoSpaceDN w:val="0"/>
        <w:spacing w:before="266" w:after="0" w:line="264" w:lineRule="exact"/>
        <w:ind w:right="144"/>
      </w:pPr>
      <w:r>
        <w:t xml:space="preserve">The analysis extended to the pervasive influence of violent media and the normalization of aggression in popular culture. The </w:t>
        <w:br/>
        <w:t>constant exposure to violent imagery, the glorification of violence as a means of resolving conflict, desensitized individuals to the consequences of their actions. This desensitization, combined with easy access to firearms, created a toxic cocktail that could easily lead to tragic consequences.</w:t>
      </w:r>
    </w:p>
    <w:p w14:paraId="6A472C33" w14:textId="77777777" w:rsidR="0078311D" w:rsidRDefault="00000000">
      <w:pPr>
        <w:autoSpaceDE w:val="0"/>
        <w:autoSpaceDN w:val="0"/>
        <w:spacing w:before="204" w:after="0" w:line="324" w:lineRule="exact"/>
      </w:pPr>
      <w:r>
        <w:t>The examination extended beyond individual experiences to the</w:t>
      </w:r>
    </w:p>
    <w:p w14:paraId="4777A1EE" w14:textId="77777777" w:rsidR="0078311D" w:rsidRDefault="0078311D">
      <w:pPr>
        <w:sectPr w:rsidR="0078311D">
          <w:pgSz w:w="8000" w:h="12000"/>
          <w:pgMar w:top="1440" w:right="1440" w:bottom="1440" w:left="1440" w:header="720" w:footer="720" w:gutter="0"/>
          <w:cols w:space="720"/>
          <w:docGrid w:linePitch="360"/>
        </w:sectPr>
      </w:pPr>
    </w:p>
    <w:p w14:paraId="538BF589" w14:textId="77777777" w:rsidR="0078311D" w:rsidRDefault="0078311D">
      <w:pPr>
        <w:autoSpaceDE w:val="0"/>
        <w:autoSpaceDN w:val="0"/>
        <w:spacing w:after="78" w:line="220" w:lineRule="exact"/>
      </w:pPr>
    </w:p>
    <w:p w14:paraId="3B576CF3" w14:textId="77777777" w:rsidR="0078311D" w:rsidRDefault="00000000">
      <w:pPr>
        <w:autoSpaceDE w:val="0"/>
        <w:autoSpaceDN w:val="0"/>
        <w:spacing w:before="60" w:after="0" w:line="264" w:lineRule="exact"/>
        <w:ind w:right="144"/>
      </w:pPr>
      <w:r>
        <w:t>broader societal context. The easy access to firearms played a significant role, amplifying the potential for violence. The lack of stringent gun control measures, the loopholes in existing laws, contributed to a climate where violence was more likely to occur.</w:t>
      </w:r>
    </w:p>
    <w:p w14:paraId="23FB7A80" w14:textId="77777777" w:rsidR="0078311D" w:rsidRDefault="00000000">
      <w:pPr>
        <w:autoSpaceDE w:val="0"/>
        <w:autoSpaceDN w:val="0"/>
        <w:spacing w:before="60" w:after="0" w:line="264" w:lineRule="exact"/>
        <w:ind w:right="576"/>
      </w:pPr>
      <w:r>
        <w:t>The failure to address these systemic issues created a cycle of violence that was difficult to break.</w:t>
      </w:r>
    </w:p>
    <w:p w14:paraId="01973A46" w14:textId="77777777" w:rsidR="0078311D" w:rsidRDefault="00000000">
      <w:pPr>
        <w:autoSpaceDE w:val="0"/>
        <w:autoSpaceDN w:val="0"/>
        <w:spacing w:before="264" w:after="0" w:line="264" w:lineRule="exact"/>
      </w:pPr>
      <w:r>
        <w:t>Furthermore, the study delved into the role of political discourse and its influence on societal attitudes towards violence. The divisive rhetoric, the polarization of political views, created an environment of hostility and distrust. This climate of fear and animosity fostered a sense of otherness, making it easier for individuals to dehumanize those who were different from them.</w:t>
      </w:r>
    </w:p>
    <w:p w14:paraId="21A344A2" w14:textId="77777777" w:rsidR="0078311D" w:rsidRDefault="00000000">
      <w:pPr>
        <w:autoSpaceDE w:val="0"/>
        <w:autoSpaceDN w:val="0"/>
        <w:spacing w:before="264" w:after="0" w:line="264" w:lineRule="exact"/>
      </w:pPr>
      <w:r>
        <w:t xml:space="preserve">Ultimately, the chapter’s exploration of the roots of violence was not about assigning blame, but about understanding the complex interplay of individual experiences and societal factors that </w:t>
        <w:br/>
        <w:t xml:space="preserve">contribute to such tragedies. It was a call for a more nuanced </w:t>
        <w:br/>
        <w:t xml:space="preserve">approach, one that acknowledges the multifaceted nature of </w:t>
        <w:br/>
        <w:t xml:space="preserve">violence and the need for comprehensive solutions that address both individual and systemic issues. The healing process, both for the survivors and the community, was not a linear progression; it was a winding path fraught with setbacks and triumphs, moments of despair and glimmers of hope. The scars, both visible and </w:t>
        <w:br/>
        <w:t>invisible, would remain, but they would not define their futures. The ticking clock, once a symbol of impending doom, now marked the steady, unwavering passage of time, a testament to the human spirit's resilience and the enduring power of hope. The narrative ended not with a sense of closure, but with a call to action, a plea for a more compassionate and just society, one that values empathy, communication, and the well-being of all its members. The journey towards healing was far from over, but the seeds of change had been sown, a testament to the human capacity for growth and transformation.</w:t>
      </w:r>
    </w:p>
    <w:p w14:paraId="0F8CACFC" w14:textId="77777777" w:rsidR="0078311D" w:rsidRDefault="0078311D">
      <w:pPr>
        <w:sectPr w:rsidR="0078311D">
          <w:pgSz w:w="8000" w:h="12000"/>
          <w:pgMar w:top="1440" w:right="1440" w:bottom="1440" w:left="1440" w:header="720" w:footer="720" w:gutter="0"/>
          <w:cols w:space="720"/>
          <w:docGrid w:linePitch="360"/>
        </w:sectPr>
      </w:pPr>
    </w:p>
    <w:p w14:paraId="22D4EC05" w14:textId="77777777" w:rsidR="0078311D" w:rsidRDefault="0078311D">
      <w:pPr>
        <w:autoSpaceDE w:val="0"/>
        <w:autoSpaceDN w:val="0"/>
        <w:spacing w:after="224" w:line="220" w:lineRule="exact"/>
      </w:pPr>
    </w:p>
    <w:p w14:paraId="5D6F3AF1" w14:textId="77777777" w:rsidR="0078311D" w:rsidRDefault="00000000">
      <w:pPr>
        <w:autoSpaceDE w:val="0"/>
        <w:autoSpaceDN w:val="0"/>
        <w:spacing w:after="0" w:line="330" w:lineRule="exact"/>
      </w:pPr>
      <w:r>
        <w:t>The Role of Mental Health</w:t>
      </w:r>
    </w:p>
    <w:p w14:paraId="0F351DD0" w14:textId="77777777" w:rsidR="0078311D" w:rsidRDefault="00000000">
      <w:pPr>
        <w:autoSpaceDE w:val="0"/>
        <w:autoSpaceDN w:val="0"/>
        <w:spacing w:before="286" w:after="0" w:line="264" w:lineRule="exact"/>
      </w:pPr>
      <w:r>
        <w:t xml:space="preserve">The investigation didn't end with the perpetrator's arrest; it only scratched the surface. The deeper dive into the psychology of </w:t>
        <w:br/>
        <w:t>violence led us down a rabbit hole of mental health complexities, a landscape far more intricate and unsettling than the initial tragedy suggested. We discovered a system riddled with cracks, a healthcare infrastructure failing to adequately address the silent screams for help echoing from those teetering on the precipice.</w:t>
      </w:r>
    </w:p>
    <w:p w14:paraId="03C55FBA" w14:textId="77777777" w:rsidR="0078311D" w:rsidRDefault="00000000">
      <w:pPr>
        <w:autoSpaceDE w:val="0"/>
        <w:autoSpaceDN w:val="0"/>
        <w:spacing w:before="264" w:after="0" w:line="264" w:lineRule="exact"/>
        <w:ind w:right="144"/>
      </w:pPr>
      <w:r>
        <w:t xml:space="preserve">His story, pieced together from fragmented memories and </w:t>
        <w:br/>
        <w:t xml:space="preserve">fragmented medical records, painted a portrait of a young man drowning in a sea of unspoken anxieties. The pressure cooker of societal expectations, coupled with an undiagnosed mental illness, had slowly, insidiously, built to a breaking point. He wasn't </w:t>
        <w:br/>
        <w:t>inherently violent; he was a product of a system that failed him, a victim of its own negligence. His childhood, seemingly idyllic on the surface, concealed a simmering cauldron of emotional neglect.</w:t>
      </w:r>
    </w:p>
    <w:p w14:paraId="45F607A9" w14:textId="77777777" w:rsidR="0078311D" w:rsidRDefault="00000000">
      <w:pPr>
        <w:autoSpaceDE w:val="0"/>
        <w:autoSpaceDN w:val="0"/>
        <w:spacing w:before="60" w:after="0" w:line="264" w:lineRule="exact"/>
        <w:ind w:right="288"/>
      </w:pPr>
      <w:r>
        <w:t>The warnings from his mother, meant to protect, had ironically become a source of crippling.  fear, reinforcing his feeling of vulnerability and helplessness in a world he perceived as hostile and unpredictable.</w:t>
      </w:r>
    </w:p>
    <w:p w14:paraId="0A90B4DE" w14:textId="77777777" w:rsidR="0078311D" w:rsidRDefault="00000000">
      <w:pPr>
        <w:autoSpaceDE w:val="0"/>
        <w:autoSpaceDN w:val="0"/>
        <w:spacing w:before="264" w:after="0" w:line="264" w:lineRule="exact"/>
      </w:pPr>
      <w:r>
        <w:t xml:space="preserve">This wasn't an isolated case. Our research revealed a disturbing pattern: a significant percentage of individuals involved in violent acts suffered from untreated or undiagnosed mental health </w:t>
        <w:br/>
        <w:t>conditions. The lack of accessible and affordable mental healthcare, particularly in underserved communities, was a staggering factor.</w:t>
      </w:r>
    </w:p>
    <w:p w14:paraId="6C774D49" w14:textId="77777777" w:rsidR="0078311D" w:rsidRDefault="00000000">
      <w:pPr>
        <w:autoSpaceDE w:val="0"/>
        <w:autoSpaceDN w:val="0"/>
        <w:spacing w:before="60" w:after="0" w:line="264" w:lineRule="exact"/>
      </w:pPr>
      <w:r>
        <w:t>The waiting lists for therapy were often months long, the cost of treatment prohibitive for many, leaving individuals to suffer in silence, their cries for help unheard, their pain unacknowledged. The system, designed to protect and heal, had inadvertently become a barrier, a gatekeeper denying access to vital support.</w:t>
      </w:r>
    </w:p>
    <w:p w14:paraId="37DCE2E7" w14:textId="77777777" w:rsidR="0078311D" w:rsidRDefault="00000000">
      <w:pPr>
        <w:autoSpaceDE w:val="0"/>
        <w:autoSpaceDN w:val="0"/>
        <w:spacing w:before="264" w:after="0" w:line="264" w:lineRule="exact"/>
        <w:ind w:right="144"/>
      </w:pPr>
      <w:r>
        <w:t>We visited mental health facilities, ranging from well-funded private clinics to understaffed, under-resourced public institutions.</w:t>
      </w:r>
    </w:p>
    <w:p w14:paraId="2FF99BA6" w14:textId="77777777" w:rsidR="0078311D" w:rsidRDefault="00000000">
      <w:pPr>
        <w:autoSpaceDE w:val="0"/>
        <w:autoSpaceDN w:val="0"/>
        <w:spacing w:before="60" w:after="0" w:line="264" w:lineRule="exact"/>
        <w:ind w:right="144"/>
      </w:pPr>
      <w:r>
        <w:t xml:space="preserve">The contrast was stark. In the private clinics, we encountered dedicated professionals, working tirelessly to provide </w:t>
        <w:br/>
        <w:t>comprehensive care, but the cost of this care put it out of reach for</w:t>
      </w:r>
    </w:p>
    <w:p w14:paraId="15D50015" w14:textId="77777777" w:rsidR="0078311D" w:rsidRDefault="0078311D">
      <w:pPr>
        <w:sectPr w:rsidR="0078311D">
          <w:pgSz w:w="8000" w:h="12000"/>
          <w:pgMar w:top="1440" w:right="1440" w:bottom="1440" w:left="1440" w:header="720" w:footer="720" w:gutter="0"/>
          <w:cols w:space="720"/>
          <w:docGrid w:linePitch="360"/>
        </w:sectPr>
      </w:pPr>
    </w:p>
    <w:p w14:paraId="2770D1C3" w14:textId="77777777" w:rsidR="0078311D" w:rsidRDefault="0078311D">
      <w:pPr>
        <w:autoSpaceDE w:val="0"/>
        <w:autoSpaceDN w:val="0"/>
        <w:spacing w:after="78" w:line="220" w:lineRule="exact"/>
      </w:pPr>
    </w:p>
    <w:p w14:paraId="2E2BFF28" w14:textId="77777777" w:rsidR="0078311D" w:rsidRDefault="00000000">
      <w:pPr>
        <w:autoSpaceDE w:val="0"/>
        <w:autoSpaceDN w:val="0"/>
        <w:spacing w:before="60" w:after="0" w:line="264" w:lineRule="exact"/>
        <w:ind w:right="144"/>
      </w:pPr>
      <w:r>
        <w:t>the majority of the population. In the public institutions, we witnessed a different reality: overwhelmed staff, stretched thin, struggling to meet the immense needs of a population with limited resources. The patients were often crammed into overcrowded wards, their individual needs often overlooked in the face of systemic constraints. The sheer volume of cases overwhelmed the capacity of the system, creating a bottleneck where individuals fell through the cracks.</w:t>
      </w:r>
    </w:p>
    <w:p w14:paraId="68E868C9" w14:textId="77777777" w:rsidR="0078311D" w:rsidRDefault="00000000">
      <w:pPr>
        <w:autoSpaceDE w:val="0"/>
        <w:autoSpaceDN w:val="0"/>
        <w:spacing w:before="264" w:after="0" w:line="264" w:lineRule="exact"/>
      </w:pPr>
      <w:r>
        <w:t>We interviewed mental health professionals, social workers, and psychologists who described a system on the verge of collapse. They spoke of burnout, of witnessing patients deteriorating because they couldn't access the help they desperately needed. They recounted heartbreaking stories of individuals who had slipped through the net, their cries for help unanswered, their suffering culminating in tragedy. Their stories were punctuated by frustration, despair, and a palpable sense of helplessness. They were fighting a losing battle against a system that was failing them, and, more importantly, failing the very individuals they were sworn to protect.</w:t>
      </w:r>
    </w:p>
    <w:p w14:paraId="3708DD42" w14:textId="77777777" w:rsidR="0078311D" w:rsidRDefault="00000000">
      <w:pPr>
        <w:autoSpaceDE w:val="0"/>
        <w:autoSpaceDN w:val="0"/>
        <w:spacing w:before="264" w:after="0" w:line="264" w:lineRule="exact"/>
      </w:pPr>
      <w:r>
        <w:t xml:space="preserve">The support networks designed to assist those struggling with mental health issues proved to be equally flawed. Often fragmented and disjointed, these networks lacked coordination and </w:t>
        <w:br/>
        <w:t xml:space="preserve">communication, creating gaps in care that left individuals </w:t>
        <w:br/>
        <w:t xml:space="preserve">vulnerable. The referral processes were cumbersome and often confusing, creating unnecessary barriers to accessing critical </w:t>
        <w:br/>
        <w:t xml:space="preserve">services. The lack of a unified system of support meant that </w:t>
        <w:br/>
        <w:t>individuals often fell between the cracks, lost in a bureaucratic maze that offered little comfort and less assistance.</w:t>
      </w:r>
    </w:p>
    <w:p w14:paraId="6A1CF894" w14:textId="77777777" w:rsidR="0078311D" w:rsidRDefault="00000000">
      <w:pPr>
        <w:autoSpaceDE w:val="0"/>
        <w:autoSpaceDN w:val="0"/>
        <w:spacing w:before="264" w:after="0" w:line="264" w:lineRule="exact"/>
      </w:pPr>
      <w:r>
        <w:t>We spoke with family members of individuals who had experienced mental health crises. Their stories were filled with pain, frustration, and a sense of profound loss. They described struggling to navigate the system, battling bureaucratic hurdles and facing a profound lack of understanding from healthcare providers. They experienced abandoned, alone in their struggle to support their loved ones, often feeling powerless in the face of their loved ones' suffering. Their accounts highlighted the need for better communication, greater compassion, and more comprehensive support for families grappling with the complexities of mental illness.</w:t>
      </w:r>
    </w:p>
    <w:p w14:paraId="74792A2B" w14:textId="77777777" w:rsidR="0078311D" w:rsidRDefault="0078311D">
      <w:pPr>
        <w:sectPr w:rsidR="0078311D">
          <w:pgSz w:w="8000" w:h="12000"/>
          <w:pgMar w:top="1440" w:right="1440" w:bottom="1440" w:left="1440" w:header="720" w:footer="720" w:gutter="0"/>
          <w:cols w:space="720"/>
          <w:docGrid w:linePitch="360"/>
        </w:sectPr>
      </w:pPr>
    </w:p>
    <w:p w14:paraId="67539CBE" w14:textId="77777777" w:rsidR="0078311D" w:rsidRDefault="0078311D">
      <w:pPr>
        <w:autoSpaceDE w:val="0"/>
        <w:autoSpaceDN w:val="0"/>
        <w:spacing w:after="210" w:line="220" w:lineRule="exact"/>
      </w:pPr>
    </w:p>
    <w:p w14:paraId="0DB11F3C" w14:textId="77777777" w:rsidR="0078311D" w:rsidRDefault="00000000">
      <w:pPr>
        <w:autoSpaceDE w:val="0"/>
        <w:autoSpaceDN w:val="0"/>
        <w:spacing w:before="60" w:after="0" w:line="264" w:lineRule="exact"/>
      </w:pPr>
      <w:r>
        <w:t xml:space="preserve">Beyond the immediate failings of the system, we examined the deeper societal issues that contributed to the problem. The stigma associated with mental illness remained a significant barrier to seeking help. Many individuals were afraid or ashamed to admit they needed help, fearing judgment, discrimination, and social isolation. This stigma created a culture of silence, where individuals suffered in silence, too afraid to reach out for fear of the </w:t>
        <w:br/>
        <w:t>consequences.</w:t>
      </w:r>
    </w:p>
    <w:p w14:paraId="5F07FE16" w14:textId="77777777" w:rsidR="0078311D" w:rsidRDefault="00000000">
      <w:pPr>
        <w:autoSpaceDE w:val="0"/>
        <w:autoSpaceDN w:val="0"/>
        <w:spacing w:before="264" w:after="0" w:line="264" w:lineRule="exact"/>
        <w:ind w:right="288"/>
      </w:pPr>
      <w:r>
        <w:t xml:space="preserve">The lack of mental health education and awareness played a significant role as well. Many people lacked an understanding of mental illness, leading to misperceptions, misinformation, and a lack of empathy. This lack of understanding compounded the problem, contributing to a culture of silence and isolation. The media, despite its attempts at awareness campaigns, often </w:t>
        <w:br/>
        <w:t>perpetuated harmful stereotypes, contributing to the stigma and preventing individuals from seeking the help they needed.</w:t>
      </w:r>
    </w:p>
    <w:p w14:paraId="50AB8229" w14:textId="77777777" w:rsidR="0078311D" w:rsidRDefault="00000000">
      <w:pPr>
        <w:autoSpaceDE w:val="0"/>
        <w:autoSpaceDN w:val="0"/>
        <w:spacing w:before="264" w:after="0" w:line="264" w:lineRule="exact"/>
      </w:pPr>
      <w:r>
        <w:t xml:space="preserve">Our investigation wasn't simply about identifying the problems; it was about exploring potential solutions. We interviewed experts who proposed innovative approaches to improving access to mental health care. They advocated for increased funding, better training for healthcare professionals, and the development of community-based support programs. They suggested integrating mental health services into primary care, making them more readily available and accessible. The emphasis was on creating a system that was </w:t>
        <w:br/>
        <w:t>proactive, preventative, and person-centered, focusing on early intervention and reducing the stigma associated with mental illness.</w:t>
      </w:r>
    </w:p>
    <w:p w14:paraId="5EAD3583" w14:textId="77777777" w:rsidR="0078311D" w:rsidRDefault="00000000">
      <w:pPr>
        <w:autoSpaceDE w:val="0"/>
        <w:autoSpaceDN w:val="0"/>
        <w:spacing w:before="264" w:after="0" w:line="264" w:lineRule="exact"/>
      </w:pPr>
      <w:r>
        <w:t xml:space="preserve">The path towards reform was long and arduous, filled with </w:t>
        <w:br/>
        <w:t>bureaucratic hurdles and political challenges. But the stories of those who suffered in silence, the voices of those who had been failed by the system, served as a powerful impetus for change. The weight of their experiences, the depth of their pain, could not be ignored. Their stories served as a reminder of the human cost of inaction, a call for a more just, compassionate, and humane system of mental health care – a system that values every life, every voice, every silent cry for help. The ticking clock of time continued its relentless march, but now, the rhythm was punctuated by a growing</w:t>
      </w:r>
    </w:p>
    <w:p w14:paraId="35EABB88" w14:textId="77777777" w:rsidR="0078311D" w:rsidRDefault="0078311D">
      <w:pPr>
        <w:sectPr w:rsidR="0078311D">
          <w:pgSz w:w="8000" w:h="12000"/>
          <w:pgMar w:top="1440" w:right="1440" w:bottom="1440" w:left="1440" w:header="720" w:footer="720" w:gutter="0"/>
          <w:cols w:space="720"/>
          <w:docGrid w:linePitch="360"/>
        </w:sectPr>
      </w:pPr>
    </w:p>
    <w:p w14:paraId="09291B30" w14:textId="77777777" w:rsidR="0078311D" w:rsidRDefault="0078311D">
      <w:pPr>
        <w:autoSpaceDE w:val="0"/>
        <w:autoSpaceDN w:val="0"/>
        <w:spacing w:after="78" w:line="220" w:lineRule="exact"/>
      </w:pPr>
    </w:p>
    <w:p w14:paraId="0904BE8F" w14:textId="77777777" w:rsidR="0078311D" w:rsidRDefault="00000000">
      <w:pPr>
        <w:autoSpaceDE w:val="0"/>
        <w:autoSpaceDN w:val="0"/>
        <w:spacing w:before="60" w:after="0" w:line="264" w:lineRule="exact"/>
      </w:pPr>
      <w:r>
        <w:t>determination to build a better future, a future where mental health is prioritized, where support is readily available, and where the voices of those in need are finally detected. The healing wouldn't be immediate, the scars wouldn't vanish overnight, but the hope for a brighter future, a future where tragedy could be averted, was finally beginning to emerge from the shadows.</w:t>
      </w:r>
    </w:p>
    <w:p w14:paraId="160F1751" w14:textId="77777777" w:rsidR="0078311D" w:rsidRDefault="0078311D">
      <w:pPr>
        <w:sectPr w:rsidR="0078311D">
          <w:pgSz w:w="8000" w:h="12000"/>
          <w:pgMar w:top="1440" w:right="1440" w:bottom="1440" w:left="1440" w:header="720" w:footer="720" w:gutter="0"/>
          <w:cols w:space="720"/>
          <w:docGrid w:linePitch="360"/>
        </w:sectPr>
      </w:pPr>
    </w:p>
    <w:p w14:paraId="5BFE4E13" w14:textId="77777777" w:rsidR="0078311D" w:rsidRDefault="0078311D">
      <w:pPr>
        <w:autoSpaceDE w:val="0"/>
        <w:autoSpaceDN w:val="0"/>
        <w:spacing w:after="224" w:line="220" w:lineRule="exact"/>
      </w:pPr>
    </w:p>
    <w:p w14:paraId="46060BF7" w14:textId="77777777" w:rsidR="0078311D" w:rsidRDefault="00000000">
      <w:pPr>
        <w:autoSpaceDE w:val="0"/>
        <w:autoSpaceDN w:val="0"/>
        <w:spacing w:after="0" w:line="330" w:lineRule="exact"/>
      </w:pPr>
      <w:r>
        <w:t>Societal Responsibility</w:t>
      </w:r>
    </w:p>
    <w:p w14:paraId="7105CD22" w14:textId="77777777" w:rsidR="0078311D" w:rsidRDefault="00000000">
      <w:pPr>
        <w:autoSpaceDE w:val="0"/>
        <w:autoSpaceDN w:val="0"/>
        <w:spacing w:before="286" w:after="0" w:line="264" w:lineRule="exact"/>
      </w:pPr>
      <w:r>
        <w:t>The tragedy in the Queens bar wasn't just a personal failure; it was a societal one. While the individual's struggles played a pivotal role, the systemic failures that allowed his pain to fester and ultimately explode into violence demand our attention. We, as a society, bear a collective responsibility to prevent such horrors from recurring.</w:t>
      </w:r>
    </w:p>
    <w:p w14:paraId="069B795B" w14:textId="77777777" w:rsidR="0078311D" w:rsidRDefault="00000000">
      <w:pPr>
        <w:autoSpaceDE w:val="0"/>
        <w:autoSpaceDN w:val="0"/>
        <w:spacing w:before="58" w:after="0" w:line="264" w:lineRule="exact"/>
      </w:pPr>
      <w:r>
        <w:t xml:space="preserve">This isn't about assigning blame; it's about understanding the </w:t>
        <w:br/>
        <w:t>complex interplay of factors that contribute to violence and actively working towards solutions.</w:t>
      </w:r>
    </w:p>
    <w:p w14:paraId="158B5008" w14:textId="77777777" w:rsidR="0078311D" w:rsidRDefault="00000000">
      <w:pPr>
        <w:autoSpaceDE w:val="0"/>
        <w:autoSpaceDN w:val="0"/>
        <w:spacing w:before="264" w:after="0" w:line="264" w:lineRule="exact"/>
      </w:pPr>
      <w:r>
        <w:t xml:space="preserve">One of the most significant contributing factors is societal </w:t>
        <w:br/>
        <w:t xml:space="preserve">inequality. Poverty, lack of access to education, and systemic discrimination create environments ripe for despair and violence. Children growing up in impoverished neighborhoods often lack the resources and support systems necessary to thrive. They face higher rates of exposure to violence, trauma, and instability, significantly increasing their risk of developing mental health issues and </w:t>
        <w:br/>
        <w:t xml:space="preserve">engaging in violent behavior later in life. The lack of quality </w:t>
        <w:br/>
        <w:t xml:space="preserve">education further exacerbates these challenges, limiting </w:t>
        <w:br/>
        <w:t xml:space="preserve">opportunities for social mobility and perpetuating cycles of poverty and despair. This isn't simply about providing material resources; it's about creating a sense of belonging and opportunity, allowing individuals to feel valued and empowered within their </w:t>
        <w:br/>
        <w:t>communities.</w:t>
      </w:r>
    </w:p>
    <w:p w14:paraId="1C8A10AF" w14:textId="77777777" w:rsidR="0078311D" w:rsidRDefault="00000000">
      <w:pPr>
        <w:autoSpaceDE w:val="0"/>
        <w:autoSpaceDN w:val="0"/>
        <w:spacing w:before="264" w:after="0" w:line="264" w:lineRule="exact"/>
      </w:pPr>
      <w:r>
        <w:t xml:space="preserve">The pervasive stigma surrounding mental illness acts as another significant barrier. The shame and fear associated with seeking help prevent countless individuals from receiving the treatment they need. Many people, burdened by misconceptions and </w:t>
        <w:br/>
        <w:t>misinformation, shy away from disclosing their mental health struggles, fearing judgment, ostracism, and loss of employment or social standing. This silence allows suffering to fester, leaving individuals isolated and vulnerable, increasing their risk of self-harm or harming others. Breaking down this stigma requires a multifaceted approach, encompassing widespread public education campaigns, promoting open conversations about mental health in the media and within communities, and fostering a culture of empathy and understanding. This requires a collective effort, from</w:t>
      </w:r>
    </w:p>
    <w:p w14:paraId="77AED1E0" w14:textId="77777777" w:rsidR="0078311D" w:rsidRDefault="0078311D">
      <w:pPr>
        <w:sectPr w:rsidR="0078311D">
          <w:pgSz w:w="8000" w:h="12000"/>
          <w:pgMar w:top="1440" w:right="1440" w:bottom="1440" w:left="1440" w:header="720" w:footer="720" w:gutter="0"/>
          <w:cols w:space="720"/>
          <w:docGrid w:linePitch="360"/>
        </w:sectPr>
      </w:pPr>
    </w:p>
    <w:p w14:paraId="08B68972" w14:textId="77777777" w:rsidR="0078311D" w:rsidRDefault="0078311D">
      <w:pPr>
        <w:autoSpaceDE w:val="0"/>
        <w:autoSpaceDN w:val="0"/>
        <w:spacing w:after="78" w:line="220" w:lineRule="exact"/>
      </w:pPr>
    </w:p>
    <w:p w14:paraId="5DC392AF" w14:textId="77777777" w:rsidR="0078311D" w:rsidRDefault="00000000">
      <w:pPr>
        <w:autoSpaceDE w:val="0"/>
        <w:autoSpaceDN w:val="0"/>
        <w:spacing w:before="60" w:after="0" w:line="264" w:lineRule="exact"/>
        <w:ind w:right="288"/>
      </w:pPr>
      <w:r>
        <w:t>individuals to institutions, to create safe spaces for individuals to seek help without fear of retribution or judgment.</w:t>
      </w:r>
    </w:p>
    <w:p w14:paraId="32DF2D39" w14:textId="77777777" w:rsidR="0078311D" w:rsidRDefault="00000000">
      <w:pPr>
        <w:autoSpaceDE w:val="0"/>
        <w:autoSpaceDN w:val="0"/>
        <w:spacing w:before="264" w:after="0" w:line="264" w:lineRule="exact"/>
      </w:pPr>
      <w:r>
        <w:t xml:space="preserve">Beyond individual experiences, the very fabric of our culture often glorifies violence and desensitizes us to its consequences. The pervasive presence of violence in media, from video games to television and movies, normalizes aggression and creates a distorted perception of reality. Constant exposure to graphic violence can lead to desensitization, blurring the lines between fantasy and reality and potentially influencing behavior. This isn't about </w:t>
        <w:br/>
        <w:t xml:space="preserve">censorship; it's about promoting media literacy and critical </w:t>
        <w:br/>
        <w:t xml:space="preserve">thinking, encouraging viewers and players to engage with content thoughtfully and to recognize the potential impact of violent </w:t>
        <w:br/>
        <w:t>imagery on their perceptions and behaviors.</w:t>
      </w:r>
    </w:p>
    <w:p w14:paraId="36D6C1E5" w14:textId="77777777" w:rsidR="0078311D" w:rsidRDefault="00000000">
      <w:pPr>
        <w:autoSpaceDE w:val="0"/>
        <w:autoSpaceDN w:val="0"/>
        <w:spacing w:before="264" w:after="0" w:line="264" w:lineRule="exact"/>
      </w:pPr>
      <w:r>
        <w:t xml:space="preserve">Furthermore, the lack of effective conflict resolution strategies in our society contributes to the normalization and acceptance of violence. From interpersonal disagreements to international </w:t>
        <w:br/>
        <w:t xml:space="preserve">conflicts, we often lack the tools and mechanisms to address conflict peacefully and constructively. We need to invest in education </w:t>
        <w:br/>
        <w:t xml:space="preserve">programs that teach effective communication skills, conflict </w:t>
        <w:br/>
        <w:t xml:space="preserve">resolution techniques, and emotional regulation strategies, </w:t>
        <w:br/>
        <w:t>equipping individuals with the tools to navigate difficult situations without resorting to violence. These programs must be implemented early in life, integrated into school curriculums and community initiatives, to foster a culture of peace and non-violence.</w:t>
      </w:r>
    </w:p>
    <w:p w14:paraId="67D92E07" w14:textId="77777777" w:rsidR="0078311D" w:rsidRDefault="00000000">
      <w:pPr>
        <w:autoSpaceDE w:val="0"/>
        <w:autoSpaceDN w:val="0"/>
        <w:spacing w:before="264" w:after="0" w:line="264" w:lineRule="exact"/>
      </w:pPr>
      <w:r>
        <w:t xml:space="preserve">The responsibility for addressing societal violence doesn't fall solely on individuals. Governments and institutions have a critical role to play in creating safe and supportive environments. This involves enacting policies that address societal inequalities, providing </w:t>
        <w:br/>
        <w:t xml:space="preserve">accessible and affordable mental healthcare, and fostering a culture of empathy and understanding. Increased funding for mental health services, improved access to education and resources in </w:t>
        <w:br/>
        <w:t>underserved communities, and the development of comprehensive community support programs are essential steps in this direction. Beyond material resources, governments must commit to creating policies that promote social justice, reduce discrimination, and foster a sense of belonging for all members of society.</w:t>
      </w:r>
    </w:p>
    <w:p w14:paraId="11C7B975" w14:textId="77777777" w:rsidR="0078311D" w:rsidRDefault="0078311D">
      <w:pPr>
        <w:sectPr w:rsidR="0078311D">
          <w:pgSz w:w="8000" w:h="12000"/>
          <w:pgMar w:top="1440" w:right="1440" w:bottom="1440" w:left="1440" w:header="720" w:footer="720" w:gutter="0"/>
          <w:cols w:space="720"/>
          <w:docGrid w:linePitch="360"/>
        </w:sectPr>
      </w:pPr>
    </w:p>
    <w:p w14:paraId="36227B19" w14:textId="77777777" w:rsidR="0078311D" w:rsidRDefault="0078311D">
      <w:pPr>
        <w:autoSpaceDE w:val="0"/>
        <w:autoSpaceDN w:val="0"/>
        <w:spacing w:after="78" w:line="220" w:lineRule="exact"/>
      </w:pPr>
    </w:p>
    <w:p w14:paraId="63D92D65" w14:textId="77777777" w:rsidR="0078311D" w:rsidRDefault="00000000">
      <w:pPr>
        <w:autoSpaceDE w:val="0"/>
        <w:autoSpaceDN w:val="0"/>
        <w:spacing w:before="60" w:after="0" w:line="264" w:lineRule="exact"/>
      </w:pPr>
      <w:r>
        <w:t xml:space="preserve">The media also has a powerful role to play in shaping public </w:t>
        <w:br/>
        <w:t xml:space="preserve">perceptions and attitudes. Instead of sensationalizing violence, the media can focus on promoting positive narratives, highlighting stories of resilience and recovery, and amplifying voices that </w:t>
        <w:br/>
        <w:t xml:space="preserve">advocate for change. Responsible reporting that avoids perpetuating harmful stereotypes and promotes empathy and understanding is critical. By portraying mental health issues accurately and </w:t>
        <w:br/>
        <w:t>responsibly, the media can help to reduce stigma and encourage individuals to seek help. The collaborative efforts of media outlets, healthcare providers, and community leaders are vital to ensure that information disseminated is accurate, sensitive, and effectively combats the negative stereotypes surrounding mental health issues.</w:t>
      </w:r>
    </w:p>
    <w:p w14:paraId="1DAF6831" w14:textId="77777777" w:rsidR="0078311D" w:rsidRDefault="00000000">
      <w:pPr>
        <w:autoSpaceDE w:val="0"/>
        <w:autoSpaceDN w:val="0"/>
        <w:spacing w:before="264" w:after="0" w:line="264" w:lineRule="exact"/>
      </w:pPr>
      <w:r>
        <w:t>Moreover, creating a culture of empathy and understanding is crucial in preventing violence. Empathy involves the ability to understand and share the feelings of others, to step into their shoes and experience the world from their perspective. By fostering empathy, we can cultivate a sense of connection and compassion, reducing the likelihood of resorting to violence to resolve conflicts. This requires a collective effort, from individuals to institutions, to promote kindness, compassion, and understanding in our daily interactions. This means actively listening to others, validating their feelings, and seeking to understand their perspectives, even when we disagree. Educational initiatives should focus on developing emotional intelligence and empathy, equipping individuals with the skills to navigate interpersonal relationships in a positive and constructive way.</w:t>
      </w:r>
    </w:p>
    <w:p w14:paraId="6D3CD3E0" w14:textId="77777777" w:rsidR="0078311D" w:rsidRDefault="00000000">
      <w:pPr>
        <w:autoSpaceDE w:val="0"/>
        <w:autoSpaceDN w:val="0"/>
        <w:spacing w:before="264" w:after="0" w:line="264" w:lineRule="exact"/>
      </w:pPr>
      <w:r>
        <w:t xml:space="preserve">In conclusion, preventing violence requires a holistic and multi-pronged approach that addresses individual, societal, and systemic factors. It's about acknowledging the complexities of human </w:t>
        <w:br/>
        <w:t>behavior, recognizing the role of societal inequalities, and fostering a culture of empathy and understanding. Addressing mental health issues, reducing stigma, promoting responsible media portrayals, and implementing effective conflict resolution strategies are all essential components of this endeavor. It’s a long, challenging journey, but one we must embark on together, recognizing that the responsibility for building a more peaceful and just society rests on all of us. The silence surrounding mental health, the inequality that fuels despair, the societal structures that allow suffering to go</w:t>
      </w:r>
    </w:p>
    <w:p w14:paraId="51991B6E" w14:textId="77777777" w:rsidR="0078311D" w:rsidRDefault="0078311D">
      <w:pPr>
        <w:sectPr w:rsidR="0078311D">
          <w:pgSz w:w="8000" w:h="12000"/>
          <w:pgMar w:top="1440" w:right="1440" w:bottom="1440" w:left="1440" w:header="720" w:footer="720" w:gutter="0"/>
          <w:cols w:space="720"/>
          <w:docGrid w:linePitch="360"/>
        </w:sectPr>
      </w:pPr>
    </w:p>
    <w:p w14:paraId="79BE29E4" w14:textId="77777777" w:rsidR="0078311D" w:rsidRDefault="0078311D">
      <w:pPr>
        <w:autoSpaceDE w:val="0"/>
        <w:autoSpaceDN w:val="0"/>
        <w:spacing w:after="78" w:line="220" w:lineRule="exact"/>
      </w:pPr>
    </w:p>
    <w:p w14:paraId="0F5A155B" w14:textId="77777777" w:rsidR="0078311D" w:rsidRDefault="00000000">
      <w:pPr>
        <w:autoSpaceDE w:val="0"/>
        <w:autoSpaceDN w:val="0"/>
        <w:spacing w:before="60" w:after="0" w:line="264" w:lineRule="exact"/>
      </w:pPr>
      <w:r>
        <w:t>unaddressed — these are all ticking time bombs, and only through collective action can we disarm them and prevent future tragedies. The ticking clock demands not just our attention, but our sustained, committed action. The future depends on it.</w:t>
      </w:r>
    </w:p>
    <w:p w14:paraId="0DF1EB8D" w14:textId="77777777" w:rsidR="0078311D" w:rsidRDefault="0078311D">
      <w:pPr>
        <w:sectPr w:rsidR="0078311D">
          <w:pgSz w:w="8000" w:h="12000"/>
          <w:pgMar w:top="1440" w:right="1440" w:bottom="1440" w:left="1440" w:header="720" w:footer="720" w:gutter="0"/>
          <w:cols w:space="720"/>
          <w:docGrid w:linePitch="360"/>
        </w:sectPr>
      </w:pPr>
    </w:p>
    <w:p w14:paraId="14E62923" w14:textId="77777777" w:rsidR="0078311D" w:rsidRDefault="0078311D">
      <w:pPr>
        <w:autoSpaceDE w:val="0"/>
        <w:autoSpaceDN w:val="0"/>
        <w:spacing w:after="224" w:line="220" w:lineRule="exact"/>
      </w:pPr>
    </w:p>
    <w:p w14:paraId="5CC4DDEF" w14:textId="77777777" w:rsidR="0078311D" w:rsidRDefault="00000000">
      <w:pPr>
        <w:autoSpaceDE w:val="0"/>
        <w:autoSpaceDN w:val="0"/>
        <w:spacing w:after="0" w:line="330" w:lineRule="exact"/>
      </w:pPr>
      <w:r>
        <w:t>Moving Forward</w:t>
      </w:r>
    </w:p>
    <w:p w14:paraId="0782F8D6" w14:textId="77777777" w:rsidR="0078311D" w:rsidRDefault="00000000">
      <w:pPr>
        <w:autoSpaceDE w:val="0"/>
        <w:autoSpaceDN w:val="0"/>
        <w:spacing w:before="286" w:after="0" w:line="264" w:lineRule="exact"/>
      </w:pPr>
      <w:r>
        <w:t xml:space="preserve">The path forward isn't paved with simple answers; it's a winding road riddled with complexities, requiring a multi-faceted approach. We've identified the societal failings that contributed to the tragedy in Queens, but the next step is crucial: translating that </w:t>
        <w:br/>
        <w:t>understanding into tangible action. This isn't about placing blame, but about building a safety net – a sturdy, far-reaching system designed to prevent such tragedies from ever happening again.</w:t>
      </w:r>
    </w:p>
    <w:p w14:paraId="4690E982" w14:textId="77777777" w:rsidR="0078311D" w:rsidRDefault="00000000">
      <w:pPr>
        <w:autoSpaceDE w:val="0"/>
        <w:autoSpaceDN w:val="0"/>
        <w:spacing w:before="264" w:after="0" w:line="264" w:lineRule="exact"/>
      </w:pPr>
      <w:r>
        <w:t xml:space="preserve">One of the most critical areas for change is the realm of mental healthcare. The current system, fragmented and under-resourced, often fails those who need it most. Access to affordable, high-quality mental healthcare should be a fundamental right, not a luxury. This requires significant investment, not just in funding, but in restructuring the system itself. We need to move away from a reactive model, focused primarily on crisis intervention, towards a proactive, preventative approach that emphasizes early </w:t>
        <w:br/>
        <w:t xml:space="preserve">identification and intervention. This means increased funding for community-based mental health services, including accessible clinics, mobile crisis units, and support groups. It also means </w:t>
        <w:br/>
        <w:t xml:space="preserve">training more mental health professionals, particularly in </w:t>
        <w:br/>
        <w:t>underserved communities, and eliminating the barriers that prevent people from seeking help, such as high costs, long wait times, and the pervasive stigma surrounding mental illness.</w:t>
      </w:r>
    </w:p>
    <w:p w14:paraId="405AE9CE" w14:textId="77777777" w:rsidR="0078311D" w:rsidRDefault="00000000">
      <w:pPr>
        <w:autoSpaceDE w:val="0"/>
        <w:autoSpaceDN w:val="0"/>
        <w:spacing w:before="264" w:after="0" w:line="264" w:lineRule="exact"/>
        <w:ind w:right="144"/>
      </w:pPr>
      <w:r>
        <w:t>Furthermore, integrating mental health services into primary care settings can significantly improve access and early detection.</w:t>
      </w:r>
    </w:p>
    <w:p w14:paraId="7AC86BE8" w14:textId="77777777" w:rsidR="0078311D" w:rsidRDefault="00000000">
      <w:pPr>
        <w:autoSpaceDE w:val="0"/>
        <w:autoSpaceDN w:val="0"/>
        <w:spacing w:before="60" w:after="0" w:line="264" w:lineRule="exact"/>
      </w:pPr>
      <w:r>
        <w:t>Primary care physicians are often the first point of contact for many individuals, and integrating mental health screenings into routine check-ups could identify potential issues early on, before they escalate into crises. This requires collaborative efforts between primary care physicians and mental health professionals, ensuring seamless referral pathways and coordinated care. The development of tele-mental health services can also play a vital role in expanding access, especially in rural or remote areas where access to in-person care may be limited. These technological advancements can bridge geographical barriers and offer convenient, readily accessible mental health support.</w:t>
      </w:r>
    </w:p>
    <w:p w14:paraId="75E0AEF2" w14:textId="77777777" w:rsidR="0078311D" w:rsidRDefault="0078311D">
      <w:pPr>
        <w:sectPr w:rsidR="0078311D">
          <w:pgSz w:w="8000" w:h="12000"/>
          <w:pgMar w:top="1440" w:right="1440" w:bottom="1440" w:left="1440" w:header="720" w:footer="720" w:gutter="0"/>
          <w:cols w:space="720"/>
          <w:docGrid w:linePitch="360"/>
        </w:sectPr>
      </w:pPr>
    </w:p>
    <w:p w14:paraId="47A469EF" w14:textId="77777777" w:rsidR="0078311D" w:rsidRDefault="0078311D">
      <w:pPr>
        <w:autoSpaceDE w:val="0"/>
        <w:autoSpaceDN w:val="0"/>
        <w:spacing w:after="210" w:line="220" w:lineRule="exact"/>
      </w:pPr>
    </w:p>
    <w:p w14:paraId="0980BE95" w14:textId="77777777" w:rsidR="0078311D" w:rsidRDefault="00000000">
      <w:pPr>
        <w:autoSpaceDE w:val="0"/>
        <w:autoSpaceDN w:val="0"/>
        <w:spacing w:before="60" w:after="0" w:line="264" w:lineRule="exact"/>
        <w:ind w:right="144"/>
      </w:pPr>
      <w:r>
        <w:t xml:space="preserve">Beyond access, we need to address the systemic issues that </w:t>
        <w:br/>
        <w:t xml:space="preserve">perpetuate cycles of violence. Poverty, lack of education, and systemic discrimination are not merely contributing factors; they are the root causes of much of the suffering that fuels violence. Addressing these requires a comprehensive strategy encompassing economic empowerment, educational reform, and the dismantling of discriminatory systems. This means investing in job training programs, affordable housing initiatives, and community </w:t>
        <w:br/>
        <w:t xml:space="preserve">development projects that empower individuals and create </w:t>
        <w:br/>
        <w:t>opportunities for upward mobility. It also means reforming our education system to ensure that all children, regardless of their background, have access to a quality education that equips them with the skills and knowledge they need to succeed.</w:t>
      </w:r>
    </w:p>
    <w:p w14:paraId="2B1C1BEB" w14:textId="77777777" w:rsidR="0078311D" w:rsidRDefault="00000000">
      <w:pPr>
        <w:autoSpaceDE w:val="0"/>
        <w:autoSpaceDN w:val="0"/>
        <w:spacing w:before="264" w:after="0" w:line="264" w:lineRule="exact"/>
      </w:pPr>
      <w:r>
        <w:t>Education must extend beyond academics to include social-</w:t>
        <w:br/>
        <w:t xml:space="preserve">emotional learning, teaching children crucial life skills such as conflict resolution, empathy, and emotional regulation. These skills are essential in building healthy relationships, navigating </w:t>
        <w:br/>
        <w:t>challenging situations, and preventing violence. Integrating these concepts into school curriculums from a young age can have a profound and lasting impact on children's lives, equipping them with the tools they need to make healthy choices and contribute positively to society.</w:t>
      </w:r>
    </w:p>
    <w:p w14:paraId="7067CC47" w14:textId="77777777" w:rsidR="0078311D" w:rsidRDefault="00000000">
      <w:pPr>
        <w:autoSpaceDE w:val="0"/>
        <w:autoSpaceDN w:val="0"/>
        <w:spacing w:before="264" w:after="0" w:line="264" w:lineRule="exact"/>
      </w:pPr>
      <w:r>
        <w:t xml:space="preserve">In addition, we must confront the pervasive influence of violence in our media landscape. While outright censorship is neither desirable nor practical, we need a more responsible and thoughtful approach to the depiction of violence in media. This requires promoting media literacy and critical thinking skills among audiences, </w:t>
        <w:br/>
        <w:t>encouraging them to engage with media content in a more informed and critical manner. Moreover, media outlets should be encouraged to adopt higher standards in their portrayal of violence, prioritizing responsible reporting and avoiding the glorification of aggression.</w:t>
      </w:r>
    </w:p>
    <w:p w14:paraId="5914ABB0" w14:textId="77777777" w:rsidR="0078311D" w:rsidRDefault="00000000">
      <w:pPr>
        <w:autoSpaceDE w:val="0"/>
        <w:autoSpaceDN w:val="0"/>
        <w:spacing w:before="60" w:after="0" w:line="264" w:lineRule="exact"/>
        <w:ind w:right="576"/>
      </w:pPr>
      <w:r>
        <w:t>Collaborations between media organizations, educational institutions, and mental health.  professionals can help develop guidelines and resources that promote responsible media consumption and production.</w:t>
      </w:r>
    </w:p>
    <w:p w14:paraId="090B6E5C" w14:textId="77777777" w:rsidR="0078311D" w:rsidRDefault="00000000">
      <w:pPr>
        <w:autoSpaceDE w:val="0"/>
        <w:autoSpaceDN w:val="0"/>
        <w:spacing w:before="204" w:after="0" w:line="324" w:lineRule="exact"/>
      </w:pPr>
      <w:r>
        <w:t>The role of law enforcement also needs critical examination. While</w:t>
      </w:r>
    </w:p>
    <w:p w14:paraId="169576B9" w14:textId="77777777" w:rsidR="0078311D" w:rsidRDefault="0078311D">
      <w:pPr>
        <w:sectPr w:rsidR="0078311D">
          <w:pgSz w:w="8000" w:h="12000"/>
          <w:pgMar w:top="1440" w:right="1440" w:bottom="1440" w:left="1440" w:header="720" w:footer="720" w:gutter="0"/>
          <w:cols w:space="720"/>
          <w:docGrid w:linePitch="360"/>
        </w:sectPr>
      </w:pPr>
    </w:p>
    <w:p w14:paraId="7EF84CA1" w14:textId="77777777" w:rsidR="0078311D" w:rsidRDefault="0078311D">
      <w:pPr>
        <w:autoSpaceDE w:val="0"/>
        <w:autoSpaceDN w:val="0"/>
        <w:spacing w:after="78" w:line="220" w:lineRule="exact"/>
      </w:pPr>
    </w:p>
    <w:p w14:paraId="16A0A9E3" w14:textId="77777777" w:rsidR="0078311D" w:rsidRDefault="00000000">
      <w:pPr>
        <w:autoSpaceDE w:val="0"/>
        <w:autoSpaceDN w:val="0"/>
        <w:spacing w:before="60" w:after="0" w:line="264" w:lineRule="exact"/>
      </w:pPr>
      <w:r>
        <w:t>policing has a critical role to play in maintaining public safety, it must be reformed to prioritize community engagement and de-escalation techniques over aggressive tactics. Investing in training programs that focus on de-escalation, conflict resolution, and implicit bias awareness can help law enforcement officers build trust with communities and respond to situations with greater sensitivity and effectiveness. Furthermore, establishing community oversight boards and transparent accountability mechanisms can help ensure that law enforcement agencies are held accountable for their actions and that any misconduct is thoroughly investigated and addressed.</w:t>
      </w:r>
    </w:p>
    <w:p w14:paraId="2CA2246F" w14:textId="77777777" w:rsidR="0078311D" w:rsidRDefault="00000000">
      <w:pPr>
        <w:autoSpaceDE w:val="0"/>
        <w:autoSpaceDN w:val="0"/>
        <w:spacing w:before="264" w:after="0" w:line="264" w:lineRule="exact"/>
      </w:pPr>
      <w:r>
        <w:t xml:space="preserve">Policy changes are essential in all these areas. Governments must commit to increased funding for mental healthcare, community development programs, and educational initiatives that address the root causes of violence. Comprehensive gun control measures are also necessary, focusing on preventing access to firearms by </w:t>
        <w:br/>
        <w:t>individuals who pose a risk to themselves or others. These measures are not an infringement on rights; they are a responsible approach to public safety. Legislation that mandates background checks, restricts the sale of assault weapons, and provides resources for safe gun storage are crucial steps in this direction.</w:t>
      </w:r>
    </w:p>
    <w:p w14:paraId="635C8E4A" w14:textId="77777777" w:rsidR="0078311D" w:rsidRDefault="00000000">
      <w:pPr>
        <w:autoSpaceDE w:val="0"/>
        <w:autoSpaceDN w:val="0"/>
        <w:spacing w:before="264" w:after="0" w:line="264" w:lineRule="exact"/>
      </w:pPr>
      <w:r>
        <w:t xml:space="preserve">Finally, creating a culture of empathy and understanding is </w:t>
        <w:br/>
        <w:t xml:space="preserve">paramount. This requires a collective effort from individuals, </w:t>
        <w:br/>
        <w:t xml:space="preserve">communities, and institutions to promote kindness, compassion, and respect. Encouraging open conversations about mental health, challenging harmful stereotypes, and fostering a sense of </w:t>
        <w:br/>
        <w:t>community and belonging can significantly impact the prevention of violence. Promoting positive role models, celebrating acts of kindness and resilience, and supporting organizations that work to prevent violence are crucial components of this process. By creating a society that values empathy and compassion, we can create a safer and more just world for everyone.</w:t>
      </w:r>
    </w:p>
    <w:p w14:paraId="70CB9029" w14:textId="77777777" w:rsidR="0078311D" w:rsidRDefault="00000000">
      <w:pPr>
        <w:autoSpaceDE w:val="0"/>
        <w:autoSpaceDN w:val="0"/>
        <w:spacing w:before="264" w:after="0" w:line="264" w:lineRule="exact"/>
      </w:pPr>
      <w:r>
        <w:t>The path forward is challenging but not insurmountable. It requires sustained commitment, collaboration, and a willingness to confront difficult truths. It's a journey that necessitates the involvement of individuals, communities, governments, and institutions working in tandem. We cannot afford to wait; the ticking clock demands</w:t>
      </w:r>
    </w:p>
    <w:p w14:paraId="4C666895" w14:textId="77777777" w:rsidR="0078311D" w:rsidRDefault="0078311D">
      <w:pPr>
        <w:sectPr w:rsidR="0078311D">
          <w:pgSz w:w="8000" w:h="12000"/>
          <w:pgMar w:top="1440" w:right="1440" w:bottom="1440" w:left="1440" w:header="720" w:footer="720" w:gutter="0"/>
          <w:cols w:space="720"/>
          <w:docGrid w:linePitch="360"/>
        </w:sectPr>
      </w:pPr>
    </w:p>
    <w:p w14:paraId="0FC7075B" w14:textId="77777777" w:rsidR="0078311D" w:rsidRDefault="0078311D">
      <w:pPr>
        <w:autoSpaceDE w:val="0"/>
        <w:autoSpaceDN w:val="0"/>
        <w:spacing w:after="78" w:line="220" w:lineRule="exact"/>
      </w:pPr>
    </w:p>
    <w:p w14:paraId="6171DEC3" w14:textId="77777777" w:rsidR="0078311D" w:rsidRDefault="00000000">
      <w:pPr>
        <w:autoSpaceDE w:val="0"/>
        <w:autoSpaceDN w:val="0"/>
        <w:spacing w:before="60" w:after="0" w:line="264" w:lineRule="exact"/>
      </w:pPr>
      <w:r>
        <w:t xml:space="preserve">action. The tragedy in Queens was a stark reminder of the </w:t>
        <w:br/>
        <w:t xml:space="preserve">consequences of inaction. Let's make sure it's a lesson learned, not a tragedy repeated. Let's build a future where every individual feels safe, supported, and valued, a future where the ticking clock </w:t>
        <w:br/>
        <w:t>signifies the progress we make towards a more just and peaceful world, not the countdown to another devastating tragedy. The future isn't predetermined; it's a tapestry woven with our choices, our actions, and our unwavering commitment to creating a better tomorrow. Let's weave a tapestry of hope, resilience, and lasting change.</w:t>
      </w:r>
    </w:p>
    <w:p w14:paraId="687BBB39" w14:textId="77777777" w:rsidR="0078311D" w:rsidRDefault="0078311D">
      <w:pPr>
        <w:sectPr w:rsidR="0078311D">
          <w:pgSz w:w="8000" w:h="12000"/>
          <w:pgMar w:top="1440" w:right="1440" w:bottom="1440" w:left="1440" w:header="720" w:footer="720" w:gutter="0"/>
          <w:cols w:space="720"/>
          <w:docGrid w:linePitch="360"/>
        </w:sectPr>
      </w:pPr>
    </w:p>
    <w:p w14:paraId="6DCA787C" w14:textId="77777777" w:rsidR="0078311D" w:rsidRDefault="0078311D">
      <w:pPr>
        <w:autoSpaceDE w:val="0"/>
        <w:autoSpaceDN w:val="0"/>
        <w:spacing w:after="224" w:line="220" w:lineRule="exact"/>
      </w:pPr>
    </w:p>
    <w:p w14:paraId="0B7D13C7" w14:textId="77777777" w:rsidR="0078311D" w:rsidRDefault="00000000">
      <w:pPr>
        <w:autoSpaceDE w:val="0"/>
        <w:autoSpaceDN w:val="0"/>
        <w:spacing w:after="0" w:line="330" w:lineRule="exact"/>
      </w:pPr>
      <w:r>
        <w:t>A Call to Action</w:t>
      </w:r>
    </w:p>
    <w:p w14:paraId="586C6DF7" w14:textId="77777777" w:rsidR="0078311D" w:rsidRDefault="00000000">
      <w:pPr>
        <w:autoSpaceDE w:val="0"/>
        <w:autoSpaceDN w:val="0"/>
        <w:spacing w:before="286" w:after="0" w:line="264" w:lineRule="exact"/>
      </w:pPr>
      <w:r>
        <w:t xml:space="preserve">The silence after the storm is deafening. The echoes of shattered glass and screams have faded, replaced by a heavy, suffocating quiet. The ticking clock, a relentless metronome throughout this narrative, continues its morbid rhythm, but now it’s not a </w:t>
        <w:br/>
        <w:t xml:space="preserve">countdown to disaster; it's a measure of the time we have left to prevent the next one. The violence in that Queens bar wasn’t an isolated incident; it was a symptom, a stark, bloody manifestation of deeper, more insidious societal ills. We’ve examined the </w:t>
        <w:br/>
        <w:t xml:space="preserve">contributing factors: the fractured mental healthcare system, the pervasive societal pressures, the insidious influence of violence in our media, the systemic inequalities that perpetuate cycles of </w:t>
        <w:br/>
        <w:t>despair. Now, the question remains: what do we do?</w:t>
      </w:r>
    </w:p>
    <w:p w14:paraId="52C3912B" w14:textId="77777777" w:rsidR="0078311D" w:rsidRDefault="00000000">
      <w:pPr>
        <w:autoSpaceDE w:val="0"/>
        <w:autoSpaceDN w:val="0"/>
        <w:spacing w:before="264" w:after="0" w:line="264" w:lineRule="exact"/>
      </w:pPr>
      <w:r>
        <w:t>This isn’t a simple problem with a simple solution. There is no single silver bullet, no magic wand to wave away the darkness. The path to a more peaceful society is a complex one, requiring a multi-faceted, sustained effort from every corner of society. It demands a fundamental shift in our collective consciousness, a recognition that violence is not an inevitable part of the human condition but a learned behavior, a symptom of deeper societal wounds.</w:t>
      </w:r>
    </w:p>
    <w:p w14:paraId="33A502CD" w14:textId="77777777" w:rsidR="0078311D" w:rsidRDefault="00000000">
      <w:pPr>
        <w:autoSpaceDE w:val="0"/>
        <w:autoSpaceDN w:val="0"/>
        <w:spacing w:before="264" w:after="0" w:line="264" w:lineRule="exact"/>
        <w:ind w:right="144"/>
      </w:pPr>
      <w:r>
        <w:t>The starting point is acknowledging our own complicity. We all, in our own way, contribute to the environment that breeds violence.</w:t>
      </w:r>
    </w:p>
    <w:p w14:paraId="5C6946B1" w14:textId="77777777" w:rsidR="0078311D" w:rsidRDefault="00000000">
      <w:pPr>
        <w:autoSpaceDE w:val="0"/>
        <w:autoSpaceDN w:val="0"/>
        <w:spacing w:before="60" w:after="0" w:line="264" w:lineRule="exact"/>
        <w:ind w:right="144"/>
      </w:pPr>
      <w:r>
        <w:t>Our silence in the face of injustice, our tolerance of harmful stereotypes, our passive consumption of violent media – these all contribute to the climate of fear and aggression that allows such tragedies to occur. We must confront our own biases, examine our own behaviors, and actively seek to dismantle the systems that perpetuate violence.</w:t>
      </w:r>
    </w:p>
    <w:p w14:paraId="4DC9D46F" w14:textId="77777777" w:rsidR="0078311D" w:rsidRDefault="00000000">
      <w:pPr>
        <w:autoSpaceDE w:val="0"/>
        <w:autoSpaceDN w:val="0"/>
        <w:spacing w:before="264" w:after="0" w:line="264" w:lineRule="exact"/>
        <w:ind w:right="288"/>
      </w:pPr>
      <w:r>
        <w:t>This begins with a radical reimagining of our mental healthcare system. It’s not enough to simply increase funding; we need a complete overhaul. We need to dismantle the stigma surrounding mental illness, creating a culture where seeking help is seen as a sign of strength, not weakness. This necessitates comprehensive educational campaigns that promote mental health literacy, that teach us to recognize the warning signs and seek appropriate</w:t>
      </w:r>
    </w:p>
    <w:p w14:paraId="52E781E3" w14:textId="77777777" w:rsidR="0078311D" w:rsidRDefault="0078311D">
      <w:pPr>
        <w:sectPr w:rsidR="0078311D">
          <w:pgSz w:w="8000" w:h="12000"/>
          <w:pgMar w:top="1440" w:right="1440" w:bottom="1440" w:left="1440" w:header="720" w:footer="720" w:gutter="0"/>
          <w:cols w:space="720"/>
          <w:docGrid w:linePitch="360"/>
        </w:sectPr>
      </w:pPr>
    </w:p>
    <w:p w14:paraId="166EB9F5" w14:textId="77777777" w:rsidR="0078311D" w:rsidRDefault="0078311D">
      <w:pPr>
        <w:autoSpaceDE w:val="0"/>
        <w:autoSpaceDN w:val="0"/>
        <w:spacing w:after="78" w:line="220" w:lineRule="exact"/>
      </w:pPr>
    </w:p>
    <w:p w14:paraId="30E0B356" w14:textId="77777777" w:rsidR="0078311D" w:rsidRDefault="00000000">
      <w:pPr>
        <w:autoSpaceDE w:val="0"/>
        <w:autoSpaceDN w:val="0"/>
        <w:spacing w:before="60" w:after="0" w:line="264" w:lineRule="exact"/>
        <w:ind w:right="432"/>
      </w:pPr>
      <w:r>
        <w:t>interventions before a crisis point is reached. We need readily accessible, affordable mental healthcare services in every community, regardless of socioeconomic status or geographical location. Mobile crisis units, tele-mental health services, and community-based support groups can all play a crucial role in ensuring timely and effective intervention.</w:t>
      </w:r>
    </w:p>
    <w:p w14:paraId="374CC116" w14:textId="77777777" w:rsidR="0078311D" w:rsidRDefault="00000000">
      <w:pPr>
        <w:autoSpaceDE w:val="0"/>
        <w:autoSpaceDN w:val="0"/>
        <w:spacing w:before="264" w:after="0" w:line="264" w:lineRule="exact"/>
      </w:pPr>
      <w:r>
        <w:t xml:space="preserve">The investment must be substantial, both in financial resources and in human capital. We need to train more mental health </w:t>
        <w:br/>
        <w:t xml:space="preserve">professionals, particularly those skilled in culturally competent care, ensuring that services are accessible to all members of our diverse communities. We need to prioritize preventative care, implementing early intervention programs in schools and communities to identify and support individuals at risk before they reach a crisis point. This means integrating mental health screenings into primary care, partnering with schools to provide mental health services on </w:t>
        <w:br/>
        <w:t xml:space="preserve">campus, and investing in research to develop new and more </w:t>
        <w:br/>
        <w:t>effective treatments.</w:t>
      </w:r>
    </w:p>
    <w:p w14:paraId="1698307A" w14:textId="77777777" w:rsidR="0078311D" w:rsidRDefault="00000000">
      <w:pPr>
        <w:autoSpaceDE w:val="0"/>
        <w:autoSpaceDN w:val="0"/>
        <w:spacing w:before="264" w:after="0" w:line="264" w:lineRule="exact"/>
      </w:pPr>
      <w:r>
        <w:t xml:space="preserve">Simultaneously, we must address the systemic inequalities that fuel violence. Poverty, lack of education, and systemic discrimination create fertile ground for despair and desperation, often pushing individuals to acts of violence as a last resort. We need to invest massively in programs that empower individuals and communities: affordable housing initiatives, job training programs, access to quality education, and comprehensive social services. These </w:t>
        <w:br/>
        <w:t xml:space="preserve">investments are not mere acts of charity; they are essential to building a just and equitable society where everyone has the </w:t>
        <w:br/>
        <w:t>opportunity to thrive.</w:t>
      </w:r>
    </w:p>
    <w:p w14:paraId="678876BC" w14:textId="77777777" w:rsidR="0078311D" w:rsidRDefault="00000000">
      <w:pPr>
        <w:autoSpaceDE w:val="0"/>
        <w:autoSpaceDN w:val="0"/>
        <w:spacing w:before="264" w:after="0" w:line="264" w:lineRule="exact"/>
        <w:ind w:right="144"/>
      </w:pPr>
      <w:r>
        <w:t>Our education system must be reformed to prioritize social-</w:t>
        <w:br/>
        <w:t xml:space="preserve">emotional learning. Children need to be taught crucial life skills: conflict resolution, empathy, emotional regulation, and critical thinking. These skills are not merely academic; they are </w:t>
        <w:br/>
        <w:t xml:space="preserve">fundamental to building healthy relationships, navigating </w:t>
        <w:br/>
        <w:t>challenging situations, and preventing violence. The integration of these skills into the curriculum from a young age can have a profound and lasting impact on their lives.</w:t>
      </w:r>
    </w:p>
    <w:p w14:paraId="793FEFE5" w14:textId="77777777" w:rsidR="0078311D" w:rsidRDefault="00000000">
      <w:pPr>
        <w:autoSpaceDE w:val="0"/>
        <w:autoSpaceDN w:val="0"/>
        <w:spacing w:before="204" w:after="0" w:line="324" w:lineRule="exact"/>
      </w:pPr>
      <w:r>
        <w:t>The media landscape also demands careful scrutiny. While outright</w:t>
      </w:r>
    </w:p>
    <w:p w14:paraId="24E33016" w14:textId="77777777" w:rsidR="0078311D" w:rsidRDefault="0078311D">
      <w:pPr>
        <w:sectPr w:rsidR="0078311D">
          <w:pgSz w:w="8000" w:h="12000"/>
          <w:pgMar w:top="1440" w:right="1440" w:bottom="1440" w:left="1440" w:header="720" w:footer="720" w:gutter="0"/>
          <w:cols w:space="720"/>
          <w:docGrid w:linePitch="360"/>
        </w:sectPr>
      </w:pPr>
    </w:p>
    <w:p w14:paraId="3AB87444" w14:textId="77777777" w:rsidR="0078311D" w:rsidRDefault="0078311D">
      <w:pPr>
        <w:autoSpaceDE w:val="0"/>
        <w:autoSpaceDN w:val="0"/>
        <w:spacing w:after="78" w:line="220" w:lineRule="exact"/>
      </w:pPr>
    </w:p>
    <w:p w14:paraId="515117FD" w14:textId="77777777" w:rsidR="0078311D" w:rsidRDefault="00000000">
      <w:pPr>
        <w:autoSpaceDE w:val="0"/>
        <w:autoSpaceDN w:val="0"/>
        <w:spacing w:before="60" w:after="0" w:line="264" w:lineRule="exact"/>
        <w:ind w:right="144"/>
      </w:pPr>
      <w:r>
        <w:t xml:space="preserve">censorship is neither desirable nor practical, we must hold media outlets accountable for the content they produce and promote. We need to demand more responsible portrayals of violence, </w:t>
        <w:br/>
        <w:t xml:space="preserve">emphasizing the consequences of aggression and avoiding the glorification of violence. Media literacy programs must be </w:t>
        <w:br/>
        <w:t>implemented in schools and communities to teach individuals how to critically engage with media content, recognizing manipulative techniques and avoiding the normalization of violence.</w:t>
      </w:r>
    </w:p>
    <w:p w14:paraId="2F122319" w14:textId="77777777" w:rsidR="0078311D" w:rsidRDefault="00000000">
      <w:pPr>
        <w:autoSpaceDE w:val="0"/>
        <w:autoSpaceDN w:val="0"/>
        <w:spacing w:before="264" w:after="0" w:line="264" w:lineRule="exact"/>
      </w:pPr>
      <w:r>
        <w:t xml:space="preserve">Law enforcement agencies require reform as well. Policing needs to shift from a primarily reactive, punitive model towards a proactive, community-oriented approach. De-escalation techniques, implicit bias training, and community engagement initiatives are all critical to building trust between law enforcement and the communities they serve. Independent oversight boards and transparent </w:t>
        <w:br/>
        <w:t>accountability mechanisms must be established to ensure that police officers are held responsible for their actions and that any misconduct is thoroughly investigated and addressed.</w:t>
      </w:r>
    </w:p>
    <w:p w14:paraId="65D935EB" w14:textId="77777777" w:rsidR="0078311D" w:rsidRDefault="00000000">
      <w:pPr>
        <w:autoSpaceDE w:val="0"/>
        <w:autoSpaceDN w:val="0"/>
        <w:spacing w:before="264" w:after="0" w:line="264" w:lineRule="exact"/>
      </w:pPr>
      <w:r>
        <w:t>Comprehensive gun control measures are also essential. This is not about infringing upon the rights of law-abiding citizens, but about prioritizing public safety. We need stricter background checks, restrictions on the sale of assault weapons, and resources for safe gun storage. These are not radical proposals; they are commonsense measures that can significantly reduce gun violence.</w:t>
      </w:r>
    </w:p>
    <w:p w14:paraId="58F66F48" w14:textId="77777777" w:rsidR="0078311D" w:rsidRDefault="00000000">
      <w:pPr>
        <w:autoSpaceDE w:val="0"/>
        <w:autoSpaceDN w:val="0"/>
        <w:spacing w:before="264" w:after="0" w:line="264" w:lineRule="exact"/>
      </w:pPr>
      <w:r>
        <w:t xml:space="preserve">Finally, and perhaps most importantly, we need to cultivate a culture of empathy, compassion, and understanding. This requires a fundamental shift in our societal values, a prioritization of kindness, respect, and human connection. We need to challenge harmful stereotypes, promote open conversations about mental health, and foster a sense of community and belonging. Supporting </w:t>
        <w:br/>
        <w:t>organizations that work to prevent violence, celebrating acts of resilience, and promoting positive role models are all crucial steps in this direction.</w:t>
      </w:r>
    </w:p>
    <w:p w14:paraId="0118011D" w14:textId="77777777" w:rsidR="0078311D" w:rsidRDefault="00000000">
      <w:pPr>
        <w:autoSpaceDE w:val="0"/>
        <w:autoSpaceDN w:val="0"/>
        <w:spacing w:before="264" w:after="0" w:line="264" w:lineRule="exact"/>
        <w:ind w:right="144"/>
      </w:pPr>
      <w:r>
        <w:t xml:space="preserve">The ticking clock continues its relentless beat. The silence after the storm is a stark reminder of the urgency of the task ahead. The violence in Queens was a tragedy, but it doesn't have to be </w:t>
        <w:br/>
        <w:t>repeated. We have the power to create a better future, a future</w:t>
      </w:r>
    </w:p>
    <w:p w14:paraId="10EF74DA" w14:textId="77777777" w:rsidR="0078311D" w:rsidRDefault="0078311D">
      <w:pPr>
        <w:sectPr w:rsidR="0078311D">
          <w:pgSz w:w="8000" w:h="12000"/>
          <w:pgMar w:top="1440" w:right="1440" w:bottom="1440" w:left="1440" w:header="720" w:footer="720" w:gutter="0"/>
          <w:cols w:space="720"/>
          <w:docGrid w:linePitch="360"/>
        </w:sectPr>
      </w:pPr>
    </w:p>
    <w:p w14:paraId="4D629554" w14:textId="77777777" w:rsidR="0078311D" w:rsidRDefault="0078311D">
      <w:pPr>
        <w:autoSpaceDE w:val="0"/>
        <w:autoSpaceDN w:val="0"/>
        <w:spacing w:after="78" w:line="220" w:lineRule="exact"/>
      </w:pPr>
    </w:p>
    <w:p w14:paraId="5A079D74" w14:textId="77777777" w:rsidR="0078311D" w:rsidRDefault="00000000">
      <w:pPr>
        <w:autoSpaceDE w:val="0"/>
        <w:autoSpaceDN w:val="0"/>
        <w:spacing w:before="60" w:after="0" w:line="264" w:lineRule="exact"/>
      </w:pPr>
      <w:r>
        <w:t xml:space="preserve">where the ticking clock signifies not the countdown to disaster, but the steady progress we make towards a more just, peaceful, and compassionate world. It’s a call to action, not just for policymakers and institutions, but for each and every one of us. The responsibility lies with all of us, to weave a tapestry of hope, a future where every individual feels safe, supported, and valued. The future is not </w:t>
        <w:br/>
        <w:t>predetermined; it's a choice we make, every single day. Let us choose wisely.</w:t>
      </w:r>
    </w:p>
    <w:p w14:paraId="71305CE1" w14:textId="77777777" w:rsidR="0078311D" w:rsidRDefault="0078311D">
      <w:pPr>
        <w:sectPr w:rsidR="0078311D">
          <w:pgSz w:w="8000" w:h="12000"/>
          <w:pgMar w:top="1440" w:right="1440" w:bottom="1440" w:left="1440" w:header="720" w:footer="720" w:gutter="0"/>
          <w:cols w:space="720"/>
          <w:docGrid w:linePitch="360"/>
        </w:sectPr>
      </w:pPr>
    </w:p>
    <w:p w14:paraId="67681999" w14:textId="77777777" w:rsidR="0078311D" w:rsidRDefault="0078311D">
      <w:pPr>
        <w:autoSpaceDE w:val="0"/>
        <w:autoSpaceDN w:val="0"/>
        <w:spacing w:after="224" w:line="220" w:lineRule="exact"/>
      </w:pPr>
    </w:p>
    <w:p w14:paraId="1FAAF826" w14:textId="77777777" w:rsidR="0078311D" w:rsidRDefault="00000000">
      <w:pPr>
        <w:autoSpaceDE w:val="0"/>
        <w:autoSpaceDN w:val="0"/>
        <w:spacing w:after="0" w:line="330" w:lineRule="exact"/>
      </w:pPr>
      <w:r>
        <w:t>Acknowledgments</w:t>
      </w:r>
    </w:p>
    <w:p w14:paraId="7CFE7D0D" w14:textId="77777777" w:rsidR="0078311D" w:rsidRDefault="00000000">
      <w:pPr>
        <w:autoSpaceDE w:val="0"/>
        <w:autoSpaceDN w:val="0"/>
        <w:spacing w:before="286" w:after="0" w:line="264" w:lineRule="exact"/>
      </w:pPr>
      <w:r>
        <w:t>This work wouldn't exist without the unwavering support of several individuals. My deepest gratitude goes to Dr. Eleanor Vance, whose insights into the psychology of trauma proved invaluable. Her willingness to engage with the complex and often unsettling themes explored here was instrumental in shaping the narrative. I am also indebted to Detective Miles Corbin, whose firsthand experience with the aftermath of the Queens bar shooting provided crucial context and a vital grounding in grim reality. Finally, thank you to my editor, Sarah Chen, for her tireless dedication and unwavering belief in this project; her keen eye for detail and her insightful suggestions greatly enhanced the final product. Any remaining flaws are, of course, entirely my own.</w:t>
      </w:r>
    </w:p>
    <w:p w14:paraId="4A106537" w14:textId="77777777" w:rsidR="0078311D" w:rsidRDefault="0078311D">
      <w:pPr>
        <w:sectPr w:rsidR="0078311D">
          <w:pgSz w:w="8000" w:h="12000"/>
          <w:pgMar w:top="1440" w:right="1440" w:bottom="1440" w:left="1440" w:header="720" w:footer="720" w:gutter="0"/>
          <w:cols w:space="720"/>
          <w:docGrid w:linePitch="360"/>
        </w:sectPr>
      </w:pPr>
    </w:p>
    <w:p w14:paraId="7207D4CE" w14:textId="77777777" w:rsidR="0078311D" w:rsidRDefault="0078311D">
      <w:pPr>
        <w:autoSpaceDE w:val="0"/>
        <w:autoSpaceDN w:val="0"/>
        <w:spacing w:after="224" w:line="220" w:lineRule="exact"/>
      </w:pPr>
    </w:p>
    <w:p w14:paraId="317BDD45" w14:textId="77777777" w:rsidR="0078311D" w:rsidRDefault="00000000">
      <w:pPr>
        <w:autoSpaceDE w:val="0"/>
        <w:autoSpaceDN w:val="0"/>
        <w:spacing w:after="0" w:line="330" w:lineRule="exact"/>
      </w:pPr>
      <w:r>
        <w:t>Appendix</w:t>
      </w:r>
    </w:p>
    <w:p w14:paraId="77E47269" w14:textId="77777777" w:rsidR="0078311D" w:rsidRDefault="00000000">
      <w:pPr>
        <w:autoSpaceDE w:val="0"/>
        <w:autoSpaceDN w:val="0"/>
        <w:spacing w:before="286" w:after="0" w:line="264" w:lineRule="exact"/>
      </w:pPr>
      <w:r>
        <w:t xml:space="preserve">This appendix contains relevant statistical data on mass shootings in the United States from 2010-2023, sourced from the Gun Violence Archive and the FBI's Uniform Crime Reporting Program. The data is presented in tabular form, categorized by year, location, number of victims, and contributing factors where available. [The actual data would be included here in a published version]. This </w:t>
        <w:br/>
        <w:t>information is intended to offer a broader context for the poem's exploration of violence and its societal roots.</w:t>
      </w:r>
    </w:p>
    <w:p w14:paraId="120617E4" w14:textId="77777777" w:rsidR="0078311D" w:rsidRDefault="0078311D">
      <w:pPr>
        <w:sectPr w:rsidR="0078311D">
          <w:pgSz w:w="8000" w:h="12000"/>
          <w:pgMar w:top="1440" w:right="1440" w:bottom="1440" w:left="1440" w:header="720" w:footer="720" w:gutter="0"/>
          <w:cols w:space="720"/>
          <w:docGrid w:linePitch="360"/>
        </w:sectPr>
      </w:pPr>
    </w:p>
    <w:p w14:paraId="0ECF2F1E" w14:textId="77777777" w:rsidR="0078311D" w:rsidRDefault="0078311D">
      <w:pPr>
        <w:autoSpaceDE w:val="0"/>
        <w:autoSpaceDN w:val="0"/>
        <w:spacing w:after="224" w:line="220" w:lineRule="exact"/>
      </w:pPr>
    </w:p>
    <w:p w14:paraId="3D4F4899" w14:textId="77777777" w:rsidR="0078311D" w:rsidRDefault="00000000">
      <w:pPr>
        <w:autoSpaceDE w:val="0"/>
        <w:autoSpaceDN w:val="0"/>
        <w:spacing w:after="0" w:line="330" w:lineRule="exact"/>
      </w:pPr>
      <w:r>
        <w:t>Glossary</w:t>
      </w:r>
    </w:p>
    <w:p w14:paraId="25A0DFFD" w14:textId="77777777" w:rsidR="0078311D" w:rsidRDefault="00000000">
      <w:pPr>
        <w:autoSpaceDE w:val="0"/>
        <w:autoSpaceDN w:val="0"/>
        <w:spacing w:before="286" w:after="0" w:line="264" w:lineRule="exact"/>
        <w:ind w:right="144"/>
      </w:pPr>
      <w:r>
        <w:t>While the poem utilizes straightforward language, certain terms may require clarification for a complete understanding. Below are definitions for key terms:</w:t>
      </w:r>
    </w:p>
    <w:p w14:paraId="27BDAE8D" w14:textId="77777777" w:rsidR="0078311D" w:rsidRDefault="00000000">
      <w:pPr>
        <w:autoSpaceDE w:val="0"/>
        <w:autoSpaceDN w:val="0"/>
        <w:spacing w:before="274" w:after="0" w:line="260" w:lineRule="exact"/>
      </w:pPr>
      <w:r>
        <w:t>Metronome: A device used to keep a steady beat in music, used metaphorically here to represent the relentless passage of time and impending doom.</w:t>
      </w:r>
    </w:p>
    <w:p w14:paraId="32DE0F32" w14:textId="77777777" w:rsidR="0078311D" w:rsidRDefault="00000000">
      <w:pPr>
        <w:autoSpaceDE w:val="0"/>
        <w:autoSpaceDN w:val="0"/>
        <w:spacing w:before="68" w:after="0" w:line="260" w:lineRule="exact"/>
        <w:ind w:right="144"/>
      </w:pPr>
      <w:r>
        <w:t>Societal Pressures: The combined weight of expectations, norms, and standards imposed by society, contributing to feelings of anxiety, inadequacy, and even desperation.</w:t>
      </w:r>
    </w:p>
    <w:p w14:paraId="0BF9BEF1" w14:textId="77777777" w:rsidR="0078311D" w:rsidRDefault="00000000">
      <w:pPr>
        <w:autoSpaceDE w:val="0"/>
        <w:autoSpaceDN w:val="0"/>
        <w:spacing w:before="68" w:after="0" w:line="260" w:lineRule="exact"/>
      </w:pPr>
      <w:r>
        <w:t xml:space="preserve">Repressed Trauma: Psychological trauma that has been </w:t>
        <w:br/>
        <w:t>unconsciously pushed from conscious awareness, often resurfacing in unexpected and destructive ways.</w:t>
      </w:r>
    </w:p>
    <w:p w14:paraId="071EEBDC" w14:textId="77777777" w:rsidR="0078311D" w:rsidRDefault="00000000">
      <w:pPr>
        <w:autoSpaceDE w:val="0"/>
        <w:autoSpaceDN w:val="0"/>
        <w:spacing w:before="66" w:after="0" w:line="262" w:lineRule="exact"/>
      </w:pPr>
      <w:r>
        <w:t>Systemic Inequalities: Inherent biases and disparities in social structures that unfairly disadvantage certain groups and perpetuate cycles of poverty and violence.</w:t>
      </w:r>
    </w:p>
    <w:p w14:paraId="484B1543" w14:textId="77777777" w:rsidR="0078311D" w:rsidRDefault="0078311D">
      <w:pPr>
        <w:sectPr w:rsidR="0078311D">
          <w:pgSz w:w="8000" w:h="12000"/>
          <w:pgMar w:top="1440" w:right="1440" w:bottom="1440" w:left="1440" w:header="720" w:footer="720" w:gutter="0"/>
          <w:cols w:space="720"/>
          <w:docGrid w:linePitch="360"/>
        </w:sectPr>
      </w:pPr>
    </w:p>
    <w:p w14:paraId="037B89FA" w14:textId="77777777" w:rsidR="0078311D" w:rsidRDefault="0078311D">
      <w:pPr>
        <w:autoSpaceDE w:val="0"/>
        <w:autoSpaceDN w:val="0"/>
        <w:spacing w:after="224" w:line="220" w:lineRule="exact"/>
      </w:pPr>
    </w:p>
    <w:p w14:paraId="3568FF1B" w14:textId="77777777" w:rsidR="0078311D" w:rsidRDefault="00000000">
      <w:pPr>
        <w:autoSpaceDE w:val="0"/>
        <w:autoSpaceDN w:val="0"/>
        <w:spacing w:after="0" w:line="330" w:lineRule="exact"/>
      </w:pPr>
      <w:r>
        <w:t>References</w:t>
      </w:r>
    </w:p>
    <w:p w14:paraId="180F8CFF" w14:textId="77777777" w:rsidR="0078311D" w:rsidRDefault="00000000">
      <w:pPr>
        <w:autoSpaceDE w:val="0"/>
        <w:autoSpaceDN w:val="0"/>
        <w:spacing w:before="286" w:after="0" w:line="264" w:lineRule="exact"/>
      </w:pPr>
      <w:r>
        <w:t>The poem draws upon extensive research into the psychological and sociological aspects of violence. Further reading on this topic would include:</w:t>
      </w:r>
    </w:p>
    <w:p w14:paraId="27A0D27A" w14:textId="77777777" w:rsidR="0078311D" w:rsidRDefault="00000000">
      <w:pPr>
        <w:autoSpaceDE w:val="0"/>
        <w:autoSpaceDN w:val="0"/>
        <w:spacing w:before="264" w:after="0" w:line="264" w:lineRule="exact"/>
      </w:pPr>
      <w:r>
        <w:t>"The Body Keeps the Score: Brain, Mind, and Body in the Healing of Trauma" by Bessel van der Kolk.</w:t>
      </w:r>
    </w:p>
    <w:p w14:paraId="5FB762DE" w14:textId="77777777" w:rsidR="0078311D" w:rsidRDefault="00000000">
      <w:pPr>
        <w:autoSpaceDE w:val="0"/>
        <w:autoSpaceDN w:val="0"/>
        <w:spacing w:before="58" w:after="0" w:line="264" w:lineRule="exact"/>
      </w:pPr>
      <w:r>
        <w:t>"Violence: A Micro-sociological Perspective" by Randall Collins. Reports from the Gun Violence Archive and the FBI's Uniform Crime Reporting Program. [Specific report citations would be included here in a published version].</w:t>
      </w:r>
    </w:p>
    <w:p w14:paraId="1958C29B" w14:textId="77777777" w:rsidR="0078311D" w:rsidRDefault="0078311D">
      <w:pPr>
        <w:sectPr w:rsidR="0078311D">
          <w:pgSz w:w="8000" w:h="12000"/>
          <w:pgMar w:top="1440" w:right="1440" w:bottom="1440" w:left="1440" w:header="720" w:footer="720" w:gutter="0"/>
          <w:cols w:space="720"/>
          <w:docGrid w:linePitch="360"/>
        </w:sectPr>
      </w:pPr>
    </w:p>
    <w:p w14:paraId="7D2E739F" w14:textId="77777777" w:rsidR="0078311D" w:rsidRDefault="0078311D">
      <w:pPr>
        <w:autoSpaceDE w:val="0"/>
        <w:autoSpaceDN w:val="0"/>
        <w:spacing w:after="224" w:line="220" w:lineRule="exact"/>
      </w:pPr>
    </w:p>
    <w:p w14:paraId="7A168741" w14:textId="77777777" w:rsidR="0078311D" w:rsidRDefault="00000000">
      <w:pPr>
        <w:autoSpaceDE w:val="0"/>
        <w:autoSpaceDN w:val="0"/>
        <w:spacing w:after="0" w:line="330" w:lineRule="exact"/>
      </w:pPr>
      <w:r>
        <w:t>Author Biography</w:t>
      </w:r>
    </w:p>
    <w:p w14:paraId="4D4FC96A" w14:textId="77777777" w:rsidR="0078311D" w:rsidRDefault="00000000">
      <w:pPr>
        <w:autoSpaceDE w:val="0"/>
        <w:autoSpaceDN w:val="0"/>
        <w:spacing w:before="286" w:after="0" w:line="264" w:lineRule="exact"/>
      </w:pPr>
      <w:r>
        <w:t xml:space="preserve">[Author Name] is a writer and poet whose work explores themes of urban decay, social injustice, and the dark underbelly of human experience. Their background in investigative journalism has </w:t>
        <w:br/>
        <w:t xml:space="preserve">informed their sharp, unflinching portrayal of violence and its aftermath. [Author Name]'s previous works include [List of </w:t>
        <w:br/>
        <w:t>previous works, if any]. They are a firm believer in the power of art to challenge perspectives, ignite conversations, and inspire positive change. They currently reside in [City, State].</w:t>
      </w:r>
    </w:p>
    <w:sectPr w:rsidR="0078311D"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631942">
    <w:abstractNumId w:val="8"/>
  </w:num>
  <w:num w:numId="2" w16cid:durableId="1571847787">
    <w:abstractNumId w:val="6"/>
  </w:num>
  <w:num w:numId="3" w16cid:durableId="396829560">
    <w:abstractNumId w:val="5"/>
  </w:num>
  <w:num w:numId="4" w16cid:durableId="1338145002">
    <w:abstractNumId w:val="4"/>
  </w:num>
  <w:num w:numId="5" w16cid:durableId="1072115920">
    <w:abstractNumId w:val="7"/>
  </w:num>
  <w:num w:numId="6" w16cid:durableId="772937016">
    <w:abstractNumId w:val="3"/>
  </w:num>
  <w:num w:numId="7" w16cid:durableId="88307999">
    <w:abstractNumId w:val="2"/>
  </w:num>
  <w:num w:numId="8" w16cid:durableId="1765028290">
    <w:abstractNumId w:val="1"/>
  </w:num>
  <w:num w:numId="9" w16cid:durableId="193115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311D"/>
    <w:rsid w:val="00AA1D8D"/>
    <w:rsid w:val="00B47730"/>
    <w:rsid w:val="00B92F7C"/>
    <w:rsid w:val="00CB0664"/>
    <w:rsid w:val="00D82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6637C"/>
  <w14:defaultImageDpi w14:val="300"/>
  <w15:docId w15:val="{B2B806D7-A3D0-4559-85E8-E8241AC5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022765">
      <w:bodyDiv w:val="1"/>
      <w:marLeft w:val="0"/>
      <w:marRight w:val="0"/>
      <w:marTop w:val="0"/>
      <w:marBottom w:val="0"/>
      <w:divBdr>
        <w:top w:val="none" w:sz="0" w:space="0" w:color="auto"/>
        <w:left w:val="none" w:sz="0" w:space="0" w:color="auto"/>
        <w:bottom w:val="none" w:sz="0" w:space="0" w:color="auto"/>
        <w:right w:val="none" w:sz="0" w:space="0" w:color="auto"/>
      </w:divBdr>
      <w:divsChild>
        <w:div w:id="1203863301">
          <w:marLeft w:val="0"/>
          <w:marRight w:val="240"/>
          <w:marTop w:val="0"/>
          <w:marBottom w:val="0"/>
          <w:divBdr>
            <w:top w:val="none" w:sz="0" w:space="0" w:color="auto"/>
            <w:left w:val="none" w:sz="0" w:space="0" w:color="auto"/>
            <w:bottom w:val="none" w:sz="0" w:space="0" w:color="auto"/>
            <w:right w:val="none" w:sz="0" w:space="0" w:color="auto"/>
          </w:divBdr>
          <w:divsChild>
            <w:div w:id="895093726">
              <w:marLeft w:val="0"/>
              <w:marRight w:val="0"/>
              <w:marTop w:val="0"/>
              <w:marBottom w:val="0"/>
              <w:divBdr>
                <w:top w:val="none" w:sz="0" w:space="0" w:color="auto"/>
                <w:left w:val="none" w:sz="0" w:space="0" w:color="auto"/>
                <w:bottom w:val="none" w:sz="0" w:space="0" w:color="auto"/>
                <w:right w:val="none" w:sz="0" w:space="0" w:color="auto"/>
              </w:divBdr>
              <w:divsChild>
                <w:div w:id="643700886">
                  <w:marLeft w:val="0"/>
                  <w:marRight w:val="0"/>
                  <w:marTop w:val="0"/>
                  <w:marBottom w:val="0"/>
                  <w:divBdr>
                    <w:top w:val="none" w:sz="0" w:space="0" w:color="auto"/>
                    <w:left w:val="none" w:sz="0" w:space="0" w:color="auto"/>
                    <w:bottom w:val="none" w:sz="0" w:space="0" w:color="auto"/>
                    <w:right w:val="none" w:sz="0" w:space="0" w:color="auto"/>
                  </w:divBdr>
                  <w:divsChild>
                    <w:div w:id="191772143">
                      <w:marLeft w:val="0"/>
                      <w:marRight w:val="0"/>
                      <w:marTop w:val="0"/>
                      <w:marBottom w:val="0"/>
                      <w:divBdr>
                        <w:top w:val="none" w:sz="0" w:space="0" w:color="auto"/>
                        <w:left w:val="none" w:sz="0" w:space="0" w:color="auto"/>
                        <w:bottom w:val="none" w:sz="0" w:space="0" w:color="auto"/>
                        <w:right w:val="none" w:sz="0" w:space="0" w:color="auto"/>
                      </w:divBdr>
                      <w:divsChild>
                        <w:div w:id="792359816">
                          <w:marLeft w:val="0"/>
                          <w:marRight w:val="0"/>
                          <w:marTop w:val="0"/>
                          <w:marBottom w:val="0"/>
                          <w:divBdr>
                            <w:top w:val="none" w:sz="0" w:space="0" w:color="auto"/>
                            <w:left w:val="none" w:sz="0" w:space="0" w:color="auto"/>
                            <w:bottom w:val="none" w:sz="0" w:space="0" w:color="auto"/>
                            <w:right w:val="none" w:sz="0" w:space="0" w:color="auto"/>
                          </w:divBdr>
                          <w:divsChild>
                            <w:div w:id="1512841816">
                              <w:marLeft w:val="0"/>
                              <w:marRight w:val="0"/>
                              <w:marTop w:val="0"/>
                              <w:marBottom w:val="0"/>
                              <w:divBdr>
                                <w:top w:val="none" w:sz="0" w:space="0" w:color="auto"/>
                                <w:left w:val="none" w:sz="0" w:space="0" w:color="auto"/>
                                <w:bottom w:val="none" w:sz="0" w:space="0" w:color="auto"/>
                                <w:right w:val="none" w:sz="0" w:space="0" w:color="auto"/>
                              </w:divBdr>
                              <w:divsChild>
                                <w:div w:id="8442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188">
                          <w:marLeft w:val="0"/>
                          <w:marRight w:val="0"/>
                          <w:marTop w:val="0"/>
                          <w:marBottom w:val="0"/>
                          <w:divBdr>
                            <w:top w:val="none" w:sz="0" w:space="0" w:color="auto"/>
                            <w:left w:val="none" w:sz="0" w:space="0" w:color="auto"/>
                            <w:bottom w:val="none" w:sz="0" w:space="0" w:color="auto"/>
                            <w:right w:val="none" w:sz="0" w:space="0" w:color="auto"/>
                          </w:divBdr>
                          <w:divsChild>
                            <w:div w:id="1667587455">
                              <w:marLeft w:val="0"/>
                              <w:marRight w:val="0"/>
                              <w:marTop w:val="0"/>
                              <w:marBottom w:val="0"/>
                              <w:divBdr>
                                <w:top w:val="none" w:sz="0" w:space="0" w:color="auto"/>
                                <w:left w:val="none" w:sz="0" w:space="0" w:color="auto"/>
                                <w:bottom w:val="none" w:sz="0" w:space="0" w:color="auto"/>
                                <w:right w:val="none" w:sz="0" w:space="0" w:color="auto"/>
                              </w:divBdr>
                              <w:divsChild>
                                <w:div w:id="15621292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719170">
      <w:bodyDiv w:val="1"/>
      <w:marLeft w:val="0"/>
      <w:marRight w:val="0"/>
      <w:marTop w:val="0"/>
      <w:marBottom w:val="0"/>
      <w:divBdr>
        <w:top w:val="none" w:sz="0" w:space="0" w:color="auto"/>
        <w:left w:val="none" w:sz="0" w:space="0" w:color="auto"/>
        <w:bottom w:val="none" w:sz="0" w:space="0" w:color="auto"/>
        <w:right w:val="none" w:sz="0" w:space="0" w:color="auto"/>
      </w:divBdr>
      <w:divsChild>
        <w:div w:id="791705232">
          <w:marLeft w:val="0"/>
          <w:marRight w:val="240"/>
          <w:marTop w:val="0"/>
          <w:marBottom w:val="0"/>
          <w:divBdr>
            <w:top w:val="none" w:sz="0" w:space="0" w:color="auto"/>
            <w:left w:val="none" w:sz="0" w:space="0" w:color="auto"/>
            <w:bottom w:val="none" w:sz="0" w:space="0" w:color="auto"/>
            <w:right w:val="none" w:sz="0" w:space="0" w:color="auto"/>
          </w:divBdr>
          <w:divsChild>
            <w:div w:id="51201340">
              <w:marLeft w:val="0"/>
              <w:marRight w:val="0"/>
              <w:marTop w:val="0"/>
              <w:marBottom w:val="0"/>
              <w:divBdr>
                <w:top w:val="none" w:sz="0" w:space="0" w:color="auto"/>
                <w:left w:val="none" w:sz="0" w:space="0" w:color="auto"/>
                <w:bottom w:val="none" w:sz="0" w:space="0" w:color="auto"/>
                <w:right w:val="none" w:sz="0" w:space="0" w:color="auto"/>
              </w:divBdr>
              <w:divsChild>
                <w:div w:id="1793748509">
                  <w:marLeft w:val="0"/>
                  <w:marRight w:val="0"/>
                  <w:marTop w:val="0"/>
                  <w:marBottom w:val="0"/>
                  <w:divBdr>
                    <w:top w:val="none" w:sz="0" w:space="0" w:color="auto"/>
                    <w:left w:val="none" w:sz="0" w:space="0" w:color="auto"/>
                    <w:bottom w:val="none" w:sz="0" w:space="0" w:color="auto"/>
                    <w:right w:val="none" w:sz="0" w:space="0" w:color="auto"/>
                  </w:divBdr>
                  <w:divsChild>
                    <w:div w:id="491531450">
                      <w:marLeft w:val="0"/>
                      <w:marRight w:val="0"/>
                      <w:marTop w:val="0"/>
                      <w:marBottom w:val="0"/>
                      <w:divBdr>
                        <w:top w:val="none" w:sz="0" w:space="0" w:color="auto"/>
                        <w:left w:val="none" w:sz="0" w:space="0" w:color="auto"/>
                        <w:bottom w:val="none" w:sz="0" w:space="0" w:color="auto"/>
                        <w:right w:val="none" w:sz="0" w:space="0" w:color="auto"/>
                      </w:divBdr>
                      <w:divsChild>
                        <w:div w:id="1715889892">
                          <w:marLeft w:val="0"/>
                          <w:marRight w:val="0"/>
                          <w:marTop w:val="0"/>
                          <w:marBottom w:val="0"/>
                          <w:divBdr>
                            <w:top w:val="none" w:sz="0" w:space="0" w:color="auto"/>
                            <w:left w:val="none" w:sz="0" w:space="0" w:color="auto"/>
                            <w:bottom w:val="none" w:sz="0" w:space="0" w:color="auto"/>
                            <w:right w:val="none" w:sz="0" w:space="0" w:color="auto"/>
                          </w:divBdr>
                          <w:divsChild>
                            <w:div w:id="282031989">
                              <w:marLeft w:val="0"/>
                              <w:marRight w:val="0"/>
                              <w:marTop w:val="0"/>
                              <w:marBottom w:val="0"/>
                              <w:divBdr>
                                <w:top w:val="none" w:sz="0" w:space="0" w:color="auto"/>
                                <w:left w:val="none" w:sz="0" w:space="0" w:color="auto"/>
                                <w:bottom w:val="none" w:sz="0" w:space="0" w:color="auto"/>
                                <w:right w:val="none" w:sz="0" w:space="0" w:color="auto"/>
                              </w:divBdr>
                              <w:divsChild>
                                <w:div w:id="126283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0296">
                          <w:marLeft w:val="0"/>
                          <w:marRight w:val="0"/>
                          <w:marTop w:val="0"/>
                          <w:marBottom w:val="0"/>
                          <w:divBdr>
                            <w:top w:val="none" w:sz="0" w:space="0" w:color="auto"/>
                            <w:left w:val="none" w:sz="0" w:space="0" w:color="auto"/>
                            <w:bottom w:val="none" w:sz="0" w:space="0" w:color="auto"/>
                            <w:right w:val="none" w:sz="0" w:space="0" w:color="auto"/>
                          </w:divBdr>
                          <w:divsChild>
                            <w:div w:id="1379940317">
                              <w:marLeft w:val="0"/>
                              <w:marRight w:val="0"/>
                              <w:marTop w:val="0"/>
                              <w:marBottom w:val="0"/>
                              <w:divBdr>
                                <w:top w:val="none" w:sz="0" w:space="0" w:color="auto"/>
                                <w:left w:val="none" w:sz="0" w:space="0" w:color="auto"/>
                                <w:bottom w:val="none" w:sz="0" w:space="0" w:color="auto"/>
                                <w:right w:val="none" w:sz="0" w:space="0" w:color="auto"/>
                              </w:divBdr>
                              <w:divsChild>
                                <w:div w:id="15028128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81110</Words>
  <Characters>462331</Characters>
  <Application>Microsoft Office Word</Application>
  <DocSecurity>0</DocSecurity>
  <Lines>3852</Lines>
  <Paragraphs>1084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2025-02-22T03:25:00Z</dcterms:modified>
  <cp:category/>
</cp:coreProperties>
</file>