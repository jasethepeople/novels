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Conscience's Grip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one's for the hustlers, the dreamers, the ones who stumble and fall, but always find a way to pick themselves up again. For the brothers and sisters who've stared into the abyss and laughed in its face, for the ones who know the weight of a bad decision but still dare to chase the sun. This ain't a fairy tale, this is the raw, uncut truth—the grit and grime, the sweat and tears, the triumphs and the heartbreaks. It’s for the ones who’ve traded in their innocence for a hard-earned wisdom, those who carry the scars of their past as a badge of honor, a reminder of the battles fought and won.</w:t>
      </w:r>
    </w:p>
    <w:p>
      <w:pPr>
        <w:autoSpaceDN w:val="0"/>
        <w:autoSpaceDE w:val="0"/>
        <w:widowControl/>
        <w:spacing w:line="264" w:lineRule="exact" w:before="264" w:after="0"/>
        <w:ind w:left="0" w:right="0" w:firstLine="0"/>
        <w:jc w:val="left"/>
      </w:pPr>
      <w:r>
        <w:t>This book is dedicated to the forgotten faces in the shadows, the ones who slip through the cracks, the ones society has deemed expendable. The voiceless, the overlooked, the misunderstood. It's for the kids on the corner, heads down, hustling to survive, the ones who know the sting of hunger, the chill of a sleepless night on concrete. It's for those who've tasted the bitter fruit of betrayal, experienced the cold steel of a gun, seen the vacant stare in the eyes of someone who's lost their way.</w:t>
      </w:r>
    </w:p>
    <w:p>
      <w:pPr>
        <w:autoSpaceDN w:val="0"/>
        <w:autoSpaceDE w:val="0"/>
        <w:widowControl/>
        <w:spacing w:line="264" w:lineRule="exact" w:before="264" w:after="0"/>
        <w:ind w:left="0" w:right="0" w:firstLine="0"/>
        <w:jc w:val="left"/>
      </w:pPr>
      <w:r>
        <w:t>To my momma, who taught me the value of a hard-fought dollar and the power of words, to my pops, who showed me the street's code, even if it wasn't always pretty, to my crew, my day ones, the family I chose. To every beat dropped, every rhyme spit, every story shared—this is for you. For every late night spent pouring out our souls, chasing the rhythm, trying to capture the chaos and beauty of the concrete jungle, This one's for the lost and the found, the broken and the mended. For those who carry the weight of the world on their shoulders but still find the strength to keep moving. To every soul that's ever experienced the grip of conscience, this book is a testament to the human spirit's enduring capacity to survive and, hopefully, find a glimmer of redemption in the darkest of nights. This ain’t a happy ending, but it’s a damn good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Eddies Empty Fridge</w:t>
      </w:r>
    </w:p>
    <w:p>
      <w:pPr>
        <w:autoSpaceDN w:val="0"/>
        <w:autoSpaceDE w:val="0"/>
        <w:widowControl/>
        <w:spacing w:line="264" w:lineRule="exact" w:before="286" w:after="0"/>
        <w:ind w:left="0" w:right="0" w:firstLine="0"/>
        <w:jc w:val="left"/>
      </w:pPr>
      <w:r>
        <w:t xml:space="preserve">The fluorescent hum of the fridge, usually a low thrumming </w:t>
        <w:br/>
        <w:t>background noise, experienced like a personal insult tonight. It mocked the emptiness, the stark white shelves reflecting the meager contents: a lone, bruised apple, a jar of pickles clinging to the bottom of its shelf like a desperate last hope, and a suspiciously slimy container of something vaguely resembling yogurt. My stomach growled, a low rumble that echoed the city's own restless heartbeat outside my window. Twenty-three years old, and this was my life. A goddamn empty fridge.</w:t>
      </w:r>
    </w:p>
    <w:p>
      <w:pPr>
        <w:autoSpaceDN w:val="0"/>
        <w:autoSpaceDE w:val="0"/>
        <w:widowControl/>
        <w:spacing w:line="264" w:lineRule="exact" w:before="264" w:after="0"/>
        <w:ind w:left="0" w:right="144" w:firstLine="0"/>
        <w:jc w:val="left"/>
      </w:pPr>
      <w:r>
        <w:t xml:space="preserve">The liquor store across the street glittered, a beacon in the </w:t>
        <w:br/>
        <w:t>encroaching darkness. Its windows, slick with condensation, displayed rows of brightly colored bottles, promising a temporary escape from this gnawing hunger, this crushing weight of debt. A quick score, a few hundred bucks… it wouldn't solve anything, I knew that. But the sheer, immediate relief it offered experienced almost irresistible. Like a siren song laced with cheap bourbon.</w:t>
      </w:r>
    </w:p>
    <w:p>
      <w:pPr>
        <w:autoSpaceDN w:val="0"/>
        <w:autoSpaceDE w:val="0"/>
        <w:widowControl/>
        <w:spacing w:line="264" w:lineRule="exact" w:before="264" w:after="0"/>
        <w:ind w:left="0" w:right="0" w:firstLine="0"/>
        <w:jc w:val="left"/>
      </w:pPr>
      <w:r>
        <w:t>My hand instinctively went to my pocket, feeling the worn edges of the crumpled twenty I had left. Twenty dollars. Enough for a decent meal, maybe. Enough to ease the gnawing in my gut for a few hours. But not enough to pay the rent, let alone the electricity bill threatening to plunge me into darkness. Twenty dollars experienced like a cruel joke, a testament to my utter and complete failure.</w:t>
      </w:r>
    </w:p>
    <w:p>
      <w:pPr>
        <w:autoSpaceDN w:val="0"/>
        <w:autoSpaceDE w:val="0"/>
        <w:widowControl/>
        <w:spacing w:line="264" w:lineRule="exact" w:before="264" w:after="0"/>
        <w:ind w:left="0" w:right="0" w:firstLine="0"/>
        <w:jc w:val="left"/>
      </w:pPr>
      <w:r>
        <w:t xml:space="preserve">The thought of my mother’s face flashed in my mind – her </w:t>
        <w:br/>
        <w:t>disappointment, a familiar ache in my chest, heavier than any hunger pang. She'd worked her fingers to the bone, sacrificing everything to give me a better life, and I was throwing it all away. Again. The twenty dollars burned a hole in my pocket, a symbol of my wasted potential, of my self-destructive impulses.</w:t>
      </w:r>
    </w:p>
    <w:p>
      <w:pPr>
        <w:autoSpaceDN w:val="0"/>
        <w:autoSpaceDE w:val="0"/>
        <w:widowControl/>
        <w:spacing w:line="264" w:lineRule="exact" w:before="264" w:after="0"/>
        <w:ind w:left="0" w:right="288" w:firstLine="0"/>
        <w:jc w:val="left"/>
      </w:pPr>
      <w:r>
        <w:t>My mind was a battleground. One side screamed for the easy fix, the quick hit of dopamine that the liquor store promised. It whispered promises of escape, of temporary oblivion. The other side, the one usually quiet and easily ignored, roared with the voices of regret, fear, and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“Remember the last time, Eddie?” a voice sneered, a voice that sounded suspiciously like my own self-doubt. It was a rasping baritone, heavy with the bitterness of past mistakes. “Remember how that ‘quick score’ landed you in a ditch with a busted jaw and a hefty fine?”</w:t>
      </w:r>
    </w:p>
    <w:p>
      <w:pPr>
        <w:autoSpaceDN w:val="0"/>
        <w:autoSpaceDE w:val="0"/>
        <w:widowControl/>
        <w:spacing w:line="264" w:lineRule="exact" w:before="264" w:after="0"/>
        <w:ind w:left="0" w:right="0" w:firstLine="0"/>
        <w:jc w:val="left"/>
      </w:pPr>
      <w:r>
        <w:t>Another voice, higher pitched, more panicked, chimed in. “Think about your mom, Eddie! She'll kill you! Literally. You'll be sleeping with the roaches in the county jail!” This voice, thin and reedy, was the embodiment of my paralyzing fear of failure.</w:t>
      </w:r>
    </w:p>
    <w:p>
      <w:pPr>
        <w:autoSpaceDN w:val="0"/>
        <w:autoSpaceDE w:val="0"/>
        <w:widowControl/>
        <w:spacing w:line="264" w:lineRule="exact" w:before="264" w:after="0"/>
        <w:ind w:left="0" w:right="0" w:firstLine="0"/>
        <w:jc w:val="left"/>
      </w:pPr>
      <w:r>
        <w:t>A third voice, colder and more calculating, entered the fray. “You’re weak, Eddie. You always have been. You talk a big game about loyalty and family, but when push comes to shove, you crumble.</w:t>
      </w:r>
    </w:p>
    <w:p>
      <w:pPr>
        <w:autoSpaceDN w:val="0"/>
        <w:autoSpaceDE w:val="0"/>
        <w:widowControl/>
        <w:spacing w:line="264" w:lineRule="exact" w:before="58" w:after="0"/>
        <w:ind w:left="0" w:right="288" w:firstLine="0"/>
        <w:jc w:val="left"/>
      </w:pPr>
      <w:r>
        <w:t>You’re a loser. Just take the money and run.” This one was a chilling whisper, a voice of pure cynicism that had been creeping into my thoughts lately.</w:t>
      </w:r>
    </w:p>
    <w:p>
      <w:pPr>
        <w:autoSpaceDN w:val="0"/>
        <w:autoSpaceDE w:val="0"/>
        <w:widowControl/>
        <w:spacing w:line="264" w:lineRule="exact" w:before="264" w:after="0"/>
        <w:ind w:left="0" w:right="0" w:firstLine="0"/>
        <w:jc w:val="left"/>
      </w:pPr>
      <w:r>
        <w:t>The internal argument raged, a cacophony of self-loathing and desperate longing. My heart hammered against my ribs, a frantic drum solo accompanying the mental chaos. My palms slickened, a cold sweat breaking out despite the chill in the air. Each voice, each memory, was a physical blow, leaving me reeling, disoriented.</w:t>
      </w:r>
    </w:p>
    <w:p>
      <w:pPr>
        <w:autoSpaceDN w:val="0"/>
        <w:autoSpaceDE w:val="0"/>
        <w:widowControl/>
        <w:spacing w:line="264" w:lineRule="exact" w:before="264" w:after="0"/>
        <w:ind w:left="0" w:right="144" w:firstLine="0"/>
        <w:jc w:val="left"/>
      </w:pPr>
      <w:r>
        <w:t xml:space="preserve">The liquor store’s neon sign pulsed, a hypnotic rhythm that </w:t>
        <w:br/>
        <w:t>threatened to pull me under. It beckoned me with the promise of instant relief, the seductive whisper of easy money. I imagined the feel of the cash, crisp and cool in my hand, the temporary oblivion of a bottle of cheap whiskey washing over me.</w:t>
      </w:r>
    </w:p>
    <w:p>
      <w:pPr>
        <w:autoSpaceDN w:val="0"/>
        <w:autoSpaceDE w:val="0"/>
        <w:widowControl/>
        <w:spacing w:line="264" w:lineRule="exact" w:before="264" w:after="0"/>
        <w:ind w:left="0" w:right="0" w:firstLine="0"/>
        <w:jc w:val="left"/>
      </w:pPr>
      <w:r>
        <w:t>But then, the image of my mother’s face returned, sharper this time, etched in lines of worry and disappointment. Her disappointment wasn’t just a feeling, it was a weight, a physical burden that pressed down on me, a counterpoint to the allure of the liquor store. It was a weight heavier than hunger, heavier than debt. It was the weight of her sacrifice, the weight of my own potential.</w:t>
      </w:r>
    </w:p>
    <w:p>
      <w:pPr>
        <w:autoSpaceDN w:val="0"/>
        <w:autoSpaceDE w:val="0"/>
        <w:widowControl/>
        <w:spacing w:line="264" w:lineRule="exact" w:before="264" w:after="0"/>
        <w:ind w:left="0" w:right="144" w:firstLine="0"/>
        <w:jc w:val="left"/>
      </w:pPr>
      <w:r>
        <w:t>I could almost taste the freedom, the temporary solace that the liquor store promised. But I also tasted the bitterness of regret,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acrid taste of betrayal that would linger long after the alcohol had worn off. The images of the past swirled in my mind – past </w:t>
        <w:br/>
        <w:t>mistakes, missed opportunities, broken promises, all leading me to this empty fridge, this pivotal moment.</w:t>
      </w:r>
    </w:p>
    <w:p>
      <w:pPr>
        <w:autoSpaceDN w:val="0"/>
        <w:autoSpaceDE w:val="0"/>
        <w:widowControl/>
        <w:spacing w:line="264" w:lineRule="exact" w:before="264" w:after="0"/>
        <w:ind w:left="0" w:right="0" w:firstLine="0"/>
        <w:jc w:val="left"/>
      </w:pPr>
      <w:r>
        <w:t>A deep breath filled my lungs, the cold night air a bracing shock to my system. The city noise, usually a soundtrack to my despair, suddenly sounded different. It was less a cacophony and more a somber hum, the low thrum of a city struggling to survive, just like me.</w:t>
      </w:r>
    </w:p>
    <w:p>
      <w:pPr>
        <w:autoSpaceDN w:val="0"/>
        <w:autoSpaceDE w:val="0"/>
        <w:widowControl/>
        <w:spacing w:line="264" w:lineRule="exact" w:before="264" w:after="0"/>
        <w:ind w:left="0" w:right="0" w:firstLine="0"/>
        <w:jc w:val="left"/>
      </w:pPr>
      <w:r>
        <w:t xml:space="preserve">I turned my back on the liquor store, the glowing beacon losing its seductive power. The twenty dollars remained in my pocket, a burning ember of temptation. The hunger remained, a persistent gnawing. But the weight of my mother's disappointment was </w:t>
        <w:br/>
        <w:t xml:space="preserve">heavier still. It wasn’t a victory, not exactly. It was a decision </w:t>
        <w:br/>
        <w:t xml:space="preserve">deferred, a battle postponed, but not won. The empty fridge </w:t>
        <w:br/>
        <w:t>remained a stark reminder of my circumstances, but tonight, at least, it wasn’t the only thing staring back at me. I had to find another way, and I knew, deep down, that the path wouldn't be easy. The weight of 23 wasn't just the emptiness of my fridge; it was the weight of all the choices I hadn't yet made, all the battles yet to be fought. And the fear that the next time, I might not be strong enough to resist.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Inner Critics Chorus</w:t>
      </w:r>
    </w:p>
    <w:p>
      <w:pPr>
        <w:autoSpaceDN w:val="0"/>
        <w:autoSpaceDE w:val="0"/>
        <w:widowControl/>
        <w:spacing w:line="264" w:lineRule="exact" w:before="286" w:after="0"/>
        <w:ind w:left="0" w:right="0" w:firstLine="0"/>
        <w:jc w:val="left"/>
      </w:pPr>
      <w:r>
        <w:t xml:space="preserve">The rasping baritone of self-doubt sneered again, “Remember that girl, Sarah? The one you swore you’d help, the one you promised a future to? Where’s that promise now, Eddie? Another broken vow added to the pile, another notch on your belt of failures. You’re a goddamn liar, Eddie. And a coward.” The voice echoed the </w:t>
        <w:br/>
        <w:t>emptiness in the fridge, amplifying the chill in the room. It experienced like the voice was physically pressing down on me, squeezing the air from my lungs.</w:t>
      </w:r>
    </w:p>
    <w:p>
      <w:pPr>
        <w:autoSpaceDN w:val="0"/>
        <w:autoSpaceDE w:val="0"/>
        <w:widowControl/>
        <w:spacing w:line="264" w:lineRule="exact" w:before="264" w:after="0"/>
        <w:ind w:left="0" w:right="0" w:firstLine="0"/>
        <w:jc w:val="left"/>
      </w:pPr>
      <w:r>
        <w:t>The high-pitched, panicked voice – the voice of my mother – joined the chorus, its shrillness piercing through the baritone's sneer.“She’s calling, Eddie! She’s been calling for weeks! You promised you’d call back, you promised you’d help her with the rent, you promised… You promised so much, and you delivered nothing. Your mother’s disappointment is nothing compared to the pain you cause others.” This voice was less accusatory and more desperate, a plea mixed with bitter regret. I could almost hear the unshed tears in its tone, the years of sacrifices gone unanswered.</w:t>
      </w:r>
    </w:p>
    <w:p>
      <w:pPr>
        <w:autoSpaceDN w:val="0"/>
        <w:autoSpaceDE w:val="0"/>
        <w:widowControl/>
        <w:spacing w:line="264" w:lineRule="exact" w:before="264" w:after="0"/>
        <w:ind w:left="0" w:right="0" w:firstLine="0"/>
        <w:jc w:val="left"/>
      </w:pPr>
      <w:r>
        <w:t>But the coldest voice, the one that sent a chill deeper than the November night air, was the voice of cynicism. It was a smooth, detached voice, the voice of a detached observer, coldly analyzing my every flaw. “Sentimentality gets you nowhere, Eddie. It’s a luxury you can’t afford. You’re drowning in debt, drowning in regret, drowning in your own self-pity. Why cling to these useless emotions? They’re just another weight dragging you down. Embrace the darkness, Eddie. It's more honest. It's more… realistic.” This voice didn’t offer solutions; it offered nihilistic acceptance, a dark comfort in the bleakness of my situation.</w:t>
      </w:r>
    </w:p>
    <w:p>
      <w:pPr>
        <w:autoSpaceDN w:val="0"/>
        <w:autoSpaceDE w:val="0"/>
        <w:widowControl/>
        <w:spacing w:line="264" w:lineRule="exact" w:before="264" w:after="0"/>
        <w:ind w:left="0" w:right="0" w:firstLine="0"/>
        <w:jc w:val="left"/>
      </w:pPr>
      <w:r>
        <w:t>The voices swirled, a tempest in my mind, each one a manifestation of a different regret, a different failure. They weren’t just voices; they were physical sensations. The baritone was a crushing weight on my chest, the high-pitched voice a sharp, stabbing pain in my gut, and the cynical whisper a paralyzing cold that seeped into my bones. My body trembled, not just from the cold, but from the sheer force of the internal conflict.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witnessed flashes of images – fragmented memories that played on repeat like a broken record. The blurry night of the bar fight, the sting of the fist connecting with my jaw, the metallic tang of blood. The disappointed look on my mother's face, her eyes filled with a mixture of sadness and weary resignation. The frantic calls from Sarah, her increasingly desperate pleas for help, her voice growing fainter with each unanswered call. These weren't just memories; they were physical blows, replaying the pain and the shame, the consequences of my impulsive actions.</w:t>
      </w:r>
    </w:p>
    <w:p>
      <w:pPr>
        <w:autoSpaceDN w:val="0"/>
        <w:autoSpaceDE w:val="0"/>
        <w:widowControl/>
        <w:spacing w:line="264" w:lineRule="exact" w:before="264" w:after="0"/>
        <w:ind w:left="0" w:right="0" w:firstLine="0"/>
        <w:jc w:val="left"/>
      </w:pPr>
      <w:r>
        <w:t xml:space="preserve">My mind was a battlefield, and I was caught in the crossfire. The logic center, the one usually in charge, was overwhelmed, </w:t>
        <w:br/>
        <w:t>outmatched, silenced by the relentless barrage of accusations and regrets. I experienced trapped, suffocated by the weight of my past mistakes.</w:t>
      </w:r>
    </w:p>
    <w:p>
      <w:pPr>
        <w:autoSpaceDN w:val="0"/>
        <w:autoSpaceDE w:val="0"/>
        <w:widowControl/>
        <w:spacing w:line="264" w:lineRule="exact" w:before="58" w:after="0"/>
        <w:ind w:left="0" w:right="432" w:firstLine="0"/>
        <w:jc w:val="left"/>
      </w:pPr>
      <w:r>
        <w:t>The liquor store across the street, once a beacon of escape, now seemed a dark symbol of the cycle of self-destruction.</w:t>
      </w:r>
    </w:p>
    <w:p>
      <w:pPr>
        <w:autoSpaceDN w:val="0"/>
        <w:autoSpaceDE w:val="0"/>
        <w:widowControl/>
        <w:spacing w:line="264" w:lineRule="exact" w:before="264" w:after="0"/>
        <w:ind w:left="0" w:right="144" w:firstLine="0"/>
        <w:jc w:val="left"/>
      </w:pPr>
      <w:r>
        <w:t>The twenty dollars in my pocket experienced heavy, not just because of its weight, but because of the decisions it represented. It represented the easy way out, the temporary oblivion, the avoidance of facing the consequences of my choices. It was a siren's call, and I was dangerously close to succumbing to its pull.</w:t>
      </w:r>
    </w:p>
    <w:p>
      <w:pPr>
        <w:autoSpaceDN w:val="0"/>
        <w:autoSpaceDE w:val="0"/>
        <w:widowControl/>
        <w:spacing w:line="264" w:lineRule="exact" w:before="264" w:after="0"/>
        <w:ind w:left="0" w:right="0" w:firstLine="0"/>
        <w:jc w:val="left"/>
      </w:pPr>
      <w:r>
        <w:t xml:space="preserve">The hunger gnawed at my stomach, but it was a secondary pain, overshadowed by the deeper ache of regret, the throbbing guilt. The physical hunger could be satiated; the emotional hunger, the </w:t>
        <w:br/>
        <w:t>hunger for redemption, the hunger for self-respect, experienced insatiable.</w:t>
      </w:r>
    </w:p>
    <w:p>
      <w:pPr>
        <w:autoSpaceDN w:val="0"/>
        <w:autoSpaceDE w:val="0"/>
        <w:widowControl/>
        <w:spacing w:line="264" w:lineRule="exact" w:before="264" w:after="0"/>
        <w:ind w:left="0" w:right="432" w:firstLine="0"/>
        <w:jc w:val="left"/>
      </w:pPr>
      <w:r>
        <w:t>Suddenly, a different voice cut through the cacophony. It wasn't accusatory or cynical; it fell silent, almost hesitant, but firm. It sounded like…hope.</w:t>
      </w:r>
    </w:p>
    <w:p>
      <w:pPr>
        <w:autoSpaceDN w:val="0"/>
        <w:autoSpaceDE w:val="0"/>
        <w:widowControl/>
        <w:spacing w:line="264" w:lineRule="exact" w:before="264" w:after="0"/>
        <w:ind w:left="0" w:right="0" w:firstLine="0"/>
        <w:jc w:val="left"/>
      </w:pPr>
      <w:r>
        <w:t>This voice didn't offer easy answers or false promises. It simply stated, "You can still change. It won't be easy, it will take work, but you can still fix things." It wasn’t a booming proclamation, but a soft whisper, a lifeline in the midst of the storm.</w:t>
      </w:r>
    </w:p>
    <w:p>
      <w:pPr>
        <w:autoSpaceDN w:val="0"/>
        <w:autoSpaceDE w:val="0"/>
        <w:widowControl/>
        <w:spacing w:line="264" w:lineRule="exact" w:before="264" w:after="0"/>
        <w:ind w:left="0" w:right="0" w:firstLine="0"/>
        <w:jc w:val="left"/>
      </w:pPr>
      <w:r>
        <w:t>This new voice, the voice of possibility, didn't erase the others. The self-doubt, the fear, the cynicism – they were still there,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present, a constant reminder of my past failures. But now, they weren’t the dominant voices. They were simply part of the background noise, the hum of a city still struggling to survive.</w:t>
      </w:r>
    </w:p>
    <w:p>
      <w:pPr>
        <w:autoSpaceDN w:val="0"/>
        <w:autoSpaceDE w:val="0"/>
        <w:widowControl/>
        <w:spacing w:line="264" w:lineRule="exact" w:before="264" w:after="0"/>
        <w:ind w:left="0" w:right="0" w:firstLine="0"/>
        <w:jc w:val="left"/>
      </w:pPr>
      <w:r>
        <w:t>This new voice offered a different path, a different choice. It wasn’t the easy path, the quick fix, the temporary escape. It was a long, arduous journey, filled with challenges and obstacles. But it was a journey towards redemption, a journey towards becoming a better man. A man who could face his past, acknowledge his mistakes, and strive to create a better future. A future where the empty fridge wasn’t a symbol of failure, but a challenge to overcome.</w:t>
      </w:r>
    </w:p>
    <w:p>
      <w:pPr>
        <w:autoSpaceDN w:val="0"/>
        <w:autoSpaceDE w:val="0"/>
        <w:widowControl/>
        <w:spacing w:line="264" w:lineRule="exact" w:before="264" w:after="0"/>
        <w:ind w:left="0" w:right="0" w:firstLine="0"/>
        <w:jc w:val="left"/>
      </w:pPr>
      <w:r>
        <w:t>The weight of 23 still pressed down on me, but it experienced different now. It wasn’t just the weight of failure and regret; it was the weight of responsibility, the weight of hope, the weight of potential. The weight of change.</w:t>
      </w:r>
    </w:p>
    <w:p>
      <w:pPr>
        <w:autoSpaceDN w:val="0"/>
        <w:autoSpaceDE w:val="0"/>
        <w:widowControl/>
        <w:spacing w:line="264" w:lineRule="exact" w:before="264" w:after="0"/>
        <w:ind w:left="0" w:right="0" w:firstLine="0"/>
        <w:jc w:val="left"/>
      </w:pPr>
      <w:r>
        <w:t>The twenty dollars remained in my pocket, a tempting but no longer irresistible allure. The hunger was still there, but I realized it could wait. What couldn’t wait was the need to face my past, to confront the voices in my head, and to choose a different path, a path that might lead to something more than just temporary relief.</w:t>
      </w:r>
    </w:p>
    <w:p>
      <w:pPr>
        <w:autoSpaceDN w:val="0"/>
        <w:autoSpaceDE w:val="0"/>
        <w:widowControl/>
        <w:spacing w:line="264" w:lineRule="exact" w:before="264" w:after="0"/>
        <w:ind w:left="0" w:right="0" w:firstLine="0"/>
        <w:jc w:val="left"/>
      </w:pPr>
      <w:r>
        <w:t>I started making a plan. Not a grand scheme, but small steps. Call Sarah tomorrow, apologize, and offer what little help I could. Find a temporary job, something to get by, to ease the financial pressure. And talk to my mother, face her disappointment, and let her know I was trying to change, even if it seemed a hopeless endeavor.</w:t>
      </w:r>
    </w:p>
    <w:p>
      <w:pPr>
        <w:autoSpaceDN w:val="0"/>
        <w:autoSpaceDE w:val="0"/>
        <w:widowControl/>
        <w:spacing w:line="264" w:lineRule="exact" w:before="264" w:after="0"/>
        <w:ind w:left="0" w:right="0" w:firstLine="0"/>
        <w:jc w:val="left"/>
      </w:pPr>
      <w:r>
        <w:t>The fight wasn’t over; it was just beginning. The voices would continue their relentless chorus, but now, I had a new voice, a voice of hope, a voice of resilience, a voice that would help me fight back.</w:t>
      </w:r>
    </w:p>
    <w:p>
      <w:pPr>
        <w:autoSpaceDN w:val="0"/>
        <w:autoSpaceDE w:val="0"/>
        <w:widowControl/>
        <w:spacing w:line="264" w:lineRule="exact" w:before="58" w:after="0"/>
        <w:ind w:left="0" w:right="0" w:firstLine="0"/>
        <w:jc w:val="left"/>
      </w:pPr>
      <w:r>
        <w:t xml:space="preserve">The weight of 23 was still heavy, but now, I carried it with a </w:t>
        <w:br/>
        <w:t>different kind of strength, a strength forged in the crucible of regret and fueled by the flickering flame of hope. The battle wasn't won; it was just beginning, and I was ready for the fight. The empty fridge remained, a stark reminder of my circumstances, but tonight, it experienced different. It was no longer a symbol of my defeat, but a challenge –a challenge I was ready to face. The road ahead wouldn't be easy, but for the first time in a long time, I witnessed a path, however faint,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darkness. And that, in itself, was something to hold onto. Something to fight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Easy Money</w:t>
      </w:r>
    </w:p>
    <w:p>
      <w:pPr>
        <w:autoSpaceDN w:val="0"/>
        <w:autoSpaceDE w:val="0"/>
        <w:widowControl/>
        <w:spacing w:line="264" w:lineRule="exact" w:before="286" w:after="0"/>
        <w:ind w:left="0" w:right="0" w:firstLine="0"/>
        <w:jc w:val="left"/>
      </w:pPr>
      <w:r>
        <w:t xml:space="preserve">The liquor store across the street pulsed with a sickly yellow light, a beacon in the encroaching darkness. It wasn't just a building; it was a siren song, a promise whispered on the wind. Inside, the shelves gleamed, promising an escape from the gnawing hunger, the </w:t>
        <w:br/>
        <w:t xml:space="preserve">crushing weight of debt, the suffocating silence of my empty </w:t>
        <w:br/>
        <w:t>apartment. Twenty dollars. That's all it would take to silence the voices, to buy a temporary reprieve from the relentless onslaught of self-recrimination.</w:t>
      </w:r>
    </w:p>
    <w:p>
      <w:pPr>
        <w:autoSpaceDN w:val="0"/>
        <w:autoSpaceDE w:val="0"/>
        <w:widowControl/>
        <w:spacing w:line="264" w:lineRule="exact" w:before="264" w:after="0"/>
        <w:ind w:left="0" w:right="144" w:firstLine="0"/>
        <w:jc w:val="left"/>
      </w:pPr>
      <w:r>
        <w:t xml:space="preserve">It was a seductive offer, a whispered promise of oblivion. The anonymity of the night, the quick in-and-out, the fleeting rush of adrenaline – it was a seductive cocktail, a potent elixir promising a temporary escape from the crushing weight of reality. The brightly lit aisles, brimming with bottles of shimmering liquor, experienced less like a store and more like a stage set for a heist. Each bottle held not just alcohol, but a seductive promise: oblivion, escape, the </w:t>
        <w:br/>
        <w:t>temporary erasure of pain.</w:t>
      </w:r>
    </w:p>
    <w:p>
      <w:pPr>
        <w:autoSpaceDN w:val="0"/>
        <w:autoSpaceDE w:val="0"/>
        <w:widowControl/>
        <w:spacing w:line="264" w:lineRule="exact" w:before="264" w:after="0"/>
        <w:ind w:left="0" w:right="0" w:firstLine="0"/>
        <w:jc w:val="left"/>
      </w:pPr>
      <w:r>
        <w:t xml:space="preserve">This wasn't just about the money; it was about the feeling, the power. The feeling of taking control, of bending the rules, of </w:t>
        <w:br/>
        <w:t xml:space="preserve">defying the system that had squeezed me dry. For a brief, </w:t>
        <w:br/>
        <w:t>exhilarating moment, I could be someone else, someone who wasn't shackled by debt, burdened by regret, haunted by the ghosts of my past. I could be invisible, untouchable, a phantom in the night. The liquor store wasn't just a target; it was a symbol of rebellion, a middle finger to the world that had failed me.</w:t>
      </w:r>
    </w:p>
    <w:p>
      <w:pPr>
        <w:autoSpaceDN w:val="0"/>
        <w:autoSpaceDE w:val="0"/>
        <w:widowControl/>
        <w:spacing w:line="264" w:lineRule="exact" w:before="264" w:after="0"/>
        <w:ind w:left="0" w:right="0" w:firstLine="0"/>
        <w:jc w:val="left"/>
      </w:pPr>
      <w:r>
        <w:t>The allure was intoxicating, the fantasy potent. It painted a vivid picture of fleeting relief: the icy chill of the beer, the numbing effect of the whiskey, the temporary erasure of pain. It whispered of freedom, a temporary escape from the confines of my self-imposed prison. It offered a warped kind of self-respect, a perverse sense of triumph in the face of adversity. It was the easy way out, the path of least resistance, the seductive whisper of immediate gratification.</w:t>
      </w:r>
    </w:p>
    <w:p>
      <w:pPr>
        <w:autoSpaceDN w:val="0"/>
        <w:autoSpaceDE w:val="0"/>
        <w:widowControl/>
        <w:spacing w:line="264" w:lineRule="exact" w:before="264" w:after="0"/>
        <w:ind w:left="0" w:right="288" w:firstLine="0"/>
        <w:jc w:val="center"/>
      </w:pPr>
      <w:r>
        <w:t>But even as the fantasy unfolded in my mind, a counter-narrative began to form, a gritty, realistic voice fighting to be detected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intoxicating siren call of easy money. This voice, faint but persistent, spoke of consequences, of the long shadows cast by impulsive actions, of the bitter taste of regret that lingered long after the initial thrill had faded. It wasn't a moralistic lecture; it was a stark reminder of the vicious cycle of self-destruction I'd become trapped in.</w:t>
      </w:r>
    </w:p>
    <w:p>
      <w:pPr>
        <w:autoSpaceDN w:val="0"/>
        <w:autoSpaceDE w:val="0"/>
        <w:widowControl/>
        <w:spacing w:line="264" w:lineRule="exact" w:before="264" w:after="0"/>
        <w:ind w:left="0" w:right="144" w:firstLine="0"/>
        <w:jc w:val="left"/>
      </w:pPr>
      <w:r>
        <w:t>The image of my mother's face flashed in my mind, her eyes filled with a mixture of disappointment and weary resignation. Sarah’s frantic calls, her desperate pleas for help, echoed in my ears, her voice growing fainter with each unanswered call. The sting of my past mistakes, the sharp sting of regret, the crushing weight of responsibility, these were not just abstract concepts but physical sensations, a constant, throbbing reminder of my failures.</w:t>
      </w:r>
    </w:p>
    <w:p>
      <w:pPr>
        <w:autoSpaceDN w:val="0"/>
        <w:autoSpaceDE w:val="0"/>
        <w:widowControl/>
        <w:spacing w:line="264" w:lineRule="exact" w:before="264" w:after="0"/>
        <w:ind w:left="0" w:right="0" w:firstLine="0"/>
        <w:jc w:val="left"/>
      </w:pPr>
      <w:r>
        <w:t>The easy money, the quick fix, was a false promise, a mirage in the desert of my despair. It offered a temporary escape, but the desert stretched on endlessly, and the illusion would soon vanish, leaving me more lost and desolate than before. The twenty dollars experienced heavy in my pocket, not just because of its physical weight, but because it symbolized the weight of a life lived in reaction, a life dictated by impulsive decisions and temporary fixes.</w:t>
      </w:r>
    </w:p>
    <w:p>
      <w:pPr>
        <w:autoSpaceDN w:val="0"/>
        <w:autoSpaceDE w:val="0"/>
        <w:widowControl/>
        <w:spacing w:line="264" w:lineRule="exact" w:before="264" w:after="0"/>
        <w:ind w:left="0" w:right="0" w:firstLine="0"/>
        <w:jc w:val="left"/>
      </w:pPr>
      <w:r>
        <w:t xml:space="preserve">This wasn't about morality; it was about survival. It was about breaking free from the cycle of self-destruction, of escaping the gravitational pull of my mistakes. The liquor store, with its alluring promises, represented a shortcut, a path of least resistance. But true survival wasn't about avoiding pain; it was about facing it, </w:t>
        <w:br/>
        <w:t>confronting it head-on, learning from it, and moving forward.</w:t>
      </w:r>
    </w:p>
    <w:p>
      <w:pPr>
        <w:autoSpaceDN w:val="0"/>
        <w:autoSpaceDE w:val="0"/>
        <w:widowControl/>
        <w:spacing w:line="264" w:lineRule="exact" w:before="264" w:after="0"/>
        <w:ind w:left="0" w:right="0" w:firstLine="0"/>
        <w:jc w:val="left"/>
      </w:pPr>
      <w:r>
        <w:t xml:space="preserve">The twenty dollars remained in my pocket, a constant reminder of the temptation. It represented a quick fix, a Band-Aid on a gaping wound, a temporary respite from the overwhelming weight of my circumstances. But the longer I stood there, the more I realized that this quick fix wouldn't solve anything. In fact, it would only </w:t>
        <w:br/>
        <w:t>exacerbate the problem, deepening the cycle of debt, despair, and regret.</w:t>
      </w:r>
    </w:p>
    <w:p>
      <w:pPr>
        <w:autoSpaceDN w:val="0"/>
        <w:autoSpaceDE w:val="0"/>
        <w:widowControl/>
        <w:spacing w:line="264" w:lineRule="exact" w:before="264" w:after="0"/>
        <w:ind w:left="0" w:right="0" w:firstLine="0"/>
        <w:jc w:val="left"/>
      </w:pPr>
      <w:r>
        <w:t>The hunger gnawed at my stomach, but it was a secondary pain compared to the throbbing ache of regret. The physical hunger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manageable; the emotional hunger, the desperate need for </w:t>
        <w:br/>
        <w:t>redemption, the craving for self-respect, was insatiable. And the liquor store, with its false promises of easy money, only fueled that gnawing emptiness.</w:t>
      </w:r>
    </w:p>
    <w:p>
      <w:pPr>
        <w:autoSpaceDN w:val="0"/>
        <w:autoSpaceDE w:val="0"/>
        <w:widowControl/>
        <w:spacing w:line="264" w:lineRule="exact" w:before="264" w:after="0"/>
        <w:ind w:left="0" w:right="144" w:firstLine="0"/>
        <w:jc w:val="left"/>
      </w:pPr>
      <w:r>
        <w:t>I imagined the scenario playing out: the adrenaline rush, the fleeting sense of power, the stolen money burning a hole in my pocket. But then, the inevitable crash. The guilt, the fear, the gnawing emptiness would return, amplified tenfold. The twenty dollars would be gone, the problem would remain, and I would be left with nothing but a deeper sense of failure.</w:t>
      </w:r>
    </w:p>
    <w:p>
      <w:pPr>
        <w:autoSpaceDN w:val="0"/>
        <w:autoSpaceDE w:val="0"/>
        <w:widowControl/>
        <w:spacing w:line="264" w:lineRule="exact" w:before="264" w:after="0"/>
        <w:ind w:left="0" w:right="0" w:firstLine="0"/>
        <w:jc w:val="left"/>
      </w:pPr>
      <w:r>
        <w:t xml:space="preserve">The city around me hummed with a life of its own, a chaotic </w:t>
        <w:br/>
        <w:t>symphony of sirens, car horns, and distant arguments. It was a cacophony of noise, a stark contrast to the inner turmoil raging within me. The city, like my life, was a relentless cycle of highs and lows, moments of fleeting joy and despairing lows, a constant battle for survival. The liquor store was just one element in that chaotic symphony, one seductive note tempting me toward self-destruction.</w:t>
      </w:r>
    </w:p>
    <w:p>
      <w:pPr>
        <w:autoSpaceDN w:val="0"/>
        <w:autoSpaceDE w:val="0"/>
        <w:widowControl/>
        <w:spacing w:line="264" w:lineRule="exact" w:before="264" w:after="0"/>
        <w:ind w:left="0" w:right="0" w:firstLine="0"/>
        <w:jc w:val="left"/>
      </w:pPr>
      <w:r>
        <w:t>I thought of Sarah again, her voice, once vibrant and full of life, now reduced to a faint whisper. The image of her face, etched with worry and desperation, haunted me. My promise to her, like so many others, lay broken and forgotten, adding to the growing pile of my failures. The liquor store, with its fleeting promise of relief, couldn't erase that failure, couldn't undo the damage I had caused.</w:t>
      </w:r>
    </w:p>
    <w:p>
      <w:pPr>
        <w:autoSpaceDN w:val="0"/>
        <w:autoSpaceDE w:val="0"/>
        <w:widowControl/>
        <w:spacing w:line="264" w:lineRule="exact" w:before="264" w:after="0"/>
        <w:ind w:left="0" w:right="0" w:firstLine="0"/>
        <w:jc w:val="left"/>
      </w:pPr>
      <w:r>
        <w:t xml:space="preserve">The twenty dollars remained heavy in my pocket, a tangible symbol of the temptation. It wasn't just about the money; it was about the allure of easy answers, the seductive whisper of escaping </w:t>
        <w:br/>
        <w:t xml:space="preserve">responsibility. But the path to redemption wasn't easy. It required facing the consequences, confronting the ghosts of my past, and choosing a different path, a path that demanded courage, </w:t>
        <w:br/>
        <w:t>commitment, and a willingness to bear the weight of my own choices.</w:t>
      </w:r>
    </w:p>
    <w:p>
      <w:pPr>
        <w:autoSpaceDN w:val="0"/>
        <w:autoSpaceDE w:val="0"/>
        <w:widowControl/>
        <w:spacing w:line="264" w:lineRule="exact" w:before="264" w:after="0"/>
        <w:ind w:left="0" w:right="0" w:firstLine="0"/>
        <w:jc w:val="left"/>
      </w:pPr>
      <w:r>
        <w:t>I turned away from the liquor store, its bright lights no longer beckoning. The city's cacophony experienced less jarring now, less like a condemnation, and more like a challenge. The road ahead wouldn't be easy. It would be a long, arduous climb out of the pit I had dug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myself. But for the first time in a long time, I experienced a flicker of hope, a faint but persistent whisper of possibility. The weight of 23 was still heavy, but it felt different now, less like a burden and more like a challenge. A challenge I was ready to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Past Choices</w:t>
      </w:r>
    </w:p>
    <w:p>
      <w:pPr>
        <w:autoSpaceDN w:val="0"/>
        <w:autoSpaceDE w:val="0"/>
        <w:widowControl/>
        <w:spacing w:line="264" w:lineRule="exact" w:before="286" w:after="0"/>
        <w:ind w:left="0" w:right="0" w:firstLine="0"/>
        <w:jc w:val="left"/>
      </w:pPr>
      <w:r>
        <w:t>The twenty dollars experienced like a lead weight in my pocket, not just because of its physical heft, but because it represented something far heavier: the ghost of a past choice. It wasn't just the immediate hunger gnawing at my stomach, the pressing need for rent money, or the looming threat of eviction; it was the echo of a similar night, three years ago, a night that still clawed at my insides like a rabid dog.</w:t>
      </w:r>
    </w:p>
    <w:p>
      <w:pPr>
        <w:autoSpaceDN w:val="0"/>
        <w:autoSpaceDE w:val="0"/>
        <w:widowControl/>
        <w:spacing w:line="264" w:lineRule="exact" w:before="264" w:after="0"/>
        <w:ind w:left="0" w:right="0" w:firstLine="0"/>
        <w:jc w:val="left"/>
      </w:pPr>
      <w:r>
        <w:t>That night, it hadn't been a liquor store. It had been a pawn shop, crammed with dusty relics and forgotten dreams. I'd needed money then too, desperate, cornered, and convinced that a quick score would solve everything. The target had been a vintage watch, a glint of gold in the dim light, tempting me like a forbidden fruit. I'd grabbed it, a rush of adrenaline washing over me, a twisted sense of triumph in the face of my own desperation.</w:t>
      </w:r>
    </w:p>
    <w:p>
      <w:pPr>
        <w:autoSpaceDN w:val="0"/>
        <w:autoSpaceDE w:val="0"/>
        <w:widowControl/>
        <w:spacing w:line="264" w:lineRule="exact" w:before="264" w:after="0"/>
        <w:ind w:left="0" w:right="0" w:firstLine="0"/>
        <w:jc w:val="left"/>
      </w:pPr>
      <w:r>
        <w:t>The escape had been swift, the feeling intoxicating, a brief moment of power in a life spent feeling powerless. But the high was fleeting, replaced by a sickening dread as the reality of my actions crashed down. The guilt, the fear, the crushing weight of what I’d done hung over me like a shroud. The twenty dollars I’d gotten for the watch – barely enough to cover the rent then either – experienced tainted, poisoned. It had bought me temporary respite, but at a terrible cost.</w:t>
      </w:r>
    </w:p>
    <w:p>
      <w:pPr>
        <w:autoSpaceDN w:val="0"/>
        <w:autoSpaceDE w:val="0"/>
        <w:widowControl/>
        <w:spacing w:line="264" w:lineRule="exact" w:before="264" w:after="0"/>
        <w:ind w:left="0" w:right="0" w:firstLine="0"/>
        <w:jc w:val="left"/>
      </w:pPr>
      <w:r>
        <w:t xml:space="preserve">The police hadn’t caught me then, but the consequences had still arrived, slowly, relentlessly. The weight of that decision had </w:t>
        <w:br/>
        <w:t>lingered, a constant companion, a shadow that stretched long and dark across everything I did. It was in the sleepless nights, in the strained silences with Sarah, in the self-loathing that gnawed at my self-esteem. That past mistake hadn't just been a single event; it was a seed that had sprouted into a thorny vine, its tendrils wrapping around my heart, choking the life out of it.</w:t>
      </w:r>
    </w:p>
    <w:p>
      <w:pPr>
        <w:autoSpaceDN w:val="0"/>
        <w:autoSpaceDE w:val="0"/>
        <w:widowControl/>
        <w:spacing w:line="264" w:lineRule="exact" w:before="264" w:after="0"/>
        <w:ind w:left="0" w:right="0" w:firstLine="0"/>
        <w:jc w:val="left"/>
      </w:pPr>
      <w:r>
        <w:t>The memory of that night, the cold sweat, the pounding heart, the raw fear that had gripped me – it all came flooding.  back, a bitter replay of a scene i’d tried so hard to forget. it was a phantom limb, a constant ache in my soul, a reminder that impulsive actions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led to far worse consequences than the initial problem they were meant to solve. This wasn't some abstract moral lesson; it was a visceral memory, a burning brand on my conscience.</w:t>
      </w:r>
    </w:p>
    <w:p>
      <w:pPr>
        <w:autoSpaceDN w:val="0"/>
        <w:autoSpaceDE w:val="0"/>
        <w:widowControl/>
        <w:spacing w:line="264" w:lineRule="exact" w:before="264" w:after="0"/>
        <w:ind w:left="0" w:right="0" w:firstLine="0"/>
        <w:jc w:val="left"/>
      </w:pPr>
      <w:r>
        <w:t>Now, standing before this liquor store, the past was not merely a memory; it was a menacing presence, a specter that whispered in my ear, feeding my doubts, amplifying my fears. It was the voice of regret, the antagonist within, a relentless tormentor that refused to let me forget my mistakes. The twenty dollars in my pocket wasn't just a potential solution; it was a symbol of that past, a tangible reminder of the consequences of impulsive choices.</w:t>
      </w:r>
    </w:p>
    <w:p>
      <w:pPr>
        <w:autoSpaceDN w:val="0"/>
        <w:autoSpaceDE w:val="0"/>
        <w:widowControl/>
        <w:spacing w:line="264" w:lineRule="exact" w:before="264" w:after="0"/>
        <w:ind w:left="0" w:right="0" w:firstLine="0"/>
        <w:jc w:val="left"/>
      </w:pPr>
      <w:r>
        <w:t xml:space="preserve">The city itself seemed to reflect my inner turmoil, a symphony of sirens and car horns blending with the frantic rhythm of my </w:t>
        <w:br/>
        <w:t>heartbeat. Each passing car, each echoing scream, each distant gunshot experienced like a reminder of the fragility of life, the ephemeral nature of freedom, and the permanent stain of regret. It felt like the universe was conspiring against me, each moment a cruel reminder of my past failure.</w:t>
      </w:r>
    </w:p>
    <w:p>
      <w:pPr>
        <w:autoSpaceDN w:val="0"/>
        <w:autoSpaceDE w:val="0"/>
        <w:widowControl/>
        <w:spacing w:line="264" w:lineRule="exact" w:before="264" w:after="0"/>
        <w:ind w:left="0" w:right="0" w:firstLine="0"/>
        <w:jc w:val="left"/>
      </w:pPr>
      <w:r>
        <w:t>This time, however, something experienced different. The desperation was still there, the gnawing hunger still clawed at my gut, but beneath it, a flicker of something else ignited. It was a fragile ember, almost extinguished, but it was there: a spark of defiance, a refusal to surrender to the ghosts of my past. The memory of that pawn shop heist wasn’t just a weight; it was a teacher. A brutal, unforgiving teacher, but a teacher nonetheless.</w:t>
      </w:r>
    </w:p>
    <w:p>
      <w:pPr>
        <w:autoSpaceDN w:val="0"/>
        <w:autoSpaceDE w:val="0"/>
        <w:widowControl/>
        <w:spacing w:line="264" w:lineRule="exact" w:before="264" w:after="0"/>
        <w:ind w:left="0" w:right="0" w:firstLine="0"/>
        <w:jc w:val="left"/>
      </w:pPr>
      <w:r>
        <w:t>I remembered the look on Sarah’s face when I finally confessed, the mixture of hurt, disappointment, and a faint glimmer of hope that I’d somehow find a way to pull myself out of the mire. That hope, frail as it was, had kept me going, a tiny light in the overwhelming darkness. And now, facing this new temptation, I could feel it again, burning faintly within me, a stubborn refusal to be consumed by my past mistakes.</w:t>
      </w:r>
    </w:p>
    <w:p>
      <w:pPr>
        <w:autoSpaceDN w:val="0"/>
        <w:autoSpaceDE w:val="0"/>
        <w:widowControl/>
        <w:spacing w:line="264" w:lineRule="exact" w:before="264" w:after="0"/>
        <w:ind w:left="0" w:right="144" w:firstLine="0"/>
        <w:jc w:val="left"/>
      </w:pPr>
      <w:r>
        <w:t>This wasn't just about stealing liquor; it was about breaking free from the cycle of self-destruction. It was about choosing a different path, a path that acknowledged the weight of my past but refused to be defined by it. The twenty dollars, once a symbol of 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escape, now represented a crossroads. One path led to more pain, more regret, a deeper plunge into the darkness. The other – a treacherous climb, but a climb nonetheless – led towards something better, something different.</w:t>
      </w:r>
    </w:p>
    <w:p>
      <w:pPr>
        <w:autoSpaceDN w:val="0"/>
        <w:autoSpaceDE w:val="0"/>
        <w:widowControl/>
        <w:spacing w:line="264" w:lineRule="exact" w:before="264" w:after="0"/>
        <w:ind w:left="0" w:right="0" w:firstLine="0"/>
        <w:jc w:val="left"/>
      </w:pPr>
      <w:r>
        <w:t>The choice wasn't easy. The hunger, the desperation, the weight of my past, these all screamed for the quick fix, for the immediate relief. But the ghost of that past choice, the memory of the pawn shop, had taught me a brutal lesson: short-term relief often came at a crippling long-term cost.</w:t>
      </w:r>
    </w:p>
    <w:p>
      <w:pPr>
        <w:autoSpaceDN w:val="0"/>
        <w:autoSpaceDE w:val="0"/>
        <w:widowControl/>
        <w:spacing w:line="264" w:lineRule="exact" w:before="264" w:after="0"/>
        <w:ind w:left="0" w:right="144" w:firstLine="0"/>
        <w:jc w:val="left"/>
      </w:pPr>
      <w:r>
        <w:t>The sirens wailed in the distance, a discordant soundtrack to my internal struggle. But this time, I wasn’t paralyzed by fear. This time, the fear was a catalyst, a driving force. The ghost of my past mistakes wasn't a specter to be feared; it was a guide, a stark warning against the seductive allure of easy solutions.</w:t>
      </w:r>
    </w:p>
    <w:p>
      <w:pPr>
        <w:autoSpaceDN w:val="0"/>
        <w:autoSpaceDE w:val="0"/>
        <w:widowControl/>
        <w:spacing w:line="264" w:lineRule="exact" w:before="264" w:after="0"/>
        <w:ind w:left="0" w:right="0" w:firstLine="0"/>
        <w:jc w:val="left"/>
      </w:pPr>
      <w:r>
        <w:t xml:space="preserve">I could almost feel the gaze of my younger self, the desperate kid who’d thought a quick score would solve everything. He was still a part of me, but he wouldn't dictate my choices any longer. This time, I’d face the weight of 23, not by running, not by succumbing to temptation, but by choosing a different path, a harder path, but one that led to a future not haunted by the ghosts of my past. The twenty dollars remained in my pocket, a constant, tangible </w:t>
        <w:br/>
        <w:t>reminder of my past mistakes. But it no longer held the power to define me. It was just twenty dollars. And I was more than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Decision Deferred</w:t>
      </w:r>
    </w:p>
    <w:p>
      <w:pPr>
        <w:autoSpaceDN w:val="0"/>
        <w:autoSpaceDE w:val="0"/>
        <w:widowControl/>
        <w:spacing w:line="264" w:lineRule="exact" w:before="286" w:after="0"/>
        <w:ind w:left="0" w:right="0" w:firstLine="0"/>
        <w:jc w:val="left"/>
      </w:pPr>
      <w:r>
        <w:t xml:space="preserve">The air hung heavy, thick with the smell of stale beer and </w:t>
        <w:br/>
        <w:t>desperation. I walked away from the liquor store, the twenty dollars still burning a hole in my pocket, not with the heat of stolen money, but with the cold fire of a decision deferred. It wasn't a victory; it was a reprieve, a temporary stay of execution. The relief wasn't the sweet taste of escape, but the bitter tang of postponement. Inside, the fluorescent lights hummed a mocking tune, a soundtrack to my failure to act.</w:t>
      </w:r>
    </w:p>
    <w:p>
      <w:pPr>
        <w:autoSpaceDN w:val="0"/>
        <w:autoSpaceDE w:val="0"/>
        <w:widowControl/>
        <w:spacing w:line="264" w:lineRule="exact" w:before="264" w:after="0"/>
        <w:ind w:left="0" w:right="144" w:firstLine="0"/>
        <w:jc w:val="left"/>
      </w:pPr>
      <w:r>
        <w:t>My stomach growled, a primal scream cutting through the quiet hum of the city. The hunger wasn't just physical; it was a gnawing emptiness that went far deeper, a hunger for something I couldn't name, a void that even the cheapest bottle of whiskey couldn't fill.</w:t>
      </w:r>
    </w:p>
    <w:p>
      <w:pPr>
        <w:autoSpaceDN w:val="0"/>
        <w:autoSpaceDE w:val="0"/>
        <w:widowControl/>
        <w:spacing w:line="264" w:lineRule="exact" w:before="60" w:after="0"/>
        <w:ind w:left="0" w:right="0" w:firstLine="0"/>
        <w:jc w:val="left"/>
      </w:pPr>
      <w:r>
        <w:t xml:space="preserve">This wasn't about the alcohol; it was about the escape, the </w:t>
        <w:br/>
        <w:t>momentary oblivion, the illusion of control in a life that experienced utterly out of my grasp.</w:t>
      </w:r>
    </w:p>
    <w:p>
      <w:pPr>
        <w:autoSpaceDN w:val="0"/>
        <w:autoSpaceDE w:val="0"/>
        <w:widowControl/>
        <w:spacing w:line="264" w:lineRule="exact" w:before="264" w:after="0"/>
        <w:ind w:left="0" w:right="144" w:firstLine="0"/>
        <w:jc w:val="left"/>
      </w:pPr>
      <w:r>
        <w:t>The streets were a blur of faces, each one a story I didn't want to hear, each one a reflection of my own struggle. The city was a character in my story, a harsh, unforgiving backdrop to my inner turmoil. The sirens, the shouts, the screech of tires – they were the soundtrack of a life lived on the edge, a constant reminder of the precariousness of my existence.</w:t>
      </w:r>
    </w:p>
    <w:p>
      <w:pPr>
        <w:autoSpaceDN w:val="0"/>
        <w:autoSpaceDE w:val="0"/>
        <w:widowControl/>
        <w:spacing w:line="264" w:lineRule="exact" w:before="264" w:after="0"/>
        <w:ind w:left="0" w:right="0" w:firstLine="0"/>
        <w:jc w:val="left"/>
      </w:pPr>
      <w:r>
        <w:t xml:space="preserve">I walked aimlessly, the weight of my indecision pressing down on me, heavier than any physical burden. Every step was a negotiation, a battle between the voice of reason and the seductive whisper of desperation. The rational part of me, the part that still clung to the remnants of hope, knew that robbing the store wouldn't solve anything. It would only postpone the inevitable, dragging me </w:t>
        <w:br/>
        <w:t>further into the mire, adding another layer of guilt and fear to the already suffocating weight of my past.</w:t>
      </w:r>
    </w:p>
    <w:p>
      <w:pPr>
        <w:autoSpaceDN w:val="0"/>
        <w:autoSpaceDE w:val="0"/>
        <w:widowControl/>
        <w:spacing w:line="264" w:lineRule="exact" w:before="264" w:after="0"/>
        <w:ind w:left="0" w:right="0" w:firstLine="0"/>
        <w:jc w:val="left"/>
      </w:pPr>
      <w:r>
        <w:t xml:space="preserve">But the other voice, the one fueled by hunger, fear, and the </w:t>
        <w:br/>
        <w:t>gnawing despair of a life seemingly devoid of options, screamed.  for immediate relief, for a quick fix, for an escape, however fleeting, from the crushing weight of reality. it painted a picture of stolen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booze, a temporary escape, a numb oblivion. It whispered promises of relief, of forgetting, of silencing the incessant nagging of my conscience.</w:t>
      </w:r>
    </w:p>
    <w:p>
      <w:pPr>
        <w:autoSpaceDN w:val="0"/>
        <w:autoSpaceDE w:val="0"/>
        <w:widowControl/>
        <w:spacing w:line="264" w:lineRule="exact" w:before="264" w:after="0"/>
        <w:ind w:left="0" w:right="144" w:firstLine="0"/>
        <w:jc w:val="left"/>
      </w:pPr>
      <w:r>
        <w:t xml:space="preserve">The memory of Sarah's face flashed before my eyes, a mixture of hope and worry etched into her features. Her unwavering support, her belief in me, even when I was utterly unworthy, was a </w:t>
        <w:br/>
        <w:t>flickering candle in the storm of my self-destruction. How could I betray her trust again? How could I risk losing her, the one bright spot in my bleak reality?</w:t>
      </w:r>
    </w:p>
    <w:p>
      <w:pPr>
        <w:autoSpaceDN w:val="0"/>
        <w:autoSpaceDE w:val="0"/>
        <w:widowControl/>
        <w:spacing w:line="264" w:lineRule="exact" w:before="264" w:after="0"/>
        <w:ind w:left="0" w:right="0" w:firstLine="0"/>
        <w:jc w:val="left"/>
      </w:pPr>
      <w:r>
        <w:t xml:space="preserve">And yet, the twenty dollars remained, a constant, tangible reminder of my predicament. It wasn't just about the money; it was about the choice, the decision I'd deferred, the battle raging within me. It was about the constant struggle between survival and self-respect, between the urgent need for immediate relief and the distant </w:t>
        <w:br/>
        <w:t>glimmer of hope for a better future.</w:t>
      </w:r>
    </w:p>
    <w:p>
      <w:pPr>
        <w:autoSpaceDN w:val="0"/>
        <w:autoSpaceDE w:val="0"/>
        <w:widowControl/>
        <w:spacing w:line="264" w:lineRule="exact" w:before="264" w:after="0"/>
        <w:ind w:left="0" w:right="0" w:firstLine="0"/>
        <w:jc w:val="left"/>
      </w:pPr>
      <w:r>
        <w:t>I found myself on a park bench, the city's noise fading into a dull roar, the faces blurring into a sea of anonymity. The park was a desolate place, empty save for a few stragglers huddled in the shadows, their lives as lost and lonely as my own. The silence was broken only by the rustling of leaves and the distant wail of a siren, a mournful cry in the night.</w:t>
      </w:r>
    </w:p>
    <w:p>
      <w:pPr>
        <w:autoSpaceDN w:val="0"/>
        <w:autoSpaceDE w:val="0"/>
        <w:widowControl/>
        <w:spacing w:line="264" w:lineRule="exact" w:before="264" w:after="0"/>
        <w:ind w:left="0" w:right="0" w:firstLine="0"/>
        <w:jc w:val="left"/>
      </w:pPr>
      <w:r>
        <w:t>The cold seeped into my bones, mirroring the chill that had settled deep within my heart. The weight of my inaction pressed down on me, suffocating me. This wasn't freedom; it was a prison of my own making, a cage built from indecision and regret. The thought of going home, of facing Sarah with empty pockets and an empty soul, filled me with dread.</w:t>
      </w:r>
    </w:p>
    <w:p>
      <w:pPr>
        <w:autoSpaceDN w:val="0"/>
        <w:autoSpaceDE w:val="0"/>
        <w:widowControl/>
        <w:spacing w:line="264" w:lineRule="exact" w:before="264" w:after="0"/>
        <w:ind w:left="0" w:right="288" w:firstLine="0"/>
        <w:jc w:val="left"/>
      </w:pPr>
      <w:r>
        <w:t>I lit a cigarette, the flickering flame a fragile beacon in the encroaching darkness. The smoke filled my lungs, a temporary anesthetic, a brief respite from the relentless pain. But the pain returned, sharper, more insistent, fueled by the unspoken words, the unfaced truths, the choices deferred.</w:t>
      </w:r>
    </w:p>
    <w:p>
      <w:pPr>
        <w:autoSpaceDN w:val="0"/>
        <w:autoSpaceDE w:val="0"/>
        <w:widowControl/>
        <w:spacing w:line="264" w:lineRule="exact" w:before="264" w:after="0"/>
        <w:ind w:left="0" w:right="144" w:firstLine="0"/>
        <w:jc w:val="left"/>
      </w:pPr>
      <w:r>
        <w:t>I thought of Grady, his life a brutal tapestry of violence and betrayal. His path was clear, a straight line leading to 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mine was a twisting maze, a labyrinth of indecision, a path obscured by my own conflicting desires. Which.  way to go? to follow grady's path, or forge a new one, one that led away from the darkness, towards the faintest glimmer of light?</w:t>
      </w:r>
    </w:p>
    <w:p>
      <w:pPr>
        <w:autoSpaceDN w:val="0"/>
        <w:autoSpaceDE w:val="0"/>
        <w:widowControl/>
        <w:spacing w:line="264" w:lineRule="exact" w:before="266" w:after="0"/>
        <w:ind w:left="0" w:right="0" w:firstLine="0"/>
        <w:jc w:val="left"/>
      </w:pPr>
      <w:r>
        <w:t>The night deepened, swallowing the city in its inky embrace. The twenty dollars still burned in my pocket, a constant reminder of the choice I hadn't made, the decision I'd postponed, the weight of 23 years pressing down on me, crushing me beneath its immense weight. The hunger gnawed, but it was a hunger for more than just food. It was a hunger for meaning, for purpose, for a way out of this desolate landscape of my own creation.</w:t>
      </w:r>
    </w:p>
    <w:p>
      <w:pPr>
        <w:autoSpaceDN w:val="0"/>
        <w:autoSpaceDE w:val="0"/>
        <w:widowControl/>
        <w:spacing w:line="264" w:lineRule="exact" w:before="264" w:after="0"/>
        <w:ind w:left="0" w:right="0" w:firstLine="0"/>
        <w:jc w:val="left"/>
      </w:pPr>
      <w:r>
        <w:t>The feeling wasn't one of triumph, but of profound unease. The choice remained, a dark cloud hanging over me. The twenty dollars experienced heavier now, less like a potential solution, more like a symbol of my paralysis, a testament to my inability to act, to choose, to escape the trap I'd found myself in.</w:t>
      </w:r>
    </w:p>
    <w:p>
      <w:pPr>
        <w:autoSpaceDN w:val="0"/>
        <w:autoSpaceDE w:val="0"/>
        <w:widowControl/>
        <w:spacing w:line="264" w:lineRule="exact" w:before="264" w:after="0"/>
        <w:ind w:left="0" w:right="0" w:firstLine="0"/>
        <w:jc w:val="left"/>
      </w:pPr>
      <w:r>
        <w:t xml:space="preserve">The city lights blurred through my tear-filled eyes. Was this what it meant to be an adult? A constant juggling act between impulse and responsibility, desire and consequences? A never-ending struggle against the weight of your own choices, the ghosts of your past, and the overwhelming uncertainty of the future? The question hung in the air, unanswered, unanswerable. The night was long, the road ahead was shrouded in shadow, and the weight of 23 experienced heavier than ever. The decision remained deferred, a sword hanging by a thread, poised to fall. The twenty dollars remained in my pocket, a tangible </w:t>
        <w:br/>
        <w:t>representation of my internal war. The battle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Stans Altered State</w:t>
      </w:r>
    </w:p>
    <w:p>
      <w:pPr>
        <w:autoSpaceDN w:val="0"/>
        <w:autoSpaceDE w:val="0"/>
        <w:widowControl/>
        <w:spacing w:line="264" w:lineRule="exact" w:before="286" w:after="0"/>
        <w:ind w:left="0" w:right="144" w:firstLine="0"/>
        <w:jc w:val="left"/>
      </w:pPr>
      <w:r>
        <w:t>The bass vibrated through Stan’s chest, a physical manifestation of the chaotic energy swirling around him. Sweat slicked his skin, a mixture of exertion and the sheer intensity of the rave. He’d lost track of time, swallowed whole by the pulsating lights and the hypnotic rhythm that seemed to control every fiber of his being.</w:t>
      </w:r>
    </w:p>
    <w:p>
      <w:pPr>
        <w:autoSpaceDN w:val="0"/>
        <w:autoSpaceDE w:val="0"/>
        <w:widowControl/>
        <w:spacing w:line="264" w:lineRule="exact" w:before="60" w:after="0"/>
        <w:ind w:left="0" w:right="0" w:firstLine="0"/>
        <w:jc w:val="left"/>
      </w:pPr>
      <w:r>
        <w:t>The air was thick with the scent of sweat, cheap perfume, and something vaguely chemical, a heady concoction that fueled the relentless energy of the crowd. He was adrift, a tiny speck in a sea of bodies, all moving to the same relentless beat, all lost in the same intoxicating trance.</w:t>
      </w:r>
    </w:p>
    <w:p>
      <w:pPr>
        <w:autoSpaceDN w:val="0"/>
        <w:autoSpaceDE w:val="0"/>
        <w:widowControl/>
        <w:spacing w:line="324" w:lineRule="exact" w:before="204" w:after="0"/>
        <w:ind w:left="0" w:right="0" w:firstLine="0"/>
        <w:jc w:val="left"/>
      </w:pPr>
      <w:r>
        <w:t>Then he witnessed her.</w:t>
      </w:r>
    </w:p>
    <w:p>
      <w:pPr>
        <w:autoSpaceDN w:val="0"/>
        <w:autoSpaceDE w:val="0"/>
        <w:widowControl/>
        <w:spacing w:line="264" w:lineRule="exact" w:before="264" w:after="0"/>
        <w:ind w:left="0" w:right="0" w:firstLine="0"/>
        <w:jc w:val="left"/>
      </w:pPr>
      <w:r>
        <w:t xml:space="preserve">She was on the periphery, near the edge of the dance floor, her movements fluid and graceful, almost ethereal compared to the frenetic energy of the surrounding crowd. Her eyes, large and dark, shone with an unsettling combination of vulnerability and </w:t>
        <w:br/>
        <w:t xml:space="preserve">recklessness. They caught his gaze, and for a moment, the chaotic energy of the rave faded, leaving only the intense connection between their two eyes. It was a silent conversation, a wordless exchange that transcended the noise and the chaos, a silent </w:t>
        <w:br/>
        <w:t>acknowledgement of shared experience, a shared vulnerability within the suffocating intensity of the moment. She was different, somehow detached, a silent observer amidst the frenzy. Or perhaps he was projecting his own weariness and detachment onto her.</w:t>
      </w:r>
    </w:p>
    <w:p>
      <w:pPr>
        <w:autoSpaceDN w:val="0"/>
        <w:autoSpaceDE w:val="0"/>
        <w:widowControl/>
        <w:spacing w:line="264" w:lineRule="exact" w:before="264" w:after="0"/>
        <w:ind w:left="0" w:right="0" w:firstLine="0"/>
        <w:jc w:val="left"/>
      </w:pPr>
      <w:r>
        <w:t xml:space="preserve">She was young, maybe seventeen, eighteen at the most, her face framed by a cascade of dark hair that swung rhythmically with her movements. She wasn’t wearing much; a ripped fishnet top barely concealing her body, a short denim skirt that barely grazed her thighs, boots scuffed and worn. Her look was deliberately </w:t>
        <w:br/>
        <w:t>provocative, a carefully cultivated rebellion against societal norms. The way she held herself conveyed a potent cocktail of weariness and defiance. A defiance mirrored in Stan's own aching soul.</w:t>
      </w:r>
    </w:p>
    <w:p>
      <w:pPr>
        <w:autoSpaceDN w:val="0"/>
        <w:autoSpaceDE w:val="0"/>
        <w:widowControl/>
        <w:spacing w:line="264" w:lineRule="exact" w:before="264" w:after="0"/>
        <w:ind w:left="0" w:right="0" w:firstLine="0"/>
        <w:jc w:val="center"/>
      </w:pPr>
      <w:r>
        <w:t>The music swelled, a wave of sound that threatened to drown him, to pull him under. He moved towards her, drawn in by an invisible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force, a primal instinct that overrode all reason and caution. His mind raced, a whirlwind of conflicting thoughts and desires. He was drawn to her vulnerability, to the sense of hidden pain that </w:t>
        <w:br/>
        <w:t>shimmered beneath the surface of her rebellious facade. He witnessed in her a reflection of his own alienation. She seemed like an extension of himself, caught in a sea of bodies with no clear destination. Yet the darkness of her eyes hinted at something darker, something dangerous.</w:t>
      </w:r>
    </w:p>
    <w:p>
      <w:pPr>
        <w:autoSpaceDN w:val="0"/>
        <w:autoSpaceDE w:val="0"/>
        <w:widowControl/>
        <w:spacing w:line="264" w:lineRule="exact" w:before="264" w:after="0"/>
        <w:ind w:left="0" w:right="288" w:firstLine="0"/>
        <w:jc w:val="left"/>
      </w:pPr>
      <w:r>
        <w:t>He experienced the same recklessness coursing through his own veins, a dangerous blend of excitement and apprehension. The sensory overload of the rave had blurred the lines between consent and coercion, reality and illusion. His perception of time had become distorted, warped by the incessant pulse of the music and the flashing lights.</w:t>
      </w:r>
    </w:p>
    <w:p>
      <w:pPr>
        <w:autoSpaceDN w:val="0"/>
        <w:autoSpaceDE w:val="0"/>
        <w:widowControl/>
        <w:spacing w:line="264" w:lineRule="exact" w:before="264" w:after="0"/>
        <w:ind w:left="0" w:right="0" w:firstLine="0"/>
        <w:jc w:val="left"/>
      </w:pPr>
      <w:r>
        <w:t xml:space="preserve">He offered her a cigarette, a flimsy attempt at connection in the deafening cacophony of sound. She took it without a word, her fingers brushing against his, a spark of electricity that sent a jolt through his body. He watched as she lit the cigarette, her </w:t>
        <w:br/>
        <w:t>movements slow and deliberate, a stark contrast to the frantic energy of the dancers around them. The smoke curled around her face, obscuring her features, momentarily shrouding her in mystery.</w:t>
      </w:r>
    </w:p>
    <w:p>
      <w:pPr>
        <w:autoSpaceDN w:val="0"/>
        <w:autoSpaceDE w:val="0"/>
        <w:widowControl/>
        <w:spacing w:line="264" w:lineRule="exact" w:before="264" w:after="0"/>
        <w:ind w:left="0" w:right="0" w:firstLine="0"/>
        <w:jc w:val="left"/>
      </w:pPr>
      <w:r>
        <w:t xml:space="preserve">They stood there in silence for a while, the music a muffled </w:t>
        <w:br/>
        <w:t xml:space="preserve">background hum to their unspoken conversation. He tried to initiate conversation but it experienced clumsy, stilted, and jarring in the </w:t>
        <w:br/>
        <w:t xml:space="preserve">intoxicating haze. Every attempt at meaningful exchange was </w:t>
        <w:br/>
        <w:t xml:space="preserve">swallowed by the surrounding noise. Her silence was not </w:t>
        <w:br/>
        <w:t>unfriendly, rather it felt like an acceptance, a silent invitation to share the shared space of their similar alienation. He found himself caught in a spiral of fascination, and growing concern, for the girl's apparent detachment. Was this a shared alienation, or was there something darker at play? Was she as lost as he felt?</w:t>
      </w:r>
    </w:p>
    <w:p>
      <w:pPr>
        <w:autoSpaceDN w:val="0"/>
        <w:autoSpaceDE w:val="0"/>
        <w:widowControl/>
        <w:spacing w:line="264" w:lineRule="exact" w:before="264" w:after="0"/>
        <w:ind w:left="0" w:right="0" w:firstLine="0"/>
        <w:jc w:val="left"/>
      </w:pPr>
      <w:r>
        <w:t xml:space="preserve">The night unfolded in a haze of blurred perceptions and fragmented memories. There was a shared cigarette, stolen glances, and </w:t>
        <w:br/>
        <w:t xml:space="preserve">moments of intense closeness. The music pulsed and surged, </w:t>
        <w:br/>
        <w:t>reflecting his emotional turmoil. He was aware of a growing feeling of unease, a nagging sense that something was wrong, that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crossing a line. Yet, the intoxicating blend of drugs, alcohol, and the overwhelming sensory input of the rave clouded his judgment. He wanted to connect, to escape the isolation that had become his constant companion, to find solace in the shared vulnerability he witnessed in her eyes. But was he seeing what he wanted to see, or was something far more sinister at play?</w:t>
      </w:r>
    </w:p>
    <w:p>
      <w:pPr>
        <w:autoSpaceDN w:val="0"/>
        <w:autoSpaceDE w:val="0"/>
        <w:widowControl/>
        <w:spacing w:line="264" w:lineRule="exact" w:before="264" w:after="0"/>
        <w:ind w:left="0" w:right="144" w:firstLine="0"/>
        <w:jc w:val="left"/>
      </w:pPr>
      <w:r>
        <w:t>He experienced the pull of his own desires, the overwhelming urge to connect, to touch, to claim some small portion of the ephemeral contact with another human being. The boundaries blurred, the lines between consent and coercion faded into a grey area. He found himself swept up in a tide of impulse, his judgment clouded by the intensity of the moment.</w:t>
      </w:r>
    </w:p>
    <w:p>
      <w:pPr>
        <w:autoSpaceDN w:val="0"/>
        <w:autoSpaceDE w:val="0"/>
        <w:widowControl/>
        <w:spacing w:line="264" w:lineRule="exact" w:before="264" w:after="0"/>
        <w:ind w:left="0" w:right="144" w:firstLine="0"/>
        <w:jc w:val="left"/>
      </w:pPr>
      <w:r>
        <w:t xml:space="preserve">Later, as the effects of the rave began to wear off, a wave of guilt and self-loathing washed over him. He tried to recall the night's events, but the details were hazy, fragmented memories </w:t>
        <w:br/>
        <w:t>interspersed with moments of intense clarity. He questioned his actions, his motives. He questioned his very character. Was he a predator? He didn’t have a definitive answer. The lingering images of the girl, her vulnerable eyes, haunted him. The shame was a physical burden, pressing down on him, heavier than any physical weight.</w:t>
      </w:r>
    </w:p>
    <w:p>
      <w:pPr>
        <w:autoSpaceDN w:val="0"/>
        <w:autoSpaceDE w:val="0"/>
        <w:widowControl/>
        <w:spacing w:line="264" w:lineRule="exact" w:before="264" w:after="0"/>
        <w:ind w:left="0" w:right="0" w:firstLine="0"/>
        <w:jc w:val="left"/>
      </w:pPr>
      <w:r>
        <w:t xml:space="preserve">The hazy remnants of the rave still clung to him – the pounding bass, the pulsating lights, the relentless energy of the crowd. But now, they were overlaid with a deeper, darker layer: the chilling realization of his own potential for harm, the chilling awareness of his blurred judgment, and the haunting image of the girl's </w:t>
        <w:br/>
        <w:t>vulnerability. He was left with the nauseating aftertaste of a night spent straddling the line between connection and exploitation, intimacy and violation. The memory of her eyes haunted him, a constant reminder of the grey area he had inhabited, the moral ambiguity of the moment, and the potential for irreversible damage.</w:t>
      </w:r>
    </w:p>
    <w:p>
      <w:pPr>
        <w:autoSpaceDN w:val="0"/>
        <w:autoSpaceDE w:val="0"/>
        <w:widowControl/>
        <w:spacing w:line="264" w:lineRule="exact" w:before="264" w:after="0"/>
        <w:ind w:left="0" w:right="0" w:firstLine="0"/>
        <w:jc w:val="left"/>
      </w:pPr>
      <w:r>
        <w:t>He was left alone with the crushing weight of his choices, the unsettling realization that he might have crossed a line he couldn't return from. The rave was over, but the repercussions had only just begun. The echoing bass, the flashing lights, the swirling chaos – all these were mere background noise to the more troubling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his own conscience. The city lights blurred through his tear-filled eyes. The silence was deafening, more deafening than the relentless bass of the rave. He was truly alone. The emptiness of the night mirrored the emptiness within himself. The weight of his actions pressed down on him, suffocating him. The rave had left him </w:t>
        <w:br/>
        <w:t>stripped bare, not just of his physical energy but of his morality. He was left with only the lingering aftertaste of the night's events and the gnawing suspicion that he might be irredeemably broken. The darkness threatened to consume him, the memories twisting into a terrifying nightmare from which he couldn't wake. The night had ended, but the repercussions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Haze of Ecstasy</w:t>
      </w:r>
    </w:p>
    <w:p>
      <w:pPr>
        <w:autoSpaceDN w:val="0"/>
        <w:autoSpaceDE w:val="0"/>
        <w:widowControl/>
        <w:spacing w:line="264" w:lineRule="exact" w:before="286" w:after="0"/>
        <w:ind w:left="0" w:right="0" w:firstLine="0"/>
        <w:jc w:val="left"/>
      </w:pPr>
      <w:r>
        <w:t>The world swam, not in a pleasant, hazy way, but in a sickening, nauseating swirl. The bass, once a throbbing heartbeat, was now a dissonant roar that vibrated not just in his chest but in his very bones. The lights, once hypnotic, were now flashing strobe-like daggers piercing his already fractured vision. He wasn’t sure how long he’d been standing there, or even where he’d been standing.</w:t>
      </w:r>
    </w:p>
    <w:p>
      <w:pPr>
        <w:autoSpaceDN w:val="0"/>
        <w:autoSpaceDE w:val="0"/>
        <w:widowControl/>
        <w:spacing w:line="264" w:lineRule="exact" w:before="60" w:after="0"/>
        <w:ind w:left="0" w:right="0" w:firstLine="0"/>
        <w:jc w:val="left"/>
      </w:pPr>
      <w:r>
        <w:t xml:space="preserve">The faces in the crowd melted and reformed, morphing into </w:t>
        <w:br/>
        <w:t>grotesque caricatures, their features stretching and contorting into something inhuman. It experienced like he was looking at them through a heat-warped windshield, the air itself shimmering with distortions.</w:t>
      </w:r>
    </w:p>
    <w:p>
      <w:pPr>
        <w:autoSpaceDN w:val="0"/>
        <w:autoSpaceDE w:val="0"/>
        <w:widowControl/>
        <w:spacing w:line="264" w:lineRule="exact" w:before="264" w:after="0"/>
        <w:ind w:left="0" w:right="0" w:firstLine="0"/>
        <w:jc w:val="left"/>
      </w:pPr>
      <w:r>
        <w:t xml:space="preserve">He tried to focus, to latch onto something concrete, something real. But the ecstasy was a relentless tide, pulling him under, drowning him in a sea of distorted perceptions. Time became elastic, </w:t>
        <w:br/>
        <w:t xml:space="preserve">stretching and compressing, snapping back on itself. Minutes experienced like hours, hours like minutes, and the boundaries between them dissolved into a meaningless mush. His body felt strangely </w:t>
        <w:br/>
        <w:t>detached, disconnected from his mind. He was an observer, a spectator in his own life, watching the unfolding chaos with a morbid fascination.</w:t>
      </w:r>
    </w:p>
    <w:p>
      <w:pPr>
        <w:autoSpaceDN w:val="0"/>
        <w:autoSpaceDE w:val="0"/>
        <w:widowControl/>
        <w:spacing w:line="264" w:lineRule="exact" w:before="264" w:after="0"/>
        <w:ind w:left="0" w:right="0" w:firstLine="0"/>
        <w:jc w:val="left"/>
      </w:pPr>
      <w:r>
        <w:t xml:space="preserve">His senses were heightened, almost painfully so. The scent of sweat and cheap perfume was overpowering, a cloying, sickening </w:t>
        <w:br/>
        <w:t>sweetness that clung to the back of his throat. Every touch, every brush of skin against skin, sent jolts of electric energy through his body. Sounds were amplified, distorted, and layered, creating a cacophony that threatened to overwhelm him. The music pulsed, not in his ears, but deep within his skull, a relentless pounding that threatened to shatter his sanity.</w:t>
      </w:r>
    </w:p>
    <w:p>
      <w:pPr>
        <w:autoSpaceDN w:val="0"/>
        <w:autoSpaceDE w:val="0"/>
        <w:widowControl/>
        <w:spacing w:line="264" w:lineRule="exact" w:before="264" w:after="0"/>
        <w:ind w:left="0" w:right="0" w:firstLine="0"/>
        <w:jc w:val="left"/>
      </w:pPr>
      <w:r>
        <w:t>He recalled fragments of conversation, snippets of meaningless dialogue lost in the roaring tide of sound. He remembered the girl, her eyes, pools of dark, swirling liquid. But her features were blurred, hazy, like a half-remembered dream. He couldn't recall the specifics of their interactions. He remembered her nearness, the warmth of her skin against his, but the events themselves remained shrouded in a fog of altered perception. The details were slippery,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elusive, escaping his grasp like smoke.</w:t>
      </w:r>
    </w:p>
    <w:p>
      <w:pPr>
        <w:autoSpaceDN w:val="0"/>
        <w:autoSpaceDE w:val="0"/>
        <w:widowControl/>
        <w:spacing w:line="264" w:lineRule="exact" w:before="264" w:after="0"/>
        <w:ind w:left="0" w:right="0" w:firstLine="0"/>
        <w:jc w:val="left"/>
      </w:pPr>
      <w:r>
        <w:t xml:space="preserve">The floor experienced unsteady beneath his feet, the world tilting and </w:t>
        <w:br/>
        <w:t xml:space="preserve">swaying. He swayed with it, a puppet dancing to the rhythm of the hallucinogenic cocktail surging through his veins. He stumbled, almost falling, his arm catching on a stranger’s shoulder. He </w:t>
        <w:br/>
        <w:t>muttered an apology, a mumbled sound lost in the deafening roar of the music. The stranger didn’t react, lost in their own intoxicated world. Stan wondered if they even detected him. The realization hung heavy in the air. The moment, and even the people around him, were ephemeral, dissolving in the suffocating haze of the drug's impact.</w:t>
      </w:r>
    </w:p>
    <w:p>
      <w:pPr>
        <w:autoSpaceDN w:val="0"/>
        <w:autoSpaceDE w:val="0"/>
        <w:widowControl/>
        <w:spacing w:line="264" w:lineRule="exact" w:before="264" w:after="0"/>
        <w:ind w:left="0" w:right="144" w:firstLine="0"/>
        <w:jc w:val="left"/>
      </w:pPr>
      <w:r>
        <w:t xml:space="preserve">The overwhelming sensory input triggered a surge of anxiety. The darkness pressing in from the edges of his vision seemed to grow more real with each heartbeat. He experienced a growing sense of </w:t>
        <w:br/>
        <w:t xml:space="preserve">disorientation, a gnawing fear that he was losing control. His thoughts became disjointed, fragmented, like pieces of a shattered mirror. He tried to piece them together, to make sense of the chaotic imagery flashing before his eyes. But the task was </w:t>
        <w:br/>
        <w:t>impossible; the ecstasy had rearranged his reality.</w:t>
      </w:r>
    </w:p>
    <w:p>
      <w:pPr>
        <w:autoSpaceDN w:val="0"/>
        <w:autoSpaceDE w:val="0"/>
        <w:widowControl/>
        <w:spacing w:line="264" w:lineRule="exact" w:before="264" w:after="0"/>
        <w:ind w:left="0" w:right="288" w:firstLine="0"/>
        <w:jc w:val="left"/>
      </w:pPr>
      <w:r>
        <w:t xml:space="preserve">The physical sensations were equally unsettling. His heart </w:t>
        <w:br/>
        <w:t xml:space="preserve">hammered against his ribs, a frantic drumbeat accompanying the bassline. His skin crawled, as if thousands of tiny insects were scurrying beneath the surface. His limbs experienced heavy, leaden, as if anchored to the ground. He wanted to escape, to flee the </w:t>
        <w:br/>
        <w:t>suffocating intensity of the rave, but his body wouldn't respond, held captive by the intoxicating tide of the drug.</w:t>
      </w:r>
    </w:p>
    <w:p>
      <w:pPr>
        <w:autoSpaceDN w:val="0"/>
        <w:autoSpaceDE w:val="0"/>
        <w:widowControl/>
        <w:spacing w:line="264" w:lineRule="exact" w:before="264" w:after="0"/>
        <w:ind w:left="0" w:right="0" w:firstLine="0"/>
        <w:jc w:val="left"/>
      </w:pPr>
      <w:r>
        <w:t>He glimpsed her again, or perhaps he imagined he did. She was there, at the edge of his vision, a fleeting image swallowed by the relentless swirling of the crowd. Was she beckoning him? Or was he creating an hallucination to justify his own actions? He wasn’t sure.</w:t>
      </w:r>
    </w:p>
    <w:p>
      <w:pPr>
        <w:autoSpaceDN w:val="0"/>
        <w:autoSpaceDE w:val="0"/>
        <w:widowControl/>
        <w:spacing w:line="264" w:lineRule="exact" w:before="60" w:after="0"/>
        <w:ind w:left="0" w:right="576" w:firstLine="0"/>
        <w:jc w:val="left"/>
      </w:pPr>
      <w:r>
        <w:t>The doubt was a gnawing presence, a constant reminder of his distorted perceptions.</w:t>
      </w:r>
    </w:p>
    <w:p>
      <w:pPr>
        <w:autoSpaceDN w:val="0"/>
        <w:autoSpaceDE w:val="0"/>
        <w:widowControl/>
        <w:spacing w:line="264" w:lineRule="exact" w:before="264" w:after="0"/>
        <w:ind w:left="0" w:right="144" w:firstLine="0"/>
        <w:jc w:val="left"/>
      </w:pPr>
      <w:r>
        <w:t>He tried to shake the disorientation, to regain his senses. He closed his eyes, trying to focus on his breathing, seeking a lifeline in the storm of his own perceptions. But even the act of breathing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strange, disjointed. It experienced as if his lungs were filling with smoke instead of air, each inhalation filling him with the nauseating sweetness of his own failure.</w:t>
      </w:r>
    </w:p>
    <w:p>
      <w:pPr>
        <w:autoSpaceDN w:val="0"/>
        <w:autoSpaceDE w:val="0"/>
        <w:widowControl/>
        <w:spacing w:line="264" w:lineRule="exact" w:before="264" w:after="0"/>
        <w:ind w:left="0" w:right="0" w:firstLine="0"/>
        <w:jc w:val="left"/>
      </w:pPr>
      <w:r>
        <w:t>When he finally opened his eyes, the world still swam. The lights were still flashing, the bass still throbbing, but the intensity had lessened, slightly. The drug's influence was beginning to recede, leaving behind a residue of confusion and disorientation. The overwhelming sensory input began to slowly subside and his senses sharpened. The realization of what had happened dawned on him with a nauseating clarity, and the chilling weight of his actions settled on him like a physical blow.</w:t>
      </w:r>
    </w:p>
    <w:p>
      <w:pPr>
        <w:autoSpaceDN w:val="0"/>
        <w:autoSpaceDE w:val="0"/>
        <w:widowControl/>
        <w:spacing w:line="264" w:lineRule="exact" w:before="264" w:after="0"/>
        <w:ind w:left="0" w:right="0" w:firstLine="0"/>
        <w:jc w:val="left"/>
      </w:pPr>
      <w:r>
        <w:t>The hazy remnants of the night still clung to him. He remembered snippets of conversation, fleeting moments of physical contact, blurred images of the girl’s face. The details were fragmented, distorted, but the essence of what happened was sickeningly clear.</w:t>
      </w:r>
    </w:p>
    <w:p>
      <w:pPr>
        <w:autoSpaceDN w:val="0"/>
        <w:autoSpaceDE w:val="0"/>
        <w:widowControl/>
        <w:spacing w:line="264" w:lineRule="exact" w:before="264" w:after="0"/>
        <w:ind w:left="0" w:right="0" w:firstLine="0"/>
        <w:jc w:val="left"/>
      </w:pPr>
      <w:r>
        <w:t>He'd crossed a line. He had exploited her vulnerability, his own impaired judgment masking the severity of his actions. The guilt was a crushing weight, pressing down on him, stealing the breath from his lungs. The ecstasy had heightened his senses, blurring the lines between reality and hallucination, consent and coercion. But there was no excuse. His actions were his responsibility, his burden to bear.</w:t>
      </w:r>
    </w:p>
    <w:p>
      <w:pPr>
        <w:autoSpaceDN w:val="0"/>
        <w:autoSpaceDE w:val="0"/>
        <w:widowControl/>
        <w:spacing w:line="264" w:lineRule="exact" w:before="264" w:after="0"/>
        <w:ind w:left="0" w:right="0" w:firstLine="0"/>
        <w:jc w:val="left"/>
      </w:pPr>
      <w:r>
        <w:t>The shame was a physical entity, a cold, clammy hand squeezing his heart. The memory of her eyes haunted him – large, dark, and expressive, conveying a mix of vulnerability and something else he couldn't quite define. It might have been fear. It might have been resignation. It certainly experienced like something he had irretrievably damaged.</w:t>
      </w:r>
    </w:p>
    <w:p>
      <w:pPr>
        <w:autoSpaceDN w:val="0"/>
        <w:autoSpaceDE w:val="0"/>
        <w:widowControl/>
        <w:spacing w:line="264" w:lineRule="exact" w:before="264" w:after="0"/>
        <w:ind w:left="0" w:right="0" w:firstLine="0"/>
        <w:jc w:val="left"/>
      </w:pPr>
      <w:r>
        <w:t>He stumbled out of the rave, the cold night air a shock to his system. The city lights blurred, a dizzying spectacle mirroring his internal turmoil. He experienced alone, utterly and completely alone, the vast expanse of the urban jungle reflecting the emptiness inside of him. The music still pulsed in his ears, a relentless reminder of the night's events. The throbbing bass now sounded like a morbid heartbeat, an ominous rhythm counting down to something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didn’t want to face.</w:t>
      </w:r>
    </w:p>
    <w:p>
      <w:pPr>
        <w:autoSpaceDN w:val="0"/>
        <w:autoSpaceDE w:val="0"/>
        <w:widowControl/>
        <w:spacing w:line="264" w:lineRule="exact" w:before="264" w:after="0"/>
        <w:ind w:left="0" w:right="0" w:firstLine="0"/>
        <w:jc w:val="left"/>
      </w:pPr>
      <w:r>
        <w:t>The rave was over, but the haze of ecstasy had given way to the even more suffocating fog of regret. He was left with the lingering aftertaste of his actions, the knowledge that he'd violated something sacred and violated himself in the process. The city lights blurred into a kaleidoscope of shame and self-loathing, the darkness of the night mirroring the darkness within. He was lost, adrift in a sea of his own making, the echoes of the bass a constant reminder of his own moral failure. The night’s events were as hazy and distorted as the distorted memories of the night. Only the crushing weight of his actions remained. The city lights pulsed and blurred in sync with the pulsing memories of his transgression. The night was over but the repercussions had just begun. He wasn’t merely lost, he was broken. And he didn’t know where to begin fixing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Moral Crossroads</w:t>
      </w:r>
    </w:p>
    <w:p>
      <w:pPr>
        <w:autoSpaceDN w:val="0"/>
        <w:autoSpaceDE w:val="0"/>
        <w:widowControl/>
        <w:spacing w:line="264" w:lineRule="exact" w:before="286" w:after="0"/>
        <w:ind w:left="0" w:right="0" w:firstLine="0"/>
        <w:jc w:val="left"/>
      </w:pPr>
      <w:r>
        <w:t xml:space="preserve">The city air, cold and sharp, slapped him awake. The bass throb that had vibrated in his bones only moments before was now a distant, fading echo. He stumbled out of the rave, the sudden shift from the suffocating intensity of the strobe lights and the pounding music to the stark reality of the city streets jarring. He experienced </w:t>
        <w:br/>
        <w:t>disoriented, his head swimming, the lingering effects of the ecstasy twisting his perceptions. He squinted, the city lights blurring into a dizzying kaleidoscope of color and shadow.</w:t>
      </w:r>
    </w:p>
    <w:p>
      <w:pPr>
        <w:autoSpaceDN w:val="0"/>
        <w:autoSpaceDE w:val="0"/>
        <w:widowControl/>
        <w:spacing w:line="264" w:lineRule="exact" w:before="264" w:after="0"/>
        <w:ind w:left="0" w:right="0" w:firstLine="0"/>
        <w:jc w:val="left"/>
      </w:pPr>
      <w:r>
        <w:t xml:space="preserve">He tried to remember. Not the details, not the specific words spoken or touches exchanged, but the essence of what had happened. The memory was fractured, fragmented, like a shattered mirror </w:t>
        <w:br/>
        <w:t>reflecting a distorted image of reality. He recalled her face – or rather, a blurred, half-formed impression of a face – pale skin, dark eyes that seemed both alluring and vulnerable. He remembered the intoxicating closeness, the warmth of her body pressed against his, the feeling of her breath on his skin. But the specifics remained elusive, lost in the hazy fog of the drug-induced euphoria.</w:t>
      </w:r>
    </w:p>
    <w:p>
      <w:pPr>
        <w:autoSpaceDN w:val="0"/>
        <w:autoSpaceDE w:val="0"/>
        <w:widowControl/>
        <w:spacing w:line="264" w:lineRule="exact" w:before="264" w:after="0"/>
        <w:ind w:left="0" w:right="144" w:firstLine="0"/>
        <w:jc w:val="left"/>
      </w:pPr>
      <w:r>
        <w:t xml:space="preserve">His conscience, quiet until now, roared to life. It wasn't a gentle whisper, but a cacophony of self-recrimination, a chorus of </w:t>
        <w:br/>
        <w:t>accusations echoing the pounding of his own heart. Had she consented? Or had he taken advantage of her vulnerability, her altered state, to satisfy his own desires? The line was blurred, smeared by the ecstasy, making it impossible to see the truth with any clarity.</w:t>
      </w:r>
    </w:p>
    <w:p>
      <w:pPr>
        <w:autoSpaceDN w:val="0"/>
        <w:autoSpaceDE w:val="0"/>
        <w:widowControl/>
        <w:spacing w:line="264" w:lineRule="exact" w:before="264" w:after="0"/>
        <w:ind w:left="0" w:right="0" w:firstLine="0"/>
        <w:jc w:val="left"/>
      </w:pPr>
      <w:r>
        <w:t xml:space="preserve">He had always been a creature of impulse, a man driven by the immediate gratification of his desires. He'd never been one for long-term consequences, for the careful consideration of morality. He’d lived his life in a perpetual state of reaction, of immediate response, rarely stopping to analyze the impact of his actions. This was </w:t>
        <w:br/>
        <w:t>different. The weight of this decision, this choice made under the influence of drugs and the overwhelming intensity of the rave, experienced uniquely heavy. The usual reckless abandon was replaced by a gnawing fear, a sick certainty that he’d done something wrong, something irreversible.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city experienced vast, indifferent to his turmoil. The streets stretched out before him, a labyrinth of concrete and steel, reflecting the confusion and uncertainty swirling inside him. He walked aimlessly, the cold air doing little to dispel the lingering heat of the ecstasy. The memory of her nearness clung to him, a physical sensation as potent as the drug’s aftereffects.</w:t>
      </w:r>
    </w:p>
    <w:p>
      <w:pPr>
        <w:autoSpaceDN w:val="0"/>
        <w:autoSpaceDE w:val="0"/>
        <w:widowControl/>
        <w:spacing w:line="264" w:lineRule="exact" w:before="264" w:after="0"/>
        <w:ind w:left="0" w:right="144" w:firstLine="0"/>
        <w:jc w:val="left"/>
      </w:pPr>
      <w:r>
        <w:t>He passed flickering neon signs, their lurid glow highlighting the grimy reality of the streets. He witnessed a group of teenagers huddled together, their faces lit by the screen of a smartphone, oblivious to his inner turmoil. He saw a homeless man sleeping in a doorway, his body wrapped in tattered blankets, a stark reminder of the fragility of life. The city, usually a backdrop to his own chaotic existence, was now a mirror reflecting the chaos within him. He saw himself in every shadow, every dark alleyway, a reflection of the moral transgression he had committed.</w:t>
      </w:r>
    </w:p>
    <w:p>
      <w:pPr>
        <w:autoSpaceDN w:val="0"/>
        <w:autoSpaceDE w:val="0"/>
        <w:widowControl/>
        <w:spacing w:line="264" w:lineRule="exact" w:before="264" w:after="0"/>
        <w:ind w:left="0" w:right="0" w:firstLine="0"/>
        <w:jc w:val="left"/>
      </w:pPr>
      <w:r>
        <w:t>He considered going back, finding her, apologizing. But the thought was as terrifying as the possibility of being discovered. The fear of facing the consequences of his actions, of confronting the potential for retribution, held him back. He experienced trapped in a loop of self-recrimination, replaying the events of the night in his head, each iteration compounding the guilt.</w:t>
      </w:r>
    </w:p>
    <w:p>
      <w:pPr>
        <w:autoSpaceDN w:val="0"/>
        <w:autoSpaceDE w:val="0"/>
        <w:widowControl/>
        <w:spacing w:line="264" w:lineRule="exact" w:before="264" w:after="0"/>
        <w:ind w:left="0" w:right="0" w:firstLine="0"/>
        <w:jc w:val="left"/>
      </w:pPr>
      <w:r>
        <w:t>The drugs had heightened his senses, amplified his desires, but they hadn't erased his conscience. Now, sobering up, that conscience was a hammer, relentlessly pounding against the walls of his self-</w:t>
        <w:br/>
        <w:t>justification. He’d rationalized, told himself it was the ecstasy, the environment, that she was as much to blame as he was. These were the justifications of a coward, he realized, desperate to escape the crushing weight of his own culpability. These were the excuses of a man facing the reality of his actions. His self-justification fell to pieces under the harsh glare of self-awareness. The shame was too potent to allow for any self-delusion.</w:t>
      </w:r>
    </w:p>
    <w:p>
      <w:pPr>
        <w:autoSpaceDN w:val="0"/>
        <w:autoSpaceDE w:val="0"/>
        <w:widowControl/>
        <w:spacing w:line="264" w:lineRule="exact" w:before="264" w:after="0"/>
        <w:ind w:left="0" w:right="432" w:firstLine="0"/>
        <w:jc w:val="left"/>
      </w:pPr>
      <w:r>
        <w:t xml:space="preserve">He considered confessing to his friends, seeking their </w:t>
        <w:br/>
        <w:t>understanding, but the fear of their judgment, their rejection, paralyzed him. He was used to the approval of others, the admiration generated by his charm and his reckless lifestyle.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not imagine their response to the truth of what he'd done. He pictured their faces – their disgust, their disillusionment. The thought was enough to send a fresh wave of nausea through him. The city lights seemed to mock him, pulsating with a rhythm that reflected the desperate, erratic pounding of his heart.</w:t>
      </w:r>
    </w:p>
    <w:p>
      <w:pPr>
        <w:autoSpaceDN w:val="0"/>
        <w:autoSpaceDE w:val="0"/>
        <w:widowControl/>
        <w:spacing w:line="264" w:lineRule="exact" w:before="266" w:after="0"/>
        <w:ind w:left="0" w:right="0" w:firstLine="0"/>
        <w:jc w:val="left"/>
      </w:pPr>
      <w:r>
        <w:t>He paused beneath a flickering streetlamp, the light revealing the grime on his clothes, the dirt under his fingernails. He appeared at his hands, the same hands that had touched her, that had exploited her vulnerability. The city held its breath; the quiet hum of the city was broken by the inner turmoil of Stan's soul. His hands experienced foreign, estranged from him, stained by actions that reflected a moral failure so profound that the shock lingered long after the ecstasy had worn off.</w:t>
      </w:r>
    </w:p>
    <w:p>
      <w:pPr>
        <w:autoSpaceDN w:val="0"/>
        <w:autoSpaceDE w:val="0"/>
        <w:widowControl/>
        <w:spacing w:line="264" w:lineRule="exact" w:before="264" w:after="0"/>
        <w:ind w:left="0" w:right="144" w:firstLine="0"/>
        <w:jc w:val="left"/>
      </w:pPr>
      <w:r>
        <w:t>The air tasted bitter, metallic; he spat onto the pavement. The sound was surprisingly loud in the quiet night. He wanted to wash himself clean, to scrub away the grime, the memories, the shame.</w:t>
      </w:r>
    </w:p>
    <w:p>
      <w:pPr>
        <w:autoSpaceDN w:val="0"/>
        <w:autoSpaceDE w:val="0"/>
        <w:widowControl/>
        <w:spacing w:line="264" w:lineRule="exact" w:before="60" w:after="0"/>
        <w:ind w:left="0" w:right="0" w:firstLine="0"/>
        <w:jc w:val="left"/>
      </w:pPr>
      <w:r>
        <w:t>But he knew that was impossible. He was not merely physically dirty; he was morally unclean. The night wasn’t over yet, he knew. The dawn was approaching but it didn't promise any salvation. The rising sun would be a harsh witness to his actions, a constant reminder of the moral failure that was gnawing at his very soul.</w:t>
      </w:r>
    </w:p>
    <w:p>
      <w:pPr>
        <w:autoSpaceDN w:val="0"/>
        <w:autoSpaceDE w:val="0"/>
        <w:widowControl/>
        <w:spacing w:line="264" w:lineRule="exact" w:before="264" w:after="0"/>
        <w:ind w:left="0" w:right="0" w:firstLine="0"/>
        <w:jc w:val="left"/>
      </w:pPr>
      <w:r>
        <w:t>He thought of his mother, her unwavering faith in him, her constant love and support. The thought brought a new wave of guilt, a stab of pain so profound that it brought him to his knees. He hadn’t merely let himself down; he had let her down, betrayed her trust. He pictured her face, kind and loving, and the shame burned like acid in his throat. He pictured her face, soft and beautiful and forgiving, and the image was another hammer blow to his already fractured sense of self.</w:t>
      </w:r>
    </w:p>
    <w:p>
      <w:pPr>
        <w:autoSpaceDN w:val="0"/>
        <w:autoSpaceDE w:val="0"/>
        <w:widowControl/>
        <w:spacing w:line="264" w:lineRule="exact" w:before="264" w:after="0"/>
        <w:ind w:left="0" w:right="144" w:firstLine="0"/>
        <w:jc w:val="left"/>
      </w:pPr>
      <w:r>
        <w:t>He experienced utterly alone, isolated in the vastness of the city, a city that mirrored his own internal chaos. The ecstasy had faded, but the regret, the self-loathing, lingered. The weight of his actions settled upon him, heavy and suffocating. It was a weight that he knew he would carry for a long time, perhaps forever.</w:t>
      </w:r>
    </w:p>
    <w:p>
      <w:pPr>
        <w:autoSpaceDN w:val="0"/>
        <w:autoSpaceDE w:val="0"/>
        <w:widowControl/>
        <w:spacing w:line="324" w:lineRule="exact" w:before="204" w:after="0"/>
        <w:ind w:left="0" w:right="0" w:firstLine="0"/>
        <w:jc w:val="left"/>
      </w:pPr>
      <w:r>
        <w:t>The night's events were a twisted parody of his usual life of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encounters and careless choices. This time, the consequences were immediate and palpable, hanging over him like a shroud. He had thought himself invincible, untouchable, but the night had stripped him bare, revealing a vulnerability he’d never acknowledged before. The urban landscape mirrored his internal landscape: fragmented, chaotic, and utterly lost. The city hummed with a low, menacing drone, a reflection of his inner turmoil. His moral compass was broken. His soul was broken. His life, it seemed, was irrevocably altered. And the dawn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Uncertainty</w:t>
      </w:r>
    </w:p>
    <w:p>
      <w:pPr>
        <w:autoSpaceDN w:val="0"/>
        <w:autoSpaceDE w:val="0"/>
        <w:widowControl/>
        <w:spacing w:line="264" w:lineRule="exact" w:before="286" w:after="0"/>
        <w:ind w:left="0" w:right="0" w:firstLine="0"/>
        <w:jc w:val="left"/>
      </w:pPr>
      <w:r>
        <w:t xml:space="preserve">The sunrise bled weakly through the grimy window of his cramped apartment, painting the walls in shades of bruised purple and sickly yellow. Stan lay curled on the threadbare mattress, the remnants of the rave clinging to him like a second skin – the smell of stale sweat and cheap beer, the phantom vibrations of the bass still humming in his skull. He experienced like a discarded beer can, crumpled and empty, tossed aside after a long, messy night. He didn't remember falling asleep, or even undressing. The hazy memory of the rave was a swirling vortex of strobe lights, sweat-slicked bodies, and the </w:t>
        <w:br/>
        <w:t>insistent pulse of the music, all punctuated by fragmented, almost dreamlike glimpses of her.</w:t>
      </w:r>
    </w:p>
    <w:p>
      <w:pPr>
        <w:autoSpaceDN w:val="0"/>
        <w:autoSpaceDE w:val="0"/>
        <w:widowControl/>
        <w:spacing w:line="264" w:lineRule="exact" w:before="264" w:after="0"/>
        <w:ind w:left="0" w:right="0" w:firstLine="0"/>
        <w:jc w:val="left"/>
      </w:pPr>
      <w:r>
        <w:t xml:space="preserve">He tried to piece together the night, to reconstruct the sequence of events, but it experienced like trying to assemble a jigsaw puzzle with half the pieces missing. There were snatches of conversation, muffled words lost in the roar of the music, fleeting images of hands </w:t>
        <w:br/>
        <w:t xml:space="preserve">touching, bodies entwined. But the critical moments, the moments of decision, were shrouded in a thick fog of ecstasy-induced </w:t>
        <w:br/>
        <w:t>amnesia. He remembered her face, yes, a pale oval framed by dark hair, but the expression in her eyes was a blur, something both inviting and hesitant. Had she wanted this? Had she even known what she was doing? Or was he simply a predator, taking advantage of her altered state?</w:t>
      </w:r>
    </w:p>
    <w:p>
      <w:pPr>
        <w:autoSpaceDN w:val="0"/>
        <w:autoSpaceDE w:val="0"/>
        <w:widowControl/>
        <w:spacing w:line="264" w:lineRule="exact" w:before="264" w:after="0"/>
        <w:ind w:left="0" w:right="0" w:firstLine="0"/>
        <w:jc w:val="left"/>
      </w:pPr>
      <w:r>
        <w:t>The questions gnawed at him, relentless and accusatory, a chorus of self-doubt echoing in the quiet apartment. He experienced a deep, gut-wrenching sense of unease, a cold dread that had nothing to do with the lingering effects of the drug. This was something deeper, something that crawled beneath the skin, something that burrowed into his soul. The ecstasy had amplified his desires, blurred the lines of consent, but it hadn't erased his conscience. Now, in the harsh light of day, his conscience was a relentless judge, weighing his actions and finding him wanting.</w:t>
      </w:r>
    </w:p>
    <w:p>
      <w:pPr>
        <w:autoSpaceDN w:val="0"/>
        <w:autoSpaceDE w:val="0"/>
        <w:widowControl/>
        <w:spacing w:line="264" w:lineRule="exact" w:before="264" w:after="0"/>
        <w:ind w:left="0" w:right="144" w:firstLine="0"/>
        <w:jc w:val="left"/>
      </w:pPr>
      <w:r>
        <w:t>He considered calling her, apologizing, explaining himself. But the words eluded him. What could he possibly say? "Sorry I took advantage of you while you were high?" The thought was pathetic,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inadequate, a flimsy attempt to absolve himself of guilt. The truth was, he didn’t even know what he’d done. And that was the most terrifying part of it all. The uncertainty was a living thing, a dark, writhing beast in the pit of his stomach.</w:t>
      </w:r>
    </w:p>
    <w:p>
      <w:pPr>
        <w:autoSpaceDN w:val="0"/>
        <w:autoSpaceDE w:val="0"/>
        <w:widowControl/>
        <w:spacing w:line="264" w:lineRule="exact" w:before="264" w:after="0"/>
        <w:ind w:left="0" w:right="0" w:firstLine="0"/>
        <w:jc w:val="left"/>
      </w:pPr>
      <w:r>
        <w:t>He swung his legs over the side of the bed, his feet landing on the cold, grimy floorboards. The apartment mirrored the chaos in his mind – clothes strewn across the floor, empty energy drink cans scattered on the desk, the stench of stale cigarettes and unwashed bodies hanging heavy in the air. Everything experienced wrong, out of place, like a crime scene waiting for the detective to arrive.</w:t>
      </w:r>
    </w:p>
    <w:p>
      <w:pPr>
        <w:autoSpaceDN w:val="0"/>
        <w:autoSpaceDE w:val="0"/>
        <w:widowControl/>
        <w:spacing w:line="264" w:lineRule="exact" w:before="264" w:after="0"/>
        <w:ind w:left="0" w:right="0" w:firstLine="0"/>
        <w:jc w:val="left"/>
      </w:pPr>
      <w:r>
        <w:t xml:space="preserve">He went to the bathroom, splashed cold water on his face, hoping to wash away the residue of the night, the clinging remnants of the drug, the stain of his uncertain actions. But the water did little to cleanse him. The guilt remained, a persistent ache that settled in the hollow of his chest, a weight that pressed down on him, </w:t>
        <w:br/>
        <w:t>suffocating him.</w:t>
      </w:r>
    </w:p>
    <w:p>
      <w:pPr>
        <w:autoSpaceDN w:val="0"/>
        <w:autoSpaceDE w:val="0"/>
        <w:widowControl/>
        <w:spacing w:line="264" w:lineRule="exact" w:before="264" w:after="0"/>
        <w:ind w:left="0" w:right="0" w:firstLine="0"/>
        <w:jc w:val="left"/>
      </w:pPr>
      <w:r>
        <w:t xml:space="preserve">He stared at his reflection in the cracked mirror, scrutinizing his face, searching for some clue, some indication of his moral </w:t>
        <w:br/>
        <w:t>standing, some hint of his true nature. His eyes were bloodshot, his skin pale, his hair a mess. He appeared like a ghost, a shell of the man he’d been just hours before. He was a stranger to himself, a man adrift in a sea of doubt and self-loathing.</w:t>
      </w:r>
    </w:p>
    <w:p>
      <w:pPr>
        <w:autoSpaceDN w:val="0"/>
        <w:autoSpaceDE w:val="0"/>
        <w:widowControl/>
        <w:spacing w:line="264" w:lineRule="exact" w:before="264" w:after="0"/>
        <w:ind w:left="0" w:right="0" w:firstLine="0"/>
        <w:jc w:val="left"/>
      </w:pPr>
      <w:r>
        <w:t>He pulled on his clothes, the familiar fabric offering little comfort. He went to the kitchen, brewed some coffee, the bitter black liquid doing little to dispel the lingering fog of uncertainty. He sat at the small table, staring out at the city, the rising sun casting a pale, melancholic light on the urban landscape. The city seemed to watch him, indifferent to his inner turmoil, a silent witness to his self-destruction.</w:t>
      </w:r>
    </w:p>
    <w:p>
      <w:pPr>
        <w:autoSpaceDN w:val="0"/>
        <w:autoSpaceDE w:val="0"/>
        <w:widowControl/>
        <w:spacing w:line="264" w:lineRule="exact" w:before="264" w:after="0"/>
        <w:ind w:left="0" w:right="0" w:firstLine="0"/>
        <w:jc w:val="left"/>
      </w:pPr>
      <w:r>
        <w:t xml:space="preserve">The coffee grew cold, untouched. He was lost in a maze of </w:t>
        <w:br/>
        <w:t xml:space="preserve">possibilities, each scenario painting a different, equally unsettling picture. Maybe she didn't remember anything either. Maybe she had consented. Maybe she was even glad it had happened. But these were merely desperate attempts at self-justification, feeble </w:t>
        <w:br/>
        <w:t>rationalizations that did nothing to assuage the gnawing guilt.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knew, deep down, that he had crossed a line, even if he couldn't clearly define where that line was.</w:t>
      </w:r>
    </w:p>
    <w:p>
      <w:pPr>
        <w:autoSpaceDN w:val="0"/>
        <w:autoSpaceDE w:val="0"/>
        <w:widowControl/>
        <w:spacing w:line="264" w:lineRule="exact" w:before="264" w:after="0"/>
        <w:ind w:left="0" w:right="144" w:firstLine="0"/>
        <w:jc w:val="left"/>
      </w:pPr>
      <w:r>
        <w:t>He picked up his phone, hesitated, then put it down. He couldn't bring himself to call anyone. He couldn't face the judgment of his friends, the questioning looks, the unspoken accusations. He was alone in his guilt, isolated in his uncertainty, a prisoner of his own moral ambiguity.</w:t>
      </w:r>
    </w:p>
    <w:p>
      <w:pPr>
        <w:autoSpaceDN w:val="0"/>
        <w:autoSpaceDE w:val="0"/>
        <w:widowControl/>
        <w:spacing w:line="264" w:lineRule="exact" w:before="264" w:after="0"/>
        <w:ind w:left="0" w:right="0" w:firstLine="0"/>
        <w:jc w:val="left"/>
      </w:pPr>
      <w:r>
        <w:t xml:space="preserve">The day stretched before him, long and empty, a canvas on which he was forced to paint the consequences of his actions. He knew that no matter what he did, the memory of that night, the weight of his uncertain actions, would stay with him for a long time, perhaps forever. The ecstasy had faded, but the uncertainty remained, a heavy, suffocating blanket that had settled permanently over his soul. The clarity he craved eluded him, leaving him trapped in a purgatory of self-doubt, forever haunted by the specter of what might have been, or what he knew, with a sickening certainty, he had done. The weight of it was crushing. The weight of the </w:t>
        <w:br/>
        <w:t>unknown. The weight of the uncertainty. It was a burden he had to learn to carry. The city, harsh and unforgiving, offered no solace, no escape. Only the cold, hard reality of his actions, and the chilling uncertainty of their consequences. The sunrise, a promise of a new day, offered no redemption. Only the bleak, unforgiving dawn of a new reality. A reality where he was unsure of even who he was. He was a man lost in the labyrinth of his own conscience, and the shadows stretched out before him, long and ominous. The day had begun, but there was no light at the end of the tunnel. Only the long, dark road ahead, paved with regret and the crushing burden of his choices. The silence in the apartment was heavy, deafening. The silence was a testament to the weight of his uncertainty. It was a silence filled with the echo of his guilt. A silence that screamed louder than any rave.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Unfolding</w:t>
      </w:r>
    </w:p>
    <w:p>
      <w:pPr>
        <w:autoSpaceDN w:val="0"/>
        <w:autoSpaceDE w:val="0"/>
        <w:widowControl/>
        <w:spacing w:line="264" w:lineRule="exact" w:before="286" w:after="0"/>
        <w:ind w:left="0" w:right="0" w:firstLine="0"/>
        <w:jc w:val="left"/>
      </w:pPr>
      <w:r>
        <w:t xml:space="preserve">The phone vibrated on the table, a jarring intrusion into the </w:t>
        <w:br/>
        <w:t xml:space="preserve">suffocating silence. Stan flinched, his heart hammering against his ribs. He hadn’t dared to look at it, hadn’t dared to hope for – or dread – a call. He’d spent the morning in a fugue state, the city’s relentless hum a dull backdrop to the internal tempest raging within him. The coffee had gone cold, the cigarette ash a grey monument to his indecision. He’d considered showering, cleaning the </w:t>
        <w:br/>
        <w:t>apartment, anything to wash away the grime, both literal and metaphorical, that clung to him. But the energy, the will, had simply evaporated.</w:t>
      </w:r>
    </w:p>
    <w:p>
      <w:pPr>
        <w:autoSpaceDN w:val="0"/>
        <w:autoSpaceDE w:val="0"/>
        <w:widowControl/>
        <w:spacing w:line="264" w:lineRule="exact" w:before="264" w:after="0"/>
        <w:ind w:left="0" w:right="0" w:firstLine="0"/>
        <w:jc w:val="left"/>
      </w:pPr>
      <w:r>
        <w:t xml:space="preserve">He finally picked up the phone, his fingers trembling. The screen lit up, revealing a name he didn’t recognize: “Unknown Number.” His stomach clenched. A wave of nausea washed over him. He </w:t>
        <w:br/>
        <w:t xml:space="preserve">hesitated, a silent battle waged between morbid curiosity and abject terror. He knew, instinctively, that this call was somehow </w:t>
        <w:br/>
        <w:t>connected to last night’s events, a direct consequence of his actions– or rather, his inaction.</w:t>
      </w:r>
    </w:p>
    <w:p>
      <w:pPr>
        <w:autoSpaceDN w:val="0"/>
        <w:autoSpaceDE w:val="0"/>
        <w:widowControl/>
        <w:spacing w:line="264" w:lineRule="exact" w:before="264" w:after="0"/>
        <w:ind w:left="0" w:right="0" w:firstLine="0"/>
        <w:jc w:val="left"/>
      </w:pPr>
      <w:r>
        <w:t>He swiped to answer, his voice a strangled whisper when he spoke.“Hello?”</w:t>
      </w:r>
    </w:p>
    <w:p>
      <w:pPr>
        <w:autoSpaceDN w:val="0"/>
        <w:autoSpaceDE w:val="0"/>
        <w:widowControl/>
        <w:spacing w:line="264" w:lineRule="exact" w:before="264" w:after="0"/>
        <w:ind w:left="0" w:right="288" w:firstLine="0"/>
        <w:jc w:val="left"/>
      </w:pPr>
      <w:r>
        <w:t>A woman's voice, tight with a controlled anger that sent a shiver down his spine, answered. “Stan? This is… Sarah.”</w:t>
      </w:r>
    </w:p>
    <w:p>
      <w:pPr>
        <w:autoSpaceDN w:val="0"/>
        <w:autoSpaceDE w:val="0"/>
        <w:widowControl/>
        <w:spacing w:line="264" w:lineRule="exact" w:before="264" w:after="0"/>
        <w:ind w:left="0" w:right="0" w:firstLine="0"/>
        <w:jc w:val="left"/>
      </w:pPr>
      <w:r>
        <w:t>The name jolted him. Sarah. He vaguely remembered a fleeting glimpse of her face, a tangle of dark hair, eyes that shimmered with a strange, unknowable intensity in the strobe lights. The girl from the rave. He hadn't even gotten her last name. The fact that she had his number was, in itself, unsettling. He'd been careful, he thought, or at least he'd tried to be. He'd used a fake number when he'd exchanged contact information with her.</w:t>
      </w:r>
    </w:p>
    <w:p>
      <w:pPr>
        <w:autoSpaceDN w:val="0"/>
        <w:autoSpaceDE w:val="0"/>
        <w:widowControl/>
        <w:spacing w:line="264" w:lineRule="exact" w:before="264" w:after="0"/>
        <w:ind w:left="0" w:right="432" w:firstLine="0"/>
        <w:jc w:val="left"/>
      </w:pPr>
      <w:r>
        <w:t>“Sarah?” he managed, his voice barely audible above the racing pulse in his ears.</w:t>
      </w:r>
    </w:p>
    <w:p>
      <w:pPr>
        <w:autoSpaceDN w:val="0"/>
        <w:autoSpaceDE w:val="0"/>
        <w:widowControl/>
        <w:spacing w:line="324" w:lineRule="exact" w:before="204" w:after="0"/>
        <w:ind w:left="0" w:right="0" w:firstLine="0"/>
        <w:jc w:val="left"/>
      </w:pPr>
      <w:r>
        <w:t>“Yes, Stan. It’s me. Listen, I… I need to talk to you. About last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night.” Her voice was strained, brittle, the carefully controlled anger barely masking a deeper emotion – fear, perhaps? Or something worse. A chilling premonition settled over him.</w:t>
      </w:r>
    </w:p>
    <w:p>
      <w:pPr>
        <w:autoSpaceDN w:val="0"/>
        <w:autoSpaceDE w:val="0"/>
        <w:widowControl/>
        <w:spacing w:line="264" w:lineRule="exact" w:before="264" w:after="0"/>
        <w:ind w:left="0" w:right="0" w:firstLine="0"/>
        <w:jc w:val="left"/>
      </w:pPr>
      <w:r>
        <w:t xml:space="preserve">He tried to speak, to formulate a response, but the words caught in his throat. His mind raced, conjuring up a dozen different scenarios, each more terrifying than the last. Had she remembered </w:t>
        <w:br/>
        <w:t xml:space="preserve">everything? Was she angry? Was she hurt? Or worse? The </w:t>
        <w:br/>
        <w:t>possibility sent a cold wave of dread washing over him, so potent it nearly brought him to his knees. He tried to speak but found that he couldn't. Only ragged breaths escaped his lips.</w:t>
      </w:r>
    </w:p>
    <w:p>
      <w:pPr>
        <w:autoSpaceDN w:val="0"/>
        <w:autoSpaceDE w:val="0"/>
        <w:widowControl/>
        <w:spacing w:line="322" w:lineRule="exact" w:before="206" w:after="0"/>
        <w:ind w:left="0" w:right="0" w:firstLine="0"/>
        <w:jc w:val="left"/>
      </w:pPr>
      <w:r>
        <w:t>“Stan?” Sarah’s voice cut through his silent panic. “Are you there?”</w:t>
      </w:r>
    </w:p>
    <w:p>
      <w:pPr>
        <w:autoSpaceDN w:val="0"/>
        <w:autoSpaceDE w:val="0"/>
        <w:widowControl/>
        <w:spacing w:line="264" w:lineRule="exact" w:before="264" w:after="0"/>
        <w:ind w:left="0" w:right="0" w:firstLine="0"/>
        <w:jc w:val="left"/>
      </w:pPr>
      <w:r>
        <w:t>He swallowed hard, forcing himself to speak. “Yes,” he croaked, his voice raw and broken. “I’m here.”</w:t>
      </w:r>
    </w:p>
    <w:p>
      <w:pPr>
        <w:autoSpaceDN w:val="0"/>
        <w:autoSpaceDE w:val="0"/>
        <w:widowControl/>
        <w:spacing w:line="264" w:lineRule="exact" w:before="264" w:after="0"/>
        <w:ind w:left="0" w:right="576" w:firstLine="0"/>
        <w:jc w:val="left"/>
      </w:pPr>
      <w:r>
        <w:t>“I… I think I need to see you,” she said, her voice trembling slightly. “There’s something… something I need to show you.”</w:t>
      </w:r>
    </w:p>
    <w:p>
      <w:pPr>
        <w:autoSpaceDN w:val="0"/>
        <w:autoSpaceDE w:val="0"/>
        <w:widowControl/>
        <w:spacing w:line="264" w:lineRule="exact" w:before="264" w:after="0"/>
        <w:ind w:left="0" w:right="144" w:firstLine="0"/>
        <w:jc w:val="left"/>
      </w:pPr>
      <w:r>
        <w:t>The unspoken threat hung heavy in the air, a silent accusation that chilled him to the bone. He experienced a sudden, overwhelming sense of dread. This wasn't just about a regretful night; this was something much, much worse.</w:t>
      </w:r>
    </w:p>
    <w:p>
      <w:pPr>
        <w:autoSpaceDN w:val="0"/>
        <w:autoSpaceDE w:val="0"/>
        <w:widowControl/>
        <w:spacing w:line="264" w:lineRule="exact" w:before="264" w:after="0"/>
        <w:ind w:left="0" w:right="144" w:firstLine="0"/>
        <w:jc w:val="left"/>
      </w:pPr>
      <w:r>
        <w:t xml:space="preserve">He agreed to meet her, the words escaping his lips as if he were a puppet on strings. The location she suggested sent a fresh wave of icy fear through him: a deserted lot on the edge of town, a place infamous for its dark reputation and even darker secrets. It was a place where the city's underbelly spilled out into the open, a place where anything could happen, and where, he suspected, </w:t>
        <w:br/>
        <w:t>consequences never remained hidden for long.</w:t>
      </w:r>
    </w:p>
    <w:p>
      <w:pPr>
        <w:autoSpaceDN w:val="0"/>
        <w:autoSpaceDE w:val="0"/>
        <w:widowControl/>
        <w:spacing w:line="264" w:lineRule="exact" w:before="264" w:after="0"/>
        <w:ind w:left="0" w:right="0" w:firstLine="0"/>
        <w:jc w:val="left"/>
      </w:pPr>
      <w:r>
        <w:t>He hung up, his hand shaking so violently that he almost dropped the phone. He stared at it, the cold plastic a stark contrast to the burning fear that consumed him. The weight of the previous night’s actions, the uncertainty that had haunted him for hours, now solidified into a terrifying certainty. He knew, with sickening clarity, that this was just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afternoon stretched before him, an agonizing eternity of </w:t>
        <w:br/>
        <w:t>anticipation and mounting dread. He paced his cramped apartment, each step echoing the chaos in his mind. The city outside, usually a source of indifference, now experienced like a malevolent entity, its shadows hinting at the darkness that awaited him. The thought of facing Sarah, of confronting the consequences of his actions, paralyzed him with a fear that transcended regret.</w:t>
      </w:r>
    </w:p>
    <w:p>
      <w:pPr>
        <w:autoSpaceDN w:val="0"/>
        <w:autoSpaceDE w:val="0"/>
        <w:widowControl/>
        <w:spacing w:line="264" w:lineRule="exact" w:before="264" w:after="0"/>
        <w:ind w:left="0" w:right="0" w:firstLine="0"/>
        <w:jc w:val="left"/>
      </w:pPr>
      <w:r>
        <w:t xml:space="preserve">He tried to rationalize, to find some shred of hope in the </w:t>
        <w:br/>
        <w:t xml:space="preserve">uncertainty. Maybe she was mistaken. Maybe it was all a </w:t>
        <w:br/>
        <w:t xml:space="preserve">misunderstanding. Maybe she just wanted to talk. But deep down, he knew better. The call, the location, her voice – all pointed to something far more sinister. This wasn't a simple case of guilt; this was a prelude to something far more dangerous, something that could shatter his world irrevocably. He knew, with chilling </w:t>
        <w:br/>
        <w:t>certainty, that he was about to pay the price for his choices, and the price, he suspected, would be far higher than he could have ever imagined.</w:t>
      </w:r>
    </w:p>
    <w:p>
      <w:pPr>
        <w:autoSpaceDN w:val="0"/>
        <w:autoSpaceDE w:val="0"/>
        <w:widowControl/>
        <w:spacing w:line="264" w:lineRule="exact" w:before="264" w:after="0"/>
        <w:ind w:left="0" w:right="0" w:firstLine="0"/>
        <w:jc w:val="left"/>
      </w:pPr>
      <w:r>
        <w:t>He found himself staring at the reflection in the cracked bathroom mirror, studying his eyes, his face, searching for an answer he couldn't find. The ecstasy, the music, the intoxicating haze of the rave – it all experienced like a distant dream, a forgotten nightmare. The only reality was the cold, hard truth of the approaching meeting and the chilling uncertainty of what awaited him. The sun began to dip below the horizon, casting long, menacing shadows across his apartment, shadows that seemed to mirror the darkness closing in on him.</w:t>
      </w:r>
    </w:p>
    <w:p>
      <w:pPr>
        <w:autoSpaceDN w:val="0"/>
        <w:autoSpaceDE w:val="0"/>
        <w:widowControl/>
        <w:spacing w:line="264" w:lineRule="exact" w:before="264" w:after="0"/>
        <w:ind w:left="0" w:right="0" w:firstLine="0"/>
        <w:jc w:val="left"/>
      </w:pPr>
      <w:r>
        <w:t>He didn't eat, didn't smoke, couldn't bring himself to do anything but wait. The time crawled by, each second an eternity. He found himself replaying the events of the night before, searching for clues, for some explanation, some justification. But the details were hazy, blurred, the edges indistinct. He couldn't even remember if he'd actually done anything truly wrong. The lack of clear memories only fueled the growing terror. It was like he was trapped in a twisted parody of a film noir, each moment filled with suspense, uncertainty and an ever-present sense of impending doom.</w:t>
      </w:r>
    </w:p>
    <w:p>
      <w:pPr>
        <w:autoSpaceDN w:val="0"/>
        <w:autoSpaceDE w:val="0"/>
        <w:widowControl/>
        <w:spacing w:line="322" w:lineRule="exact" w:before="206" w:after="0"/>
        <w:ind w:left="0" w:right="0" w:firstLine="0"/>
        <w:jc w:val="center"/>
      </w:pPr>
      <w:r>
        <w:t>Finally, as darkness enveloped the city, Stan left his apartment.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air was thick with the city's peculiar blend of exhaust fumes, desperation, and decay. The walk to the deserted lot experienced like a pilgrimage to his own damnation. He was walking towards an unknown future, a future shrouded in the shadows of his past mistakes. The city's indifference was palpable, a cold, uncaring witness to his descent into the unknown.</w:t>
      </w:r>
    </w:p>
    <w:p>
      <w:pPr>
        <w:autoSpaceDN w:val="0"/>
        <w:autoSpaceDE w:val="0"/>
        <w:widowControl/>
        <w:spacing w:line="264" w:lineRule="exact" w:before="264" w:after="0"/>
        <w:ind w:left="0" w:right="0" w:firstLine="0"/>
        <w:jc w:val="left"/>
      </w:pPr>
      <w:r>
        <w:t xml:space="preserve">The lot was exactly as he’d imagined: desolate, shadowy, and eerily silent. The only sounds were the distant hum of traffic and the occasional rustle of wind in the nearby overgrown weeds. He experienced completely vulnerable, exposed, his anxiety rising with every step. Sarah was waiting, a dark figure silhouetted against the pale glow of a distant streetlight. As he approached, he could make out a small object in her hand, something glinting faintly under the meager light. It appeared like… a knife. The fear that had been a gnawing unease now solidified into an ice-cold terror that </w:t>
        <w:br/>
        <w:t>threatened to paralyze him. This meeting wasn't going to be a conversation. This was going to be something else entirely.</w:t>
      </w:r>
    </w:p>
    <w:p>
      <w:pPr>
        <w:autoSpaceDN w:val="0"/>
        <w:autoSpaceDE w:val="0"/>
        <w:widowControl/>
        <w:spacing w:line="322" w:lineRule="exact" w:before="0" w:after="0"/>
        <w:ind w:left="0" w:right="0" w:firstLine="0"/>
        <w:jc w:val="left"/>
      </w:pPr>
      <w:r>
        <w:t>Something far worse.</w:t>
      </w:r>
    </w:p>
    <w:p>
      <w:pPr>
        <w:autoSpaceDN w:val="0"/>
        <w:autoSpaceDE w:val="0"/>
        <w:widowControl/>
        <w:spacing w:line="264" w:lineRule="exact" w:before="264" w:after="0"/>
        <w:ind w:left="0" w:right="0" w:firstLine="0"/>
        <w:jc w:val="left"/>
      </w:pPr>
      <w:r>
        <w:t>The night air was thick with the scent of fear, the silence heavy with the weight of unspoken accusations. The consequences of his actions, the choices he'd made in the haze of the rave, were about to become brutally, undeniably clear. He was no longer wrestling with an uncertain conscience; he was facing the cold, harsh reality of his actions, a reality that would forever change him. The city, a silent, uncaring witness, watched as the night's true drama was about to unfold. The weight of his uncertainty had finally given way to a terrifying clarity, a clarity as sharp and cold as the glint of steel in Sarah's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Gradys Broken Trust</w:t>
      </w:r>
    </w:p>
    <w:p>
      <w:pPr>
        <w:autoSpaceDN w:val="0"/>
        <w:autoSpaceDE w:val="0"/>
        <w:widowControl/>
        <w:spacing w:line="264" w:lineRule="exact" w:before="286" w:after="0"/>
        <w:ind w:left="0" w:right="0" w:firstLine="0"/>
        <w:jc w:val="left"/>
      </w:pPr>
      <w:r>
        <w:t xml:space="preserve">The hammer slipped in Grady’s grip, the familiar weight suddenly feeling alien, foreign. He stared at the half-finished frame of the house, the rhythmic clang of his work echoing the chaotic beat of his own heart. The betrayal hung in the air, thick and suffocating, a miasma of broken trust and shattered loyalty. It wasn't the missing money that stung – although the near-empty bank account certainly added insult to injury – it was the way Marco had done it. The slick, cowardly maneuver, the calculated betrayal from a man he'd </w:t>
        <w:br/>
        <w:t>considered a brother.</w:t>
      </w:r>
    </w:p>
    <w:p>
      <w:pPr>
        <w:autoSpaceDN w:val="0"/>
        <w:autoSpaceDE w:val="0"/>
        <w:widowControl/>
        <w:spacing w:line="264" w:lineRule="exact" w:before="264" w:after="0"/>
        <w:ind w:left="0" w:right="0" w:firstLine="0"/>
        <w:jc w:val="left"/>
      </w:pPr>
      <w:r>
        <w:t xml:space="preserve">Marco, with his easy smile and silver tongue, had been Grady's partner for five years. They'd started small, scraping together </w:t>
        <w:br/>
        <w:t xml:space="preserve">enough for a beat-up truck and some basic tools. They'd built their business from the ground up, brick by bloody brick, sweat and grit cementing their bond tighter than any concrete. They’d shared ramen dinners in the back of that truck, dreamed big dreams fueled by cheap coffee and even cheaper weed. They’d built a reputation, a name that whispered respect among the contractors in their rough-and-tumble neighborhood. And now, it was all crumbling, </w:t>
        <w:br/>
        <w:t>dissolving into a heap of dust and resentment, all thanks to Marco’s insatiable greed.</w:t>
      </w:r>
    </w:p>
    <w:p>
      <w:pPr>
        <w:autoSpaceDN w:val="0"/>
        <w:autoSpaceDE w:val="0"/>
        <w:widowControl/>
        <w:spacing w:line="264" w:lineRule="exact" w:before="264" w:after="0"/>
        <w:ind w:left="0" w:right="0" w:firstLine="0"/>
        <w:jc w:val="left"/>
      </w:pPr>
      <w:r>
        <w:t xml:space="preserve">Grady ran a hand through his already messy hair, the coarse strands scratching against his scalp, mirroring the raw irritation that </w:t>
        <w:br/>
        <w:t>gnawed at him. He'd discovered the theft almost by accident, a stray invoice, a discrepancy in the ledger that should have been easily explained but was maddeningly obscured. It had taken him days, weeks even, to trace the money, to untangle the web of lies Marco had spun, each carefully placed thread a testament to his cold-blooded betrayal. The evidence was irrefutable, a brutal slap to the face, a testament to the insidious nature of greed.</w:t>
      </w:r>
    </w:p>
    <w:p>
      <w:pPr>
        <w:autoSpaceDN w:val="0"/>
        <w:autoSpaceDE w:val="0"/>
        <w:widowControl/>
        <w:spacing w:line="264" w:lineRule="exact" w:before="264" w:after="0"/>
        <w:ind w:left="0" w:right="0" w:firstLine="0"/>
        <w:jc w:val="left"/>
      </w:pPr>
      <w:r>
        <w:t>He'd confronted Marco, of course. The confrontation had been less a heated argument and more a chillingly silent exchange of looks, the unspoken words hanging heavy in the air like a poisoned shroud. Marco, usually the picture of smooth bravado, had stammered, his usual easy charm replaced by a pathetic pallor and the shifty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a cornered rat. The excuses were weak, transparent, and ultimately useless. They were the words of a man who knew he'd been caught red-handed, a man desperately clinging to the last vestiges of his dignity while simultaneously preparing his escape.</w:t>
      </w:r>
    </w:p>
    <w:p>
      <w:pPr>
        <w:autoSpaceDN w:val="0"/>
        <w:autoSpaceDE w:val="0"/>
        <w:widowControl/>
        <w:spacing w:line="264" w:lineRule="exact" w:before="264" w:after="0"/>
        <w:ind w:left="0" w:right="0" w:firstLine="0"/>
        <w:jc w:val="left"/>
      </w:pPr>
      <w:r>
        <w:t xml:space="preserve">The anger, initially a simmering resentment, now raged within Grady, a fiery inferno threatening to consume him. He experienced a </w:t>
        <w:br/>
        <w:t>sickening emptiness, a void where years of friendship and shared dreams once resided. The betrayal was a gut punch, a violation not just of his finances but of his trust, a sacred bond broken with the chilling precision of a surgeon's scalpel.</w:t>
      </w:r>
    </w:p>
    <w:p>
      <w:pPr>
        <w:autoSpaceDN w:val="0"/>
        <w:autoSpaceDE w:val="0"/>
        <w:widowControl/>
        <w:spacing w:line="264" w:lineRule="exact" w:before="264" w:after="0"/>
        <w:ind w:left="0" w:right="0" w:firstLine="0"/>
        <w:jc w:val="left"/>
      </w:pPr>
      <w:r>
        <w:t>He thought about violence. The idea wasn’t a fleeting fantasy; it was a persistent, insidious whisper in the back of his mind, a dark siren song that promised retribution and a twisted sense of justice. He could find Marco, could make him pay for what he’d done. The thought, far from repulsive, was oddly comforting, a crude balm to his wounded soul, a warped promise of closure.</w:t>
      </w:r>
    </w:p>
    <w:p>
      <w:pPr>
        <w:autoSpaceDN w:val="0"/>
        <w:autoSpaceDE w:val="0"/>
        <w:widowControl/>
        <w:spacing w:line="264" w:lineRule="exact" w:before="264" w:after="0"/>
        <w:ind w:left="0" w:right="0" w:firstLine="0"/>
        <w:jc w:val="left"/>
      </w:pPr>
      <w:r>
        <w:t>But Grady wasn't stupid. He knew that violence would only lead to more problems, more complications. A violent act would be a descent into a world of consequences he couldn't afford, a spiraling vortex of retribution and revenge. He had a life, a family to protect, a reputation to maintain, however tarnished it might be at present. He knew that vengeance was a dish best served cold, but the cold was starting to feel less like a calculated strategy and more like an unbearable chill.</w:t>
      </w:r>
    </w:p>
    <w:p>
      <w:pPr>
        <w:autoSpaceDN w:val="0"/>
        <w:autoSpaceDE w:val="0"/>
        <w:widowControl/>
        <w:spacing w:line="264" w:lineRule="exact" w:before="264" w:after="0"/>
        <w:ind w:left="0" w:right="0" w:firstLine="0"/>
        <w:jc w:val="left"/>
      </w:pPr>
      <w:r>
        <w:t xml:space="preserve">He slammed his hammer down, the sound echoing in the stillness of the construction site, a harsh punctuation to his internal turmoil. The wood splintered, the raw energy of his frustration momentarily channeled into a physical act. It was a small victory, a fleeting release of pressure, but it wasn't enough. The bitterness lingered, a rancid taste in his mouth, the stain of betrayal refusing to be </w:t>
        <w:br/>
        <w:t>washed away.</w:t>
      </w:r>
    </w:p>
    <w:p>
      <w:pPr>
        <w:autoSpaceDN w:val="0"/>
        <w:autoSpaceDE w:val="0"/>
        <w:widowControl/>
        <w:spacing w:line="264" w:lineRule="exact" w:before="264" w:after="0"/>
        <w:ind w:left="0" w:right="0" w:firstLine="0"/>
        <w:jc w:val="left"/>
      </w:pPr>
      <w:r>
        <w:t>He spent the rest of the day working in a blur, his movements mechanical, his thoughts a tangled mess of anger, hurt, and a simmering sense of betrayal. The usual camaraderie on the site experienced strained, the usual banter replaced by awkward silences.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colleagues sensed something was wrong, but nobody dared to ask. They knew better than to tread on Grady's fury.</w:t>
      </w:r>
    </w:p>
    <w:p>
      <w:pPr>
        <w:autoSpaceDN w:val="0"/>
        <w:autoSpaceDE w:val="0"/>
        <w:widowControl/>
        <w:spacing w:line="264" w:lineRule="exact" w:before="264" w:after="0"/>
        <w:ind w:left="0" w:right="0" w:firstLine="0"/>
        <w:jc w:val="left"/>
      </w:pPr>
      <w:r>
        <w:t xml:space="preserve">As the sun dipped below the horizon, casting long, mournful </w:t>
        <w:br/>
        <w:t xml:space="preserve">shadows across the half-finished house, Grady walked away from his work, the weight of his betrayal heavy on his shoulders. The city lights blurred into a kaleidoscope of colors, a vibrant contrast to the monochrome landscape of his emotional turmoil. He tried to focus on the practical aspects – finding a new partner, recouping his losses, rebuilding his business – but the insidious whispers of </w:t>
        <w:br/>
        <w:t>revenge continued to plague him.</w:t>
      </w:r>
    </w:p>
    <w:p>
      <w:pPr>
        <w:autoSpaceDN w:val="0"/>
        <w:autoSpaceDE w:val="0"/>
        <w:widowControl/>
        <w:spacing w:line="264" w:lineRule="exact" w:before="264" w:after="0"/>
        <w:ind w:left="0" w:right="144" w:firstLine="0"/>
        <w:jc w:val="left"/>
      </w:pPr>
      <w:r>
        <w:t>He found himself walking towards the dilapidated bar on the edge of town, a place he usually avoided, a haven for shadows and secrets. He’d always associated the bar with a darker side of the city's underbelly, a place where deals were struck and promises were broken. Ironically, it was now his destination, a beacon of solace, and a possible path to retribution.</w:t>
      </w:r>
    </w:p>
    <w:p>
      <w:pPr>
        <w:autoSpaceDN w:val="0"/>
        <w:autoSpaceDE w:val="0"/>
        <w:widowControl/>
        <w:spacing w:line="264" w:lineRule="exact" w:before="264" w:after="0"/>
        <w:ind w:left="0" w:right="0" w:firstLine="0"/>
        <w:jc w:val="left"/>
      </w:pPr>
      <w:r>
        <w:t>The bar's interior was hazy with smoke and the murmur of hushed conversations. The air hung heavy with the scent of stale beer and desperation. Grady ordered a whiskey, the harsh liquor burning a path down his throat, a temporary anesthetic for the pain that gnawed at his insides. He sat alone at the bar, nursing his drink, the rhythmic clinking of glasses a jarring counterpoint to the silent storm raging within him. He was alone, isolated, the weight of his betrayal more profound than ever. He watched the other patrons, their faces etched with their own stories of hardship and betrayal, their struggles mirrored in his own. He witnessed a reflection of himself, the bitter taste of his broken trust a painful reminder of the man he once was, and the man he may never be again. It was not enough for him to simply move on, to forget what happened. Justice, in its most raw and primal form, whispered in his ear like a malevolent spirit. He would not simply move on. He would act.</w:t>
      </w:r>
    </w:p>
    <w:p>
      <w:pPr>
        <w:autoSpaceDN w:val="0"/>
        <w:autoSpaceDE w:val="0"/>
        <w:widowControl/>
        <w:spacing w:line="264" w:lineRule="exact" w:before="264" w:after="0"/>
        <w:ind w:left="0" w:right="144" w:firstLine="0"/>
        <w:jc w:val="left"/>
      </w:pPr>
      <w:r>
        <w:t>The night deepened, the shadows lengthening, mirroring the growing darkness within Grady’s heart. He thought about Marco, about the man he'd once called a friend, and a chilling wave of icy determination washed over him. The practical considerations, the rationalizations, the fear of consequences – they all faded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background, replaced by an almost primal urge for retribution. The whiskey burned less now, its fiery embrace providing a temporary numbness that hid the burning rage.</w:t>
      </w:r>
    </w:p>
    <w:p>
      <w:pPr>
        <w:autoSpaceDN w:val="0"/>
        <w:autoSpaceDE w:val="0"/>
        <w:widowControl/>
        <w:spacing w:line="264" w:lineRule="exact" w:before="264" w:after="0"/>
        <w:ind w:left="0" w:right="0" w:firstLine="0"/>
        <w:jc w:val="left"/>
      </w:pPr>
      <w:r>
        <w:t xml:space="preserve">He left the bar, the city lights casting a flickering glow on his </w:t>
        <w:br/>
        <w:t>determined face. He didn't know exactly how he would do it, but he knew he would make Marco pay. The betrayal had ignited a fire within him, and it wouldn't be extinguished until justice, however brutal and unforgiving, was served. The city, a silent and indifferent witness, watched as Grady's fury began to consume him, a dark and vengeful storm brewing on the horizon. The consequences might be far-reaching and devastating, but at this point, Grady barely cared.</w:t>
      </w:r>
    </w:p>
    <w:p>
      <w:pPr>
        <w:autoSpaceDN w:val="0"/>
        <w:autoSpaceDE w:val="0"/>
        <w:widowControl/>
        <w:spacing w:line="264" w:lineRule="exact" w:before="58" w:after="0"/>
        <w:ind w:left="0" w:right="288" w:firstLine="0"/>
        <w:jc w:val="left"/>
      </w:pPr>
      <w:r>
        <w:t>The broken trust had severed a bond stronger than any concrete; the anger would not let him rest until he had found his balance again, no matter what the cost. The weight of betrayal was too heavy. He had to act, even if acting meant stepping into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Seeds of Revenge</w:t>
      </w:r>
    </w:p>
    <w:p>
      <w:pPr>
        <w:autoSpaceDN w:val="0"/>
        <w:autoSpaceDE w:val="0"/>
        <w:widowControl/>
        <w:spacing w:line="264" w:lineRule="exact" w:before="286" w:after="0"/>
        <w:ind w:left="0" w:right="0" w:firstLine="0"/>
        <w:jc w:val="left"/>
      </w:pPr>
      <w:r>
        <w:t xml:space="preserve">Sleep became a battlefield. Grady tossed and turned, the image of Marco’s shifty eyes, his pathetic stammering, replaying on a loop in his mind. The silence of the night amplified the turmoil within him, a cacophony of rage and resentment that clawed at the edges of his consciousness. He dreamt of hammers, their metallic heads </w:t>
        <w:br/>
        <w:t>gleaming under the sickly yellow light of a streetlamp, each swing a blow against Marco's smug face. He dreamt of fists, of bone-jarring impacts, the sickening thud of flesh against flesh, the sharp crack of a broken jaw. The dreams were visceral, violent, and unsettlingly real. He woke drenched in sweat, his heart hammering against his ribs like a trapped bird.</w:t>
      </w:r>
    </w:p>
    <w:p>
      <w:pPr>
        <w:autoSpaceDN w:val="0"/>
        <w:autoSpaceDE w:val="0"/>
        <w:widowControl/>
        <w:spacing w:line="324" w:lineRule="exact" w:before="204" w:after="0"/>
        <w:ind w:left="0" w:right="0" w:firstLine="0"/>
        <w:jc w:val="center"/>
      </w:pPr>
      <w:r>
        <w:t>The days blurred into a relentless cycle of work and simmering fury.</w:t>
      </w:r>
    </w:p>
    <w:p>
      <w:pPr>
        <w:autoSpaceDN w:val="0"/>
        <w:autoSpaceDE w:val="0"/>
        <w:widowControl/>
        <w:spacing w:line="264" w:lineRule="exact" w:before="60" w:after="0"/>
        <w:ind w:left="0" w:right="0" w:firstLine="0"/>
        <w:jc w:val="left"/>
      </w:pPr>
      <w:r>
        <w:t xml:space="preserve">The construction site, once a haven of camaraderie and shared effort, now experienced like a prison, each swing of the hammer a futile attempt to exorcise the demons that haunted him. His appetite vanished, replaced by a gnawing emptiness that mirrored the void left by Marco’s betrayal. His usual hearty laugh was replaced by a strained silence, a grim determination etched on his face. His colleagues watched him with a mixture of concern and </w:t>
        <w:br/>
        <w:t>apprehension, their usual banter replaced by cautious whispers and furtive glances.</w:t>
      </w:r>
    </w:p>
    <w:p>
      <w:pPr>
        <w:autoSpaceDN w:val="0"/>
        <w:autoSpaceDE w:val="0"/>
        <w:widowControl/>
        <w:spacing w:line="264" w:lineRule="exact" w:before="264" w:after="0"/>
        <w:ind w:left="0" w:right="0" w:firstLine="0"/>
        <w:jc w:val="left"/>
      </w:pPr>
      <w:r>
        <w:t xml:space="preserve">His hands, calloused and strong from years of hard work, trembled when he wasn't wielding tools. He found himself gripping objects—the steering wheel of his truck, the rim of his coffee mug, the banister of his porch—as if expecting a confrontation, as if </w:t>
        <w:br/>
        <w:t>preparing for a fight. The simple act of holding something seemed to offer a measure of control, a fleeting sense of stability in the chaos of his emotional turmoil.</w:t>
      </w:r>
    </w:p>
    <w:p>
      <w:pPr>
        <w:autoSpaceDN w:val="0"/>
        <w:autoSpaceDE w:val="0"/>
        <w:widowControl/>
        <w:spacing w:line="264" w:lineRule="exact" w:before="264" w:after="0"/>
        <w:ind w:left="0" w:right="0" w:firstLine="0"/>
        <w:jc w:val="left"/>
      </w:pPr>
      <w:r>
        <w:t>Evenings were worse. The solitude of his small apartment, once a refuge, now experienced oppressive, the silence a stark reminder of the breach of trust, the shattered camaraderie. He found himself pacing, the rhythmic thud of his footsteps a frantic counterpoint to the silent hum of the city outside his window. He tried to distract himself—watching TV, reading, even trying to force himself to relax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with a book, but his mind would always wander, fixating on the injustice, the betrayal, the need for retribution.</w:t>
      </w:r>
    </w:p>
    <w:p>
      <w:pPr>
        <w:autoSpaceDN w:val="0"/>
        <w:autoSpaceDE w:val="0"/>
        <w:widowControl/>
        <w:spacing w:line="264" w:lineRule="exact" w:before="264" w:after="0"/>
        <w:ind w:left="0" w:right="0" w:firstLine="0"/>
        <w:jc w:val="left"/>
      </w:pPr>
      <w:r>
        <w:t>He started to lose himself in the city's underbelly, frequenting bars he'd once avoided, seeking solace in the anonymity of the dimly lit spaces. He drank heavily, the whiskey burning a path through the numbness, a temporary reprieve from the all-consuming rage. The faces around him were blurred, a sea of anonymous individuals, each with their own story of hardship and heartbreak. He witnessed in them reflections of his own inner demons, and momentarily experienced less alone in his pain. But the alcohol only offered a temporary escape, a fleeting respite from the gnawing emptiness that had consumed his soul. The morning after always brought a hangover of guilt, of the unfulfilled rage that was still burning deep inside.</w:t>
      </w:r>
    </w:p>
    <w:p>
      <w:pPr>
        <w:autoSpaceDN w:val="0"/>
        <w:autoSpaceDE w:val="0"/>
        <w:widowControl/>
        <w:spacing w:line="264" w:lineRule="exact" w:before="264" w:after="0"/>
        <w:ind w:left="0" w:right="0" w:firstLine="0"/>
        <w:jc w:val="left"/>
      </w:pPr>
      <w:r>
        <w:t xml:space="preserve">One night, he found himself at a bar on the wrong side of town. It was the kind of place where shadows lingered in the corners, where deals were made in hushed whispers, where violence was never far away. He sat alone, nursing a drink, the music a discordant </w:t>
        <w:br/>
        <w:t>symphony of pain and frustration. He appeared at the worn-out wood of the bar top, the scars and grooves telling stories of fights, spilled drinks, and broken promises. He imagined his hands carving similar grooves into Marco's face.</w:t>
      </w:r>
    </w:p>
    <w:p>
      <w:pPr>
        <w:autoSpaceDN w:val="0"/>
        <w:autoSpaceDE w:val="0"/>
        <w:widowControl/>
        <w:spacing w:line="264" w:lineRule="exact" w:before="264" w:after="0"/>
        <w:ind w:left="0" w:right="0" w:firstLine="0"/>
        <w:jc w:val="left"/>
      </w:pPr>
      <w:r>
        <w:t xml:space="preserve">A man, rough around the edges with a face that seemed perpetually etched with disappointment, sat next to him. They exchanged a few words, then more, until Grady found himself confiding in this stranger, the words pouring out of him like a dam had burst. He spoke of loyalty, brotherhood, of the betrayal that had shattered his world. He spoke of revenge, the slow burn of anger that had </w:t>
        <w:br/>
        <w:t>consumed him.</w:t>
      </w:r>
    </w:p>
    <w:p>
      <w:pPr>
        <w:autoSpaceDN w:val="0"/>
        <w:autoSpaceDE w:val="0"/>
        <w:widowControl/>
        <w:spacing w:line="264" w:lineRule="exact" w:before="264" w:after="0"/>
        <w:ind w:left="0" w:right="0" w:firstLine="0"/>
        <w:jc w:val="left"/>
      </w:pPr>
      <w:r>
        <w:t>The stranger listened, his eyes never leaving Grady’s face, a mixture of understanding and empathy in their depths. He didn't offer platitudes or empty assurances. Instead, he shared his own story, a tale of betrayal and loss, of the difficult path toward reconciliation. He spoke of the law, the slow grinding wheels of justice, the long road to healing. He did not counsel patience or forgiveness, but he did talk about alternatives.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conversation was a turning point. It didn't extinguish the fire of Grady's rage, but it provided a different perspective, a roadmap, however uncertain, through the turbulent terrain of his emotions. It didn't replace his anger with forgiveness but helped him to see beyond the immediate, primal need for vengeance. It planted a seed of doubt, a flicker of hope in the darkness.</w:t>
      </w:r>
    </w:p>
    <w:p>
      <w:pPr>
        <w:autoSpaceDN w:val="0"/>
        <w:autoSpaceDE w:val="0"/>
        <w:widowControl/>
        <w:spacing w:line="264" w:lineRule="exact" w:before="264" w:after="0"/>
        <w:ind w:left="0" w:right="0" w:firstLine="0"/>
        <w:jc w:val="left"/>
      </w:pPr>
      <w:r>
        <w:t xml:space="preserve">He realized revenge wouldn't erase the pain, wouldn't undo the betrayal. It might bring a temporary sense of satisfaction, a fleeting moment of triumph. But it would also lead to a world of </w:t>
        <w:br/>
        <w:t>consequences, a vortex of violence and retribution that could engulf him entirely. He witnessed the potential for an endless cycle of revenge, where one act only invites another, and he realized that peace, true healing, might actually come in different forms.</w:t>
      </w:r>
    </w:p>
    <w:p>
      <w:pPr>
        <w:autoSpaceDN w:val="0"/>
        <w:autoSpaceDE w:val="0"/>
        <w:widowControl/>
        <w:spacing w:line="264" w:lineRule="exact" w:before="264" w:after="0"/>
        <w:ind w:left="0" w:right="0" w:firstLine="0"/>
        <w:jc w:val="left"/>
      </w:pPr>
      <w:r>
        <w:t>The path forward remained uncertain. The rage still flickered beneath the surface. But something had shifted within him, a subtle change in perspective, a glimmer of hope amidst the darkness. He would still seek justice, but not necessarily through violence. He would explore other avenues, explore the legal options, confront Marco in a different way, one that would allow him to retain his integrity. The fire of anger was still there, but it was no longer consuming him, slowly losing its intensity. It became a fuel for a different kind of engine. It drove him to act, but with a new focus. He had to rebuild his life and his business, to restore his reputation, not as an act of revenge but as an act of self-preservation.</w:t>
      </w:r>
    </w:p>
    <w:p>
      <w:pPr>
        <w:autoSpaceDN w:val="0"/>
        <w:autoSpaceDE w:val="0"/>
        <w:widowControl/>
        <w:spacing w:line="264" w:lineRule="exact" w:before="264" w:after="0"/>
        <w:ind w:left="0" w:right="0" w:firstLine="0"/>
        <w:jc w:val="left"/>
      </w:pPr>
      <w:r>
        <w:t>He left the bar, the city lights seeming brighter, less menacing than before. He had a long way to go, a long road ahead. The journey towards healing and peace was daunting, but he experienced, for the first time in weeks, a sense of purpose, a flicker of hope in the darkness. The seeds of revenge hadn't been eradicated, but they had been re-planted, in a different soil, with a different purpose, driven not by blind rage, but by a calculated and controlled sense of justice. The city lights seemed to reflect this change in his attitude, a reflection of the man who was gradually emerging from the shadows of betrayal and hurt. He was still angry, but now, the anger was channeled, focused, and directed toward a future he could build, free from Marco's shadow. The path ahead was still uncertain, but the darkness was slowly receding.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Violent Impulse</w:t>
      </w:r>
    </w:p>
    <w:p>
      <w:pPr>
        <w:autoSpaceDN w:val="0"/>
        <w:autoSpaceDE w:val="0"/>
        <w:widowControl/>
        <w:spacing w:line="264" w:lineRule="exact" w:before="286" w:after="0"/>
        <w:ind w:left="0" w:right="0" w:firstLine="0"/>
        <w:jc w:val="left"/>
      </w:pPr>
      <w:r>
        <w:t xml:space="preserve">The next morning, the hangover wasn't just a physical ache; it was a moral one. The whiskey had lubricated the gears of his rage, </w:t>
        <w:br/>
        <w:t>allowing them to spin freely, unchecked. He’d spent hours reliving the betrayal, the images of Marco’s smug face flickering in his mind like a broken strobe light. He'd imagined the satisfying crunch of bone, the gurgling gasp of air escaping lungs, the sheer, brutal satisfaction of inflicting pain. The fantasy had been intoxicating, a potent drug that numbed the pain of betrayal with a false promise of retribution. But the high had faded, leaving behind a bitter residue of self-loathing.</w:t>
      </w:r>
    </w:p>
    <w:p>
      <w:pPr>
        <w:autoSpaceDN w:val="0"/>
        <w:autoSpaceDE w:val="0"/>
        <w:widowControl/>
        <w:spacing w:line="264" w:lineRule="exact" w:before="264" w:after="0"/>
        <w:ind w:left="0" w:right="0" w:firstLine="0"/>
        <w:jc w:val="left"/>
      </w:pPr>
      <w:r>
        <w:t xml:space="preserve">He stared at his reflection in the bathroom mirror, his face a </w:t>
        <w:br/>
        <w:t xml:space="preserve">roadmap of weariness and self-disgust. The bags under his eyes were dark purple, the remnants of a sleepless night fueled by guilt and regret. He ran a hand through his greasy hair, the touch </w:t>
        <w:br/>
        <w:t>sending a jolt of pain through his skull. He appeared like a man who’d lost a fight, even though the fight hadn’t even happened yet. He hadn't laid a finger on Marco, but he experienced defeated, beaten down by the weight of his own violent impulses.</w:t>
      </w:r>
    </w:p>
    <w:p>
      <w:pPr>
        <w:autoSpaceDN w:val="0"/>
        <w:autoSpaceDE w:val="0"/>
        <w:widowControl/>
        <w:spacing w:line="264" w:lineRule="exact" w:before="264" w:after="0"/>
        <w:ind w:left="0" w:right="0" w:firstLine="0"/>
        <w:jc w:val="left"/>
      </w:pPr>
      <w:r>
        <w:t xml:space="preserve">The thought of facing Marco, of confronting him directly, sent a fresh wave of nausea through him. He knew that a physical </w:t>
        <w:br/>
        <w:t>confrontation would only lead to more problems. Arrests, court dates, a criminal record—a future far darker than the one he was already facing. The potential consequences haunted him, a chilling counterpoint to the seductive lure of immediate revenge. But the impulse was still there, a relentless thrumming under the surface of his consciousness.</w:t>
      </w:r>
    </w:p>
    <w:p>
      <w:pPr>
        <w:autoSpaceDN w:val="0"/>
        <w:autoSpaceDE w:val="0"/>
        <w:widowControl/>
        <w:spacing w:line="264" w:lineRule="exact" w:before="264" w:after="0"/>
        <w:ind w:left="0" w:right="0" w:firstLine="0"/>
        <w:jc w:val="left"/>
      </w:pPr>
      <w:r>
        <w:t>He tried to reason with himself, to find some solace in logic and practicality. He reminded himself of his goals, of the dreams he had worked so hard to achieve—the small business, the comfortable life he was slowly building for himself and his family. Would revenge really solve anything? Or would it simply escalate the conflict, leading to a never-ending cycle of violence and retribution?</w:t>
      </w:r>
    </w:p>
    <w:p>
      <w:pPr>
        <w:autoSpaceDN w:val="0"/>
        <w:autoSpaceDE w:val="0"/>
        <w:widowControl/>
        <w:spacing w:line="324" w:lineRule="exact" w:before="204" w:after="0"/>
        <w:ind w:left="0" w:right="0" w:firstLine="0"/>
        <w:jc w:val="left"/>
      </w:pPr>
      <w:r>
        <w:t>He knew, deep down, that he couldn't simply ignore the betrayal.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silence, the inaction, was a form of self-betrayal. But finding a resolution that would both satisfy his sense of justice and protect his future experienced impossible. He was caught in a moral vise, the pressure intensifying with every passing moment.</w:t>
      </w:r>
    </w:p>
    <w:p>
      <w:pPr>
        <w:autoSpaceDN w:val="0"/>
        <w:autoSpaceDE w:val="0"/>
        <w:widowControl/>
        <w:spacing w:line="264" w:lineRule="exact" w:before="264" w:after="0"/>
        <w:ind w:left="0" w:right="0" w:firstLine="0"/>
        <w:jc w:val="left"/>
      </w:pPr>
      <w:r>
        <w:t>He spent the day wrestling with his conscience, the internal debate playing out in a relentless loop. One voice urged him to confront Marco, to settle the score once and for all. The other, quieter but more insistent, pleaded for restraint, for a measured response, one that wouldn't jeopardize everything he had worked for. He experienced like he was on the verge of a mental breakdown, torn between his primal need for revenge and his desire for a future free from violence.</w:t>
      </w:r>
    </w:p>
    <w:p>
      <w:pPr>
        <w:autoSpaceDN w:val="0"/>
        <w:autoSpaceDE w:val="0"/>
        <w:widowControl/>
        <w:spacing w:line="264" w:lineRule="exact" w:before="264" w:after="0"/>
        <w:ind w:left="0" w:right="0" w:firstLine="0"/>
        <w:jc w:val="left"/>
      </w:pPr>
      <w:r>
        <w:t>He found himself unconsciously clenching and unclenching his fists, his knuckles turning white with the effort. He experienced the phantom weight of a hammer in his hands, the imagined impact echoing in his mind. The simple act of breathing felt labored, each inhalation a reminder of the rage that simmered beneath the surface.</w:t>
      </w:r>
    </w:p>
    <w:p>
      <w:pPr>
        <w:autoSpaceDN w:val="0"/>
        <w:autoSpaceDE w:val="0"/>
        <w:widowControl/>
        <w:spacing w:line="264" w:lineRule="exact" w:before="264" w:after="0"/>
        <w:ind w:left="0" w:right="0" w:firstLine="0"/>
        <w:jc w:val="left"/>
      </w:pPr>
      <w:r>
        <w:t xml:space="preserve">He considered other options, less violent, less immediate. He </w:t>
        <w:br/>
        <w:t xml:space="preserve">thought about contacting the police, about reporting the theft and Marco's involvement. But a wave of cynicism washed over him. He imagined the bureaucratic hurdles, the endless paperwork, the frustrating indifference of the system. He'd seen it firsthand—the way the system often failed to provide justice for the powerless, the marginalized. And he didn't trust the police to take his case </w:t>
        <w:br/>
        <w:t>seriously, especially considering Marco’s connections.</w:t>
      </w:r>
    </w:p>
    <w:p>
      <w:pPr>
        <w:autoSpaceDN w:val="0"/>
        <w:autoSpaceDE w:val="0"/>
        <w:widowControl/>
        <w:spacing w:line="264" w:lineRule="exact" w:before="264" w:after="0"/>
        <w:ind w:left="0" w:right="0" w:firstLine="0"/>
        <w:jc w:val="left"/>
      </w:pPr>
      <w:r>
        <w:t>He also pondered the possibility of a civil suit, of pursuing legal remedies for Marco's actions. But that seemed too slow, too passive, a pathetic response to the fiery anger that burned within him. It experienced like a compromise, a betrayal of his own sense of justice.</w:t>
      </w:r>
    </w:p>
    <w:p>
      <w:pPr>
        <w:autoSpaceDN w:val="0"/>
        <w:autoSpaceDE w:val="0"/>
        <w:widowControl/>
        <w:spacing w:line="264" w:lineRule="exact" w:before="264" w:after="0"/>
        <w:ind w:left="0" w:right="0" w:firstLine="0"/>
        <w:jc w:val="left"/>
      </w:pPr>
      <w:r>
        <w:t>He spent the evening alone, the silence of his apartment pressing down on him like a physical weight. The city's sounds—the distant sirens, the rumble of traffic, the sporadic shouts from the streets below—seemed to mock his internal turmoil. He experienced utterly alone, isolated in his pain and frustration. The weight of his anger was almost unbearable. He felt like a pressure cooker about to explode.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tried to work, to lose himself in the mindless routine of his job, but his focus was gone. His hands trembled as he tried to hammer a nail, the rhythm of his work broken and uneven. He knew he was losing control, that his rage was consuming him, but he couldn't seem to stop it. The simple act of picking up a tool, once a source of comfort, now experienced threatening. The hammer could easily become a weapon. He didn't want it to. He didn't want to become that man. But the thought was growing stronger.</w:t>
      </w:r>
    </w:p>
    <w:p>
      <w:pPr>
        <w:autoSpaceDN w:val="0"/>
        <w:autoSpaceDE w:val="0"/>
        <w:widowControl/>
        <w:spacing w:line="264" w:lineRule="exact" w:before="264" w:after="0"/>
        <w:ind w:left="0" w:right="0" w:firstLine="0"/>
        <w:jc w:val="left"/>
      </w:pPr>
      <w:r>
        <w:t>He paced his apartment, his footsteps echoing in the small space, a frantic drumbeat to the chaos within him. He appeared at pictures of his family, his eyes welling up with unshed tears. He wanted to protect them, to shield them from the darkness that was threatening to engulf him. But how could he do that when he was on the verge of unleashing a wave of violence upon someone else? He knew that the path he was on would not end well; not for him, and not for those he loved.</w:t>
      </w:r>
    </w:p>
    <w:p>
      <w:pPr>
        <w:autoSpaceDN w:val="0"/>
        <w:autoSpaceDE w:val="0"/>
        <w:widowControl/>
        <w:spacing w:line="264" w:lineRule="exact" w:before="264" w:after="0"/>
        <w:ind w:left="0" w:right="0" w:firstLine="0"/>
        <w:jc w:val="left"/>
      </w:pPr>
      <w:r>
        <w:t xml:space="preserve">The night wore on, the hours stretching into an eternity. He experienced a growing sense of desperation, a feeling of being trapped in a cycle of rage and self-destruction. He was a man at the precipice, </w:t>
        <w:br/>
        <w:t>teetering on the brink of violence, struggling to maintain his grip on his own sanity and morality. The city lights outside his window flickered in time with his racing heartbeat, reflecting the internal conflict that raged within him. He was caught in the crossfire of his own conscience and the violent impulse clawing for release. His options seemed limited, the future uncertain, and the threat of losing everything, including himself, was very real.</w:t>
      </w:r>
    </w:p>
    <w:p>
      <w:pPr>
        <w:autoSpaceDN w:val="0"/>
        <w:autoSpaceDE w:val="0"/>
        <w:widowControl/>
        <w:spacing w:line="264" w:lineRule="exact" w:before="264" w:after="0"/>
        <w:ind w:left="0" w:right="0" w:firstLine="0"/>
        <w:jc w:val="left"/>
      </w:pPr>
      <w:r>
        <w:t>The dawn finally broke, offering a sliver of hope in the darkness. But the battle within him raged on, the conflict between his primal instincts and his moral compass still unresolved. The day held the promise of a difficult decision, a crossroads where he would have to choose between vengeance and peace, between self-destruction and the difficult path toward healing. The seeds of rage were still there, deeply rooted, but they were beginning to show signs of withering, slowly, painfully, under the weight of his self-reflection. The sun, a pale light in the sky, experienced like a fragile truce in a long, exhausting war. The fight wasn't over, but a different kind of fight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beginning – a fight for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Confrontation Looms</w:t>
      </w:r>
    </w:p>
    <w:p>
      <w:pPr>
        <w:autoSpaceDN w:val="0"/>
        <w:autoSpaceDE w:val="0"/>
        <w:widowControl/>
        <w:spacing w:line="264" w:lineRule="exact" w:before="286" w:after="0"/>
        <w:ind w:left="0" w:right="0" w:firstLine="0"/>
        <w:jc w:val="left"/>
      </w:pPr>
      <w:r>
        <w:t xml:space="preserve">The chipped paint of Marco's apartment building seemed to mock Grady's simmering rage. Each flake of peeling blue was a tiny mirror reflecting his own fractured state. He’d spent the last 24 hours in a purgatory of self-doubt and simmering fury, a slow burn threatening to consume him. The plan, hazy and ill-defined even to himself, had solidified in the brutal clarity of the dawn. He </w:t>
        <w:br/>
        <w:t>wouldn’t kill Marco. He wasn’t a murderer. But he wasn't going to let Marco get away with this scot-free, either.</w:t>
      </w:r>
    </w:p>
    <w:p>
      <w:pPr>
        <w:autoSpaceDN w:val="0"/>
        <w:autoSpaceDE w:val="0"/>
        <w:widowControl/>
        <w:spacing w:line="264" w:lineRule="exact" w:before="264" w:after="0"/>
        <w:ind w:left="0" w:right="0" w:firstLine="0"/>
        <w:jc w:val="left"/>
      </w:pPr>
      <w:r>
        <w:t xml:space="preserve">He rang the bell, the sound a sharp, metallic crack in the tense silence. He could feel his heart hammering against his ribs, a frantic drum solo against the backdrop of his carefully controlled </w:t>
        <w:br/>
        <w:t>breathing. The wait experienced like an eternity, each second stretching into a painful, agonizing minute. He imagined Marco, probably still drunk from the night before, lazily reaching for the peephole, his face a mask of smug indifference.</w:t>
      </w:r>
    </w:p>
    <w:p>
      <w:pPr>
        <w:autoSpaceDN w:val="0"/>
        <w:autoSpaceDE w:val="0"/>
        <w:widowControl/>
        <w:spacing w:line="264" w:lineRule="exact" w:before="264" w:after="0"/>
        <w:ind w:left="0" w:right="0" w:firstLine="0"/>
        <w:jc w:val="left"/>
      </w:pPr>
      <w:r>
        <w:t xml:space="preserve">The door finally swung open, revealing Marco in all his greasy, self-satisfied glory. He was wearing the same smirk Grady had been picturing all night, the kind of smirk that could curdle milk. He appeared even more arrogant, more oblivious, than Grady had </w:t>
        <w:br/>
        <w:t>anticipated. Marco's eyes widened slightly when he witnessed Grady, the smirk faltering for a fraction of a second before snapping back into place.</w:t>
      </w:r>
    </w:p>
    <w:p>
      <w:pPr>
        <w:autoSpaceDN w:val="0"/>
        <w:autoSpaceDE w:val="0"/>
        <w:widowControl/>
        <w:spacing w:line="264" w:lineRule="exact" w:before="264" w:after="0"/>
        <w:ind w:left="0" w:right="144" w:firstLine="0"/>
        <w:jc w:val="left"/>
      </w:pPr>
      <w:r>
        <w:t>"Grady? What's the matter, man? You look like you just wrestled a bear and lost." Marco’s voice dripped with a sickening sweetness, devoid of any hint of remorse.</w:t>
      </w:r>
    </w:p>
    <w:p>
      <w:pPr>
        <w:autoSpaceDN w:val="0"/>
        <w:autoSpaceDE w:val="0"/>
        <w:widowControl/>
        <w:spacing w:line="264" w:lineRule="exact" w:before="264" w:after="0"/>
        <w:ind w:left="0" w:right="0" w:firstLine="0"/>
        <w:jc w:val="left"/>
      </w:pPr>
      <w:r>
        <w:t xml:space="preserve">Grady didn't bother with pleasantries. He shoved his way past Marco, the force of his movement sending Marco stumbling </w:t>
        <w:br/>
        <w:t>backward. The air crackled with unspoken threats, with the raw, palpable energy of a confrontation that had been brewing for days.</w:t>
      </w:r>
    </w:p>
    <w:p>
      <w:pPr>
        <w:autoSpaceDN w:val="0"/>
        <w:autoSpaceDE w:val="0"/>
        <w:widowControl/>
        <w:spacing w:line="264" w:lineRule="exact" w:before="264" w:after="0"/>
        <w:ind w:left="0" w:right="0" w:firstLine="0"/>
        <w:jc w:val="left"/>
      </w:pPr>
      <w:r>
        <w:t>The apartment was a pigsty, a testament to Marco's chaotic lifestyle. Empty beer bottles.  littered the floor, discarded clothing lay in piles, and the air hung heavy with the stench of stale beer and cheap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cologne. Grady experienced a surge of disgust, a wave of nausea that had nothing to do with the smell. It was the disgust of betrayal, of broken trust.</w:t>
      </w:r>
    </w:p>
    <w:p>
      <w:pPr>
        <w:autoSpaceDN w:val="0"/>
        <w:autoSpaceDE w:val="0"/>
        <w:widowControl/>
        <w:spacing w:line="264" w:lineRule="exact" w:before="264" w:after="0"/>
        <w:ind w:left="0" w:right="144" w:firstLine="0"/>
        <w:jc w:val="left"/>
      </w:pPr>
      <w:r>
        <w:t>"Let's talk," Grady said, his voice low and gravelly, a controlled simmer compared to the volcano erupting inside him. He kept his eyes locked on Marco, willing his anger to remain contained, channeled into a cold, calculating fury.</w:t>
      </w:r>
    </w:p>
    <w:p>
      <w:pPr>
        <w:autoSpaceDN w:val="0"/>
        <w:autoSpaceDE w:val="0"/>
        <w:widowControl/>
        <w:spacing w:line="264" w:lineRule="exact" w:before="264" w:after="0"/>
        <w:ind w:left="0" w:right="144" w:firstLine="0"/>
        <w:jc w:val="left"/>
      </w:pPr>
      <w:r>
        <w:t>Marco shuffled his feet, his cocky demeanor wavering slightly. He knew this wasn't a friendly visit. He tried to laugh, a nervous, unconvincing sound, but Grady's icy stare silenced him.</w:t>
      </w:r>
    </w:p>
    <w:p>
      <w:pPr>
        <w:autoSpaceDN w:val="0"/>
        <w:autoSpaceDE w:val="0"/>
        <w:widowControl/>
        <w:spacing w:line="264" w:lineRule="exact" w:before="264" w:after="0"/>
        <w:ind w:left="0" w:right="144" w:firstLine="0"/>
        <w:jc w:val="left"/>
      </w:pPr>
      <w:r>
        <w:t>"Look, man, it was a mistake. A bad judgment call. I needed the money, you know how it is." Marco tried to adopt a pleading tone, but it sounded hollow, insincere.</w:t>
      </w:r>
    </w:p>
    <w:p>
      <w:pPr>
        <w:autoSpaceDN w:val="0"/>
        <w:autoSpaceDE w:val="0"/>
        <w:widowControl/>
        <w:spacing w:line="264" w:lineRule="exact" w:before="264" w:after="0"/>
        <w:ind w:left="0" w:right="0" w:firstLine="0"/>
        <w:jc w:val="left"/>
      </w:pPr>
      <w:r>
        <w:t>Grady’s fists clenched. “A mistake? You stole my blueprints, Marco. My life’s work. You sold my designs, my ideas, to someone else. You know how much that means?”</w:t>
      </w:r>
    </w:p>
    <w:p>
      <w:pPr>
        <w:autoSpaceDN w:val="0"/>
        <w:autoSpaceDE w:val="0"/>
        <w:widowControl/>
        <w:spacing w:line="264" w:lineRule="exact" w:before="264" w:after="0"/>
        <w:ind w:left="0" w:right="144" w:firstLine="0"/>
        <w:jc w:val="left"/>
      </w:pPr>
      <w:r>
        <w:t>Marco shifted uncomfortably, his eyes darting around the room, avoiding Grady’s gaze. The silence that followed was heavy, thick with unspoken accusations and simmering rage. The only sound was the low hum of the refrigerator and the rhythmic thud of Grady’s heart.</w:t>
      </w:r>
    </w:p>
    <w:p>
      <w:pPr>
        <w:autoSpaceDN w:val="0"/>
        <w:autoSpaceDE w:val="0"/>
        <w:widowControl/>
        <w:spacing w:line="264" w:lineRule="exact" w:before="264" w:after="0"/>
        <w:ind w:left="0" w:right="0" w:firstLine="0"/>
        <w:jc w:val="left"/>
      </w:pPr>
      <w:r>
        <w:t>"I…I didn't think you'd find out," Marco stammered, his voice barely a whisper.</w:t>
      </w:r>
    </w:p>
    <w:p>
      <w:pPr>
        <w:autoSpaceDN w:val="0"/>
        <w:autoSpaceDE w:val="0"/>
        <w:widowControl/>
        <w:spacing w:line="264" w:lineRule="exact" w:before="264" w:after="0"/>
        <w:ind w:left="0" w:right="288" w:firstLine="0"/>
        <w:jc w:val="left"/>
      </w:pPr>
      <w:r>
        <w:t>"You never think," Grady spat, his voice rising slightly. He took a step closer, closing the distance between them. Marco visibly recoiled, his bravado dissolving into fear. "I put my trust in you, and you stabbed me in the back." There was an unmistakable sincerity in that statement.</w:t>
      </w:r>
    </w:p>
    <w:p>
      <w:pPr>
        <w:autoSpaceDN w:val="0"/>
        <w:autoSpaceDE w:val="0"/>
        <w:widowControl/>
        <w:spacing w:line="264" w:lineRule="exact" w:before="264" w:after="0"/>
        <w:ind w:left="0" w:right="144" w:firstLine="0"/>
        <w:jc w:val="left"/>
      </w:pPr>
      <w:r>
        <w:t>He pointed a finger at Marco, his voice tight with controlled fury. "The money? I could give a damn about the money! It’s the betrayal, Marco. The violation of trust. That’s what hurts."</w:t>
      </w:r>
    </w:p>
    <w:p>
      <w:pPr>
        <w:autoSpaceDN w:val="0"/>
        <w:autoSpaceDE w:val="0"/>
        <w:widowControl/>
        <w:spacing w:line="322" w:lineRule="exact" w:before="206" w:after="0"/>
        <w:ind w:left="0" w:right="0" w:firstLine="0"/>
        <w:jc w:val="left"/>
      </w:pPr>
      <w:r>
        <w:t>Marco's eyes filled with a mixture of fear and desperation. He knew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he'd pushed Grady too far. He attempted to apologize, to explain, to somehow justify his actions, but Grady cut him off.</w:t>
      </w:r>
    </w:p>
    <w:p>
      <w:pPr>
        <w:autoSpaceDN w:val="0"/>
        <w:autoSpaceDE w:val="0"/>
        <w:widowControl/>
        <w:spacing w:line="322" w:lineRule="exact" w:before="206" w:after="0"/>
        <w:ind w:left="0" w:right="0" w:firstLine="0"/>
        <w:jc w:val="left"/>
      </w:pPr>
      <w:r>
        <w:t>"Shut up," Grady growled. "Just shut your mouth."</w:t>
      </w:r>
    </w:p>
    <w:p>
      <w:pPr>
        <w:autoSpaceDN w:val="0"/>
        <w:autoSpaceDE w:val="0"/>
        <w:widowControl/>
        <w:spacing w:line="264" w:lineRule="exact" w:before="264" w:after="0"/>
        <w:ind w:left="0" w:right="0" w:firstLine="0"/>
        <w:jc w:val="left"/>
      </w:pPr>
      <w:r>
        <w:t>He needed to make a decision, and he knew what he had to do. He wasn't going to physically harm Marco, not tonight. He was going to inflict a different kind of pain. A slow, lingering, agonizing pain that would cut deeper than any punch.</w:t>
      </w:r>
    </w:p>
    <w:p>
      <w:pPr>
        <w:autoSpaceDN w:val="0"/>
        <w:autoSpaceDE w:val="0"/>
        <w:widowControl/>
        <w:spacing w:line="264" w:lineRule="exact" w:before="264" w:after="0"/>
        <w:ind w:left="0" w:right="0" w:firstLine="0"/>
        <w:jc w:val="left"/>
      </w:pPr>
      <w:r>
        <w:t>He grabbed Marco by the collar, his grip firm but controlled. He pushed him back until Marco hit the wall, then slammed his fist on the wall beside his head. "I'm not going to beat you, Marco. You're not worth it. But I'm going to make sure you pay."</w:t>
      </w:r>
    </w:p>
    <w:p>
      <w:pPr>
        <w:autoSpaceDN w:val="0"/>
        <w:autoSpaceDE w:val="0"/>
        <w:widowControl/>
        <w:spacing w:line="264" w:lineRule="exact" w:before="264" w:after="0"/>
        <w:ind w:left="0" w:right="0" w:firstLine="0"/>
        <w:jc w:val="left"/>
      </w:pPr>
      <w:r>
        <w:t>Grady released Marco, but kept him in his sights. His gaze was hard, unwavering, the cold fury in his eyes more terrifying than any physical assault. "This isn't over, Marco. This is just the beginning.</w:t>
      </w:r>
    </w:p>
    <w:p>
      <w:pPr>
        <w:autoSpaceDN w:val="0"/>
        <w:autoSpaceDE w:val="0"/>
        <w:widowControl/>
        <w:spacing w:line="322" w:lineRule="exact" w:before="0" w:after="0"/>
        <w:ind w:left="0" w:right="0" w:firstLine="0"/>
        <w:jc w:val="left"/>
      </w:pPr>
      <w:r>
        <w:t>I'm going to ruin you. Slowly. Painfully."</w:t>
      </w:r>
    </w:p>
    <w:p>
      <w:pPr>
        <w:autoSpaceDN w:val="0"/>
        <w:autoSpaceDE w:val="0"/>
        <w:widowControl/>
        <w:spacing w:line="264" w:lineRule="exact" w:before="264" w:after="0"/>
        <w:ind w:left="0" w:right="288" w:firstLine="0"/>
        <w:jc w:val="left"/>
      </w:pPr>
      <w:r>
        <w:t>He stepped back, allowing Marco to catch his breath. The words hung in the air, heavy and ominous. He wouldn't hit Marco; he didn't need to. His threat was more chilling, more effective, than any physical act of violence. The fear in Marco’s eyes confirmed that.</w:t>
      </w:r>
    </w:p>
    <w:p>
      <w:pPr>
        <w:autoSpaceDN w:val="0"/>
        <w:autoSpaceDE w:val="0"/>
        <w:widowControl/>
        <w:spacing w:line="264" w:lineRule="exact" w:before="264" w:after="0"/>
        <w:ind w:left="0" w:right="144" w:firstLine="0"/>
        <w:jc w:val="left"/>
      </w:pPr>
      <w:r>
        <w:t xml:space="preserve">Grady turned and walked away, leaving Marco shaking against the wall, his swagger replaced by a paralyzing terror. The apartment experienced colder, emptier now that Grady was gone. The silence, heavy with the residue of anger and unspoken threats, felt like a </w:t>
        <w:br/>
        <w:t>suffocating blanket.</w:t>
      </w:r>
    </w:p>
    <w:p>
      <w:pPr>
        <w:autoSpaceDN w:val="0"/>
        <w:autoSpaceDE w:val="0"/>
        <w:widowControl/>
        <w:spacing w:line="264" w:lineRule="exact" w:before="264" w:after="0"/>
        <w:ind w:left="0" w:right="0" w:firstLine="0"/>
        <w:jc w:val="left"/>
      </w:pPr>
      <w:r>
        <w:t>The walk home was a blur. He didn't even notice the familiar sights and sounds of the city. His mind was already racing ahead, plotting his next moves. He had several legal avenues to explore, and he knew this time, he wouldn't allow the bureaucracy to hinder his quest for justice. His rage wouldn't be his downfall; it would be the fuel to his resolve. He'd use this anger to dismantle Marco, brick by painful brick. He would make an example of Marco, a cautionary tale for others who might consider betraying his trust. He had a lot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leverage, and he was about to use every bit of it.</w:t>
      </w:r>
    </w:p>
    <w:p>
      <w:pPr>
        <w:autoSpaceDN w:val="0"/>
        <w:autoSpaceDE w:val="0"/>
        <w:widowControl/>
        <w:spacing w:line="264" w:lineRule="exact" w:before="264" w:after="0"/>
        <w:ind w:left="0" w:right="0" w:firstLine="0"/>
        <w:jc w:val="left"/>
      </w:pPr>
      <w:r>
        <w:t>He knew the road ahead wouldn’t be easy. Legal battles were long, arduous affairs, but he was prepared to endure it. He’d already lost sleep, lost his peace of mind, and endured months of torment. He would play the long game. He would make Marco pay for every single stolen blueprint, for every ounce of his betrayed trust.</w:t>
      </w:r>
    </w:p>
    <w:p>
      <w:pPr>
        <w:autoSpaceDN w:val="0"/>
        <w:autoSpaceDE w:val="0"/>
        <w:widowControl/>
        <w:spacing w:line="264" w:lineRule="exact" w:before="264" w:after="0"/>
        <w:ind w:left="0" w:right="0" w:firstLine="0"/>
        <w:jc w:val="left"/>
      </w:pPr>
      <w:r>
        <w:t>He reached his apartment building, the familiar brick façade a comforting presence after the turmoil he'd just experienced. He could still feel the lingering vibrations of the anger he'd controlled, but this anger experienced different. This wasn't the mindless, explosive rage of someone on the edge; it was a cold, calculating fury – the fury of a man who had been wronged and was determined to right the wrong.</w:t>
      </w:r>
    </w:p>
    <w:p>
      <w:pPr>
        <w:autoSpaceDN w:val="0"/>
        <w:autoSpaceDE w:val="0"/>
        <w:widowControl/>
        <w:spacing w:line="264" w:lineRule="exact" w:before="264" w:after="0"/>
        <w:ind w:left="0" w:right="0" w:firstLine="0"/>
        <w:jc w:val="left"/>
      </w:pPr>
      <w:r>
        <w:t xml:space="preserve">He entered his apartment, the stillness a welcome respite after the charged atmosphere of Marco's place. He poured himself a drink, the amber liquid a stark contrast to the darkness he had just </w:t>
        <w:br/>
        <w:t>emerged from. He took a long sip, savoring the taste, the alcohol burning a soothing path through the tightness in his chest. He wasn't done yet. The battle was far from over, but for now, he allowed himself a moment of quiet satisfaction. He had confronted his betrayer, and the first step toward justice had been taken. The fight would continue, but tonight, Grady had won a small victory. A battle won, not through brute force, but through the calculated deployment of carefully chosen words. He would take his revenge, but it would be a slow, deliberate, and utterly devastating burn that would sear itself into Marco's soul. The simmering rage had cooled, not extinguished, but refined. This was a different kind of fire, a colder, more efficient burn, and this time, Marco was definitely in for a long, slow roast.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Violence</w:t>
      </w:r>
    </w:p>
    <w:p>
      <w:pPr>
        <w:autoSpaceDN w:val="0"/>
        <w:autoSpaceDE w:val="0"/>
        <w:widowControl/>
        <w:spacing w:line="264" w:lineRule="exact" w:before="286" w:after="0"/>
        <w:ind w:left="0" w:right="0" w:firstLine="0"/>
        <w:jc w:val="left"/>
      </w:pPr>
      <w:r>
        <w:t xml:space="preserve">The slam of the apartment door echoed in the sudden silence, a stark counterpoint to the simmering rage that had filled the </w:t>
        <w:br/>
        <w:t>cramped space just moments before. Marco, his face a mask of white-knuckled terror, remained pressed against the wall, the cheap paint flaking around him like dying skin. He hadn't moved, hadn't uttered a sound, since Grady's chilling words had hung in the air, a venomous promise. The only sound was his ragged breathing, a desperate gasp for air in the vacuum Grady had left behind.</w:t>
      </w:r>
    </w:p>
    <w:p>
      <w:pPr>
        <w:autoSpaceDN w:val="0"/>
        <w:autoSpaceDE w:val="0"/>
        <w:widowControl/>
        <w:spacing w:line="264" w:lineRule="exact" w:before="264" w:after="0"/>
        <w:ind w:left="0" w:right="0" w:firstLine="0"/>
        <w:jc w:val="left"/>
      </w:pPr>
      <w:r>
        <w:t>He sank to the floor, the cold, grimy linoleum a stark contrast to the heat that still pulsed in his veins. His legs trembled, a tremor that had nothing to do with the cold. This wasn’t the fear of a punch; this was a deeper, more primal fear. This was the fear of slow, agonizing ruin, a creeping dread that would eat away at him, day by agonizing day. Grady hadn't raised a hand, but he'd inflicted a wound far deeper than any bruise.</w:t>
      </w:r>
    </w:p>
    <w:p>
      <w:pPr>
        <w:autoSpaceDN w:val="0"/>
        <w:autoSpaceDE w:val="0"/>
        <w:widowControl/>
        <w:spacing w:line="264" w:lineRule="exact" w:before="264" w:after="0"/>
        <w:ind w:left="0" w:right="0" w:firstLine="0"/>
        <w:jc w:val="left"/>
      </w:pPr>
      <w:r>
        <w:t>The apartment, already a disaster, experienced even more desolate now. The empty beer bottles seemed to mock his vulnerability, the discarded clothes like tattered remnants of a shattered life. He appeared at his hands, his fingers still trembling. He thought about the money, the easy cash, the quick escape from his mounting debts. Now, that seemed like a lifetime ago, a foolish gamble that had cost him everything. He'd traded a temporary fix for a long, slow burn. He’d thought Grady was a fool, easily manipulated, easily discarded. He'd been wrong, so catastrophically, tragically wrong.</w:t>
      </w:r>
    </w:p>
    <w:p>
      <w:pPr>
        <w:autoSpaceDN w:val="0"/>
        <w:autoSpaceDE w:val="0"/>
        <w:widowControl/>
        <w:spacing w:line="264" w:lineRule="exact" w:before="264" w:after="0"/>
        <w:ind w:left="0" w:right="0" w:firstLine="0"/>
        <w:jc w:val="left"/>
      </w:pPr>
      <w:r>
        <w:t>The realization hit him with the force of a physical blow. Grady hadn't just threatened him; he'd made it clear he would use every legal avenue to destroy him. He knew Grady had the leverage; he’d stolen Grady's life's work. His blueprint designs represented years of sweat, blood, and countless hours of dedication. He'd stolen more than just a design; he’d stolen Grady's future, and now Grady was determined to reclaim it.</w:t>
      </w:r>
    </w:p>
    <w:p>
      <w:pPr>
        <w:autoSpaceDN w:val="0"/>
        <w:autoSpaceDE w:val="0"/>
        <w:widowControl/>
        <w:spacing w:line="264" w:lineRule="exact" w:before="264" w:after="0"/>
        <w:ind w:left="0" w:right="0" w:firstLine="0"/>
        <w:jc w:val="center"/>
      </w:pPr>
      <w:r>
        <w:t>A wave of nausea washed over him, the cheap liquor from the night before churning in his stomach. He squeezed his eyes shut, trying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block out the image of Grady’s cold, unwavering gaze, the </w:t>
        <w:br/>
        <w:t>simmering fury that hadn't exploded, but had instead solidified into a chilling resolve. He'd been foolish enough to underestimate Grady's resolve and his intelligence.</w:t>
      </w:r>
    </w:p>
    <w:p>
      <w:pPr>
        <w:autoSpaceDN w:val="0"/>
        <w:autoSpaceDE w:val="0"/>
        <w:widowControl/>
        <w:spacing w:line="264" w:lineRule="exact" w:before="264" w:after="0"/>
        <w:ind w:left="0" w:right="0" w:firstLine="0"/>
        <w:jc w:val="left"/>
      </w:pPr>
      <w:r>
        <w:t>Hours passed in a blur of regret and self-loathing. The rising sun cast long shadows across the apartment, highlighting the dust motes dancing in the stagnant air. The silence was broken only by the occasional drip from a leaky faucet, a rhythmic counterpoint to the relentless pounding of his heart. He was alone, truly alone, in the wreckage of his own making. He hadn’t just betrayed Grady; he’d betrayed himself, his own sense of self-preservation.</w:t>
      </w:r>
    </w:p>
    <w:p>
      <w:pPr>
        <w:autoSpaceDN w:val="0"/>
        <w:autoSpaceDE w:val="0"/>
        <w:widowControl/>
        <w:spacing w:line="264" w:lineRule="exact" w:before="264" w:after="0"/>
        <w:ind w:left="0" w:right="0" w:firstLine="0"/>
        <w:jc w:val="left"/>
      </w:pPr>
      <w:r>
        <w:t>He considered running, disappearing, vanishing into the anonymity of the city. But the idea was quickly dismissed. Where could he go? Grady knew where he lived; Grady knew his associates, his habits. He was cornered, trapped in a web of his own deceit. The escape was an illusion, a desperate fantasy.</w:t>
      </w:r>
    </w:p>
    <w:p>
      <w:pPr>
        <w:autoSpaceDN w:val="0"/>
        <w:autoSpaceDE w:val="0"/>
        <w:widowControl/>
        <w:spacing w:line="264" w:lineRule="exact" w:before="264" w:after="0"/>
        <w:ind w:left="0" w:right="0" w:firstLine="0"/>
        <w:jc w:val="left"/>
      </w:pPr>
      <w:r>
        <w:t xml:space="preserve">He picked up a crumpled beer bottle, turning it over in his hands. The glass was cold, smooth, reflecting his own pale, drawn face. He experienced the jagged edge against his thumb, the sharp sting a painful reminder of his current situation. He appeared at the bottle, a symbol of the reckless abandon, the short-sighted decisions that had </w:t>
        <w:br/>
        <w:t>brought him here.</w:t>
      </w:r>
    </w:p>
    <w:p>
      <w:pPr>
        <w:autoSpaceDN w:val="0"/>
        <w:autoSpaceDE w:val="0"/>
        <w:widowControl/>
        <w:spacing w:line="264" w:lineRule="exact" w:before="264" w:after="0"/>
        <w:ind w:left="0" w:right="144" w:firstLine="0"/>
        <w:jc w:val="left"/>
      </w:pPr>
      <w:r>
        <w:t xml:space="preserve">A deep, shuddering sigh escaped his lips. He was finished. Not physically, not yet, but his life, as he knew it, was over. The sense of betrayal, the knowledge of his own culpability, the crushing weight of Grady’s righteous fury, were all too much to bear. His dreams, his plans, his aspirations – they were all ashes, the </w:t>
        <w:br/>
        <w:t>remnants of a life consumed by his own greed and shortsighted ambition.</w:t>
      </w:r>
    </w:p>
    <w:p>
      <w:pPr>
        <w:autoSpaceDN w:val="0"/>
        <w:autoSpaceDE w:val="0"/>
        <w:widowControl/>
        <w:spacing w:line="264" w:lineRule="exact" w:before="264" w:after="0"/>
        <w:ind w:left="0" w:right="0" w:firstLine="0"/>
        <w:jc w:val="left"/>
      </w:pPr>
      <w:r>
        <w:t>The apartment experienced like a tomb, a concrete coffin he'd built for himself, brick by painful brick. He knew this wasn’t the end of the ordeal; it was merely the beginning of the long, slow, agonizing descent. Grady would make him pay. He would make him pay for every stolen blueprint, for every lie, for every moment of misplaced confidence. The rage wouldn’t subside; it would simmer,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reminder of his transgression.</w:t>
      </w:r>
    </w:p>
    <w:p>
      <w:pPr>
        <w:autoSpaceDN w:val="0"/>
        <w:autoSpaceDE w:val="0"/>
        <w:widowControl/>
        <w:spacing w:line="264" w:lineRule="exact" w:before="264" w:after="0"/>
        <w:ind w:left="0" w:right="144" w:firstLine="0"/>
        <w:jc w:val="left"/>
      </w:pPr>
      <w:r>
        <w:t>He detected a knock at the door, a sharp, percussive sound that jolted him. His heart leaped into his throat. He wasn't sure who it was; perhaps it was Grady, back for more. Or perhaps it was the police, his end finally here. Either way, he knew he couldn’t escape the consequences of his actions. He had played a dangerous game, and he had lost. He'd gambled on his life, and now he was left with nothing but the bitter taste of defeat. He was ready. He didn't even bother to get up.</w:t>
      </w:r>
    </w:p>
    <w:p>
      <w:pPr>
        <w:autoSpaceDN w:val="0"/>
        <w:autoSpaceDE w:val="0"/>
        <w:widowControl/>
        <w:spacing w:line="264" w:lineRule="exact" w:before="264" w:after="0"/>
        <w:ind w:left="0" w:right="0" w:firstLine="0"/>
        <w:jc w:val="left"/>
      </w:pPr>
      <w:r>
        <w:t>He sat there, waiting, the weight of his choices pressing down on him, crushing the last vestiges of his self-assurance. The knock came again, louder this time, more insistent. His life, he realized with chilling certainty, was no longer his own. He was merely a pawn in Grady’s game of revenge, and he would have to play the role to the bitter end. The final act of his drama had begun, and he was ready to face whatever was waiting for him on the other side of the door.</w:t>
      </w:r>
    </w:p>
    <w:p>
      <w:pPr>
        <w:autoSpaceDN w:val="0"/>
        <w:autoSpaceDE w:val="0"/>
        <w:widowControl/>
        <w:spacing w:line="264" w:lineRule="exact" w:before="58" w:after="0"/>
        <w:ind w:left="0" w:right="0" w:firstLine="0"/>
        <w:jc w:val="left"/>
      </w:pPr>
      <w:r>
        <w:t xml:space="preserve">The weight of his actions, the coldness of the impending </w:t>
        <w:br/>
        <w:t xml:space="preserve">consequences, was all he experienced, until the door opened and the light shone in, revealing the grim face of his fate. The aftermath was not just physical; it was a slow, agonizing erosion of his very being. The consequences were immediate and profound, a testament to the power of betrayal and the enduring weight of a broken trust. The room itself felt colder, emptier, the air thick with the unspoken pronouncements of a life ruined. And as he waited for whoever was behind the door, he knew with a grim certainty that this was only the beginning of his punishment. He closed his eyes, the weight of his actions pressing down on him like a physical burden. This wasn’t just the end of a deal gone wrong; it was the end of </w:t>
        <w:br/>
        <w:t xml:space="preserve">everything he knew, and the long, dark road ahead promised </w:t>
        <w:br/>
        <w:t>nothing but pain and regret. The aftermath of violence, he realized, was not just about physical wounds but about the slow, agonizing disintegration of a soul. He was broken, not by fists, but by the weight of his own actions and the terrible, chilling certainty of what was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Eddies Mounting Pressure</w:t>
      </w:r>
    </w:p>
    <w:p>
      <w:pPr>
        <w:autoSpaceDN w:val="0"/>
        <w:autoSpaceDE w:val="0"/>
        <w:widowControl/>
        <w:spacing w:line="264" w:lineRule="exact" w:before="286" w:after="0"/>
        <w:ind w:left="0" w:right="0" w:firstLine="0"/>
        <w:jc w:val="left"/>
      </w:pPr>
      <w:r>
        <w:t xml:space="preserve">The chipped paint on the windowsill mirrored the cracks forming in Eddie’s carefully constructed facade. He’d spent the last few days in a haze of nervous energy, the liquor store robbery a phantom limb, aching with the absence of its execution. The decision, or rather, the indecision, gnawed at him, a relentless internal debate playing out in a symphony of self-recrimination and “what ifs.” He’d </w:t>
        <w:br/>
        <w:t>convinced himself that inaction was a victory, a testament to his newfound moral compass. But the relief was a thin veneer, barely concealing the festering anxiety beneath.</w:t>
      </w:r>
    </w:p>
    <w:p>
      <w:pPr>
        <w:autoSpaceDN w:val="0"/>
        <w:autoSpaceDE w:val="0"/>
        <w:widowControl/>
        <w:spacing w:line="264" w:lineRule="exact" w:before="264" w:after="0"/>
        <w:ind w:left="0" w:right="0" w:firstLine="0"/>
        <w:jc w:val="left"/>
      </w:pPr>
      <w:r>
        <w:t xml:space="preserve">His stomach churned, a constant reminder of the skipped meals and sleepless nights. The money he desperately needed remained </w:t>
        <w:br/>
        <w:t xml:space="preserve">elusive, a mocking mirage in the desert of his mounting debts. The landlord’s threats were escalating, his voice growing more </w:t>
        <w:br/>
        <w:t>menacing with each missed payment. He’d tried to find work, but his patchy employment history and the lingering stain of his past misdemeanors proved insurmountable obstacles. Each rejection experienced like a confirmation of his worthlessness, a hammer blow to his already fragile self-esteem.</w:t>
      </w:r>
    </w:p>
    <w:p>
      <w:pPr>
        <w:autoSpaceDN w:val="0"/>
        <w:autoSpaceDE w:val="0"/>
        <w:widowControl/>
        <w:spacing w:line="264" w:lineRule="exact" w:before="264" w:after="0"/>
        <w:ind w:left="0" w:right="0" w:firstLine="0"/>
        <w:jc w:val="left"/>
      </w:pPr>
      <w:r>
        <w:t xml:space="preserve">His phone buzzed, the shrill ring cutting through the suffocating silence of his cramped apartment. It was his sister, Maya, her voice laced with a mixture of worry and exasperation. She knew </w:t>
        <w:br/>
        <w:t>something was wrong, sensed the turmoil brewing beneath his forced calm. He’d lied to her, told her he was fine, that everything was under control. The lie tasted like ash in his mouth, the bitter residue of his deception.</w:t>
      </w:r>
    </w:p>
    <w:p>
      <w:pPr>
        <w:autoSpaceDN w:val="0"/>
        <w:autoSpaceDE w:val="0"/>
        <w:widowControl/>
        <w:spacing w:line="264" w:lineRule="exact" w:before="264" w:after="0"/>
        <w:ind w:left="0" w:right="0" w:firstLine="0"/>
        <w:jc w:val="left"/>
      </w:pPr>
      <w:r>
        <w:t>“Eddie, you gotta talk to me,” Maya pleaded, her voice cracking.“Mom’s getting sick, the hospital bills are piling up, and you haven’t been around to help. What’s going on?”</w:t>
      </w:r>
    </w:p>
    <w:p>
      <w:pPr>
        <w:autoSpaceDN w:val="0"/>
        <w:autoSpaceDE w:val="0"/>
        <w:widowControl/>
        <w:spacing w:line="264" w:lineRule="exact" w:before="264" w:after="0"/>
        <w:ind w:left="0" w:right="144" w:firstLine="0"/>
        <w:jc w:val="left"/>
      </w:pPr>
      <w:r>
        <w:t>The guilt was a physical weight, pressing down on his chest, squeezing the air from his lungs. He mumbled something about work, about difficulties he couldn’t explain, a flimsy alibi that crumbled under the weight of her persistent questioning. He detected the unspoken accusation in her voice, the subtle hint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disappointment that stung worse than any verbal rebuke. He loved his sister, more than anything, and the knowledge that he was failing her, letting her down, added another layer to his already suffocating despair.</w:t>
      </w:r>
    </w:p>
    <w:p>
      <w:pPr>
        <w:autoSpaceDN w:val="0"/>
        <w:autoSpaceDE w:val="0"/>
        <w:widowControl/>
        <w:spacing w:line="264" w:lineRule="exact" w:before="264" w:after="0"/>
        <w:ind w:left="0" w:right="0" w:firstLine="0"/>
        <w:jc w:val="left"/>
      </w:pPr>
      <w:r>
        <w:t>Later, he found himself staring at the liquor store across the street, its brightly lit windows a stark contrast to the darkness enveloping his own life. The temptation was still there, a seductive whisper in the back of his mind, promising a quick fix, an easy escape from his predicament. But the memory of his internal struggle, the near-miss, the almost-robbery, had left its mark. He wasn’t sure if it was fear or a nascent sense of responsibility, but something had shifted.</w:t>
      </w:r>
    </w:p>
    <w:p>
      <w:pPr>
        <w:autoSpaceDN w:val="0"/>
        <w:autoSpaceDE w:val="0"/>
        <w:widowControl/>
        <w:spacing w:line="264" w:lineRule="exact" w:before="264" w:after="0"/>
        <w:ind w:left="0" w:right="288" w:firstLine="0"/>
        <w:jc w:val="left"/>
      </w:pPr>
      <w:r>
        <w:t>He wasn't just thinking about himself anymore. He was thinking about his mother, his sister, the consequences that extended far beyond his own immediate problems. He had imagined the repercussions of the robbery – the arrest, the prison sentence, the shattering impact on his family. But now he was seeing a broader picture, a wider ripple effect that reached beyond his immediate concerns, encompassing those he cared about most.</w:t>
      </w:r>
    </w:p>
    <w:p>
      <w:pPr>
        <w:autoSpaceDN w:val="0"/>
        <w:autoSpaceDE w:val="0"/>
        <w:widowControl/>
        <w:spacing w:line="322" w:lineRule="exact" w:before="206" w:after="0"/>
        <w:ind w:left="0" w:right="0" w:firstLine="0"/>
        <w:jc w:val="left"/>
      </w:pPr>
      <w:r>
        <w:t>The next few days were a blur of desperate attempts to stay afloat.</w:t>
      </w:r>
    </w:p>
    <w:p>
      <w:pPr>
        <w:autoSpaceDN w:val="0"/>
        <w:autoSpaceDE w:val="0"/>
        <w:widowControl/>
        <w:spacing w:line="264" w:lineRule="exact" w:before="58" w:after="0"/>
        <w:ind w:left="0" w:right="0" w:firstLine="0"/>
        <w:jc w:val="left"/>
      </w:pPr>
      <w:r>
        <w:t>He took on odd jobs, anything to earn a few dollars, his hands calloused and blistered from the hard work. He even cleaned cars, his pride bruised, but his desperation overriding his embarrassment. He ate cheap ramen noodles and slept on his threadbare couch, his apartment a testament to his financial struggle. But despite the hardship, there was a strange sense of purpose emerging from the chaos, a fragile hope taking root in the barren soil of his despair.</w:t>
      </w:r>
    </w:p>
    <w:p>
      <w:pPr>
        <w:autoSpaceDN w:val="0"/>
        <w:autoSpaceDE w:val="0"/>
        <w:widowControl/>
        <w:spacing w:line="264" w:lineRule="exact" w:before="264" w:after="0"/>
        <w:ind w:left="0" w:right="144" w:firstLine="0"/>
        <w:jc w:val="left"/>
      </w:pPr>
      <w:r>
        <w:t xml:space="preserve">He found himself attending church, something he hadn't done in years. The stained-glass windows, the hushed reverence, the </w:t>
        <w:br/>
        <w:t>comforting rhythm of the hymns, all offered a temporary escape from the relentless pressure bearing down on him. The sermon, focusing on redemption and forgiveness, struck a chord, resonating with his inner turmoil.</w:t>
      </w:r>
    </w:p>
    <w:p>
      <w:pPr>
        <w:autoSpaceDN w:val="0"/>
        <w:autoSpaceDE w:val="0"/>
        <w:widowControl/>
        <w:spacing w:line="264" w:lineRule="exact" w:before="264" w:after="0"/>
        <w:ind w:left="0" w:right="0" w:firstLine="0"/>
        <w:jc w:val="left"/>
      </w:pPr>
      <w:r>
        <w:t xml:space="preserve">It wasn't a sudden transformation, but a gradual shift in perspective, a slow dawning realization that his problems weren't </w:t>
        <w:br/>
        <w:t>insurmountable, that he wasn't powerless. He was tired of running,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tired of the constant fear, the gnawing self-doubt. He was ready to face the music, to confront his demons head-on.</w:t>
      </w:r>
    </w:p>
    <w:p>
      <w:pPr>
        <w:autoSpaceDN w:val="0"/>
        <w:autoSpaceDE w:val="0"/>
        <w:widowControl/>
        <w:spacing w:line="264" w:lineRule="exact" w:before="264" w:after="0"/>
        <w:ind w:left="0" w:right="0" w:firstLine="0"/>
        <w:jc w:val="left"/>
      </w:pPr>
      <w:r>
        <w:t>He decided to seek help. He contacted a local community center, looking for counseling and job training programs. The process was intimidating, a humiliating confession of his failures. But the weight of his burden lessened with each step he took towards addressing his issues. He found solace in the shared experiences of others, their stories of struggle and resilience offering him a sense of solidarity and hope.</w:t>
      </w:r>
    </w:p>
    <w:p>
      <w:pPr>
        <w:autoSpaceDN w:val="0"/>
        <w:autoSpaceDE w:val="0"/>
        <w:widowControl/>
        <w:spacing w:line="264" w:lineRule="exact" w:before="264" w:after="0"/>
        <w:ind w:left="0" w:right="0" w:firstLine="0"/>
        <w:jc w:val="left"/>
      </w:pPr>
      <w:r>
        <w:t>The mounting pressure didn't vanish overnight. The debt remained, his landlord still a looming threat. But the fear was diminishing, replaced by a growing sense of agency, a belief in his ability to overcome his challenges. He wasn't cured, not yet, but he was no longer a prisoner of his own making. He was learning to navigate the complex terrain of his own life, to confront his issues, not with reckless abandon, but with a newfound resolve. He started to see the blurry lines between his choices and their consequences. He was finally beginning to accept responsibility for his actions, not just the big ones, but the smaller, seemingly insignificant decisions that had accumulated into the current crisis.</w:t>
      </w:r>
    </w:p>
    <w:p>
      <w:pPr>
        <w:autoSpaceDN w:val="0"/>
        <w:autoSpaceDE w:val="0"/>
        <w:widowControl/>
        <w:spacing w:line="264" w:lineRule="exact" w:before="264" w:after="0"/>
        <w:ind w:left="0" w:right="0" w:firstLine="0"/>
        <w:jc w:val="left"/>
      </w:pPr>
      <w:r>
        <w:t xml:space="preserve">The liquor store remained across the street, a constant reminder of the temptation he had resisted. But it no longer held the same allure, no longer offered the same promise of escape. He had found a different path, a longer, harder road, but one that offered the promise of a different future, a future built not on impulsive </w:t>
        <w:br/>
        <w:t xml:space="preserve">desperation, but on a foundation of self-awareness and resolve. The journey wouldn't be easy, the struggle would continue, but the pressure, once crushing, now experienced manageable, a challenge to </w:t>
        <w:br/>
        <w:t>overcome rather than an insurmountable obstacle. He was still wrestling with his conscience, but now the grip felt less like a stranglehold and more like a guide, a necessary force shaping him into something stronger, something better. The fight wasn't over, but the battle had been joined, and for the first time in a long time, Eddie felt a glimmer of hope, a tiny spark of light in the urban darkness. He was far from being free of his troubles but he was fighting for redemption, a future that no longer revolved around the momentary ease of robbing a liquor store but rather the arduous,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uphill climb towards self-respect and a life worthy of living. The city lights, once a symbol of his isolation, now seemed to reflect the faint, but persistent glow of his own inner resolve. He had a long way to go, but he was finally on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0" w:firstLine="0"/>
        <w:jc w:val="left"/>
      </w:pPr>
      <w:r>
        <w:t xml:space="preserve">The eviction notice arrived like a punch to the gut, the crisp, official paper a stark contrast to the grime-caked walls of his apartment. Three days. Three days until he was officially homeless, his meager belongings spilling onto the cracked concrete of some alleyway, another nameless statistic in the city’s sprawling underbelly. The weight of it settled on his shoulders, a crushing burden he hadn't fully anticipated, despite the looming threat of his landlord’s </w:t>
        <w:br/>
        <w:t>escalating anger. He’d been clinging to a sliver of hope, a fragile belief that he could somehow pull himself out of this pit, but the eviction notice shattered that illusion.</w:t>
      </w:r>
    </w:p>
    <w:p>
      <w:pPr>
        <w:autoSpaceDN w:val="0"/>
        <w:autoSpaceDE w:val="0"/>
        <w:widowControl/>
        <w:spacing w:line="264" w:lineRule="exact" w:before="264" w:after="0"/>
        <w:ind w:left="0" w:right="0" w:firstLine="0"/>
        <w:jc w:val="left"/>
      </w:pPr>
      <w:r>
        <w:t xml:space="preserve">The weight of his failure wasn't just financial; it was emotional, a crushing avalanche of regret and self-recrimination. He’d let his sister down, his mother’s illness adding another layer of guilt to his already heavy heart. Maya's calls became less frequent, her voice strained with a weariness he couldn't bear. The unspoken tension between them was a constant ache, a reminder of the distance that had grown between them, a chasm carved by his inability to </w:t>
        <w:br/>
        <w:t>provide, to be the brother she deserved.</w:t>
      </w:r>
    </w:p>
    <w:p>
      <w:pPr>
        <w:autoSpaceDN w:val="0"/>
        <w:autoSpaceDE w:val="0"/>
        <w:widowControl/>
        <w:spacing w:line="264" w:lineRule="exact" w:before="264" w:after="0"/>
        <w:ind w:left="0" w:right="0" w:firstLine="0"/>
        <w:jc w:val="left"/>
      </w:pPr>
      <w:r>
        <w:t>He tried to explain to Maya, to make her understand the complexity of his situation, the cascading effect of his bad choices. He spoke of missed opportunities, of the constant struggle for survival, of the ever-present shadow of his past mistakes. But his words experienced hollow, insufficient to bridge the gap between his intentions and his actions. Her silence was more damning than any outburst, a stark testament to the depth of her disappointment. The unspoken judgment echoed in his ears, amplifying the self-loathing already gnawing at him.</w:t>
      </w:r>
    </w:p>
    <w:p>
      <w:pPr>
        <w:autoSpaceDN w:val="0"/>
        <w:autoSpaceDE w:val="0"/>
        <w:widowControl/>
        <w:spacing w:line="264" w:lineRule="exact" w:before="264" w:after="0"/>
        <w:ind w:left="0" w:right="144" w:firstLine="0"/>
        <w:jc w:val="left"/>
      </w:pPr>
      <w:r>
        <w:t>He spent his days drifting, a ghost in the city's bustling streets. The vibrant energy of urban life experienced alien, a constant reminder of his own isolation, his own failure to find his place in this concrete jungle. He slept in his car, the cramped space offering a meager refuge from the harsh elements and the judgmental stares of passersby. The car, once a symbol of his youthful aspirations, now represented his utter desolation.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Food became a luxury he could no longer afford. He scavenged for scraps, his hunger a constant, gnawing presence, a sharp contrast to the abundance he witnessed surrounding him, the overflowing trash cans a perverse testament to the city's wasteful excesses. The desperation fueled a bitter resentment, a cynical observation of the stark </w:t>
        <w:br/>
        <w:t xml:space="preserve">inequalities he witnessed daily. He experienced invisible, a shadow flitting through the city's underbelly, his humanity obscured by his </w:t>
        <w:br/>
        <w:t>circumstances.</w:t>
      </w:r>
    </w:p>
    <w:p>
      <w:pPr>
        <w:autoSpaceDN w:val="0"/>
        <w:autoSpaceDE w:val="0"/>
        <w:widowControl/>
        <w:spacing w:line="264" w:lineRule="exact" w:before="264" w:after="0"/>
        <w:ind w:left="0" w:right="0" w:firstLine="0"/>
        <w:jc w:val="left"/>
      </w:pPr>
      <w:r>
        <w:t xml:space="preserve">The nights were worse. The city's cacophony of sounds—the distant sirens, the rumble of traffic, the raucous laughter from nearby bars—merged into a symphony of his own despair. Sleep offered little respite; his dreams were haunted by images of his mother’s </w:t>
        <w:br/>
        <w:t>suffering, Maya’s disappointment, and the gnawing fear of the unknown. Each morning, he woke with a heavier heart, the weight of his predicament pressing down on him with renewed intensity.</w:t>
      </w:r>
    </w:p>
    <w:p>
      <w:pPr>
        <w:autoSpaceDN w:val="0"/>
        <w:autoSpaceDE w:val="0"/>
        <w:widowControl/>
        <w:spacing w:line="264" w:lineRule="exact" w:before="58" w:after="0"/>
        <w:ind w:left="0" w:right="1008" w:firstLine="0"/>
        <w:jc w:val="left"/>
      </w:pPr>
      <w:r>
        <w:t>The city, once a place of opportunity, now experienced like a vast, unforgiving prison.</w:t>
      </w:r>
    </w:p>
    <w:p>
      <w:pPr>
        <w:autoSpaceDN w:val="0"/>
        <w:autoSpaceDE w:val="0"/>
        <w:widowControl/>
        <w:spacing w:line="264" w:lineRule="exact" w:before="264" w:after="0"/>
        <w:ind w:left="0" w:right="0" w:firstLine="0"/>
        <w:jc w:val="left"/>
      </w:pPr>
      <w:r>
        <w:t xml:space="preserve">The liquor store across the street, once a symbol of his temptation, now held a different significance. It was a reminder of the choices he hadn't made, the impulsive actions he’d managed to resist. He witnessed it not as a source of escape but as a cautionary tale, a testament to the potential consequences of his actions. The near-miss had changed him; the fear of those consequences had become a </w:t>
        <w:br/>
        <w:t>powerful deterrent.</w:t>
      </w:r>
    </w:p>
    <w:p>
      <w:pPr>
        <w:autoSpaceDN w:val="0"/>
        <w:autoSpaceDE w:val="0"/>
        <w:widowControl/>
        <w:spacing w:line="264" w:lineRule="exact" w:before="264" w:after="0"/>
        <w:ind w:left="0" w:right="0" w:firstLine="0"/>
        <w:jc w:val="left"/>
      </w:pPr>
      <w:r>
        <w:t xml:space="preserve">He started to piece together the ripple effect of his decisions. It wasn't just about him anymore; it was about his family, his </w:t>
        <w:br/>
        <w:t>community, the web of interconnected lives he'd unknowingly affected. The thought of his mother, battling illness without his support, fueled a burning sense of responsibility. The image of Maya's weary face, etched with disappointment, reinforced the need for change.</w:t>
      </w:r>
    </w:p>
    <w:p>
      <w:pPr>
        <w:autoSpaceDN w:val="0"/>
        <w:autoSpaceDE w:val="0"/>
        <w:widowControl/>
        <w:spacing w:line="264" w:lineRule="exact" w:before="264" w:after="0"/>
        <w:ind w:left="0" w:right="0" w:firstLine="0"/>
        <w:jc w:val="left"/>
      </w:pPr>
      <w:r>
        <w:t xml:space="preserve">His desperation led him to seek help, not from the shadowy corners of the underworld, but from the institutions designed to assist those in need. He sought out shelters, food banks, and job training </w:t>
        <w:br/>
        <w:t>programs, swallowing his pride, admitting his failures, and reaching out for assistance. The process was humbling, the bureaucratic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hurdles frustrating, but the gradual improvement in his circumstances provided a newfound sense of agency.</w:t>
      </w:r>
    </w:p>
    <w:p>
      <w:pPr>
        <w:autoSpaceDN w:val="0"/>
        <w:autoSpaceDE w:val="0"/>
        <w:widowControl/>
        <w:spacing w:line="264" w:lineRule="exact" w:before="264" w:after="0"/>
        <w:ind w:left="0" w:right="0" w:firstLine="0"/>
        <w:jc w:val="left"/>
      </w:pPr>
      <w:r>
        <w:t>He started volunteering at a soup kitchen, finding solace in the shared experience of others, recognizing the common threads of struggle and resilience that bound them together. The camaraderie offered a sense of belonging, a vital antidote to the isolation that had consumed him. He learned from their stories, drawing strength from their ability to persevere despite adversity.</w:t>
      </w:r>
    </w:p>
    <w:p>
      <w:pPr>
        <w:autoSpaceDN w:val="0"/>
        <w:autoSpaceDE w:val="0"/>
        <w:widowControl/>
        <w:spacing w:line="264" w:lineRule="exact" w:before="264" w:after="0"/>
        <w:ind w:left="0" w:right="144" w:firstLine="0"/>
        <w:jc w:val="left"/>
      </w:pPr>
      <w:r>
        <w:t xml:space="preserve">The job training program was grueling, the hours long and </w:t>
        <w:br/>
        <w:t>demanding, but the sense of purpose was invigorating. He learned new skills, honed his abilities, and found a newfound respect for hard work. The exhaustion was physical, but the satisfaction of learning and growing was profound. The small victories, like mastering a new technique or receiving positive feedback from his instructor, became beacons of hope, reminders of his progress and his potential.</w:t>
      </w:r>
    </w:p>
    <w:p>
      <w:pPr>
        <w:autoSpaceDN w:val="0"/>
        <w:autoSpaceDE w:val="0"/>
        <w:widowControl/>
        <w:spacing w:line="264" w:lineRule="exact" w:before="264" w:after="0"/>
        <w:ind w:left="0" w:right="0" w:firstLine="0"/>
        <w:jc w:val="left"/>
      </w:pPr>
      <w:r>
        <w:t xml:space="preserve">He hadn't forgotten the near-robbery, the intense internal conflict that had almost led him down a destructive path. But now, he witnessed it as a turning point, a moment of reckoning that had forced him to confront his flaws and seek redemption. The memory of that </w:t>
        <w:br/>
        <w:t>internal struggle served as a constant reminder of the choices he faced and the consequences that could follow.</w:t>
      </w:r>
    </w:p>
    <w:p>
      <w:pPr>
        <w:autoSpaceDN w:val="0"/>
        <w:autoSpaceDE w:val="0"/>
        <w:widowControl/>
        <w:spacing w:line="264" w:lineRule="exact" w:before="264" w:after="0"/>
        <w:ind w:left="0" w:right="0" w:firstLine="0"/>
        <w:jc w:val="left"/>
      </w:pPr>
      <w:r>
        <w:t xml:space="preserve">The road to recovery was arduous, the setbacks frequent. But each setback became a lesson, each failure a stepping stone on the path to his redemption. The city, once a symbol of his isolation, now offered him a chance to rebuild his life, to contribute to his </w:t>
        <w:br/>
        <w:t>community, and to find his place among the millions who called it home. He was far from perfect, his past mistakes still haunting him, but he was fighting, he was striving, and he was slowly but surely finding his way back to a life worth living. The ripple effect of his earlier choices was still experienced, but now, he was determined to create a new wave, a positive force that would help repair the damage and build a better future. The city's harsh reality no longer seemed quite so daunting; he was part of its fabric now, striving to weave a better thread into its complex tapestry. He was learning to live with the consequences of his actions, not running from them, and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struggle, he found a new strength, a resilience he never knew he possessed. The journey wasn't over, but the path forward was becoming clearer, a path paved not with impulsive recklessness, but with the hard-won lessons of experience and the quiet </w:t>
        <w:br/>
        <w:t>determination to create a better life for himself and those he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0" w:firstLine="0"/>
        <w:jc w:val="left"/>
      </w:pPr>
      <w:r>
        <w:t xml:space="preserve">The eviction notice wasn't just a piece of paper; it was a mirror reflecting the shattered fragments of his life. It showed him the ripple effect of his choices, a chain reaction that extended far beyond his own immediate circumstances. He witnessed his mother's frail face, etched with worry lines deeper than the canyons carved by years of hardship. He saw the disappointment in Maya's eyes, a silent accusation that cut deeper than any shouted argument. The weight of their dependence on him, a weight he'd previously </w:t>
        <w:br/>
        <w:t>ignored in his self-absorbed haze of desperation, now crushed him.</w:t>
      </w:r>
    </w:p>
    <w:p>
      <w:pPr>
        <w:autoSpaceDN w:val="0"/>
        <w:autoSpaceDE w:val="0"/>
        <w:widowControl/>
        <w:spacing w:line="264" w:lineRule="exact" w:before="264" w:after="0"/>
        <w:ind w:left="0" w:right="144" w:firstLine="0"/>
        <w:jc w:val="left"/>
      </w:pPr>
      <w:r>
        <w:t xml:space="preserve">He'd always considered himself a lone wolf, a solitary figure navigating the treacherous streets of the city. But the eviction notice ripped away that illusion, exposing the interwoven tapestry of his relationships, the unspoken dependencies that bound him to his family. He wasn't just responsible for himself; he was </w:t>
        <w:br/>
        <w:t>responsible for their well-being, a responsibility he hadn't fully grasped until he faced the stark reality of homelessness.</w:t>
      </w:r>
    </w:p>
    <w:p>
      <w:pPr>
        <w:autoSpaceDN w:val="0"/>
        <w:autoSpaceDE w:val="0"/>
        <w:widowControl/>
        <w:spacing w:line="264" w:lineRule="exact" w:before="264" w:after="0"/>
        <w:ind w:left="0" w:right="0" w:firstLine="0"/>
        <w:jc w:val="left"/>
      </w:pPr>
      <w:r>
        <w:t xml:space="preserve">The guilt gnawed at him, a constant, corrosive presence. He </w:t>
        <w:br/>
        <w:t>replayed past conversations, picking apart his words, searching for moments where he could have done better, could have been a better son, a better brother. He’d promised his mother he'd find a stable job, a decent place to live. He'd promised Maya he'd be there for her, a shoulder to lean on, a source of strength. Those promises, once casually uttered, now echoed in his ears like a damning indictment.</w:t>
      </w:r>
    </w:p>
    <w:p>
      <w:pPr>
        <w:autoSpaceDN w:val="0"/>
        <w:autoSpaceDE w:val="0"/>
        <w:widowControl/>
        <w:spacing w:line="324" w:lineRule="exact" w:before="204" w:after="0"/>
        <w:ind w:left="0" w:right="0" w:firstLine="0"/>
        <w:jc w:val="center"/>
      </w:pPr>
      <w:r>
        <w:t>He tried to reach out, to explain, but the words caught in his throat.</w:t>
      </w:r>
    </w:p>
    <w:p>
      <w:pPr>
        <w:autoSpaceDN w:val="0"/>
        <w:autoSpaceDE w:val="0"/>
        <w:widowControl/>
        <w:spacing w:line="264" w:lineRule="exact" w:before="60" w:after="0"/>
        <w:ind w:left="0" w:right="0" w:firstLine="0"/>
        <w:jc w:val="left"/>
      </w:pPr>
      <w:r>
        <w:t>His pride, a stubborn barrier he’d built around his vulnerability, prevented him from fully expressing his remorse. He experienced a deep shame, not just for his failures but for the pain he'd caused those he loved most. His attempts at communication felt clumsy, inadequate, like offering a single drop of water to quench a raging fire.</w:t>
      </w:r>
    </w:p>
    <w:p>
      <w:pPr>
        <w:autoSpaceDN w:val="0"/>
        <w:autoSpaceDE w:val="0"/>
        <w:widowControl/>
        <w:spacing w:line="264" w:lineRule="exact" w:before="264" w:after="0"/>
        <w:ind w:left="0" w:right="0" w:firstLine="0"/>
        <w:jc w:val="left"/>
      </w:pPr>
      <w:r>
        <w:t xml:space="preserve">The streets, once a symbol of his freedom, now experienced like a </w:t>
        <w:br/>
        <w:t>suffocating cage. Every corner he turned, every face he witnessed, seemed to be a reminder of his failures. The city's relentless energy mocked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his own inertia, his inability to pull himself out of this downward spiral. He experienced the weight of the city on his shoulders, the crushing pressure of its indifference to his plight.</w:t>
      </w:r>
    </w:p>
    <w:p>
      <w:pPr>
        <w:autoSpaceDN w:val="0"/>
        <w:autoSpaceDE w:val="0"/>
        <w:widowControl/>
        <w:spacing w:line="264" w:lineRule="exact" w:before="264" w:after="0"/>
        <w:ind w:left="0" w:right="0" w:firstLine="0"/>
        <w:jc w:val="left"/>
      </w:pPr>
      <w:r>
        <w:t xml:space="preserve">Sleep became a battlefield where regret waged relentless war </w:t>
        <w:br/>
        <w:t xml:space="preserve">against fragile hope. He dreamt of his mother's cough, a rasping sound that echoed in the silent spaces between his waking thoughts. He dreamt of Maya’s tear-stained face, the silent sorrow etched into her features a constant reminder of his inadequacies. His dreams were a cacophony of guilt and self-recrimination, a relentless </w:t>
        <w:br/>
        <w:t>torment that offered no escape.</w:t>
      </w:r>
    </w:p>
    <w:p>
      <w:pPr>
        <w:autoSpaceDN w:val="0"/>
        <w:autoSpaceDE w:val="0"/>
        <w:widowControl/>
        <w:spacing w:line="264" w:lineRule="exact" w:before="264" w:after="0"/>
        <w:ind w:left="0" w:right="0" w:firstLine="0"/>
        <w:jc w:val="left"/>
      </w:pPr>
      <w:r>
        <w:t>Even the small acts of kindness experienced burdensome, tinged with the bitter taste of his own unworthiness. A stranger offered him a spare cigarette; the gesture felt like a condescending pity, a confirmation of his own diminished status. He accepted the cigarette, but the smoke burned with the acrid flavor of his self-loathing.</w:t>
      </w:r>
    </w:p>
    <w:p>
      <w:pPr>
        <w:autoSpaceDN w:val="0"/>
        <w:autoSpaceDE w:val="0"/>
        <w:widowControl/>
        <w:spacing w:line="264" w:lineRule="exact" w:before="264" w:after="0"/>
        <w:ind w:left="0" w:right="0" w:firstLine="0"/>
        <w:jc w:val="left"/>
      </w:pPr>
      <w:r>
        <w:t xml:space="preserve">The liquor store across the street, once a symbol of impulsive desire, now represented a different kind of temptation – the </w:t>
        <w:br/>
        <w:t>temptation to give up, to succumb to the overwhelming weight of his despair. But the memory of the near-robbery, the raw fear that had gripped him, acted as a powerful deterrent. He knew the consequences of impulsive actions, and the thought of adding more pain to the lives of those he'd already hurt was unbearable.</w:t>
      </w:r>
    </w:p>
    <w:p>
      <w:pPr>
        <w:autoSpaceDN w:val="0"/>
        <w:autoSpaceDE w:val="0"/>
        <w:widowControl/>
        <w:spacing w:line="264" w:lineRule="exact" w:before="264" w:after="0"/>
        <w:ind w:left="0" w:right="0" w:firstLine="0"/>
        <w:jc w:val="left"/>
      </w:pPr>
      <w:r>
        <w:t>He began to understand the concept of karmic retribution, not as some mystical force, but as the simple, undeniable truth of cause and effect. Every action has a consequence, a ripple that spreads outward, affecting the lives of others. He'd created a wave of negativity, and now he had to find a way to create a counter-wave, a force of positive change to counteract the harm he'd caused.</w:t>
      </w:r>
    </w:p>
    <w:p>
      <w:pPr>
        <w:autoSpaceDN w:val="0"/>
        <w:autoSpaceDE w:val="0"/>
        <w:widowControl/>
        <w:spacing w:line="264" w:lineRule="exact" w:before="264" w:after="0"/>
        <w:ind w:left="0" w:right="0" w:firstLine="0"/>
        <w:jc w:val="left"/>
      </w:pPr>
      <w:r>
        <w:t>The path to redemption wasn't easy. It wasn't a linear progression, a smooth ascent from despair to triumph. It was a jagged, uneven climb, filled with setbacks and moments of doubt. He spent nights huddled in shelters, the stench of despair a constant reminder of his vulnerability. He endured the indignities of food banks, his pride battling against the overwhelming need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Yet, within the harsh realities of his situation, he discovered a resilience he never knew he possessed. The small victories, the moments of connection with others who shared his struggles, provided a glimmer of hope in the pervasive darkness. He learned from those around him, from their struggles, their resilience, their refusal to be defeated.</w:t>
      </w:r>
    </w:p>
    <w:p>
      <w:pPr>
        <w:autoSpaceDN w:val="0"/>
        <w:autoSpaceDE w:val="0"/>
        <w:widowControl/>
        <w:spacing w:line="264" w:lineRule="exact" w:before="264" w:after="0"/>
        <w:ind w:left="0" w:right="0" w:firstLine="0"/>
        <w:jc w:val="left"/>
      </w:pPr>
      <w:r>
        <w:t xml:space="preserve">He found a job, a backbreaking position in a construction crew, the work a welcome distraction from the gnawing anxieties that still haunted him. The physical labor provided a release, a way to channel his emotions into something productive. The paycheck, though meager, was a symbol of progress, a testament to his </w:t>
        <w:br/>
        <w:t>growing determination. He was earning his way back into his own self-respect.</w:t>
      </w:r>
    </w:p>
    <w:p>
      <w:pPr>
        <w:autoSpaceDN w:val="0"/>
        <w:autoSpaceDE w:val="0"/>
        <w:widowControl/>
        <w:spacing w:line="264" w:lineRule="exact" w:before="264" w:after="0"/>
        <w:ind w:left="0" w:right="0" w:firstLine="0"/>
        <w:jc w:val="left"/>
      </w:pPr>
      <w:r>
        <w:t xml:space="preserve">His relationship with Maya remained strained, but he persevered, patiently rebuilding the trust he'd broken. He offered quiet acts of service, simple gestures that expressed his commitment to changing, to being a better brother. He listened more than he spoke, allowing her to express her hurt, her anger, her disappointment without interruption. He allowed himself to be vulnerable, to admit his failures, to seek forgiveness. The healing process was slow, but the first tentative steps towards reconciliation provided him with </w:t>
        <w:br/>
        <w:t>immense solace. His commitment to repairing the damage was a testament to his profound remorse and a growing understanding of his responsibility toward his loved ones.</w:t>
      </w:r>
    </w:p>
    <w:p>
      <w:pPr>
        <w:autoSpaceDN w:val="0"/>
        <w:autoSpaceDE w:val="0"/>
        <w:widowControl/>
        <w:spacing w:line="264" w:lineRule="exact" w:before="264" w:after="0"/>
        <w:ind w:left="0" w:right="0" w:firstLine="0"/>
        <w:jc w:val="left"/>
      </w:pPr>
      <w:r>
        <w:t xml:space="preserve">The weight of responsibility never truly lifted; it remained a </w:t>
        <w:br/>
        <w:t xml:space="preserve">constant presence, a powerful motivator to continue his journey toward redemption. But it was no longer a crushing burden, but a catalyst for change, a force that propelled him forward, shaping his actions, molding his character. He had learned that the </w:t>
        <w:br/>
        <w:t xml:space="preserve">consequences of his actions were not solely his own to bear. He was accountable not just to himself, but to those whose lives he had touched. And in that realization, he found a new strength, a new purpose, a new hope for a future worth living. The city, once a symbol of his isolation and despair, now offered him a chance for redemption, a space to rebuild, not only his own life, but the </w:t>
        <w:br/>
        <w:t>fractured relationships that had been a casualty of his past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Redemption</w:t>
      </w:r>
    </w:p>
    <w:p>
      <w:pPr>
        <w:autoSpaceDN w:val="0"/>
        <w:autoSpaceDE w:val="0"/>
        <w:widowControl/>
        <w:spacing w:line="264" w:lineRule="exact" w:before="286" w:after="0"/>
        <w:ind w:left="0" w:right="0" w:firstLine="0"/>
        <w:jc w:val="left"/>
      </w:pPr>
      <w:r>
        <w:t xml:space="preserve">The paychecks, meager as they were, experienced like gold nuggets in his dirt-stained hands. Each dollar earned was a small victory in his ongoing war against despair, a testament to his slowly rekindled self-respect. He started to meticulously budget, every cent </w:t>
        <w:br/>
        <w:t>accounted for, a stark contrast to his previous reckless spending habits. The construction work was brutal, his body aching each night, but the physical exhaustion was a welcome reprieve from the mental torment that still haunted him. It was honest work, and the honest sweat dripping from his brow seemed to wash away some of the grime of his past.</w:t>
      </w:r>
    </w:p>
    <w:p>
      <w:pPr>
        <w:autoSpaceDN w:val="0"/>
        <w:autoSpaceDE w:val="0"/>
        <w:widowControl/>
        <w:spacing w:line="264" w:lineRule="exact" w:before="264" w:after="0"/>
        <w:ind w:left="0" w:right="0" w:firstLine="0"/>
        <w:jc w:val="left"/>
      </w:pPr>
      <w:r>
        <w:t xml:space="preserve">He found a tiny, cramped room in a dilapidated building on the fringes of the city, a far cry from the comfort of his mother's </w:t>
        <w:br/>
        <w:t xml:space="preserve">apartment, but it was his own. It was a sanctuary, a place where he could retreat from the chaos of the streets, a space to contemplate his life, to plan his future, a future he was determined to build, brick by brick, like the walls he helped construct during his </w:t>
        <w:br/>
        <w:t>workdays. He found solace in the simple routine of his new life; the early morning wake-up calls, the grueling hours of labor, the quiet evenings spent poring over budgeting spreadsheets and making amends with himself.</w:t>
      </w:r>
    </w:p>
    <w:p>
      <w:pPr>
        <w:autoSpaceDN w:val="0"/>
        <w:autoSpaceDE w:val="0"/>
        <w:widowControl/>
        <w:spacing w:line="264" w:lineRule="exact" w:before="264" w:after="0"/>
        <w:ind w:left="0" w:right="0" w:firstLine="0"/>
        <w:jc w:val="left"/>
      </w:pPr>
      <w:r>
        <w:t xml:space="preserve">His relationship with Maya was a far more challenging project. She remained guarded, her trust fractured beyond simple repair. Their conversations were stilted, punctuated by silences heavy with unspoken resentment and lingering hurt. He didn't expect </w:t>
        <w:br/>
        <w:t xml:space="preserve">forgiveness overnight, or even within weeks or months. He knew he had earned her distrust, and he understood that rebuilding that trust required patience, persistent effort, and a genuine </w:t>
        <w:br/>
        <w:t xml:space="preserve">demonstration of his changed character. He listened more than he spoke, letting her vent her anger, her frustration, her feelings of betrayal. He didn't interrupt, didn't justify, didn't try to minimize the pain he'd caused. He simply listened, allowing her to purge her emotions, knowing that this was a crucial step in their slow, </w:t>
        <w:br/>
        <w:t>arduous journey toward reconciliation.</w:t>
      </w:r>
    </w:p>
    <w:p>
      <w:pPr>
        <w:autoSpaceDN w:val="0"/>
        <w:autoSpaceDE w:val="0"/>
        <w:widowControl/>
        <w:spacing w:line="324" w:lineRule="exact" w:before="204" w:after="0"/>
        <w:ind w:left="0" w:right="0" w:firstLine="0"/>
        <w:jc w:val="left"/>
      </w:pPr>
      <w:r>
        <w:t>He started small, offering practical help. He fixed the leaky faucet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her bathroom, a small act of service that spoke volumes about his willingness to contribute to her well-being. He offered to help her with her college studies, offering to proofread her papers, to listen to her practice speeches, to help her with research. He wasn't trying to buy her forgiveness; he was simply trying to demonstrate his commitment to being a part of her life again, a positive force, not a source of endless disappointment.</w:t>
      </w:r>
    </w:p>
    <w:p>
      <w:pPr>
        <w:autoSpaceDN w:val="0"/>
        <w:autoSpaceDE w:val="0"/>
        <w:widowControl/>
        <w:spacing w:line="264" w:lineRule="exact" w:before="264" w:after="0"/>
        <w:ind w:left="0" w:right="0" w:firstLine="0"/>
        <w:jc w:val="left"/>
      </w:pPr>
      <w:r>
        <w:t xml:space="preserve">His mother remained his biggest source of both comfort and </w:t>
        <w:br/>
        <w:t xml:space="preserve">concern. Her frail health was a constant reminder of the toll his past actions had taken on her. He visited her regularly, taking her small gifts, making her meals, simply being present, offering a calming presence in her life. Her gratitude, quiet yet genuine, was a </w:t>
        <w:br/>
        <w:t>powerful balm to his bruised soul. He spent hours listening to her stories, reminiscing about happier times, strengthening the bonds of their relationship, repairing the cracks caused by his irresponsible actions. The act of rebuilding that mother-son bond filled him with a deep sense of peace, a feeling of purpose he'd never known before.</w:t>
      </w:r>
    </w:p>
    <w:p>
      <w:pPr>
        <w:autoSpaceDN w:val="0"/>
        <w:autoSpaceDE w:val="0"/>
        <w:widowControl/>
        <w:spacing w:line="264" w:lineRule="exact" w:before="264" w:after="0"/>
        <w:ind w:left="0" w:right="144" w:firstLine="0"/>
        <w:jc w:val="left"/>
      </w:pPr>
      <w:r>
        <w:t>The liquor store remained a constant, unsettling reminder of his near-miss with a life of crime. He avoided looking at it, refusing to engage with the temptation it represented. He understood that his past impulses were not mere accidents; they were symptoms of a deeper problem, a problem he had not yet entirely resolved. He didn't want to pretend that his redemption was complete, that his battles with his impulsive nature were over. He knew the fight wasn't finished, but he had discovered a resilience, a strength he never imagined he possessed.</w:t>
      </w:r>
    </w:p>
    <w:p>
      <w:pPr>
        <w:autoSpaceDN w:val="0"/>
        <w:autoSpaceDE w:val="0"/>
        <w:widowControl/>
        <w:spacing w:line="264" w:lineRule="exact" w:before="264" w:after="0"/>
        <w:ind w:left="0" w:right="0" w:firstLine="0"/>
        <w:jc w:val="center"/>
      </w:pPr>
      <w:r>
        <w:t>He started attending AA meetings, not just to address his impulsive tendencies, but to find support and community amidst his struggles.</w:t>
      </w:r>
    </w:p>
    <w:p>
      <w:pPr>
        <w:autoSpaceDN w:val="0"/>
        <w:autoSpaceDE w:val="0"/>
        <w:widowControl/>
        <w:spacing w:line="264" w:lineRule="exact" w:before="58" w:after="0"/>
        <w:ind w:left="0" w:right="0" w:firstLine="0"/>
        <w:jc w:val="left"/>
      </w:pPr>
      <w:r>
        <w:t>The stories he detected there, stories of other lives derailed by bad choices, helped him to understand that he wasn't alone, that even in the deepest darkness, hope could flicker and grow into a powerful flame. He found a sense of solidarity with others who were fighting similar battles, a mutual respect forged in shared experience and a collective desire for a better future.</w:t>
      </w:r>
    </w:p>
    <w:p>
      <w:pPr>
        <w:autoSpaceDN w:val="0"/>
        <w:autoSpaceDE w:val="0"/>
        <w:widowControl/>
        <w:spacing w:line="264" w:lineRule="exact" w:before="264" w:after="0"/>
        <w:ind w:left="0" w:right="144" w:firstLine="0"/>
        <w:jc w:val="left"/>
      </w:pPr>
      <w:r>
        <w:t>The city, once a symbol of isolation and despair, now experienced less hostile, less threatening. He still encountered the harsh realities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urban life, the indifference of strangers, the constant struggle for survival. But he had learned to navigate the streets with a new perspective, with a renewed sense of purpose. He witnessed opportunities for connection, for acts of kindness, for positive contributions to the community. He offered to help an elderly woman carry her </w:t>
        <w:br/>
        <w:t>groceries, he volunteered to clean up a local park, he donated some of his extra earnings to a homeless shelter. These small gestures, once viewed as burdens, now experienced like acts of self-affirmation, a tangible embodiment of his desire for redemption.</w:t>
      </w:r>
    </w:p>
    <w:p>
      <w:pPr>
        <w:autoSpaceDN w:val="0"/>
        <w:autoSpaceDE w:val="0"/>
        <w:widowControl/>
        <w:spacing w:line="264" w:lineRule="exact" w:before="264" w:after="0"/>
        <w:ind w:left="0" w:right="0" w:firstLine="0"/>
        <w:jc w:val="left"/>
      </w:pPr>
      <w:r>
        <w:t xml:space="preserve">His redemption wasn't a destination; it was a journey, a continuous process of self-improvement, of self-discovery, and of making amends. There would be setbacks, there would be moments of doubt, there would be temptations to slip back into old, destructive patterns. But he had found a strength within himself, a resilience that allowed him to weather the storms, to overcome adversity, to persevere. He carried the weight of his past actions, not as a </w:t>
        <w:br/>
        <w:t xml:space="preserve">crushing burden, but as a reminder of how far he'd come, and how much further he was determined to go. The city, once a harsh mistress, now offered him a chance to rewrite his narrative, to shape his future, to live a life worthy of his own hope, his own efforts, his own desire for redemption. He was no longer running from his past, he was facing it, confronting it, and emerging </w:t>
        <w:br/>
        <w:t>victorious from the battle. The fight was far from over, but for the first time in a long time, he experienced like he had a real chance to win. The ripple effect of his past mistakes still echoed, but now, he was creating a new ripple, a wave of positive change that would wash over the lives of those he loved and those he hoped to help along 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flickering neon sign of the all-night bodega cast a sickly yellow glow on Eddie's face as he walked past. He’d been avoiding the place like the plague, the memory of his near-robbery still clinging to him like a cheap cologne. The urge, that familiar gnawing hunger in his gut, had been less insistent lately, a faint whisper compared to the screaming banshee it had been before. He attributed it to the exhaustion – the physical exhaustion from the construction work, and the emotional exhaustion of wrestling with his demons. Sleep was finally becoming a refuge, not a battleground.</w:t>
      </w:r>
    </w:p>
    <w:p>
      <w:pPr>
        <w:autoSpaceDN w:val="0"/>
        <w:autoSpaceDE w:val="0"/>
        <w:widowControl/>
        <w:spacing w:line="264" w:lineRule="exact" w:before="264" w:after="0"/>
        <w:ind w:left="0" w:right="0" w:firstLine="0"/>
        <w:jc w:val="left"/>
      </w:pPr>
      <w:r>
        <w:t xml:space="preserve">But avoidance wasn't a solution. He knew that. He knew he couldn't just erase the past; he had to confront it, to understand it, to </w:t>
        <w:br/>
        <w:t xml:space="preserve">integrate it into the narrative of his life, so it wouldn't continue to haunt his present and dictate his future. He’d started small. He'd found a worn, well-loved copy of “The Alchemist” at a used </w:t>
        <w:br/>
        <w:t xml:space="preserve">bookstore, tucked away amidst the pulp fiction and forgotten </w:t>
        <w:br/>
        <w:t xml:space="preserve">romances. It experienced absurd, reading a self-help parable disguised as a fantasy novel, but the simple act of reading, of focusing his mind on something other than his cravings and anxieties, was strangely soothing. The story of Santiago’s journey resonated with him, the struggle to find one's purpose, the persistence in the face of </w:t>
        <w:br/>
        <w:t>adversity. It reminded him that the desert he was traversing wasn’t just a desolate wasteland; it held the seeds of his own personal oasis.</w:t>
      </w:r>
    </w:p>
    <w:p>
      <w:pPr>
        <w:autoSpaceDN w:val="0"/>
        <w:autoSpaceDE w:val="0"/>
        <w:widowControl/>
        <w:spacing w:line="264" w:lineRule="exact" w:before="264" w:after="0"/>
        <w:ind w:left="0" w:right="0" w:firstLine="0"/>
        <w:jc w:val="left"/>
      </w:pPr>
      <w:r>
        <w:t>He found a different kind of solace in the rhythmic pounding of the jackhammer on the construction site. The brutal physical work was a form of meditation, a way to channel his restless energy. He witnessed the construction of buildings as a metaphor for the rebuilding of his life. Each brick laid, each nail hammered, was a step towards a more solid foundation. He became obsessed with precision, with the detail of his work. He found a perverse satisfaction in the perfection of a perfectly aligned brick, a small act of control in a world that often experienced completely out of his grasp.</w:t>
      </w:r>
    </w:p>
    <w:p>
      <w:pPr>
        <w:autoSpaceDN w:val="0"/>
        <w:autoSpaceDE w:val="0"/>
        <w:widowControl/>
        <w:spacing w:line="264" w:lineRule="exact" w:before="264" w:after="0"/>
        <w:ind w:left="0" w:right="0" w:firstLine="0"/>
        <w:jc w:val="left"/>
      </w:pPr>
      <w:r>
        <w:t>He’d also started talking. Not just to himself – although the internal dialogues still raged – but to others. He found a sponsor at the AA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meetings, a weathered, older man named Frank who had been clean for twenty years. Frank had seen it all, the desperation, the relapse, the slow, painful climb back up. His quiet strength and unwavering empathy were a lifeline, offering a level of understanding Eddie hadn't found anywhere else.</w:t>
      </w:r>
    </w:p>
    <w:p>
      <w:pPr>
        <w:autoSpaceDN w:val="0"/>
        <w:autoSpaceDE w:val="0"/>
        <w:widowControl/>
        <w:spacing w:line="264" w:lineRule="exact" w:before="264" w:after="0"/>
        <w:ind w:left="0" w:right="0" w:firstLine="0"/>
        <w:jc w:val="left"/>
      </w:pPr>
      <w:r>
        <w:t>One evening, after a particularly grueling day of work, Eddie found himself sitting across from Frank in a dimly lit corner booth of a diner, the smell of stale coffee and greasy fries hanging heavy in the air. They weren’t talking about the usual AA fare – the twelve steps, the temptations, the pitfalls. They were talking about life, about dreams, about the possibility of redemption.</w:t>
      </w:r>
    </w:p>
    <w:p>
      <w:pPr>
        <w:autoSpaceDN w:val="0"/>
        <w:autoSpaceDE w:val="0"/>
        <w:widowControl/>
        <w:spacing w:line="264" w:lineRule="exact" w:before="264" w:after="0"/>
        <w:ind w:left="0" w:right="0" w:firstLine="0"/>
        <w:jc w:val="left"/>
      </w:pPr>
      <w:r>
        <w:t>“I used to think redemption was some kind of grand gesture,” Eddie confessed, picking at a loose thread on his worn work shirt. “Like, I had to do something heroic, something spectacular, to prove I’d changed. But… it’s not like that, is it?”</w:t>
      </w:r>
    </w:p>
    <w:p>
      <w:pPr>
        <w:autoSpaceDN w:val="0"/>
        <w:autoSpaceDE w:val="0"/>
        <w:widowControl/>
        <w:spacing w:line="322" w:lineRule="exact" w:before="206" w:after="0"/>
        <w:ind w:left="0" w:right="0" w:firstLine="0"/>
        <w:jc w:val="left"/>
      </w:pPr>
      <w:r>
        <w:t>Frank smiled, a network of wrinkles crinkling around his eyes.</w:t>
      </w:r>
    </w:p>
    <w:p>
      <w:pPr>
        <w:autoSpaceDN w:val="0"/>
        <w:autoSpaceDE w:val="0"/>
        <w:widowControl/>
        <w:spacing w:line="264" w:lineRule="exact" w:before="58" w:after="0"/>
        <w:ind w:left="0" w:right="144" w:firstLine="0"/>
        <w:jc w:val="left"/>
      </w:pPr>
      <w:r>
        <w:t>“Nah, kid. Redemption ain’t a one-off performance. It’s a daily grind. It’s showing up, day after day, even when you don’t feel like it. It’s about the small victories, the little things you do right, even when the big picture looks bleak as hell.”</w:t>
      </w:r>
    </w:p>
    <w:p>
      <w:pPr>
        <w:autoSpaceDN w:val="0"/>
        <w:autoSpaceDE w:val="0"/>
        <w:widowControl/>
        <w:spacing w:line="264" w:lineRule="exact" w:before="264" w:after="0"/>
        <w:ind w:left="0" w:right="0" w:firstLine="0"/>
        <w:jc w:val="left"/>
      </w:pPr>
      <w:r>
        <w:t>Eddie nodded, a flicker of understanding passing across his face. He thought about the small acts of kindness he’d begun to incorporate into his life – holding the door open for a stranger, offering his seat on the bus, helping an elderly woman carry her groceries. These small gestures experienced insignificant, almost laughable in the face of his past, but they represented something monumental: a shift in his perspective, a change in his heart.</w:t>
      </w:r>
    </w:p>
    <w:p>
      <w:pPr>
        <w:autoSpaceDN w:val="0"/>
        <w:autoSpaceDE w:val="0"/>
        <w:widowControl/>
        <w:spacing w:line="264" w:lineRule="exact" w:before="264" w:after="0"/>
        <w:ind w:left="0" w:right="0" w:firstLine="0"/>
        <w:jc w:val="left"/>
      </w:pPr>
      <w:r>
        <w:t xml:space="preserve">The change was gradual, almost imperceptible, like the slow </w:t>
        <w:br/>
        <w:t>thawing of a frozen river. He’d started to see the beauty in the mundane – the sunrise painting the sky in hues of orange and pink, the laughter of children playing in the park, the quiet intimacy of a shared meal with his mother. These moments, once overlooked, now held a profound significance. They were reminders that life, even in the grimy underbelly of the city, held a certain fragile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had started to see the city differently too. The graffiti-covered walls, the overflowing trash cans, the shadows lurking in the alleyways – they were still there, of course, but they no longer held the same power to intimidate or depress him. He was no longer a victim of his environment; he was a participant, a contributor, however small. He was finding his place, his purpose, amidst the urban chaos.</w:t>
      </w:r>
    </w:p>
    <w:p>
      <w:pPr>
        <w:autoSpaceDN w:val="0"/>
        <w:autoSpaceDE w:val="0"/>
        <w:widowControl/>
        <w:spacing w:line="264" w:lineRule="exact" w:before="264" w:after="0"/>
        <w:ind w:left="0" w:right="0" w:firstLine="0"/>
        <w:jc w:val="left"/>
      </w:pPr>
      <w:r>
        <w:t>The money he was saving wasn't just for rent and food; it was for something more. It was for a future he was cautiously starting to believe in. He envisioned a life where he could support himself, and maybe someday, even his mother. A life where he could contribute to the community, perhaps even finding a way to work with at-risk youth, helping them avoid the mistakes he’d made.</w:t>
      </w:r>
    </w:p>
    <w:p>
      <w:pPr>
        <w:autoSpaceDN w:val="0"/>
        <w:autoSpaceDE w:val="0"/>
        <w:widowControl/>
        <w:spacing w:line="264" w:lineRule="exact" w:before="264" w:after="0"/>
        <w:ind w:left="0" w:right="0" w:firstLine="0"/>
        <w:jc w:val="left"/>
      </w:pPr>
      <w:r>
        <w:t xml:space="preserve">His relationship with Maya remained fraught with tension, but there were cracks of light breaking through the darkness. He’d started attending her college lectures with her. He'd helped her with a community garden project on campus. He didn't push, didn't force anything; he simply showed up, offering support, offering </w:t>
        <w:br/>
        <w:t>companionship, offering a silent testament to his remorse and his changed character. He knew the road to reconciliation would be long and arduous, but for the first time, he experienced like he was walking towards it, rather than away from it.</w:t>
      </w:r>
    </w:p>
    <w:p>
      <w:pPr>
        <w:autoSpaceDN w:val="0"/>
        <w:autoSpaceDE w:val="0"/>
        <w:widowControl/>
        <w:spacing w:line="264" w:lineRule="exact" w:before="264" w:after="0"/>
        <w:ind w:left="0" w:right="0" w:firstLine="0"/>
        <w:jc w:val="left"/>
      </w:pPr>
      <w:r>
        <w:t>The liquor store still stood, a looming reminder of his past self, but its shadow experienced less oppressive. He still avoided it, but the avoidance wasn't born out of fear; it was a conscious decision, a testament to his commitment to a different path. The impulse was still there, a faint tremor in his soul, but it was being wrestled down, suppressed by the growing strength of his newfound resolve.</w:t>
      </w:r>
    </w:p>
    <w:p>
      <w:pPr>
        <w:autoSpaceDN w:val="0"/>
        <w:autoSpaceDE w:val="0"/>
        <w:widowControl/>
        <w:spacing w:line="264" w:lineRule="exact" w:before="264" w:after="0"/>
        <w:ind w:left="0" w:right="144" w:firstLine="0"/>
        <w:jc w:val="left"/>
      </w:pPr>
      <w:r>
        <w:t>The fight wasn't over, not by a long shot. He knew there would be setbacks, moments of weakness, temptations to fall back into old patterns. But the glimmer of hope, once a distant star, was now a beacon, guiding him through the darkness, offering a promise of a brighter future. It was a fragile hope, easily shattered, but it was a hope nonetheless, and that, he realized, was all that mattered. He was no longer just surviving; he was beginning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Music</w:t>
      </w:r>
    </w:p>
    <w:p>
      <w:pPr>
        <w:autoSpaceDN w:val="0"/>
        <w:autoSpaceDE w:val="0"/>
        <w:widowControl/>
        <w:spacing w:line="264" w:lineRule="exact" w:before="286" w:after="0"/>
        <w:ind w:left="0" w:right="0" w:firstLine="0"/>
        <w:jc w:val="left"/>
      </w:pPr>
      <w:r>
        <w:t>The bass throbbed in Stan’s chest, a phantom vibration even after he’d stumbled out of the warehouse rave, the acrid smell of stale beer and sweat clinging to his clothes like a second skin. He hadn’t slept properly in days, the girl’s face – Chloe, he thought her name was – flickering behind his eyelids like a malfunctioning projector. He’d met her amidst the swirling chaos of strobe lights and grinding bodies, a fleeting connection forged in the heat of the moment, fueled by cheap ecstasy and the intoxicating anonymity of the crowd. He’d promised her things, things he couldn't deliver, things he shouldn't have even hinted at.</w:t>
      </w:r>
    </w:p>
    <w:p>
      <w:pPr>
        <w:autoSpaceDN w:val="0"/>
        <w:autoSpaceDE w:val="0"/>
        <w:widowControl/>
        <w:spacing w:line="264" w:lineRule="exact" w:before="264" w:after="0"/>
        <w:ind w:left="0" w:right="0" w:firstLine="0"/>
        <w:jc w:val="left"/>
      </w:pPr>
      <w:r>
        <w:t>Now, the hazy aftermath of that night was coalescing into a stark, unforgiving reality. A text message, terse and to the point, had shattered the fragile peace of his hungover morning: "It's not a joke, Stan. You need to see me." The number was unfamiliar, but the implication was chillingly clear.</w:t>
      </w:r>
    </w:p>
    <w:p>
      <w:pPr>
        <w:autoSpaceDN w:val="0"/>
        <w:autoSpaceDE w:val="0"/>
        <w:widowControl/>
        <w:spacing w:line="264" w:lineRule="exact" w:before="264" w:after="0"/>
        <w:ind w:left="0" w:right="0" w:firstLine="0"/>
        <w:jc w:val="left"/>
      </w:pPr>
      <w:r>
        <w:t>He’d tried to ignore it, burying his head in the worn comfort of his worn-out hoodie, attempting to drown the rising tide of anxiety in lukewarm coffee. But the phone buzzed again, a relentless, insistent drone that mirrored the growing panic in his gut. This wasn't some random hook-up gone sour; this was something far more serious, something that caught the scent of of trouble with a capital T.</w:t>
      </w:r>
    </w:p>
    <w:p>
      <w:pPr>
        <w:autoSpaceDN w:val="0"/>
        <w:autoSpaceDE w:val="0"/>
        <w:widowControl/>
        <w:spacing w:line="264" w:lineRule="exact" w:before="264" w:after="0"/>
        <w:ind w:left="0" w:right="144" w:firstLine="0"/>
        <w:jc w:val="left"/>
      </w:pPr>
      <w:r>
        <w:t>He knew the risks. He knew the game he’d played, the lines he’d crossed. He was not stupid, despite his impulsive nature. The blurred lines of consent, the vague promises whispered in the ear, the intoxicating haze of the rave – all of it had built a scaffolding for something bad, something he had hoped wouldn't fall. But the text was the first crack in the foundation, and it experienced bigger than he could handle. He knew ignoring it was foolish, but his instinct screamed at him to run.</w:t>
      </w:r>
    </w:p>
    <w:p>
      <w:pPr>
        <w:autoSpaceDN w:val="0"/>
        <w:autoSpaceDE w:val="0"/>
        <w:widowControl/>
        <w:spacing w:line="264" w:lineRule="exact" w:before="264" w:after="0"/>
        <w:ind w:left="0" w:right="0" w:firstLine="0"/>
        <w:jc w:val="left"/>
      </w:pPr>
      <w:r>
        <w:t>The address in the text led him to a nondescript apartment building in a part of the city he usually avoided –.  a concrete wasteland of boarded-up windows and overflowing dumpsters. the air hung heavy with the scent of decay and desperation, a stark contrast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manufactured euphoria of the rave. He climbed the grimy stairs, each step echoing in the oppressive silence, his heart pounding a frantic rhythm against his ribs.</w:t>
      </w:r>
    </w:p>
    <w:p>
      <w:pPr>
        <w:autoSpaceDN w:val="0"/>
        <w:autoSpaceDE w:val="0"/>
        <w:widowControl/>
        <w:spacing w:line="264" w:lineRule="exact" w:before="264" w:after="0"/>
        <w:ind w:left="0" w:right="144" w:firstLine="0"/>
        <w:jc w:val="left"/>
      </w:pPr>
      <w:r>
        <w:t>He found her on the third floor, sitting on a cracked vinyl couch in a room that seemed to absorb all light. Chloe wasn't the radiant, ethereal figure he remembered from the rave. Her eyes were red-rimmed and swollen, her face pale and drawn. There was a bruise blooming beneath her left eye, a stark purple blossom against her skin. She held a battered stuffed rabbit, its fur matted and torn.</w:t>
      </w:r>
    </w:p>
    <w:p>
      <w:pPr>
        <w:autoSpaceDN w:val="0"/>
        <w:autoSpaceDE w:val="0"/>
        <w:widowControl/>
        <w:spacing w:line="264" w:lineRule="exact" w:before="264" w:after="0"/>
        <w:ind w:left="0" w:right="144" w:firstLine="0"/>
        <w:jc w:val="left"/>
      </w:pPr>
      <w:r>
        <w:t>“You came,” she whispered, her voice raspy, barely audible above the hum of the refrigerator.</w:t>
      </w:r>
    </w:p>
    <w:p>
      <w:pPr>
        <w:autoSpaceDN w:val="0"/>
        <w:autoSpaceDE w:val="0"/>
        <w:widowControl/>
        <w:spacing w:line="264" w:lineRule="exact" w:before="264" w:after="0"/>
        <w:ind w:left="0" w:right="0" w:firstLine="0"/>
        <w:jc w:val="left"/>
      </w:pPr>
      <w:r>
        <w:t>Stan opened his mouth to speak, but no words came out. He stared at her, the weight of his actions crushing him. The carefree abandon of the rave experienced like a lifetime ago, a distant, distorted memory. The reality of his choices was harsher, colder, more unforgiving. He’d known the potential consequences, hadn't he? He’d just chosen to ignore them, to live in the moment, to revel in the intoxicating oblivion of the party. Now, the party was over.</w:t>
      </w:r>
    </w:p>
    <w:p>
      <w:pPr>
        <w:autoSpaceDN w:val="0"/>
        <w:autoSpaceDE w:val="0"/>
        <w:widowControl/>
        <w:spacing w:line="264" w:lineRule="exact" w:before="264" w:after="0"/>
        <w:ind w:left="0" w:right="288" w:firstLine="0"/>
        <w:jc w:val="left"/>
      </w:pPr>
      <w:r>
        <w:t>“I… I didn’t mean for this to happen,” he stammered, his voice a pathetic squeak.</w:t>
      </w:r>
    </w:p>
    <w:p>
      <w:pPr>
        <w:autoSpaceDN w:val="0"/>
        <w:autoSpaceDE w:val="0"/>
        <w:widowControl/>
        <w:spacing w:line="264" w:lineRule="exact" w:before="264" w:after="0"/>
        <w:ind w:left="0" w:right="144" w:firstLine="0"/>
        <w:jc w:val="left"/>
      </w:pPr>
      <w:r>
        <w:t>Chloe laughed, a harsh, brittle sound that scraped against his nerves. “You didn’t mean for what to happen, Stan? For me to end up here? For this… this to happen to me?” She gestured to herself, the bruise a silent testament to the night's events. He flinched, unable to meet her gaze.</w:t>
      </w:r>
    </w:p>
    <w:p>
      <w:pPr>
        <w:autoSpaceDN w:val="0"/>
        <w:autoSpaceDE w:val="0"/>
        <w:widowControl/>
        <w:spacing w:line="264" w:lineRule="exact" w:before="264" w:after="0"/>
        <w:ind w:left="0" w:right="144" w:firstLine="0"/>
        <w:jc w:val="center"/>
      </w:pPr>
      <w:r>
        <w:t>She stood abruptly, her movements jerky and uncertain. She paced the small room, her footsteps echoing in the claustrophobic space.</w:t>
      </w:r>
    </w:p>
    <w:p>
      <w:pPr>
        <w:autoSpaceDN w:val="0"/>
        <w:autoSpaceDE w:val="0"/>
        <w:widowControl/>
        <w:spacing w:line="264" w:lineRule="exact" w:before="58" w:after="0"/>
        <w:ind w:left="0" w:right="576" w:firstLine="0"/>
        <w:jc w:val="left"/>
      </w:pPr>
      <w:r>
        <w:t>The stuffed rabbit clutched in her hands seemed to absorb the tension in the room, a silent witness to the unfolding drama.</w:t>
      </w:r>
    </w:p>
    <w:p>
      <w:pPr>
        <w:autoSpaceDN w:val="0"/>
        <w:autoSpaceDE w:val="0"/>
        <w:widowControl/>
        <w:spacing w:line="264" w:lineRule="exact" w:before="264" w:after="0"/>
        <w:ind w:left="0" w:right="0" w:firstLine="0"/>
        <w:jc w:val="left"/>
      </w:pPr>
      <w:r>
        <w:t>“I didn’t want this,” she repeated, her voice laced with a quiet desperation that cut him to the core. “I trusted you. And you… you just…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words hit him like a physical blow. He'd run, fled from the scene, seeking refuge in the anonymity of the city, allowing himself to forget. Now, he couldn’t run anymore. The consequences had caught up with him, and they were brutal, unforgiving. He had to face the music, face the fallout of his actions.</w:t>
      </w:r>
    </w:p>
    <w:p>
      <w:pPr>
        <w:autoSpaceDN w:val="0"/>
        <w:autoSpaceDE w:val="0"/>
        <w:widowControl/>
        <w:spacing w:line="264" w:lineRule="exact" w:before="264" w:after="0"/>
        <w:ind w:left="0" w:right="0" w:firstLine="0"/>
        <w:jc w:val="left"/>
      </w:pPr>
      <w:r>
        <w:t>“I’m so sorry,” he managed, his voice choked with emotion. The words experienced inadequate, empty, insufficient to address the damage he had inflicted. They didn't undo the pain, the betrayal, the fear.</w:t>
      </w:r>
    </w:p>
    <w:p>
      <w:pPr>
        <w:autoSpaceDN w:val="0"/>
        <w:autoSpaceDE w:val="0"/>
        <w:widowControl/>
        <w:spacing w:line="264" w:lineRule="exact" w:before="264" w:after="0"/>
        <w:ind w:left="0" w:right="0" w:firstLine="0"/>
        <w:jc w:val="left"/>
      </w:pPr>
      <w:r>
        <w:t>Chloe didn't respond immediately. She stood staring out the grimy window, her back to him, her shoulders shaking with silent sobs. He watched her, helpless, the weight of his guilt pressing down on him like a physical burden. He witnessed the pain etched in her face, experienced the pain resonating within himself, and felt the reality of the situation that he should never have been in.</w:t>
      </w:r>
    </w:p>
    <w:p>
      <w:pPr>
        <w:autoSpaceDN w:val="0"/>
        <w:autoSpaceDE w:val="0"/>
        <w:widowControl/>
        <w:spacing w:line="264" w:lineRule="exact" w:before="264" w:after="0"/>
        <w:ind w:left="0" w:right="0" w:firstLine="0"/>
        <w:jc w:val="left"/>
      </w:pPr>
      <w:r>
        <w:t xml:space="preserve">The silence stretched, punctuated only by her choked sobs and the distant siren wail of a police car. He wanted to say more, to explain, to apologize, but the words seemed to elude him. He experienced a growing sense of dread, a suffocating weight in his chest. The euphoria of the rave, the fleeting connection, the intoxicating escape – all of it seemed a distant, grotesque parody of reality. He’d traded a </w:t>
        <w:br/>
        <w:t>moment of pleasure for a lifetime of regret, a fleeting high for a crushing burden of guilt.</w:t>
      </w:r>
    </w:p>
    <w:p>
      <w:pPr>
        <w:autoSpaceDN w:val="0"/>
        <w:autoSpaceDE w:val="0"/>
        <w:widowControl/>
        <w:spacing w:line="264" w:lineRule="exact" w:before="264" w:after="0"/>
        <w:ind w:left="0" w:right="0" w:firstLine="0"/>
        <w:jc w:val="left"/>
      </w:pPr>
      <w:r>
        <w:t xml:space="preserve">He had a moment to think back to everything that happened. His initial approach, his intoxicated advances, the moments of </w:t>
        <w:br/>
        <w:t>hesitation, doubt, and even slight regret before moving forward. All of those fleeting moments, long gone in the distance now, that should have alerted him to the implications of his actions.</w:t>
      </w:r>
    </w:p>
    <w:p>
      <w:pPr>
        <w:autoSpaceDN w:val="0"/>
        <w:autoSpaceDE w:val="0"/>
        <w:widowControl/>
        <w:spacing w:line="264" w:lineRule="exact" w:before="264" w:after="0"/>
        <w:ind w:left="0" w:right="0" w:firstLine="0"/>
        <w:jc w:val="left"/>
      </w:pPr>
      <w:r>
        <w:t xml:space="preserve">He was now facing the bleak reality of his actions, and the heavy truth of his careless decisions that night. The blurry memory of Chloe’s confusion and slight resistance, now a dark stain on his conscience. His self-centered desire for gratification had clouded his judgment, and he had carelessly pushed aside the warnings, </w:t>
        <w:br/>
        <w:t>rationalizing his actions away.</w:t>
      </w:r>
    </w:p>
    <w:p>
      <w:pPr>
        <w:autoSpaceDN w:val="0"/>
        <w:autoSpaceDE w:val="0"/>
        <w:widowControl/>
        <w:spacing w:line="324" w:lineRule="exact" w:before="204" w:after="0"/>
        <w:ind w:left="0" w:right="0" w:firstLine="0"/>
        <w:jc w:val="left"/>
      </w:pPr>
      <w:r>
        <w:t>Chloe turned, her eyes red and swollen, and appeared at him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look that chilled him to the bone. It wasn't hatred, not exactly, but a profound disillusionment, a deep-seated hurt that transcended anger. It was the look of someone who had been betrayed, violated, and left to grapple with the consequences alone. And Stan knew, with a bone-deep certainty, that he deserved every ounce of that look.</w:t>
      </w:r>
    </w:p>
    <w:p>
      <w:pPr>
        <w:autoSpaceDN w:val="0"/>
        <w:autoSpaceDE w:val="0"/>
        <w:widowControl/>
        <w:spacing w:line="264" w:lineRule="exact" w:before="264" w:after="0"/>
        <w:ind w:left="0" w:right="0" w:firstLine="0"/>
        <w:jc w:val="left"/>
      </w:pPr>
      <w:r>
        <w:t>He had to do something, anything, to make amends. He knew he couldn’t undo what he'd done, couldn't erase the night, couldn't rewind time. But he could offer support, help, anything that could possibly begin to alleviate the immense pain he'd caused. This was about taking responsibility. Not only for himself, but for the woman whose life he'd so carelessly impacted.</w:t>
      </w:r>
    </w:p>
    <w:p>
      <w:pPr>
        <w:autoSpaceDN w:val="0"/>
        <w:autoSpaceDE w:val="0"/>
        <w:widowControl/>
        <w:spacing w:line="264" w:lineRule="exact" w:before="264" w:after="0"/>
        <w:ind w:left="0" w:right="0" w:firstLine="0"/>
        <w:jc w:val="left"/>
      </w:pPr>
      <w:r>
        <w:t>The conversation that followed was difficult, halting, punctuated by silences that experienced heavier than the weight of the city outside. He listened more than he spoke, letting Chloe voice her pain, her anger, her fear. He didn't interrupt, didn't offer excuses, didn't try to justify his behavior. He simply listened, absorbing the full weight of her pain, letting it wash over him, cleansing him of the self-</w:t>
        <w:br/>
        <w:t>deception he’d been clinging to for days.</w:t>
      </w:r>
    </w:p>
    <w:p>
      <w:pPr>
        <w:autoSpaceDN w:val="0"/>
        <w:autoSpaceDE w:val="0"/>
        <w:widowControl/>
        <w:spacing w:line="264" w:lineRule="exact" w:before="264" w:after="0"/>
        <w:ind w:left="0" w:right="0" w:firstLine="0"/>
        <w:jc w:val="left"/>
      </w:pPr>
      <w:r>
        <w:t>He stayed with her for hours, offering support, offering comfort, offering his unqualified remorse. The night ended with a shared silent meal of instant ramen, its blandness a stark reflection of their emotional states. As he left, her eyes, though still red, held a flicker of something that might have been forgiveness, a tiny spark of hope in the oppressive darkness of her situation.</w:t>
      </w:r>
    </w:p>
    <w:p>
      <w:pPr>
        <w:autoSpaceDN w:val="0"/>
        <w:autoSpaceDE w:val="0"/>
        <w:widowControl/>
        <w:spacing w:line="264" w:lineRule="exact" w:before="264" w:after="0"/>
        <w:ind w:left="0" w:right="144" w:firstLine="0"/>
        <w:jc w:val="left"/>
      </w:pPr>
      <w:r>
        <w:t xml:space="preserve">He stepped back out into the night, the city’s harsh reality a mirror reflecting his own internal turmoil. The bass thumping from a nearby club was a distant, muffled echo of the night he'd tried to bury. He knew this was just the beginning. He’d faced the music, but the song was far from over. The reckoning was far from </w:t>
        <w:br/>
        <w:t xml:space="preserve">complete. The process of repairing the damage, however, was something that he had to confront, day by day. He would have to live with the consequences of his actions. The road ahead was long and arduous, but for the first time since that night, he experienced a </w:t>
        <w:br/>
        <w:t>glimmer of something resembling hope. A hope that perhaps, one day, he could earn back some semblance of forgiveness.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maybe, just maybe, begin to forgive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The walk home was a blur, each familiar street corner a stark reminder of his own failings. The city lights, usually a vibrant spectacle, now seemed cold and indifferent, reflecting the icy emptiness he experienced inside. He’d promised Chloe he’d call, a promise whispered between choked sobs and hesitant apologies. The words felt hollow even as they left his lips, a feeble attempt to mend a rift that felt impossibly wide.</w:t>
      </w:r>
    </w:p>
    <w:p>
      <w:pPr>
        <w:autoSpaceDN w:val="0"/>
        <w:autoSpaceDE w:val="0"/>
        <w:widowControl/>
        <w:spacing w:line="264" w:lineRule="exact" w:before="264" w:after="0"/>
        <w:ind w:left="0" w:right="144" w:firstLine="0"/>
        <w:jc w:val="left"/>
      </w:pPr>
      <w:r>
        <w:t xml:space="preserve">He reached his apartment, a cramped space he usually found comforting, now feeling claustrophobic and suffocating. He tossed his keys onto the counter, the metallic clang echoing in the sudden silence. The image of Chloe’s bruised face, the fragility in her eyes, haunted him. He'd seen that look before, in the eyes of other women, other girls – a look that spoke of violated trust, of a </w:t>
        <w:br/>
        <w:t>vulnerability shattered by careless actions. It was a look he'd previously ignored, dismissed as the collateral damage of his own self-absorbed pursuits. But this time, the look experienced different. This time, it was etched into his soul.</w:t>
      </w:r>
    </w:p>
    <w:p>
      <w:pPr>
        <w:autoSpaceDN w:val="0"/>
        <w:autoSpaceDE w:val="0"/>
        <w:widowControl/>
        <w:spacing w:line="264" w:lineRule="exact" w:before="264" w:after="0"/>
        <w:ind w:left="0" w:right="144" w:firstLine="0"/>
        <w:jc w:val="left"/>
      </w:pPr>
      <w:r>
        <w:t>He tried to sleep, but the images swirled in his head – the strobe lights of the rave, Chloe's hesitant smile, the chilling realization of the damage he'd inflicted. Sleep evaded him, replaced by a restless tossing and turning, a symphony of guilt and self-recrimination playing out in his mind. He replayed the night's events in his head, dissecting every moment, searching for an excuse, a justification, a way to absolve himself of the crushing weight of his remorse. But there was none. The truth was stark and unforgiving.</w:t>
      </w:r>
    </w:p>
    <w:p>
      <w:pPr>
        <w:autoSpaceDN w:val="0"/>
        <w:autoSpaceDE w:val="0"/>
        <w:widowControl/>
        <w:spacing w:line="264" w:lineRule="exact" w:before="264" w:after="0"/>
        <w:ind w:left="0" w:right="0" w:firstLine="0"/>
        <w:jc w:val="left"/>
      </w:pPr>
      <w:r>
        <w:t>The following days were a torturous blend of self-loathing and a desperate need to make amends. He called Chloe multiple times, his voice trembling with a mixture of fear and anxiety. Her responses were short, curt, laced with a weariness that mirrored his own exhaustion. She never explicitly rejected his attempts at contact, but the distance in her voice was a constant, agonizing reminder of the chasm he had created. He tried texting, emailing, even sending flowers, ridiculous gestures in the face of such profound hurt. Each attempt experienced inadequate, pathetic, a further testament to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helplessness.</w:t>
      </w:r>
    </w:p>
    <w:p>
      <w:pPr>
        <w:autoSpaceDN w:val="0"/>
        <w:autoSpaceDE w:val="0"/>
        <w:widowControl/>
        <w:spacing w:line="264" w:lineRule="exact" w:before="264" w:after="0"/>
        <w:ind w:left="0" w:right="0" w:firstLine="0"/>
        <w:jc w:val="left"/>
      </w:pPr>
      <w:r>
        <w:t xml:space="preserve">Work became a blur. He couldn't focus, his mind constantly drifting to Chloe, to the weight of his actions, to the potential consequences that continued to loom over him. The construction site, normally a haven of controlled chaos, experienced chaotic in a completely different way. The rhythmic clang of hammers and the roar of machinery were replaced by the insistent drumbeat of his own guilt. He made mistakes, small ones at first, but slowly escalating into errors that threatened the safety of himself and his coworkers. His supervisor, a gruff but fair man named Jimmy, pulled him aside, his eyes </w:t>
        <w:br/>
        <w:t xml:space="preserve">narrowed with concern. He spoke sternly but with empathy, </w:t>
        <w:br/>
        <w:t>recognizing the signs of Stan's inner turmoil, the strain of carrying a burden too heavy to bear.</w:t>
      </w:r>
    </w:p>
    <w:p>
      <w:pPr>
        <w:autoSpaceDN w:val="0"/>
        <w:autoSpaceDE w:val="0"/>
        <w:widowControl/>
        <w:spacing w:line="264" w:lineRule="exact" w:before="264" w:after="0"/>
        <w:ind w:left="0" w:right="0" w:firstLine="0"/>
        <w:jc w:val="left"/>
      </w:pPr>
      <w:r>
        <w:t xml:space="preserve">He tried to talk to his friends, but their attempts at casual </w:t>
        <w:br/>
        <w:t xml:space="preserve">distraction experienced jarring, insensitive. The stories of their latest </w:t>
        <w:br/>
        <w:t>conquests, their weekend escapades, their effortless pursuit of pleasure – all of it highlighted the gulf between their carefree lives and the profound darkness that had consumed him. He felt utterly alone, isolated, adrift in a sea of his own making. He found himself avoiding the places they frequented, retreating further into the confines of his own apartment, a self-imposed exile that only amplified his sense of isolation.</w:t>
      </w:r>
    </w:p>
    <w:p>
      <w:pPr>
        <w:autoSpaceDN w:val="0"/>
        <w:autoSpaceDE w:val="0"/>
        <w:widowControl/>
        <w:spacing w:line="264" w:lineRule="exact" w:before="264" w:after="0"/>
        <w:ind w:left="0" w:right="0" w:firstLine="0"/>
        <w:jc w:val="left"/>
      </w:pPr>
      <w:r>
        <w:t>He started researching resources for victims of sexual assault, trying to understand the scope of the damage he'd caused, to comprehend the layers of trauma Chloe was likely experiencing. The websites, brochures, and helpline numbers experienced like a brutal indictment of his actions, a stark reminder of the pain he’d inflicted. He learned about the long-term psychological effects of sexual violence, the complex process of healing, the challenges victims faced. He felt a growing sense of dread, not only for Chloe's well-being, but for the sheer magnitude of his own culpability. He witnessed pictures of bruised faces and stories of pain and realized that the bruise on Chloe's face was just a tiny window into the larger devastation he had caused.</w:t>
      </w:r>
    </w:p>
    <w:p>
      <w:pPr>
        <w:autoSpaceDN w:val="0"/>
        <w:autoSpaceDE w:val="0"/>
        <w:widowControl/>
        <w:spacing w:line="264" w:lineRule="exact" w:before="264" w:after="0"/>
        <w:ind w:left="0" w:right="0" w:firstLine="0"/>
        <w:jc w:val="left"/>
      </w:pPr>
      <w:r>
        <w:t>The city that once seemed vibrant and alive now experienced like a concrete jungle, every shadow a potential threat, every stranger a reminder of his own isolation. The anonymity that had once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appealing now experienced like a suffocating cage, isolating him from any real connection, any true solace. He found himself walking the same streets, replaying the events of that night, reliving the moments of hesitation, the missed opportunities to stop, to reconsider, to turn away. The regret gnawed at him, a constant, relentless presence that accompanied him like a malevolent shadow.</w:t>
      </w:r>
    </w:p>
    <w:p>
      <w:pPr>
        <w:autoSpaceDN w:val="0"/>
        <w:autoSpaceDE w:val="0"/>
        <w:widowControl/>
        <w:spacing w:line="264" w:lineRule="exact" w:before="264" w:after="0"/>
        <w:ind w:left="0" w:right="0" w:firstLine="0"/>
        <w:jc w:val="left"/>
      </w:pPr>
      <w:r>
        <w:t xml:space="preserve">One night, fueled by desperation and a growing fear that he was losing Chloe completely, he left a message on her voicemail, a rambling confession of guilt and remorse. He poured out his heart, acknowledging his actions, apologizing for his behavior, expressing a genuine desire to make amends. It was a raw, vulnerable </w:t>
        <w:br/>
        <w:t>confession, exposing the depth of his anguish, a desperate plea for forgiveness.</w:t>
      </w:r>
    </w:p>
    <w:p>
      <w:pPr>
        <w:autoSpaceDN w:val="0"/>
        <w:autoSpaceDE w:val="0"/>
        <w:widowControl/>
        <w:spacing w:line="264" w:lineRule="exact" w:before="264" w:after="0"/>
        <w:ind w:left="0" w:right="0" w:firstLine="0"/>
        <w:jc w:val="left"/>
      </w:pPr>
      <w:r>
        <w:t>The next day, a text message appeared on his phone. It was a single sentence: "I need some time." It wasn't an outright rejection, but it wasn't a promise of reconciliation either. The uncertainty was a cruel torment, a constant reminder of the precariousness of his situation. He waited, days stretching into weeks, each moment filled with a suffocating mixture of hope and dread.</w:t>
      </w:r>
    </w:p>
    <w:p>
      <w:pPr>
        <w:autoSpaceDN w:val="0"/>
        <w:autoSpaceDE w:val="0"/>
        <w:widowControl/>
        <w:spacing w:line="264" w:lineRule="exact" w:before="264" w:after="0"/>
        <w:ind w:left="0" w:right="0" w:firstLine="0"/>
        <w:jc w:val="left"/>
      </w:pPr>
      <w:r>
        <w:t xml:space="preserve">He began volunteering at a local shelter, helping out with minor tasks, cleaning, organizing, trying to find a way to channel his guilt into something positive. The faces of the women he encountered there, many of whom had experienced similar traumas to Chloe, were a constant, agonizing reminder of his actions. He experienced empathy, a deep-seated compassion that was both cathartic and deeply </w:t>
        <w:br/>
        <w:t xml:space="preserve">painful. The work was humbling, forcing him to confront his own privilege, his own careless disregard for the vulnerabilities of </w:t>
        <w:br/>
        <w:t>others.</w:t>
      </w:r>
    </w:p>
    <w:p>
      <w:pPr>
        <w:autoSpaceDN w:val="0"/>
        <w:autoSpaceDE w:val="0"/>
        <w:widowControl/>
        <w:spacing w:line="264" w:lineRule="exact" w:before="264" w:after="0"/>
        <w:ind w:left="0" w:right="0" w:firstLine="0"/>
        <w:jc w:val="left"/>
      </w:pPr>
      <w:r>
        <w:t>The reckoning, he realized, wasn't a single event but a continuous process, a long and arduous journey of self-reflection, atonement, and, perhaps eventually, forgiveness. He knew he couldn't undo the past, but he could strive to be a better man. He could dedicate himself to making amends, not only to Chloe but to himself. The path ahead was uncertain, the road long and arduous. But he knew he needed to walk it. He would, slowly but surely, face the weight of his actions, accepting the consequences and hoping one day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find the path to a kind of redemption. The process wasn't easy, but it was one he now had to embrace. His soul was stained, and his own reckoning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Forgiveness</w:t>
      </w:r>
    </w:p>
    <w:p>
      <w:pPr>
        <w:autoSpaceDN w:val="0"/>
        <w:autoSpaceDE w:val="0"/>
        <w:widowControl/>
        <w:spacing w:line="264" w:lineRule="exact" w:before="286" w:after="0"/>
        <w:ind w:left="0" w:right="0" w:firstLine="0"/>
        <w:jc w:val="left"/>
      </w:pPr>
      <w:r>
        <w:t xml:space="preserve">The single sentence text, "I need some time," hung in the air like a death knell. It wasn't the rejection he'd braced himself for, the harsh slam of a door in his face. Instead, it was a limbo, a suspended animation that was arguably worse. The uncertainty gnawed at him, a relentless parasite feeding on his already depleted reserves of hope. He pictured Chloe, her face etched with a weariness that mirrored his own exhaustion, finding solace in the silence, </w:t>
        <w:br/>
        <w:t>gathering strength in the solitude he had unwittingly forced upon her. He deserved that silence, he knew. He deserved the isolation. But the absence of her voice, the lack of any definitive answer, was a torture in itself.</w:t>
      </w:r>
    </w:p>
    <w:p>
      <w:pPr>
        <w:autoSpaceDN w:val="0"/>
        <w:autoSpaceDE w:val="0"/>
        <w:widowControl/>
        <w:spacing w:line="264" w:lineRule="exact" w:before="264" w:after="0"/>
        <w:ind w:left="0" w:right="0" w:firstLine="0"/>
        <w:jc w:val="left"/>
      </w:pPr>
      <w:r>
        <w:t>He spent his days lost in a haze of regret. Work became an almost unbearable ordeal. The rhythmic clang of hammers, the roar of machinery – the sounds that once defined his daily routine now only amplified the deafening silence of his guilt. He moved through his tasks like a ghost, his movements clumsy, his concentration shattered. He'd dropped a steel beam once, narrowly missing a coworker, the near-miss a jarring reflection of his own self-</w:t>
        <w:br/>
        <w:t>destructive tendencies. Jimmy, his supervisor, a man who usually wore his gruff demeanor like a second skin, pulled him aside again, this time his concern palpable. "Stan," he said, his voice softer than Stan had ever detected it, "you're pushing yourself too hard. You need to slow down, take a breath. Or you're gonna hurt yourself, or someone else."</w:t>
      </w:r>
    </w:p>
    <w:p>
      <w:pPr>
        <w:autoSpaceDN w:val="0"/>
        <w:autoSpaceDE w:val="0"/>
        <w:widowControl/>
        <w:spacing w:line="264" w:lineRule="exact" w:before="264" w:after="0"/>
        <w:ind w:left="0" w:right="144" w:firstLine="0"/>
        <w:jc w:val="left"/>
      </w:pPr>
      <w:r>
        <w:t>Jimmy’s words, though laced with concern, experienced like a further indictment. He wasn't just hurting himself; he was hurting others.</w:t>
      </w:r>
    </w:p>
    <w:p>
      <w:pPr>
        <w:autoSpaceDN w:val="0"/>
        <w:autoSpaceDE w:val="0"/>
        <w:widowControl/>
        <w:spacing w:line="264" w:lineRule="exact" w:before="60" w:after="0"/>
        <w:ind w:left="0" w:right="144" w:firstLine="0"/>
        <w:jc w:val="left"/>
      </w:pPr>
      <w:r>
        <w:t>His carelessness, his reckless abandon, extended beyond Chloe, rippling outward, impacting those around him in ways he hadn't even fully considered. The realization was a crushing blow, adding another layer to the already suffocating weight of his guilt.</w:t>
      </w:r>
    </w:p>
    <w:p>
      <w:pPr>
        <w:autoSpaceDN w:val="0"/>
        <w:autoSpaceDE w:val="0"/>
        <w:widowControl/>
        <w:spacing w:line="264" w:lineRule="exact" w:before="264" w:after="0"/>
        <w:ind w:left="0" w:right="0" w:firstLine="0"/>
        <w:jc w:val="left"/>
      </w:pPr>
      <w:r>
        <w:t>He tried therapy. The sterile office, the detached professionalism of the therapist, experienced jarringly inappropriate. He stumbled through his narrative, his words catching in his throat, the images of that night flashing before his eyes, burning themselves onto his retinas.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therapist, a woman with kind eyes and a calm demeanor, listened patiently, offering gentle guidance, helping him navigate the </w:t>
        <w:br/>
        <w:t xml:space="preserve">labyrinth of his own emotions. But even her professional </w:t>
        <w:br/>
        <w:t>detachment couldn't completely alleviate the crushing weight of his self-recrimination.</w:t>
      </w:r>
    </w:p>
    <w:p>
      <w:pPr>
        <w:autoSpaceDN w:val="0"/>
        <w:autoSpaceDE w:val="0"/>
        <w:widowControl/>
        <w:spacing w:line="264" w:lineRule="exact" w:before="264" w:after="0"/>
        <w:ind w:left="0" w:right="0" w:firstLine="0"/>
        <w:jc w:val="left"/>
      </w:pPr>
      <w:r>
        <w:t xml:space="preserve">His nights were consumed by insomnia. He lay in bed, staring at the ceiling, the darkness pressing in on him, the silence amplifying the cacophony of his thoughts. He started keeping a journal, a </w:t>
        <w:br/>
        <w:t xml:space="preserve">desperate attempt to organize the chaos within, to make sense of the swirling vortex of guilt, remorse, and self-loathing. The journal entries were a raw, unfiltered outpouring of his emotions, a </w:t>
        <w:br/>
        <w:t>testament to his internal struggle. He wrote about Chloe, about the night in question, about the crushing weight of his actions. He wrote about his fear, his desperation, his overwhelming desire to make amends. He wrote about the agonizing wait for her response, the constant fear of losing her completely. The act of writing, of putting his feelings on paper, experienced strangely cathartic, a way to exorcise the demons that haunted him.</w:t>
      </w:r>
    </w:p>
    <w:p>
      <w:pPr>
        <w:autoSpaceDN w:val="0"/>
        <w:autoSpaceDE w:val="0"/>
        <w:widowControl/>
        <w:spacing w:line="264" w:lineRule="exact" w:before="264" w:after="0"/>
        <w:ind w:left="0" w:right="0" w:firstLine="0"/>
        <w:jc w:val="left"/>
      </w:pPr>
      <w:r>
        <w:t xml:space="preserve">The volunteering at the women's shelter became more than a simple attempt at atonement; it became a ritual, a form of self-punishment and self-discovery. He worked tirelessly, cleaning, organizing, doing whatever was asked of him, his hands raw and blistered, his body aching, but his spirit surprisingly lighter. He listened to the stories of the women he met, women who had endured unspeakable </w:t>
        <w:br/>
        <w:t xml:space="preserve">horrors, women whose lives had been shattered by violence and abuse. He witnessed reflections of Chloe in their eyes – the same </w:t>
        <w:br/>
        <w:t>weariness, the same fragility, the same quiet strength. He offered what little comfort he could, a listening ear, a gentle hand, a silent acknowledgment of their suffering.</w:t>
      </w:r>
    </w:p>
    <w:p>
      <w:pPr>
        <w:autoSpaceDN w:val="0"/>
        <w:autoSpaceDE w:val="0"/>
        <w:widowControl/>
        <w:spacing w:line="264" w:lineRule="exact" w:before="264" w:after="0"/>
        <w:ind w:left="0" w:right="0" w:firstLine="0"/>
        <w:jc w:val="left"/>
      </w:pPr>
      <w:r>
        <w:t>In the quiet moments, surrounded by the whispers of trauma and resilience, he started to understand the scope of his actions. It wasn't just about Chloe's bruised face; it was about the violation of her trust, the erosion of her sense of safety, the potential for long-term psychological damage. He witnessed the ripple effect of his choices, the far-reaching consequences of his actions. He began to grasp the enormity of his culpability, the depths of his irresponsibility.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while cleaning the shelter's kitchen, he overheard a conversation between two volunteers. They were discussing a woman who had recently been admitted, a young woman who had experienced a similar ordeal to Chloe. The volunteers spoke of her fear, her isolation, her struggle to cope with the aftermath of the trauma. Stan experienced a surge of empathy, a deep-seated compassion that was both cathartic and deeply painful. He realized that Chloe wasn't just an individual; she was a representative of a larger group of women who had been wronged, whose lives had been irrevocably altered by acts of violence and abuse.</w:t>
      </w:r>
    </w:p>
    <w:p>
      <w:pPr>
        <w:autoSpaceDN w:val="0"/>
        <w:autoSpaceDE w:val="0"/>
        <w:widowControl/>
        <w:spacing w:line="264" w:lineRule="exact" w:before="264" w:after="0"/>
        <w:ind w:left="0" w:right="144" w:firstLine="0"/>
        <w:jc w:val="left"/>
      </w:pPr>
      <w:r>
        <w:t xml:space="preserve">He started attending support groups for perpetrators of sexual assault. The groups were a strange mix of shame, guilt, and </w:t>
        <w:br/>
        <w:t xml:space="preserve">reluctant hope. The men there, a diverse group from all walks of life, shared their stories, their struggles, their attempts to come to terms with their actions. He listened to their confessions, their apologies, their expressions of remorse, and found a strange sense of camaraderie in their shared guilt. He wasn’t alone in his </w:t>
        <w:br/>
        <w:t>darkness. The meetings were grueling, forcing him to confront the ugly truths about himself, to acknowledge the depth of his failings. But they were also strangely liberating. They allowed him to begin the process of healing, of rebuilding, of seeking a path towards redemption.</w:t>
      </w:r>
    </w:p>
    <w:p>
      <w:pPr>
        <w:autoSpaceDN w:val="0"/>
        <w:autoSpaceDE w:val="0"/>
        <w:widowControl/>
        <w:spacing w:line="264" w:lineRule="exact" w:before="264" w:after="0"/>
        <w:ind w:left="0" w:right="144" w:firstLine="0"/>
        <w:jc w:val="left"/>
      </w:pPr>
      <w:r>
        <w:t xml:space="preserve">Weeks bled into months. The silence from Chloe remained </w:t>
        <w:br/>
        <w:t>unbroken. The "I need some time" text message was still hanging there, a stark reminder of the chasm he had created. But Stan's perspective had shifted. He no longer witnessed his actions as a single, isolated event, but as a catalyst for change. He understood that forgiveness wouldn't come easily, if at all. And he understood that the process of seeking forgiveness was just as much about making amends to himself as it was to Chloe.</w:t>
      </w:r>
    </w:p>
    <w:p>
      <w:pPr>
        <w:autoSpaceDN w:val="0"/>
        <w:autoSpaceDE w:val="0"/>
        <w:widowControl/>
        <w:spacing w:line="264" w:lineRule="exact" w:before="264" w:after="0"/>
        <w:ind w:left="0" w:right="0" w:firstLine="0"/>
        <w:jc w:val="left"/>
      </w:pPr>
      <w:r>
        <w:t xml:space="preserve">He continued to volunteer, he continued therapy, he continued attending support groups. He started writing poetry, pouring his guilt, his remorse, his hopes for redemption into verse. He started to find a new purpose, a new sense of meaning in his life, in helping others, in making amends. The path ahead remained uncertain, but he was finally walking it. The search for forgiveness was a </w:t>
        <w:br/>
        <w:t>marathon, not a sprint. And he was determined to run it to the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would face the weight of his actions, accepting the </w:t>
        <w:br/>
        <w:t>consequences, and hoping, someday, to earn a kind of redemption. The city lights still seemed cold, but within him, a faint flicker of hope had begun to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Atonement</w:t>
      </w:r>
    </w:p>
    <w:p>
      <w:pPr>
        <w:autoSpaceDN w:val="0"/>
        <w:autoSpaceDE w:val="0"/>
        <w:widowControl/>
        <w:spacing w:line="264" w:lineRule="exact" w:before="286" w:after="0"/>
        <w:ind w:left="0" w:right="0" w:firstLine="0"/>
        <w:jc w:val="left"/>
      </w:pPr>
      <w:r>
        <w:t xml:space="preserve">The poetry started tentatively, clumsy attempts to articulate the inarticulable. He’d never considered himself a poet, more of a blunt-force-trauma kind of guy, but the words clawed their way out, desperate to be detected, desperate to find some semblance of order in the chaos that reigned within him. He wrote about the city – the unforgiving concrete jungle that mirrored the harsh landscape of his own soul – about the flickering neon signs casting a lurid glow on the rain-slicked streets, about the anonymous faces rushing past, each carrying their own burdens, their own secrets. He wrote about Chloe, but not directly, not with explicit details, but with allusions, metaphors, and similes that hinted at the depth of his remorse, the weight of his guilt. He wrote about the hollow ache in his chest, the constant tremor in his hands, the unsettling silence that filled his nights. He wrote about the women he met at the shelter, their stories weaving themselves into his verses, their resilience </w:t>
        <w:br/>
        <w:t>becoming a source of inspiration, a beacon of hope in the darkness.</w:t>
      </w:r>
    </w:p>
    <w:p>
      <w:pPr>
        <w:autoSpaceDN w:val="0"/>
        <w:autoSpaceDE w:val="0"/>
        <w:widowControl/>
        <w:spacing w:line="264" w:lineRule="exact" w:before="264" w:after="0"/>
        <w:ind w:left="0" w:right="0" w:firstLine="0"/>
        <w:jc w:val="left"/>
      </w:pPr>
      <w:r>
        <w:t xml:space="preserve">The act of writing became a form of self-therapy, a way of </w:t>
        <w:br/>
        <w:t xml:space="preserve">unpacking the trauma, of processing the pain. He started to share his poems, cautiously at first, with his therapist, then with a few trusted friends, and finally, hesitantly, with some of the other men in the support group. The response was unexpected, a mixture of empathy, understanding, and even a grudging admiration for his vulnerability. It wasn’t easy. Some days, the words refused to come, trapped in a suffocating silence. Other days, the torrent was </w:t>
        <w:br/>
        <w:t>overwhelming, a flood of emotion that left him drained, exhausted, but strangely cleansed.</w:t>
      </w:r>
    </w:p>
    <w:p>
      <w:pPr>
        <w:autoSpaceDN w:val="0"/>
        <w:autoSpaceDE w:val="0"/>
        <w:widowControl/>
        <w:spacing w:line="264" w:lineRule="exact" w:before="264" w:after="0"/>
        <w:ind w:left="0" w:right="144" w:firstLine="0"/>
        <w:jc w:val="left"/>
      </w:pPr>
      <w:r>
        <w:t>The city, once a source of anonymity and escape, became his canvas, his confessional. He walked its streets, a silent observer, a participant in its relentless rhythm, its vibrant chaos. He witnessed his reflection in the shattered windows of abandoned buildings, in the graffiti-covered walls, in the haunted eyes of the homeless huddled in doorways. The city was unforgiving, yet it was also a place of profound beauty, a place where hope and despair coexisted in uneasy harmony. He found himself drawn to the quieter corners, the hidden pockets of serenity within the urban sprawl. He’d sit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parks, surrounded by the rustle of leaves and the chirping of crickets, feeling the city's pulse slow, its frantic energy subside. He would sit there, his journal in his lap, capturing the nuances of the urban landscape, finding solace in the rhythm of the words.</w:t>
      </w:r>
    </w:p>
    <w:p>
      <w:pPr>
        <w:autoSpaceDN w:val="0"/>
        <w:autoSpaceDE w:val="0"/>
        <w:widowControl/>
        <w:spacing w:line="264" w:lineRule="exact" w:before="264" w:after="0"/>
        <w:ind w:left="0" w:right="144" w:firstLine="0"/>
        <w:jc w:val="left"/>
      </w:pPr>
      <w:r>
        <w:t>His relationship with Jimmy, his supervisor, evolved. Jimmy, initially concerned about Stan’s erratic behavior, became a quiet confidante, a silent observer of his transformation. He didn't pry, didn't push, but his presence was a source of unexpected support.</w:t>
      </w:r>
    </w:p>
    <w:p>
      <w:pPr>
        <w:autoSpaceDN w:val="0"/>
        <w:autoSpaceDE w:val="0"/>
        <w:widowControl/>
        <w:spacing w:line="264" w:lineRule="exact" w:before="58" w:after="0"/>
        <w:ind w:left="0" w:right="0" w:firstLine="0"/>
        <w:jc w:val="left"/>
      </w:pPr>
      <w:r>
        <w:t xml:space="preserve">One day, over lunch, Jimmy shared a story of his own past </w:t>
        <w:br/>
        <w:t>mistakes, a moment of vulnerability that broke down the barriers between them. It was a testament to the unexpected bonds that can form in the shared crucible of human fallibility.</w:t>
      </w:r>
    </w:p>
    <w:p>
      <w:pPr>
        <w:autoSpaceDN w:val="0"/>
        <w:autoSpaceDE w:val="0"/>
        <w:widowControl/>
        <w:spacing w:line="264" w:lineRule="exact" w:before="264" w:after="0"/>
        <w:ind w:left="0" w:right="0" w:firstLine="0"/>
        <w:jc w:val="left"/>
      </w:pPr>
      <w:r>
        <w:t>The support group became more than just a place of confession; it became a community, a brotherhood of sorts, forged in the shared experience of guilt, remorse, and the arduous journey toward redemption. He learned from the others, from their stories, from their struggles, from their incremental steps toward healing. He detected stories that were far worse than his, stories that chilled him to the bone, yet simultaneously reminded him that his own actions, while reprehensible, were not beyond redemption. He learned that forgiveness, both self-forgiveness and the forgiveness of others, was a process, a journey, not a destination.</w:t>
      </w:r>
    </w:p>
    <w:p>
      <w:pPr>
        <w:autoSpaceDN w:val="0"/>
        <w:autoSpaceDE w:val="0"/>
        <w:widowControl/>
        <w:spacing w:line="264" w:lineRule="exact" w:before="264" w:after="0"/>
        <w:ind w:left="0" w:right="0" w:firstLine="0"/>
        <w:jc w:val="left"/>
      </w:pPr>
      <w:r>
        <w:t xml:space="preserve">He started to focus less on seeking Chloe’s forgiveness and more on becoming a better person. He understood that her forgiveness was something he couldn’t demand, but rather something he might earn through consistent effort, through demonstrable change. He poured his energy into his work, excelling in his responsibilities, </w:t>
        <w:br/>
        <w:t>demonstrating a level of dedication and conscientiousness that he’d previously lacked. He continued his volunteer work at the women’s shelter, his efforts now driven by a deeper sense of purpose, a genuine desire to make amends for his past actions.</w:t>
      </w:r>
    </w:p>
    <w:p>
      <w:pPr>
        <w:autoSpaceDN w:val="0"/>
        <w:autoSpaceDE w:val="0"/>
        <w:widowControl/>
        <w:spacing w:line="264" w:lineRule="exact" w:before="264" w:after="0"/>
        <w:ind w:left="0" w:right="0" w:firstLine="0"/>
        <w:jc w:val="left"/>
      </w:pPr>
      <w:r>
        <w:t xml:space="preserve">The silence from Chloe continued, a persistent weight, a constant reminder of his transgression. But the crushing guilt that had </w:t>
        <w:br/>
        <w:t>consumed him began to recede, replaced by a quiet determination, a newfound sense of self-respect. He wasn’t defined by his mistakes; he was defined by his efforts to overcome them. He started to see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himself not as a victim of his impulses, but as someone capable of change, someone capable of growth.</w:t>
      </w:r>
    </w:p>
    <w:p>
      <w:pPr>
        <w:autoSpaceDN w:val="0"/>
        <w:autoSpaceDE w:val="0"/>
        <w:widowControl/>
        <w:spacing w:line="264" w:lineRule="exact" w:before="264" w:after="0"/>
        <w:ind w:left="0" w:right="0" w:firstLine="0"/>
        <w:jc w:val="left"/>
      </w:pPr>
      <w:r>
        <w:t>One day, while organizing a donation drive at the shelter, he witnessed her. Chloe. She was volunteering, helping sort through clothes, her face pale but resolute. Their eyes met. There was no anger in her gaze, no hatred, only a quiet sadness, a weariness that echoed his own. He didn't approach her, didn't try to speak, didn't force a reconciliation. He simply acknowledged her presence, a silent nod of recognition, a silent apology. The moment passed, leaving him with a profound sense of peace. It wasn’t forgiveness, not yet, but it was a beginning.</w:t>
      </w:r>
    </w:p>
    <w:p>
      <w:pPr>
        <w:autoSpaceDN w:val="0"/>
        <w:autoSpaceDE w:val="0"/>
        <w:widowControl/>
        <w:spacing w:line="264" w:lineRule="exact" w:before="264" w:after="0"/>
        <w:ind w:left="0" w:right="0" w:firstLine="0"/>
        <w:jc w:val="left"/>
      </w:pPr>
      <w:r>
        <w:t xml:space="preserve">The path to atonement was long and arduous, a journey marked by self-doubt, moments of despair, and the constant weight of his past. But Stan was walking that path, one step at a time. He was learning to live with the consequences of his actions, to accept the weight of his guilt, and to find meaning in his efforts to make amends. The city lights still cast long, cold shadows, but within Stan, a quiet resilience had taken root, a flicker of hope in the darkness. His journey wasn't over, but he was finally on the road, moving </w:t>
        <w:br/>
        <w:t xml:space="preserve">forward, one hesitant step at a time, towards a future he wasn't sure he deserved, but one he was determined to earn. The beat of the city continued, relentless and unforgiving, but within the rhythm, Stan found his own rhythm, his own beat, a steady pulse of </w:t>
        <w:br/>
        <w:t>determination beating in time with the city's relentless heart. The path to atonement was still stretching before him, a long, winding road, but he was walking it, one step, one poem, one act of service at a time. The city might never forgive him, but he was determined to forgive himself, and that, he knew, was the first, crucial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Moving On</w:t>
      </w:r>
    </w:p>
    <w:p>
      <w:pPr>
        <w:autoSpaceDN w:val="0"/>
        <w:autoSpaceDE w:val="0"/>
        <w:widowControl/>
        <w:spacing w:line="264" w:lineRule="exact" w:before="286" w:after="0"/>
        <w:ind w:left="0" w:right="0" w:firstLine="0"/>
        <w:jc w:val="left"/>
      </w:pPr>
      <w:r>
        <w:t xml:space="preserve">The silence wasn't golden; it was the grit between his teeth, a constant reminder of the chasm he'd created. Chloe’s absence was a physical ache, a void that no amount of poetry or community service could quite fill. Yet, within that emptiness, something unexpected began to bloom – a fragile seed of self-acceptance. He’d spent months drowning in self-recrimination, a whirlpool of guilt churning him into a vortex of despair. Now, the waters were </w:t>
        <w:br/>
        <w:t>beginning to calm, the turbulence subsiding into a slower, more manageable current.</w:t>
      </w:r>
    </w:p>
    <w:p>
      <w:pPr>
        <w:autoSpaceDN w:val="0"/>
        <w:autoSpaceDE w:val="0"/>
        <w:widowControl/>
        <w:spacing w:line="264" w:lineRule="exact" w:before="264" w:after="0"/>
        <w:ind w:left="0" w:right="0" w:firstLine="0"/>
        <w:jc w:val="left"/>
      </w:pPr>
      <w:r>
        <w:t xml:space="preserve">He started small. He’d meticulously clean his apartment, a tiny act of order in the chaotic landscape of his life. He’d organize his </w:t>
        <w:br/>
        <w:t xml:space="preserve">meager belongings, a symbolic act of regaining control. He paid his bills on time, a simple act that experienced like a monumental victory. These weren’t grand gestures of atonement, but they were steps, tiny increments of progress that chipped away at the mountain of </w:t>
        <w:br/>
        <w:t>remorse.</w:t>
      </w:r>
    </w:p>
    <w:p>
      <w:pPr>
        <w:autoSpaceDN w:val="0"/>
        <w:autoSpaceDE w:val="0"/>
        <w:widowControl/>
        <w:spacing w:line="264" w:lineRule="exact" w:before="264" w:after="0"/>
        <w:ind w:left="0" w:right="0" w:firstLine="0"/>
        <w:jc w:val="left"/>
      </w:pPr>
      <w:r>
        <w:t>His work at the shelter became his sanctuary. The women there, survivors of their own traumas, offered him a silent kinship. Their resilience, their quiet strength, humbled him. He listened to their stories, their voices a counterpoint to the deafening roar of his own guilt. He helped where he could, his actions fueled not by a need for absolution, but by a genuine desire to contribute, to make a positive impact, however small.</w:t>
      </w:r>
    </w:p>
    <w:p>
      <w:pPr>
        <w:autoSpaceDN w:val="0"/>
        <w:autoSpaceDE w:val="0"/>
        <w:widowControl/>
        <w:spacing w:line="264" w:lineRule="exact" w:before="264" w:after="0"/>
        <w:ind w:left="0" w:right="0" w:firstLine="0"/>
        <w:jc w:val="left"/>
      </w:pPr>
      <w:r>
        <w:t>The support group remained a vital lifeline. He listened to the other men, their stories a kaleidoscope of brokenness and resilience. He detected tales of addiction, violence, betrayal, and loss – stories that far surpassed his own in their intensity and brutality. Yet, within their narratives, he found a reflection of his own struggle, a shared humanity that transcended the individual acts of transgression.</w:t>
      </w:r>
    </w:p>
    <w:p>
      <w:pPr>
        <w:autoSpaceDN w:val="0"/>
        <w:autoSpaceDE w:val="0"/>
        <w:widowControl/>
        <w:spacing w:line="264" w:lineRule="exact" w:before="264" w:after="0"/>
        <w:ind w:left="0" w:right="288" w:firstLine="0"/>
        <w:jc w:val="left"/>
      </w:pPr>
      <w:r>
        <w:t xml:space="preserve">He continued to write, but the poems evolved. The raw, </w:t>
        <w:br/>
        <w:t>confessional outpourings began to give way to a more nuanced expression of self-reflection. He explored themes of redemption, resilience, and the possibilities of healing. His words became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self-flagellation and more about self-discovery, an exploration of the complex terrain of the human spirit. He even started </w:t>
        <w:br/>
        <w:t xml:space="preserve">incorporating elements of dark humor, a wry acknowledgment of the absurdity of his situation, a way of finding levity in the </w:t>
        <w:br/>
        <w:t>darkness.</w:t>
      </w:r>
    </w:p>
    <w:p>
      <w:pPr>
        <w:autoSpaceDN w:val="0"/>
        <w:autoSpaceDE w:val="0"/>
        <w:widowControl/>
        <w:spacing w:line="264" w:lineRule="exact" w:before="264" w:after="0"/>
        <w:ind w:left="0" w:right="288" w:firstLine="0"/>
        <w:jc w:val="left"/>
      </w:pPr>
      <w:r>
        <w:t>One rainy afternoon, while walking home from the shelter, he stumbled upon a street musician playing a melancholic blues riff. The music resonated with him, a raw, emotional expression that mirrored his own internal landscape. He stopped to listen, the rhythm washing over him, cleansing him, offering a momentary respite from the weight of his past. That night, he picked up his guitar, an instrument he’d abandoned years ago, and tentatively strummed a chord. It was rusty, awkward, but it was a start.</w:t>
      </w:r>
    </w:p>
    <w:p>
      <w:pPr>
        <w:autoSpaceDN w:val="0"/>
        <w:autoSpaceDE w:val="0"/>
        <w:widowControl/>
        <w:spacing w:line="264" w:lineRule="exact" w:before="264" w:after="0"/>
        <w:ind w:left="0" w:right="144" w:firstLine="0"/>
        <w:jc w:val="left"/>
      </w:pPr>
      <w:r>
        <w:t>The music became another outlet for his emotions, another way of processing his guilt, another tool in his arsenal of self-healing. He learned to play simple melodies, then more complex chords, his fingers finding a rhythm that echoed the rhythm of his life. He started attending open mic nights at small, dimly lit bars, sharing his music with a small, appreciative audience. The response was encouraging, a validation of his creative spirit, a reminder of his capacity for growth.</w:t>
      </w:r>
    </w:p>
    <w:p>
      <w:pPr>
        <w:autoSpaceDN w:val="0"/>
        <w:autoSpaceDE w:val="0"/>
        <w:widowControl/>
        <w:spacing w:line="264" w:lineRule="exact" w:before="264" w:after="0"/>
        <w:ind w:left="0" w:right="0" w:firstLine="0"/>
        <w:jc w:val="left"/>
      </w:pPr>
      <w:r>
        <w:t xml:space="preserve">He found himself drawn to the city’s quieter corners, the hidden oases of peace amidst the urban chaos. He’d sit in parks, surrounded by the rustle of leaves and the songs of birds, finding solace in the stillness, in the simple beauty of nature. He began to appreciate the city’s contradictions, its brutal honesty, its capacity for both </w:t>
        <w:br/>
        <w:t>darkness and light. He witnessed the city not as a backdrop for his own drama but as a complex tapestry woven from the lives of millions, each with their own stories, their own struggles, their own journeys toward redemption.</w:t>
      </w:r>
    </w:p>
    <w:p>
      <w:pPr>
        <w:autoSpaceDN w:val="0"/>
        <w:autoSpaceDE w:val="0"/>
        <w:widowControl/>
        <w:spacing w:line="264" w:lineRule="exact" w:before="264" w:after="0"/>
        <w:ind w:left="0" w:right="288" w:firstLine="0"/>
        <w:jc w:val="left"/>
      </w:pPr>
      <w:r>
        <w:t>His relationship with Jimmy deepened, evolving from a cautious professional interaction into something resembling a friendship. Jimmy, a man of few words, became an unexpected confidante, a silent observer of Stan's transformation. They’d share lunch occasionally, their conversations drifting from work to life, their shared experiences forging an unlikely bond. Jimmy, in his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understated way, offered Stan a sense of belonging, a sense of acceptance he’d craved.</w:t>
      </w:r>
    </w:p>
    <w:p>
      <w:pPr>
        <w:autoSpaceDN w:val="0"/>
        <w:autoSpaceDE w:val="0"/>
        <w:widowControl/>
        <w:spacing w:line="264" w:lineRule="exact" w:before="264" w:after="0"/>
        <w:ind w:left="0" w:right="0" w:firstLine="0"/>
        <w:jc w:val="left"/>
      </w:pPr>
      <w:r>
        <w:t xml:space="preserve">The biggest shift, however, came from within. He began to </w:t>
        <w:br/>
        <w:t xml:space="preserve">understand that forgiveness, both self-forgiveness and the </w:t>
        <w:br/>
        <w:t>forgiveness of others, was not a singular event, but a process, a journey. It wasn't a destination to be reached, but a continuous act of self-compassion and growth. He realized that he couldn't erase his past, that he couldn't undo the harm he’d caused. But he could learn from his mistakes, he could make amends, he could strive to be a better person.</w:t>
      </w:r>
    </w:p>
    <w:p>
      <w:pPr>
        <w:autoSpaceDN w:val="0"/>
        <w:autoSpaceDE w:val="0"/>
        <w:widowControl/>
        <w:spacing w:line="264" w:lineRule="exact" w:before="264" w:after="0"/>
        <w:ind w:left="0" w:right="0" w:firstLine="0"/>
        <w:jc w:val="left"/>
      </w:pPr>
      <w:r>
        <w:t>One evening, he found himself back at the women’s shelter, sorting through donations. He wasn't expecting to see Chloe, but there she was, her face etched with a quiet sadness that mirrored his own.</w:t>
      </w:r>
    </w:p>
    <w:p>
      <w:pPr>
        <w:autoSpaceDN w:val="0"/>
        <w:autoSpaceDE w:val="0"/>
        <w:widowControl/>
        <w:spacing w:line="264" w:lineRule="exact" w:before="58" w:after="0"/>
        <w:ind w:left="0" w:right="0" w:firstLine="0"/>
        <w:jc w:val="left"/>
      </w:pPr>
      <w:r>
        <w:t>Their eyes met. This time, there was a subtle shift. The silence between them experienced less like a chasm and more like a shared space, a quiet acknowledgment of their shared history. There was no grand reconciliation, no dramatic confrontation. It was simply a moment of recognition, a silent acknowledgement of their past and their shared present.</w:t>
      </w:r>
    </w:p>
    <w:p>
      <w:pPr>
        <w:autoSpaceDN w:val="0"/>
        <w:autoSpaceDE w:val="0"/>
        <w:widowControl/>
        <w:spacing w:line="264" w:lineRule="exact" w:before="264" w:after="0"/>
        <w:ind w:left="0" w:right="0" w:firstLine="0"/>
        <w:jc w:val="left"/>
      </w:pPr>
      <w:r>
        <w:t xml:space="preserve">The silence that followed wasn't the same oppressive silence he'd known before. This silence held a different weight, a quiet </w:t>
        <w:br/>
        <w:t xml:space="preserve">understanding, a shared space of unspoken remorse and nascent hope. It wasn’t forgiveness, not quite yet, but it was a step, a fragile bridge built across the chasm they’d created. It was a shared </w:t>
        <w:br/>
        <w:t>understanding, a silent recognition that both were moving forward, separately but together, along their respective paths to healing.</w:t>
      </w:r>
    </w:p>
    <w:p>
      <w:pPr>
        <w:autoSpaceDN w:val="0"/>
        <w:autoSpaceDE w:val="0"/>
        <w:widowControl/>
        <w:spacing w:line="264" w:lineRule="exact" w:before="264" w:after="0"/>
        <w:ind w:left="0" w:right="0" w:firstLine="0"/>
        <w:jc w:val="left"/>
      </w:pPr>
      <w:r>
        <w:t xml:space="preserve">His journey wasn't over, not by a long shot. The city still pulsed with a relentless rhythm, its shadows long and deep. But within him, something had shifted. The crushing weight of his guilt had begun to lift, replaced by a quiet determination, a steady resolve to live a life worthy of a second chance. He was moving forward, not forgetting his past, but learning from it, accepting it, and </w:t>
        <w:br/>
        <w:t>integrating it into the narrative of his evolving self. The beat of the city continued, relentless and unforgiving, but Stan, finally, had found his own rhythm, a steady, determined heartbeat that echoed within the city's chaotic pulse, a quiet testament to his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and resolve. The journey was long, the path winding and uncertain, but he was walking it, one step, one song, one act of kindness at a time. He wasn't sure he deserved forgiveness, but he was determined to earn it, one day, one step, one breath at a time. And that, he knew, was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Revenge</w:t>
      </w:r>
    </w:p>
    <w:p>
      <w:pPr>
        <w:autoSpaceDN w:val="0"/>
        <w:autoSpaceDE w:val="0"/>
        <w:widowControl/>
        <w:spacing w:line="264" w:lineRule="exact" w:before="286" w:after="0"/>
        <w:ind w:left="0" w:right="0" w:firstLine="0"/>
        <w:jc w:val="left"/>
      </w:pPr>
      <w:r>
        <w:t xml:space="preserve">The busted knuckles throbbed in time with the relentless pulse of the city outside his window. Grady stared at them, the raw, angry red a stark contrast to the pale, sickly yellow of his cheap motel room lighting. The silence was thick, suffocating, broken only by the occasional wail of a siren – a sound that had become the </w:t>
        <w:br/>
        <w:t>soundtrack to his new reality. He’d expected a different kind of silence, the quiet satisfaction of revenge, a sense of closure. Instead, he found himself drowning in a sea of regret, a bitter, brackish ocean that threatened to pull him under.</w:t>
      </w:r>
    </w:p>
    <w:p>
      <w:pPr>
        <w:autoSpaceDN w:val="0"/>
        <w:autoSpaceDE w:val="0"/>
        <w:widowControl/>
        <w:spacing w:line="264" w:lineRule="exact" w:before="264" w:after="0"/>
        <w:ind w:left="0" w:right="0" w:firstLine="0"/>
        <w:jc w:val="left"/>
      </w:pPr>
      <w:r>
        <w:t xml:space="preserve">He’d found Marco, the weasel who’d stolen his girl, his life’s work, everything. He’d found him curled up in a cheap bar, nursing a beer and laughing at some joke that would have made him smile just weeks before. The rage had been a physical thing, a burning inferno that consumed him, leaving nothing but ashes in its wake. The memory still burned, hot and raw, in his gut. The satisfying crunch of bone, the surprised gasp, the sprawl of Marco's body hitting the grimy bar floor – it was a visceral, brutal dance of anger and </w:t>
        <w:br/>
        <w:t>payback that would forever be seared into his memory. He'd left Marco there, a broken mess, a testament to Grady's fury.</w:t>
      </w:r>
    </w:p>
    <w:p>
      <w:pPr>
        <w:autoSpaceDN w:val="0"/>
        <w:autoSpaceDE w:val="0"/>
        <w:widowControl/>
        <w:spacing w:line="264" w:lineRule="exact" w:before="264" w:after="0"/>
        <w:ind w:left="0" w:right="0" w:firstLine="0"/>
        <w:jc w:val="left"/>
      </w:pPr>
      <w:r>
        <w:t>But the satisfaction, the sweet, bitter taste of revenge, was short-lived. It evaporated like cheap liquor, leaving behind a bitter residue that clung to him like a second skin. The adrenaline rush had subsided, replaced by a bone-deep exhaustion, a weariness that settled in his soul. He hadn’t slept properly since. The images replayed in his head, a broken record stuck on repeat: Marco’s terrified eyes, the sickening thud of his fall, the gurgling sound as blood welled in his throat.</w:t>
      </w:r>
    </w:p>
    <w:p>
      <w:pPr>
        <w:autoSpaceDN w:val="0"/>
        <w:autoSpaceDE w:val="0"/>
        <w:widowControl/>
        <w:spacing w:line="264" w:lineRule="exact" w:before="264" w:after="0"/>
        <w:ind w:left="0" w:right="0" w:firstLine="0"/>
        <w:jc w:val="left"/>
      </w:pPr>
      <w:r>
        <w:t>The police hadn’t been able to find any witnesses, and Marco's injuries, while severe, weren't fatal. Yet, Grady knew he’d crossed a line. He’d stepped over a boundary, pushed past a point of no return. The thrill was gone, replaced by a creeping dread, a chilling realization that his actions had irreversible consequences. He hadn't just hurt Marco; he'd shattered a part of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isolation was the worst. His friends, the guys he’d shared beers and laughs with at the construction site, kept their distance. Their eyes held a mixture of fear and pity, their silence a deafening condemnation. They were scared of him now, wary of his </w:t>
        <w:br/>
        <w:t>unpredictable nature. Their avoidance was a constant reminder of his transgression, a palpable manifestation of the social exile he'd brought upon himself. He tried to talk to them, to explain, to apologize. But words failed him, choked by the lump of guilt that lodged itself permanently in his throat.</w:t>
      </w:r>
    </w:p>
    <w:p>
      <w:pPr>
        <w:autoSpaceDN w:val="0"/>
        <w:autoSpaceDE w:val="0"/>
        <w:widowControl/>
        <w:spacing w:line="264" w:lineRule="exact" w:before="264" w:after="0"/>
        <w:ind w:left="0" w:right="0" w:firstLine="0"/>
        <w:jc w:val="left"/>
      </w:pPr>
      <w:r>
        <w:t>He tried calling his sister, Mary. He'd always been able to count on her for support, for a dose of reality, a comforting voice in the midst of chaos. But her voice on the other end was tight, strained, a thin veil barely concealing her fear. She'd told him to stay away, to not call again. Her voice cut him deeper than any blade.</w:t>
      </w:r>
    </w:p>
    <w:p>
      <w:pPr>
        <w:autoSpaceDN w:val="0"/>
        <w:autoSpaceDE w:val="0"/>
        <w:widowControl/>
        <w:spacing w:line="264" w:lineRule="exact" w:before="264" w:after="0"/>
        <w:ind w:left="0" w:right="0" w:firstLine="0"/>
        <w:jc w:val="left"/>
      </w:pPr>
      <w:r>
        <w:t>His apartment, once a refuge, had become a prison. The walls seemed to close in on him, the silence amplifying his guilt. He’d spent hours staring out the window, watching the city pulse with life, a city he was now excluded from. He watched families stroll hand-in-hand, couples laughingly sharing jokes, and friends sitting on stoops and chatting. These simple acts of human connection mocked his isolation.</w:t>
      </w:r>
    </w:p>
    <w:p>
      <w:pPr>
        <w:autoSpaceDN w:val="0"/>
        <w:autoSpaceDE w:val="0"/>
        <w:widowControl/>
        <w:spacing w:line="264" w:lineRule="exact" w:before="264" w:after="0"/>
        <w:ind w:left="0" w:right="0" w:firstLine="0"/>
        <w:jc w:val="left"/>
      </w:pPr>
      <w:r>
        <w:t>He started drinking more, the cheap liquor a temporary anesthetic, dulling the sharp edges of his remorse. But the numbness was fleeting, the hangover a brutal reminder of the reality he couldn't escape. He'd find himself staring into the bottle, seeing his own reflection distorted, monstrous. The man staring back wasn't the guy he used to be. He witnessed a stranger there, a violent, unpredictable man who was no longer welcome in his own life.</w:t>
      </w:r>
    </w:p>
    <w:p>
      <w:pPr>
        <w:autoSpaceDN w:val="0"/>
        <w:autoSpaceDE w:val="0"/>
        <w:widowControl/>
        <w:spacing w:line="264" w:lineRule="exact" w:before="264" w:after="0"/>
        <w:ind w:left="0" w:right="0" w:firstLine="0"/>
        <w:jc w:val="left"/>
      </w:pPr>
      <w:r>
        <w:t>Days blurred into nights, punctuated by bouts of self-loathing and fleeting moments of regret. He would wander the streets aimlessly, a shadow lurking in the alleys, a ghost in his own city. The city’s relentless energy, its constant motion, only amplified his sense of being lost, alone, adrift in a sea of indifference.</w:t>
      </w:r>
    </w:p>
    <w:p>
      <w:pPr>
        <w:autoSpaceDN w:val="0"/>
        <w:autoSpaceDE w:val="0"/>
        <w:widowControl/>
        <w:spacing w:line="264" w:lineRule="exact" w:before="264" w:after="0"/>
        <w:ind w:left="0" w:right="0" w:firstLine="0"/>
        <w:jc w:val="center"/>
      </w:pPr>
      <w:r>
        <w:t>He thought about Chloe, the girl Marco had stolen. The thought of her, her innocent face, her infectious laugh, brought a new wave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nausea over him. He'd wanted to hurt Marco because of her, to avenge their stolen love and her broken heart, but now he experienced only a deeper sense of guilt. He hadn't just hurt Marco; he had hurt Chloe, too. He'd hurt her by associating violence with her innocence and love.</w:t>
      </w:r>
    </w:p>
    <w:p>
      <w:pPr>
        <w:autoSpaceDN w:val="0"/>
        <w:autoSpaceDE w:val="0"/>
        <w:widowControl/>
        <w:spacing w:line="264" w:lineRule="exact" w:before="264" w:after="0"/>
        <w:ind w:left="0" w:right="0" w:firstLine="0"/>
        <w:jc w:val="left"/>
      </w:pPr>
      <w:r>
        <w:t>He tried to reach out to her, but the very thought made him recoil. What could he say? He'd punched out the man who had taken her away, he’d inflicted violence in the name of love. But his actions had only added to the pain, the destruction. He didn't know how to face her, how to explain.</w:t>
      </w:r>
    </w:p>
    <w:p>
      <w:pPr>
        <w:autoSpaceDN w:val="0"/>
        <w:autoSpaceDE w:val="0"/>
        <w:widowControl/>
        <w:spacing w:line="264" w:lineRule="exact" w:before="264" w:after="0"/>
        <w:ind w:left="0" w:right="0" w:firstLine="0"/>
        <w:jc w:val="left"/>
      </w:pPr>
      <w:r>
        <w:t xml:space="preserve">The physical pain was a constant companion. His knuckles were bruised and swollen, a visible reminder of his rage. But the </w:t>
        <w:br/>
        <w:t>emotional pain ran far deeper, a wound that refused to heal. He was alone, isolated, adrift in a sea of self-recrimination, paying a price far heavier than he could have imagined. The price wasn't just physical; it was the slow, agonizing erosion of his soul, a creeping sense of despair that threatened to consume him entirely.</w:t>
      </w:r>
    </w:p>
    <w:p>
      <w:pPr>
        <w:autoSpaceDN w:val="0"/>
        <w:autoSpaceDE w:val="0"/>
        <w:widowControl/>
        <w:spacing w:line="264" w:lineRule="exact" w:before="264" w:after="0"/>
        <w:ind w:left="0" w:right="0" w:firstLine="0"/>
        <w:jc w:val="left"/>
      </w:pPr>
      <w:r>
        <w:t>He started to lose track of time. Days bled into one another, marked only by the dull ache in his body and the gnawing emptiness in his soul. He avoided mirrors, afraid of the hollow, haunted eyes that stared back at him. He appeared in the mirror, only to see a man hollowed out by his own actions. The reflection was a stranger, a shadow of the man he once was.</w:t>
      </w:r>
    </w:p>
    <w:p>
      <w:pPr>
        <w:autoSpaceDN w:val="0"/>
        <w:autoSpaceDE w:val="0"/>
        <w:widowControl/>
        <w:spacing w:line="264" w:lineRule="exact" w:before="264" w:after="0"/>
        <w:ind w:left="0" w:right="0" w:firstLine="0"/>
        <w:jc w:val="left"/>
      </w:pPr>
      <w:r>
        <w:t xml:space="preserve">He’d considered turning himself in, confessing everything. But the fear of the consequences, the thought of spending years behind bars, paralyzed him. He was trapped in a cycle of self-destruction, a prisoner of his own guilt. The irony wasn't lost on him. He'd sought to control his fate by inflicting violence, only to find himself </w:t>
        <w:br/>
        <w:t>completely out of control, at the mercy of his own destructive impulses.</w:t>
      </w:r>
    </w:p>
    <w:p>
      <w:pPr>
        <w:autoSpaceDN w:val="0"/>
        <w:autoSpaceDE w:val="0"/>
        <w:widowControl/>
        <w:spacing w:line="264" w:lineRule="exact" w:before="264" w:after="0"/>
        <w:ind w:left="0" w:right="0" w:firstLine="0"/>
        <w:jc w:val="left"/>
      </w:pPr>
      <w:r>
        <w:t>He found himself walking the same streets, the same familiar routes, but everything experienced different now. The faces of the city were no longer welcoming; they were indifferent, or worse, judgmental. He couldn't go back to work, to his friends, to his old life. He was a pariah, shunned and ostracized. He was alone, facing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consequences of his actions. The city, once his refuge, had become his prison.</w:t>
      </w:r>
    </w:p>
    <w:p>
      <w:pPr>
        <w:autoSpaceDN w:val="0"/>
        <w:autoSpaceDE w:val="0"/>
        <w:widowControl/>
        <w:spacing w:line="264" w:lineRule="exact" w:before="264" w:after="0"/>
        <w:ind w:left="0" w:right="0" w:firstLine="0"/>
        <w:jc w:val="left"/>
      </w:pPr>
      <w:r>
        <w:t xml:space="preserve">The silence that followed wasn't the quiet of peace; it was the deafening silence of isolation, the heavy weight of his choices pressing down on him, crushing him, suffocating him. He was paying the price of revenge, a price that far exceeded the </w:t>
        <w:br/>
        <w:t>momentary satisfaction he’d experienced. It was a price that he would continue to pay, day after day, in the solitude of his own despair. The city’s relentless rhythm pulsed on, indifferent to his pain, a constant reminder of his isolation, his punishment, his own self-made hell.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Legal Ramifications</w:t>
      </w:r>
    </w:p>
    <w:p>
      <w:pPr>
        <w:autoSpaceDN w:val="0"/>
        <w:autoSpaceDE w:val="0"/>
        <w:widowControl/>
        <w:spacing w:line="264" w:lineRule="exact" w:before="286" w:after="0"/>
        <w:ind w:left="0" w:right="0" w:firstLine="0"/>
        <w:jc w:val="left"/>
      </w:pPr>
      <w:r>
        <w:t>The cheap motel room experienced smaller now, the walls closing in, the air thick with the smell of stale beer and despair. The silence, once a suffocating blanket, was now punctuated by a different kind of noise – the insistent drumming in his head, a relentless rhythm mirroring the pounding in his chest. The fear wasn't the sharp, immediate terror of the moment he'd confronted Marco, but a slow, creeping dread, a chilling anticipation of what was to come.</w:t>
      </w:r>
    </w:p>
    <w:p>
      <w:pPr>
        <w:autoSpaceDN w:val="0"/>
        <w:autoSpaceDE w:val="0"/>
        <w:widowControl/>
        <w:spacing w:line="264" w:lineRule="exact" w:before="264" w:after="0"/>
        <w:ind w:left="0" w:right="0" w:firstLine="0"/>
        <w:jc w:val="left"/>
      </w:pPr>
      <w:r>
        <w:t xml:space="preserve">He'd avoided the news, avoided the radio, avoided any contact with the outside world, burying himself in the self-imposed prison of his motel room. But the news found him anyway, slithering in through the cracks in his self-built fortress of denial. A crumpled newspaper, left carelessly on the floor by the cleaning lady, revealed the truth in stark, black and white. Marco’s name, his picture – a grainy, slightly blurred image, but unmistakably him – was splashed across the front page. "Local Man Seriously Injured in Assault," the </w:t>
        <w:br/>
        <w:t xml:space="preserve">headline screamed. The article detailed the incident, painting a picture far more grim than Grady had initially realized. Internal bleeding, fractured skull, a lengthy hospital stay – the words </w:t>
        <w:br/>
        <w:t>jumped off the page, each one a blow to his already shattered soul.</w:t>
      </w:r>
    </w:p>
    <w:p>
      <w:pPr>
        <w:autoSpaceDN w:val="0"/>
        <w:autoSpaceDE w:val="0"/>
        <w:widowControl/>
        <w:spacing w:line="264" w:lineRule="exact" w:before="264" w:after="0"/>
        <w:ind w:left="0" w:right="0" w:firstLine="0"/>
        <w:jc w:val="left"/>
      </w:pPr>
      <w:r>
        <w:t xml:space="preserve">The fear wasn't just for himself. He had a sick, twisted </w:t>
        <w:br/>
        <w:t xml:space="preserve">understanding of what he had done, of the potential repercussions of his actions. The police hadn't found any witnesses that night, but the description of the assailant, a man of medium height, build and dark hair, was uncomfortably close to his own. The police were investigating, gathering evidence, interviewing people. His gut twisted into a tight knot. The details were vague enough to give him a false sense of hope – a sliver of possibility that they wouldn’t be able to connect him to the crime. But the possibility was as thin as cigarette smoke, dissolving into the stale air of his room. He knew the truth, and the truth was a cold, hard weight in his </w:t>
        <w:br/>
        <w:t>stomach.</w:t>
      </w:r>
    </w:p>
    <w:p>
      <w:pPr>
        <w:autoSpaceDN w:val="0"/>
        <w:autoSpaceDE w:val="0"/>
        <w:widowControl/>
        <w:spacing w:line="264" w:lineRule="exact" w:before="264" w:after="0"/>
        <w:ind w:left="0" w:right="0" w:firstLine="0"/>
        <w:jc w:val="left"/>
      </w:pPr>
      <w:r>
        <w:t>He hadn't eaten in days, hadn't slept properly, the images of that night replaying incessantly in his mind. The beer had stopped being a temporary escape; it was now just fuel for the fire of his anxiety.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bottle was empty, yet again, a testament to his failure to drown out the reality closing in on him.</w:t>
      </w:r>
    </w:p>
    <w:p>
      <w:pPr>
        <w:autoSpaceDN w:val="0"/>
        <w:autoSpaceDE w:val="0"/>
        <w:widowControl/>
        <w:spacing w:line="264" w:lineRule="exact" w:before="264" w:after="0"/>
        <w:ind w:left="0" w:right="0" w:firstLine="0"/>
        <w:jc w:val="left"/>
      </w:pPr>
      <w:r>
        <w:t xml:space="preserve">He thought about calling a lawyer. The thought, however, experienced as distant and unattainable as reaching the moon. He had no money. His savings were depleted after his recent string of bad luck and the expenses that followed. He’d blown through his money long before the incident with Marco and even before Chloe left. Legal </w:t>
        <w:br/>
        <w:t xml:space="preserve">representation was a luxury he couldn't afford, a privilege reserved for those with resources, not for a broken-down construction </w:t>
        <w:br/>
        <w:t>worker staring into the abyss. He was alone, utterly and completely alone, navigating the treacherous waters of the legal system without a life raft.</w:t>
      </w:r>
    </w:p>
    <w:p>
      <w:pPr>
        <w:autoSpaceDN w:val="0"/>
        <w:autoSpaceDE w:val="0"/>
        <w:widowControl/>
        <w:spacing w:line="264" w:lineRule="exact" w:before="264" w:after="0"/>
        <w:ind w:left="0" w:right="0" w:firstLine="0"/>
        <w:jc w:val="left"/>
      </w:pPr>
      <w:r>
        <w:t>The days melted into nights. He spent most of his time huddled in the shadows of the motel, listening to the city breathing outside his window. The rhythm of the city was a counterpoint to his own internal chaos. He was trying to ignore the growing weight in his chest. The weight of fear, dread, and impending doom. He stared out at the cityscape, once a source of familiarity and comfort, now a looming, threatening presence. The city that had once held him, was slowly starting to reject him.</w:t>
      </w:r>
    </w:p>
    <w:p>
      <w:pPr>
        <w:autoSpaceDN w:val="0"/>
        <w:autoSpaceDE w:val="0"/>
        <w:widowControl/>
        <w:spacing w:line="264" w:lineRule="exact" w:before="264" w:after="0"/>
        <w:ind w:left="0" w:right="0" w:firstLine="0"/>
        <w:jc w:val="left"/>
      </w:pPr>
      <w:r>
        <w:t xml:space="preserve">He had considered running, disappearing into the anonymity of the vast city. He’d seen it countless times in the movies, a man on the run, vanishing into the crowd. But the reality was far less </w:t>
        <w:br/>
        <w:t>glamorous. Where would he go? He had nowhere to run, no place to hide. His past, his present, his future, were all intertwined in this city, these streets, these neighborhoods.</w:t>
      </w:r>
    </w:p>
    <w:p>
      <w:pPr>
        <w:autoSpaceDN w:val="0"/>
        <w:autoSpaceDE w:val="0"/>
        <w:widowControl/>
        <w:spacing w:line="264" w:lineRule="exact" w:before="264" w:after="0"/>
        <w:ind w:left="0" w:right="0" w:firstLine="0"/>
        <w:jc w:val="left"/>
      </w:pPr>
      <w:r>
        <w:t>The phone rang, shattering the silence. He froze, his hand hovering over the receiver, heart pounding in his chest. He let it ring, letting the ringing sound fill the room, until it finally stopped, the silence afterward more deafening than before. He knew it was probably the police, or maybe a collection agency. He dreaded picking up, the fear a visceral, physical weight pressing down on him.</w:t>
      </w:r>
    </w:p>
    <w:p>
      <w:pPr>
        <w:autoSpaceDN w:val="0"/>
        <w:autoSpaceDE w:val="0"/>
        <w:widowControl/>
        <w:spacing w:line="322" w:lineRule="exact" w:before="206" w:after="0"/>
        <w:ind w:left="0" w:right="0" w:firstLine="0"/>
        <w:jc w:val="left"/>
      </w:pPr>
      <w:r>
        <w:t>The knock came unexpectedly, a sharp, decisive rap on the door.</w:t>
      </w:r>
    </w:p>
    <w:p>
      <w:pPr>
        <w:autoSpaceDN w:val="0"/>
        <w:autoSpaceDE w:val="0"/>
        <w:widowControl/>
        <w:spacing w:line="264" w:lineRule="exact" w:before="58" w:after="0"/>
        <w:ind w:left="0" w:right="144" w:firstLine="0"/>
        <w:jc w:val="left"/>
      </w:pPr>
      <w:r>
        <w:t>His heart leaped into his throat. He tried to ignore it, hoping it would go away. But the knock came again, louder this time,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insistent. His breath hitched in his throat. He knew he couldn't avoid it any longer.</w:t>
      </w:r>
    </w:p>
    <w:p>
      <w:pPr>
        <w:autoSpaceDN w:val="0"/>
        <w:autoSpaceDE w:val="0"/>
        <w:widowControl/>
        <w:spacing w:line="264" w:lineRule="exact" w:before="264" w:after="0"/>
        <w:ind w:left="0" w:right="0" w:firstLine="0"/>
        <w:jc w:val="left"/>
      </w:pPr>
      <w:r>
        <w:t>He peeked through the peephole. Two figures stood there, their faces obscured by the shadows. He recognized the uniforms. The knot in his stomach tightened, his throat went dry. He knew this was it. This was the moment of reckoning he'd been dreading. He stood there, paralyzed, as the knocking continued, the rhythmic sound a relentless countdown to his fate. He knew that he'd have to face it, sooner or later. The silence in the room was broken by a series of sharp, insistent knocks. His knuckles were white as he reached for the door handle.</w:t>
      </w:r>
    </w:p>
    <w:p>
      <w:pPr>
        <w:autoSpaceDN w:val="0"/>
        <w:autoSpaceDE w:val="0"/>
        <w:widowControl/>
        <w:spacing w:line="264" w:lineRule="exact" w:before="264" w:after="0"/>
        <w:ind w:left="0" w:right="0" w:firstLine="0"/>
        <w:jc w:val="left"/>
      </w:pPr>
      <w:r>
        <w:t xml:space="preserve">The officers identified themselves, their voices calm but firm. They informed him of his rights, their words echoing in the small, </w:t>
        <w:br/>
        <w:t>cramped space. He listened, numb, his mind a fog of fear and confusion. They asked him to come with them to the station, to answer a few questions. He didn't resist. He didn't fight. He knew it was futile. He was a broken man, his spirit crushed under the weight of his actions.</w:t>
      </w:r>
    </w:p>
    <w:p>
      <w:pPr>
        <w:autoSpaceDN w:val="0"/>
        <w:autoSpaceDE w:val="0"/>
        <w:widowControl/>
        <w:spacing w:line="264" w:lineRule="exact" w:before="264" w:after="0"/>
        <w:ind w:left="0" w:right="0" w:firstLine="0"/>
        <w:jc w:val="left"/>
      </w:pPr>
      <w:r>
        <w:t>The police car ride was a blur. He stared out the window, watching the city lights streak past, a kaleidoscope of colors that seemed to mock his bleak reality. He experienced like a ghost, drifting through the city, a specter haunted by his past. The police station loomed, a cold, imposing structure that seemed to absorb all the light around it. He knew that this was the beginning of a long, arduous process, a journey through a legal system that held no mercy.</w:t>
      </w:r>
    </w:p>
    <w:p>
      <w:pPr>
        <w:autoSpaceDN w:val="0"/>
        <w:autoSpaceDE w:val="0"/>
        <w:widowControl/>
        <w:spacing w:line="264" w:lineRule="exact" w:before="264" w:after="0"/>
        <w:ind w:left="0" w:right="0" w:firstLine="0"/>
        <w:jc w:val="left"/>
      </w:pPr>
      <w:r>
        <w:t xml:space="preserve">The interrogation room was sterile, cold, and devoid of any human warmth. He sat across from the detectives, their faces impassive, their eyes piercing. They were polite but firm. The interrogation went on for hours. Each question, each statement, was a blow, each detail a fresh wave of self-loathing. He confessed. The words </w:t>
        <w:br/>
        <w:t>tumbled out, a torrent of guilt and regret. He’d been in denial, pretending that he could run, that he could escape. Now, it was over. The denial had ended.</w:t>
      </w:r>
    </w:p>
    <w:p>
      <w:pPr>
        <w:autoSpaceDN w:val="0"/>
        <w:autoSpaceDE w:val="0"/>
        <w:widowControl/>
        <w:spacing w:line="264" w:lineRule="exact" w:before="264" w:after="0"/>
        <w:ind w:left="0" w:right="144" w:firstLine="0"/>
        <w:jc w:val="left"/>
      </w:pPr>
      <w:r>
        <w:t>The weight of his confession settled upon him, a crushing burden. The officers made notes, the sound of their pens scratching across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paper a stark counterpoint to the silence in the room. They didn't offer any judgment, any sympathy. They simply laid out the facts, the charges, the potential consequences. The severity of the situation sank in.</w:t>
      </w:r>
    </w:p>
    <w:p>
      <w:pPr>
        <w:autoSpaceDN w:val="0"/>
        <w:autoSpaceDE w:val="0"/>
        <w:widowControl/>
        <w:spacing w:line="264" w:lineRule="exact" w:before="264" w:after="0"/>
        <w:ind w:left="0" w:right="144" w:firstLine="0"/>
        <w:jc w:val="left"/>
      </w:pPr>
      <w:r>
        <w:t>He was charged with aggravated assault. The severity of Marco's injuries, the potential for long-term damage, ensured that the charges were serious. He was facing a significant prison sentence.</w:t>
      </w:r>
    </w:p>
    <w:p>
      <w:pPr>
        <w:autoSpaceDN w:val="0"/>
        <w:autoSpaceDE w:val="0"/>
        <w:widowControl/>
        <w:spacing w:line="264" w:lineRule="exact" w:before="58" w:after="0"/>
        <w:ind w:left="0" w:right="0" w:firstLine="0"/>
        <w:jc w:val="left"/>
      </w:pPr>
      <w:r>
        <w:t>The details swirled around him, a maelstrom of legal jargon and grim realities. He understood little of the technicalities but grasped the essence of what they meant: his life as he knew it was over.</w:t>
      </w:r>
    </w:p>
    <w:p>
      <w:pPr>
        <w:autoSpaceDN w:val="0"/>
        <w:autoSpaceDE w:val="0"/>
        <w:widowControl/>
        <w:spacing w:line="264" w:lineRule="exact" w:before="264" w:after="0"/>
        <w:ind w:left="0" w:right="0" w:firstLine="0"/>
        <w:jc w:val="left"/>
      </w:pPr>
      <w:r>
        <w:t>The days that followed were spent in a holding cell, a cold, concrete box. The isolation was absolute, the silence deafening, broken only by the distant sounds of the city he had betrayed, and the city that was now rejecting him. His time within the cold concrete walls of his cell was filled by self-loathing and regret. He wished to turn back time but he couldn't. The path that he chose had lead him to where he was at present. He was a prisoner of his own actions, trapped in a system designed to punish, to confine, to isolate.</w:t>
      </w:r>
    </w:p>
    <w:p>
      <w:pPr>
        <w:autoSpaceDN w:val="0"/>
        <w:autoSpaceDE w:val="0"/>
        <w:widowControl/>
        <w:spacing w:line="264" w:lineRule="exact" w:before="264" w:after="0"/>
        <w:ind w:left="0" w:right="0" w:firstLine="0"/>
        <w:jc w:val="left"/>
      </w:pPr>
      <w:r>
        <w:t xml:space="preserve">He experienced utterly alone. His friends, his family, Chloe – they were distant figures, their faces blurry images in his memory. He had destroyed his relationships, severed the ties that once bound him to the world. He was paying the price, the price of his rage, his </w:t>
        <w:br/>
        <w:t>impulse, his failure to control himself. The city lights, visible from his cell, seemed to mock him, a constant reminder of the life he had thrown away. The legal ramifications were not just about jail time; they were about the complete unraveling of his life. The silence within his cell was as loud as the noise of the city outside.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Guilt</w:t>
      </w:r>
    </w:p>
    <w:p>
      <w:pPr>
        <w:autoSpaceDN w:val="0"/>
        <w:autoSpaceDE w:val="0"/>
        <w:widowControl/>
        <w:spacing w:line="264" w:lineRule="exact" w:before="286" w:after="0"/>
        <w:ind w:left="0" w:right="144" w:firstLine="0"/>
        <w:jc w:val="left"/>
      </w:pPr>
      <w:r>
        <w:t>The fluorescent lights of the holding cell hummed, a sickly sweet counterpoint to the gnawing emptiness in his stomach. Three days.</w:t>
      </w:r>
    </w:p>
    <w:p>
      <w:pPr>
        <w:autoSpaceDN w:val="0"/>
        <w:autoSpaceDE w:val="0"/>
        <w:widowControl/>
        <w:spacing w:line="264" w:lineRule="exact" w:before="60" w:after="0"/>
        <w:ind w:left="0" w:right="0" w:firstLine="0"/>
        <w:jc w:val="left"/>
      </w:pPr>
      <w:r>
        <w:t>Three days since they’d hauled him away, three days since he’d confessed, three days since the world had shrunk to the dimensions of this concrete box. He hadn't slept properly, the images of Marco's face, contorted in pain, a relentless loop playing in his mind. The guilt wasn’t a sharp pain anymore; it was a dull, persistent ache, a bone-deep weariness that seeped into his very being.</w:t>
      </w:r>
    </w:p>
    <w:p>
      <w:pPr>
        <w:autoSpaceDN w:val="0"/>
        <w:autoSpaceDE w:val="0"/>
        <w:widowControl/>
        <w:spacing w:line="264" w:lineRule="exact" w:before="264" w:after="0"/>
        <w:ind w:left="0" w:right="0" w:firstLine="0"/>
        <w:jc w:val="left"/>
      </w:pPr>
      <w:r>
        <w:t xml:space="preserve">It wasn’t just the physical act, the violence itself. It was the </w:t>
        <w:br/>
        <w:t>betrayal. Marco, his friend, his drinking buddy, the guy he’d shared countless beers and bad jokes with. The man who’d once offered him a place to crash when he was down on his luck, who’d lent him money when he was broke. He’d punched that friendship out of existence, shattered it into a million pieces with his fists.</w:t>
      </w:r>
    </w:p>
    <w:p>
      <w:pPr>
        <w:autoSpaceDN w:val="0"/>
        <w:autoSpaceDE w:val="0"/>
        <w:widowControl/>
        <w:spacing w:line="264" w:lineRule="exact" w:before="264" w:after="0"/>
        <w:ind w:left="0" w:right="0" w:firstLine="0"/>
        <w:jc w:val="left"/>
      </w:pPr>
      <w:r>
        <w:t>He’d rationalized it at the time, justified it with a cocktail of booze and simmering resentment. Marco’s snide remarks about Chloe, the way he’d laughed at Grady’s misfortune – it had all built up, a pressure cooker about to explode. But now, sobered by the cold reality of his actions, the rationalizations experienced flimsy, pathetic. They were nothing more than excuses, pathetic attempts to lessen the weight of what he'd done. The truth was far more brutal: he’d lost control, he’d let his anger get the better of him, and he’d hurt someone he supposedly cared about.</w:t>
      </w:r>
    </w:p>
    <w:p>
      <w:pPr>
        <w:autoSpaceDN w:val="0"/>
        <w:autoSpaceDE w:val="0"/>
        <w:widowControl/>
        <w:spacing w:line="264" w:lineRule="exact" w:before="264" w:after="0"/>
        <w:ind w:left="0" w:right="0" w:firstLine="0"/>
        <w:jc w:val="left"/>
      </w:pPr>
      <w:r>
        <w:t xml:space="preserve">The irony wasn't lost on him. He'd always prided himself on his loyalty, on his willingness to fight for his friends. Now, he was the one who'd betrayed that loyalty, the one who'd delivered the </w:t>
        <w:br/>
        <w:t xml:space="preserve">knockout punch to their friendship. The thought of Marco lying in that hospital bed, his skull fractured, his life hanging in the balance, was enough to send a wave of nausea washing over him. He </w:t>
        <w:br/>
        <w:t>imagined Marco's pain, his fear, his confusion. And he witnessed his own reflection in Marco's suffering – the pain wasn't just Marco’s; it was Grady’s too, a shared wound that would never heal.</w:t>
      </w:r>
    </w:p>
    <w:p>
      <w:pPr>
        <w:autoSpaceDN w:val="0"/>
        <w:autoSpaceDE w:val="0"/>
        <w:widowControl/>
        <w:spacing w:line="324" w:lineRule="exact" w:before="204" w:after="0"/>
        <w:ind w:left="0" w:right="0" w:firstLine="0"/>
        <w:jc w:val="left"/>
      </w:pPr>
      <w:r>
        <w:t>He’d thought about Chloe. The thought was a phantom limb,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sharp, aching absence. He hadn’t seen her since…since everything went to hell. Leaving her had been the hardest thing he’d ever done, but even that experienced insignificant compared to the horror he’d inflicted on Marco. He’d told himself it was for the best, that she deserved better than him, a broken, rage-filled mess. But now, seeing her face in his mind’s eye, he witnessed not only her beauty but also her strength, the resilience that he’d never truly appreciated. He wondered if she'd even try to reach out or even consider helping him.</w:t>
      </w:r>
    </w:p>
    <w:p>
      <w:pPr>
        <w:autoSpaceDN w:val="0"/>
        <w:autoSpaceDE w:val="0"/>
        <w:widowControl/>
        <w:spacing w:line="264" w:lineRule="exact" w:before="264" w:after="0"/>
        <w:ind w:left="0" w:right="144" w:firstLine="0"/>
        <w:jc w:val="left"/>
      </w:pPr>
      <w:r>
        <w:t xml:space="preserve">He imagined her reaction to the news. The shock, the </w:t>
        <w:br/>
        <w:t xml:space="preserve">disappointment, the anger. He deserved her anger. He deserved every ounce of contempt she might feel. He'd thrown away </w:t>
        <w:br/>
        <w:t>something precious, something he'd only realized the true value of after he'd destroyed it. He’d thrown away not just Chloe, but his own self-respect, his sense of worth.</w:t>
      </w:r>
    </w:p>
    <w:p>
      <w:pPr>
        <w:autoSpaceDN w:val="0"/>
        <w:autoSpaceDE w:val="0"/>
        <w:widowControl/>
        <w:spacing w:line="264" w:lineRule="exact" w:before="264" w:after="0"/>
        <w:ind w:left="0" w:right="0" w:firstLine="0"/>
        <w:jc w:val="left"/>
      </w:pPr>
      <w:r>
        <w:t xml:space="preserve">The silence in the cell pressed down on him, heavy and suffocating. The rhythmic clanging of the distant cell doors was the soundtrack to his despair, a relentless reminder of his confinement, his </w:t>
        <w:br/>
        <w:t>isolation. He traced the cracks in the concrete wall, the cold surface a stark contrast to the burning guilt inside him. He thought about the construction site, the camaraderie of his fellow workers, the rhythmic swing of the hammer, the physical exertion that had once been his escape. Now, that too experienced like a distant dream. He'd traded that for the cold, hard reality of this cell, this life he had willingly built for himself.</w:t>
      </w:r>
    </w:p>
    <w:p>
      <w:pPr>
        <w:autoSpaceDN w:val="0"/>
        <w:autoSpaceDE w:val="0"/>
        <w:widowControl/>
        <w:spacing w:line="264" w:lineRule="exact" w:before="264" w:after="0"/>
        <w:ind w:left="0" w:right="0" w:firstLine="0"/>
        <w:jc w:val="left"/>
      </w:pPr>
      <w:r>
        <w:t xml:space="preserve">He’d tried to pray, to find some solace in faith, but the words wouldn't come. His prayers were choked with self-loathing, </w:t>
        <w:br/>
        <w:t xml:space="preserve">drowned out by the relentless pounding of his guilt. He didn't deserve forgiveness. He didn’t deserve peace. He’d earned this isolation, this punishment. He was reaping what he’d sown, a bitter harvest of self-destruction. He realized that his actions had </w:t>
        <w:br/>
        <w:t>consequences and those were severe.</w:t>
      </w:r>
    </w:p>
    <w:p>
      <w:pPr>
        <w:autoSpaceDN w:val="0"/>
        <w:autoSpaceDE w:val="0"/>
        <w:widowControl/>
        <w:spacing w:line="264" w:lineRule="exact" w:before="264" w:after="0"/>
        <w:ind w:left="0" w:right="288" w:firstLine="0"/>
        <w:jc w:val="left"/>
      </w:pPr>
      <w:r>
        <w:t>The food they brought was tasteless slop, a meager portion that only served to emphasize the emptiness in his gut. He barely touched it, the lack of appetite a testament to the turmoil raging inside him. He thought about his mother, her face a mixture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worry and disappointment. He could picture her, her hands clasped together, her eyes filled with a sadness that mirrored his own. He’d let her down, let her down in a way that words couldn’t describe. His father… he'd already been gone for years. He wondered if he'd even tried to reach out to his father’s side of the family.</w:t>
      </w:r>
    </w:p>
    <w:p>
      <w:pPr>
        <w:autoSpaceDN w:val="0"/>
        <w:autoSpaceDE w:val="0"/>
        <w:widowControl/>
        <w:spacing w:line="322" w:lineRule="exact" w:before="206" w:after="0"/>
        <w:ind w:left="0" w:right="0" w:firstLine="0"/>
        <w:jc w:val="left"/>
      </w:pPr>
      <w:r>
        <w:t>He considered the possibility of redemption. Was it even possible?</w:t>
      </w:r>
    </w:p>
    <w:p>
      <w:pPr>
        <w:autoSpaceDN w:val="0"/>
        <w:autoSpaceDE w:val="0"/>
        <w:widowControl/>
        <w:spacing w:line="264" w:lineRule="exact" w:before="58" w:after="0"/>
        <w:ind w:left="0" w:right="0" w:firstLine="0"/>
        <w:jc w:val="left"/>
      </w:pPr>
      <w:r>
        <w:t>Could he ever atone for what he’d done? Could he ever hope to rebuild the bridges he’d burned? The thought experienced as distant and impossible as reaching for a star. He’d crossed a line, and the chasm that separated him from his former life seemed unbridgeable.</w:t>
      </w:r>
    </w:p>
    <w:p>
      <w:pPr>
        <w:autoSpaceDN w:val="0"/>
        <w:autoSpaceDE w:val="0"/>
        <w:widowControl/>
        <w:spacing w:line="264" w:lineRule="exact" w:before="264" w:after="0"/>
        <w:ind w:left="0" w:right="0" w:firstLine="0"/>
        <w:jc w:val="left"/>
      </w:pPr>
      <w:r>
        <w:t xml:space="preserve">Days bled into nights, the routine of the holding cell a monotonous cycle of despair. He'd watch the flickering lights, the shadows dancing on the walls, each one a projection of his own inner </w:t>
        <w:br/>
        <w:t xml:space="preserve">turmoil. He found himself staring at his own reflection in the </w:t>
        <w:br/>
        <w:t>chipped metal sink, a gaunt, hollowed-out version of the man he once was. The man staring back at him was a stranger, a shell of his former self, haunted by the consequences of his actions. The anger that had fueled his actions was replaced with the slow, chilling burn of regret.</w:t>
      </w:r>
    </w:p>
    <w:p>
      <w:pPr>
        <w:autoSpaceDN w:val="0"/>
        <w:autoSpaceDE w:val="0"/>
        <w:widowControl/>
        <w:spacing w:line="264" w:lineRule="exact" w:before="264" w:after="0"/>
        <w:ind w:left="0" w:right="0" w:firstLine="0"/>
        <w:jc w:val="left"/>
      </w:pPr>
      <w:r>
        <w:t xml:space="preserve">He experienced like a ghost, trapped between worlds. The city, once a place of opportunity, now felt like a vast, indifferent entity, a cold, unforgiving landscape that had swallowed him whole. The faces of his friends, his family, Chloe, they were blurry images in his mind, fading with each passing day. His past was now a dark shadow, a constant reminder of his mistakes. His future was a bleak </w:t>
        <w:br/>
        <w:t>wasteland, empty and void of hope. He was alone, utterly and completely alone, a prisoner not just of his surroundings but of his own guilt, a burden heavier than any prison wall.</w:t>
      </w:r>
    </w:p>
    <w:p>
      <w:pPr>
        <w:autoSpaceDN w:val="0"/>
        <w:autoSpaceDE w:val="0"/>
        <w:widowControl/>
        <w:spacing w:line="264" w:lineRule="exact" w:before="264" w:after="0"/>
        <w:ind w:left="0" w:right="0" w:firstLine="0"/>
        <w:jc w:val="left"/>
      </w:pPr>
      <w:r>
        <w:t>He replayed the incident over and over again in his mind, searching for a different ending, a moment where he could have chosen a different path. But there was no alternative reality, no alternate ending. His choices were his own, the consequences were his to bear. He understood now that his rage and the need to justify his actions had blinded him to the potential fallout and the pain that he'd caused to those around him. He had to accept the gravity of his actions and learn to deal with the reality of his situation.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weight of his actions pressed down upon him, a heavy burden of guilt and shame that he might have to carry for the rest of his life.</w:t>
      </w:r>
    </w:p>
    <w:p>
      <w:pPr>
        <w:autoSpaceDN w:val="0"/>
        <w:autoSpaceDE w:val="0"/>
        <w:widowControl/>
        <w:spacing w:line="264" w:lineRule="exact" w:before="58" w:after="0"/>
        <w:ind w:left="0" w:right="0" w:firstLine="0"/>
        <w:jc w:val="left"/>
      </w:pPr>
      <w:r>
        <w:t xml:space="preserve">The hope for redemption experienced distant and unattainable. But deep down, he knew that one day, maybe, he would have to start </w:t>
        <w:br/>
        <w:t>walking on that path. For now, though, he remained trapped in the cold, echoing confines of his cell, a prisoner of his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Support System</w:t>
      </w:r>
    </w:p>
    <w:p>
      <w:pPr>
        <w:autoSpaceDN w:val="0"/>
        <w:autoSpaceDE w:val="0"/>
        <w:widowControl/>
        <w:spacing w:line="264" w:lineRule="exact" w:before="286" w:after="0"/>
        <w:ind w:left="0" w:right="0" w:firstLine="0"/>
        <w:jc w:val="left"/>
      </w:pPr>
      <w:r>
        <w:t xml:space="preserve">The stale air hung heavy, thick with the scent of disinfectant and despair. The rhythmic thump of his own heart echoed in the silence, a relentless percussion against the backdrop of the cell’s </w:t>
        <w:br/>
        <w:t>monotonous hum. Grady hadn’t eaten in two days, the tasteless gruel they offered feeling like an insult, a mockery of sustenance. His body ached, not just from the lack of movement, but from the gnawing emptiness inside him – a void far deeper than an empty stomach.</w:t>
      </w:r>
    </w:p>
    <w:p>
      <w:pPr>
        <w:autoSpaceDN w:val="0"/>
        <w:autoSpaceDE w:val="0"/>
        <w:widowControl/>
        <w:spacing w:line="264" w:lineRule="exact" w:before="264" w:after="0"/>
        <w:ind w:left="0" w:right="0" w:firstLine="0"/>
        <w:jc w:val="left"/>
      </w:pPr>
      <w:r>
        <w:t>He’d tried to call his sister, Maria, but the jail phone was a cruel joke. The connection was always bad, the static a mirror of the fractured state of his life. He’d gotten through to her voicemail – a cheerful, upbeat message that experienced like a punch to the gut. He left a message, his voice trembling, a desperate plea for help lost in the electronic hiss. He knew Maria was struggling herself – three kids, a minimum wage job, a husband who’d walked out months ago. She was already stretched thin, carrying the weight of a family that was slowly crumbling. Asking for help felt like another betrayal, an added burden on someone who had more than enough to carry.</w:t>
      </w:r>
    </w:p>
    <w:p>
      <w:pPr>
        <w:autoSpaceDN w:val="0"/>
        <w:autoSpaceDE w:val="0"/>
        <w:widowControl/>
        <w:spacing w:line="264" w:lineRule="exact" w:before="264" w:after="0"/>
        <w:ind w:left="0" w:right="0" w:firstLine="0"/>
        <w:jc w:val="left"/>
      </w:pPr>
      <w:r>
        <w:t>His mother. The thought of her brought a fresh wave of nausea. He imagined her frail frame, her hands trembling as she held a rosary, whispering prayers for his soul. He’d been a disappointment to her for years – a wild child, a rebellious son who never quite measured up to her expectations. This… this was the ultimate failure. He'd shattered her hopes, crushed her dreams along with Marco's skull.</w:t>
      </w:r>
    </w:p>
    <w:p>
      <w:pPr>
        <w:autoSpaceDN w:val="0"/>
        <w:autoSpaceDE w:val="0"/>
        <w:widowControl/>
        <w:spacing w:line="264" w:lineRule="exact" w:before="60" w:after="0"/>
        <w:ind w:left="0" w:right="720" w:firstLine="0"/>
        <w:jc w:val="left"/>
      </w:pPr>
      <w:r>
        <w:t>The guilt was a vise, tightening around his chest, stealing his breath.</w:t>
      </w:r>
    </w:p>
    <w:p>
      <w:pPr>
        <w:autoSpaceDN w:val="0"/>
        <w:autoSpaceDE w:val="0"/>
        <w:widowControl/>
        <w:spacing w:line="264" w:lineRule="exact" w:before="264" w:after="0"/>
        <w:ind w:left="0" w:right="0" w:firstLine="0"/>
        <w:jc w:val="left"/>
      </w:pPr>
      <w:r>
        <w:t xml:space="preserve">He'd always considered himself a loner, a solitary wolf. He'd </w:t>
        <w:br/>
        <w:t>cultivated this image, this persona of independence, a man who didn't need anyone. The truth, however, was far more bitter. He was profoundly alone. His bravado was a flimsy shield, easily pierced by the stark reality of his isolation. He'd pushed everyone away – his friends, his family, Chloe. He'd built walls around his heart, brick by brick, until he was trapped in a self-made prison far more confining than this cell.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Chloe. The image of her haunted him – her laughter, the way her eyes crinkled at the corners when she smiled, the curve of her neck, the softness of her skin. He’d loved her, a love he hadn’t </w:t>
        <w:br/>
        <w:t>appreciated until it was gone. He’d pushed her away, convinced that he wasn't good enough for her, that his rage, his darkness, would ultimately consume her too. Now, the thought of her finding out about Marco – the horror, the betrayal – was a physical blow, a gut-wrenching realization of the damage he'd caused. She deserved so much better. He'd traded her love for a night of drunken rage and now faced the aftermath alone.</w:t>
      </w:r>
    </w:p>
    <w:p>
      <w:pPr>
        <w:autoSpaceDN w:val="0"/>
        <w:autoSpaceDE w:val="0"/>
        <w:widowControl/>
        <w:spacing w:line="264" w:lineRule="exact" w:before="264" w:after="0"/>
        <w:ind w:left="0" w:right="0" w:firstLine="0"/>
        <w:jc w:val="left"/>
      </w:pPr>
      <w:r>
        <w:t>The days stretched into a blur of monotony, punctuated by the clang of metal doors and the distant cries of other inmates. He spent hours staring at the chipped paint on the wall, tracing the cracks with his finger, searching for patterns in the chaos. He tried to read, but the words swam before his eyes, blurring into a meaningless jumble. He tried to sleep, but the nightmares were relentless – vivid replays of the fight, the sickening crunch of bone, Marco's agonized face.</w:t>
      </w:r>
    </w:p>
    <w:p>
      <w:pPr>
        <w:autoSpaceDN w:val="0"/>
        <w:autoSpaceDE w:val="0"/>
        <w:widowControl/>
        <w:spacing w:line="264" w:lineRule="exact" w:before="264" w:after="0"/>
        <w:ind w:left="0" w:right="144" w:firstLine="0"/>
        <w:jc w:val="left"/>
      </w:pPr>
      <w:r>
        <w:t xml:space="preserve">His only companions were the shadows that danced on the walls, the echoes of his own guilt. He'd lost his job, his apartment, his girlfriend, his friend. He'd even lost the begrudging respect of his fellow construction workers - men who, despite their rough </w:t>
        <w:br/>
        <w:t>exterior, had a strange sense of loyalty and camaraderie. The very foundations of his life had crumbled, leaving him stranded in the rubble of his own making.</w:t>
      </w:r>
    </w:p>
    <w:p>
      <w:pPr>
        <w:autoSpaceDN w:val="0"/>
        <w:autoSpaceDE w:val="0"/>
        <w:widowControl/>
        <w:spacing w:line="264" w:lineRule="exact" w:before="264" w:after="0"/>
        <w:ind w:left="0" w:right="0" w:firstLine="0"/>
        <w:jc w:val="left"/>
      </w:pPr>
      <w:r>
        <w:t>He thought about the possibility of a lawyer, but the thought of the legal fees was overwhelming. He didn't have the money, not even close. His meager savings were long gone, spent on rent, on booze, on the fleeting pleasures that had ultimately led to his downfall. He experienced a chilling emptiness, the awareness that he had no one to turn to, no safety net, no escape from the harsh reality of his situation.</w:t>
      </w:r>
    </w:p>
    <w:p>
      <w:pPr>
        <w:autoSpaceDN w:val="0"/>
        <w:autoSpaceDE w:val="0"/>
        <w:widowControl/>
        <w:spacing w:line="264" w:lineRule="exact" w:before="264" w:after="0"/>
        <w:ind w:left="0" w:right="0" w:firstLine="0"/>
        <w:jc w:val="left"/>
      </w:pPr>
      <w:r>
        <w:t>Even the simple act of brushing his teeth experienced like a monumental task, the reflection in the cracked mirror a.  stranger to him. the hollowed cheeks, the dark circles under his eyes, the haunted look in his gaze – it was the face of a man defeated, a man who had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everything. The construction work, which had once been a source of pride and purpose, now experienced like a distant memory, a world that was forever lost to him.</w:t>
      </w:r>
    </w:p>
    <w:p>
      <w:pPr>
        <w:autoSpaceDN w:val="0"/>
        <w:autoSpaceDE w:val="0"/>
        <w:widowControl/>
        <w:spacing w:line="264" w:lineRule="exact" w:before="264" w:after="0"/>
        <w:ind w:left="0" w:right="0" w:firstLine="0"/>
        <w:jc w:val="left"/>
      </w:pPr>
      <w:r>
        <w:t xml:space="preserve">He tried to remember what had led him down this path – the </w:t>
        <w:br/>
        <w:t>mounting resentment, the simmering anger, the alcohol that fueled his destructive impulses. It was a slow burn, a gradual erosion of his sense of self, a descent into darkness that had culminated in this moment – this solitary confinement, this crushing isolation. He was drowning in the ocean of his own mistakes and there seemed to be no way to swim to shore.</w:t>
      </w:r>
    </w:p>
    <w:p>
      <w:pPr>
        <w:autoSpaceDN w:val="0"/>
        <w:autoSpaceDE w:val="0"/>
        <w:widowControl/>
        <w:spacing w:line="264" w:lineRule="exact" w:before="264" w:after="0"/>
        <w:ind w:left="0" w:right="0" w:firstLine="0"/>
        <w:jc w:val="left"/>
      </w:pPr>
      <w:r>
        <w:t>He thought about the system, the justice system that was supposed to protect, to rehabilitate, to offer a path to redemption. But here he was, lost in the labyrinthine corridors of the penal system, a pawn in a game he didn’t understand, a victim of his own poor choices.</w:t>
      </w:r>
    </w:p>
    <w:p>
      <w:pPr>
        <w:autoSpaceDN w:val="0"/>
        <w:autoSpaceDE w:val="0"/>
        <w:widowControl/>
        <w:spacing w:line="264" w:lineRule="exact" w:before="58" w:after="0"/>
        <w:ind w:left="0" w:right="0" w:firstLine="0"/>
        <w:jc w:val="left"/>
      </w:pPr>
      <w:r>
        <w:t>He'd relied on the illusion of strength, believing that he could weather any storm. The storm had struck, and he'd been left broken and exposed, with nothing to hold onto.</w:t>
      </w:r>
    </w:p>
    <w:p>
      <w:pPr>
        <w:autoSpaceDN w:val="0"/>
        <w:autoSpaceDE w:val="0"/>
        <w:widowControl/>
        <w:spacing w:line="264" w:lineRule="exact" w:before="264" w:after="0"/>
        <w:ind w:left="0" w:right="0" w:firstLine="0"/>
        <w:jc w:val="left"/>
      </w:pPr>
      <w:r>
        <w:t>The cold, hard reality of his situation crashed down on him with the force of a tidal wave. He was not only guilty of a crime but also of destroying his life piece by piece. The realization was unbearable.</w:t>
      </w:r>
    </w:p>
    <w:p>
      <w:pPr>
        <w:autoSpaceDN w:val="0"/>
        <w:autoSpaceDE w:val="0"/>
        <w:widowControl/>
        <w:spacing w:line="264" w:lineRule="exact" w:before="58" w:after="0"/>
        <w:ind w:left="0" w:right="0" w:firstLine="0"/>
        <w:jc w:val="left"/>
      </w:pPr>
      <w:r>
        <w:t xml:space="preserve">His support system, once a flimsy but present structure, had </w:t>
        <w:br/>
        <w:t>disintegrated completely. He had no one to turn to, no shoulder to cry on, no hand to reach out to. The loneliness was almost physical, a cold, suffocating weight that pressed down on him, threatening to crush him entirely. He was utterly and completely alone, a prisoner not just of this cell, but of himself. The weight of his guilt was heavier than any prison walls, the silence louder than any scream. His future, once a vibrant possibility, was now a desolate wasteland stretching before him, empty and bleak, without a single glimmer of hope. The chilling realization was clear: he had no one. He was all he had left, and he was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Descent into Darkness</w:t>
      </w:r>
    </w:p>
    <w:p>
      <w:pPr>
        <w:autoSpaceDN w:val="0"/>
        <w:autoSpaceDE w:val="0"/>
        <w:widowControl/>
        <w:spacing w:line="264" w:lineRule="exact" w:before="286" w:after="0"/>
        <w:ind w:left="0" w:right="0" w:firstLine="0"/>
        <w:jc w:val="left"/>
      </w:pPr>
      <w:r>
        <w:t>The metallic tang of blood, faint but persistent, clung to the air in his cell. It wasn’t his own; he’d been remarkably unscathed in the scuffle that had landed him here. But the smell, a phantom limb of the violence he'd unleashed, was a constant reminder. It was a smell that clung to his memory, a pungent perfume of his own making, a testament to the night his life had imploded.</w:t>
      </w:r>
    </w:p>
    <w:p>
      <w:pPr>
        <w:autoSpaceDN w:val="0"/>
        <w:autoSpaceDE w:val="0"/>
        <w:widowControl/>
        <w:spacing w:line="264" w:lineRule="exact" w:before="264" w:after="0"/>
        <w:ind w:left="0" w:right="0" w:firstLine="0"/>
        <w:jc w:val="left"/>
      </w:pPr>
      <w:r>
        <w:t>He’d tried to rationalize it, to dissect the events of that night like a butcher dissecting a carcass. The initial frustration, the simmering rage that had been building for weeks, the taunts from Marco that had finally pushed him over the edge. The alcohol, of course, the lubricant of his aggression, the amplifier of his already simmering fury. He replayed the scene in his head, again and again, a broken record stuck on repeat. But the rationalizations experienced flimsy, pathetic attempts to absolve himself from the cold, hard reality of his actions.</w:t>
      </w:r>
    </w:p>
    <w:p>
      <w:pPr>
        <w:autoSpaceDN w:val="0"/>
        <w:autoSpaceDE w:val="0"/>
        <w:widowControl/>
        <w:spacing w:line="264" w:lineRule="exact" w:before="264" w:after="0"/>
        <w:ind w:left="0" w:right="0" w:firstLine="0"/>
        <w:jc w:val="left"/>
      </w:pPr>
      <w:r>
        <w:t xml:space="preserve">He was a man who'd built his life on hard work and a gruff exterior. The physicality of his job, the constant pounding of hammers and the weight of steel, had become a form of therapy, a way of </w:t>
        <w:br/>
        <w:t>channeling his aggression. He'd prided himself on his strength, both physical and emotional, his ability to endure. Yet, here he was, broken, exposed, a fragile creature reduced to a quivering mass of guilt and self-loathing.</w:t>
      </w:r>
    </w:p>
    <w:p>
      <w:pPr>
        <w:autoSpaceDN w:val="0"/>
        <w:autoSpaceDE w:val="0"/>
        <w:widowControl/>
        <w:spacing w:line="264" w:lineRule="exact" w:before="264" w:after="0"/>
        <w:ind w:left="0" w:right="0" w:firstLine="0"/>
        <w:jc w:val="left"/>
      </w:pPr>
      <w:r>
        <w:t xml:space="preserve">The silence of the cell was oppressive, a suffocating blanket of solitude. He’d tried talking to himself, trying to reason with the monster that now resided within him. He’d tried praying, a </w:t>
        <w:br/>
        <w:t xml:space="preserve">desperate plea to a God he hadn’t spoken to in years. But the words experienced hollow, empty, meaningless. His own voice echoed back at him, a mocking reminder of his failure, a testament to his moral </w:t>
        <w:br/>
        <w:t>bankruptcy.</w:t>
      </w:r>
    </w:p>
    <w:p>
      <w:pPr>
        <w:autoSpaceDN w:val="0"/>
        <w:autoSpaceDE w:val="0"/>
        <w:widowControl/>
        <w:spacing w:line="264" w:lineRule="exact" w:before="264" w:after="0"/>
        <w:ind w:left="0" w:right="0" w:firstLine="0"/>
        <w:jc w:val="left"/>
      </w:pPr>
      <w:r>
        <w:t>He thought about the faces of the people he'd hurt. Chloe, her heartbreak a wound that would likely never truly heal. Maria, her already burdened shoulders now weighed down by the added pressure of his incarceration. His mother, her faith in him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prayers for his salvation a constant, aching reminder of his failings. Even Marco's face, a grotesque mask of pain and suffering, haunted his dreams, a spectral reminder of his terrible deed. He witnessed their faces in the chipped paint of the walls, in the shadows that danced in the corners of his cell, in the greasy droplets of </w:t>
        <w:br/>
        <w:t>condensation clinging to the metal bars of his window.</w:t>
      </w:r>
    </w:p>
    <w:p>
      <w:pPr>
        <w:autoSpaceDN w:val="0"/>
        <w:autoSpaceDE w:val="0"/>
        <w:widowControl/>
        <w:spacing w:line="264" w:lineRule="exact" w:before="264" w:after="0"/>
        <w:ind w:left="0" w:right="0" w:firstLine="0"/>
        <w:jc w:val="left"/>
      </w:pPr>
      <w:r>
        <w:t>Food became an exercise in futility, tasteless slop that did little to quell the emptiness that gnawed at his insides. Sleep offered no escape; it was a landscape of nightmares, populated by the ghosts of his past. The nights were the worst – a maelstrom of violent images, punctuated by the distant shouts and groans of his fellow inmates, a cacophony of despair that echoed his own inner turmoil.</w:t>
      </w:r>
    </w:p>
    <w:p>
      <w:pPr>
        <w:autoSpaceDN w:val="0"/>
        <w:autoSpaceDE w:val="0"/>
        <w:widowControl/>
        <w:spacing w:line="264" w:lineRule="exact" w:before="264" w:after="0"/>
        <w:ind w:left="0" w:right="0" w:firstLine="0"/>
        <w:jc w:val="left"/>
      </w:pPr>
      <w:r>
        <w:t xml:space="preserve">He remembered his father, a distant, shadowy figure who had disappeared from his life when he was just a boy. He'd always harbored a resentment, a deep-seated anger that had festered and grown over the years. He'd never had the opportunity to confront him, to understand the reasons for his absence. Now, it experienced as if his father’s ghost was mocking him from beyond the grave. The </w:t>
        <w:br/>
        <w:t>bitterness, the rage that he’d directed at Marco, was a toxic legacy, a poisonous inheritance passed down through generations.</w:t>
      </w:r>
    </w:p>
    <w:p>
      <w:pPr>
        <w:autoSpaceDN w:val="0"/>
        <w:autoSpaceDE w:val="0"/>
        <w:widowControl/>
        <w:spacing w:line="264" w:lineRule="exact" w:before="264" w:after="0"/>
        <w:ind w:left="0" w:right="0" w:firstLine="0"/>
        <w:jc w:val="left"/>
      </w:pPr>
      <w:r>
        <w:t xml:space="preserve">Days bled into weeks, each sunrise bringing a fresh wave of despair, each sunset plunging him deeper into the abyss of his own self-destruction. He lost track of time, existing only in the bleak, </w:t>
        <w:br/>
        <w:t xml:space="preserve">monotonous rhythm of his confinement. The lack of human </w:t>
        <w:br/>
        <w:t>interaction exacerbated his isolation, fueling the insidious tendrils of depression that wrapped around him, squeezing the life out of him.</w:t>
      </w:r>
    </w:p>
    <w:p>
      <w:pPr>
        <w:autoSpaceDN w:val="0"/>
        <w:autoSpaceDE w:val="0"/>
        <w:widowControl/>
        <w:spacing w:line="264" w:lineRule="exact" w:before="264" w:after="0"/>
        <w:ind w:left="0" w:right="144" w:firstLine="0"/>
        <w:jc w:val="left"/>
      </w:pPr>
      <w:r>
        <w:t>He tried to find solace in the small things: the subtle shifts in light as the sun tracked across the sky, the patterns formed by the dust motes dancing in the air shafts, the rhythm of the rain against the cell window. But these fleeting moments of quiet observation were mere islands of calm in a vast ocean of despair. They were not enough to alleviate the overwhelming sense of isolation, the crushing weight of guilt that pressed down on him.</w:t>
      </w:r>
    </w:p>
    <w:p>
      <w:pPr>
        <w:autoSpaceDN w:val="0"/>
        <w:autoSpaceDE w:val="0"/>
        <w:widowControl/>
        <w:spacing w:line="324" w:lineRule="exact" w:before="204" w:after="0"/>
        <w:ind w:left="0" w:right="0" w:firstLine="0"/>
        <w:jc w:val="left"/>
      </w:pPr>
      <w:r>
        <w:t>The legal process was a slow, agonizing crawl, each step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bringing with it a fresh wave of anxiety. He knew he needed a lawyer, but the thought of incurring legal fees experienced insurmountable, a seemingly impossible hurdle. His funds were depleted, his </w:t>
        <w:br/>
        <w:t>resources exhausted. He was completely alone, stripped bare, exposed to the harsh realities of his situation.</w:t>
      </w:r>
    </w:p>
    <w:p>
      <w:pPr>
        <w:autoSpaceDN w:val="0"/>
        <w:autoSpaceDE w:val="0"/>
        <w:widowControl/>
        <w:spacing w:line="264" w:lineRule="exact" w:before="264" w:after="0"/>
        <w:ind w:left="0" w:right="0" w:firstLine="0"/>
        <w:jc w:val="left"/>
      </w:pPr>
      <w:r>
        <w:t>The harsh fluorescent lights of the interrogation room still seared his retinas, a blinding white light contrasting with the darkness that had engulfed his life. The questions of the detectives, the relentless barrage of accusations, had been a brutal assault on his already fractured psyche. He remembered the hollow feeling of defeat, the emptiness that echoed in the silence after his confession.</w:t>
      </w:r>
    </w:p>
    <w:p>
      <w:pPr>
        <w:autoSpaceDN w:val="0"/>
        <w:autoSpaceDE w:val="0"/>
        <w:widowControl/>
        <w:spacing w:line="264" w:lineRule="exact" w:before="264" w:after="0"/>
        <w:ind w:left="0" w:right="0" w:firstLine="0"/>
        <w:jc w:val="left"/>
      </w:pPr>
      <w:r>
        <w:t xml:space="preserve">The faces of his fellow inmates, etched with the lines of despair and hardship, were a grim reflection of his own predicament. They were a brotherhood of the broken, a collection of discarded souls, each one carrying their own heavy burden of guilt and regret. He tried to engage with them, to build a connection, but the walls around his heart remained stubbornly intact, preventing him from truly </w:t>
        <w:br/>
        <w:t>reaching out.</w:t>
      </w:r>
    </w:p>
    <w:p>
      <w:pPr>
        <w:autoSpaceDN w:val="0"/>
        <w:autoSpaceDE w:val="0"/>
        <w:widowControl/>
        <w:spacing w:line="264" w:lineRule="exact" w:before="264" w:after="0"/>
        <w:ind w:left="0" w:right="0" w:firstLine="0"/>
        <w:jc w:val="left"/>
      </w:pPr>
      <w:r>
        <w:t>He thought about escape, the desperate fantasy of breaking free from this self-imposed prison. But the idea experienced absurd, a childish delusion. He was trapped, not just in this cell, but in the prison of his own mind. His isolation had become a self-fulfilling prophecy, a vicious cycle of despair from which he witnessed no escape.</w:t>
      </w:r>
    </w:p>
    <w:p>
      <w:pPr>
        <w:autoSpaceDN w:val="0"/>
        <w:autoSpaceDE w:val="0"/>
        <w:widowControl/>
        <w:spacing w:line="264" w:lineRule="exact" w:before="264" w:after="0"/>
        <w:ind w:left="0" w:right="0" w:firstLine="0"/>
        <w:jc w:val="left"/>
      </w:pPr>
      <w:r>
        <w:t>The thought of forgiveness, of redemption, experienced like a distant star, a glimmer of light hidden behind a curtain of darkness. He'd hurt the people he loved most, and the realization was a constant, gnawing pain. He was drowning in a sea of remorse, and the weight of his actions threatened to pull him under.</w:t>
      </w:r>
    </w:p>
    <w:p>
      <w:pPr>
        <w:autoSpaceDN w:val="0"/>
        <w:autoSpaceDE w:val="0"/>
        <w:widowControl/>
        <w:spacing w:line="264" w:lineRule="exact" w:before="264" w:after="0"/>
        <w:ind w:left="0" w:right="0" w:firstLine="0"/>
        <w:jc w:val="left"/>
      </w:pPr>
      <w:r>
        <w:t xml:space="preserve">He was adrift, lost in a sea of self-loathing, a prisoner of his own making. The darkness was consuming him, slowly but surely. He was alone, utterly and irrevocably alone, and the descent into deeper darkness experienced inevitable, a slow, agonizing slide into </w:t>
        <w:br/>
        <w:t>oblivion. The silence of the cell was deafening, a chilling symphony of despair. There was no escape, no redemption, only the crushing weight of his own guilt. And the chilling certainty that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completely and utterly alone. The abyss awaited.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Connections</w:t>
      </w:r>
    </w:p>
    <w:p>
      <w:pPr>
        <w:autoSpaceDN w:val="0"/>
        <w:autoSpaceDE w:val="0"/>
        <w:widowControl/>
        <w:spacing w:line="264" w:lineRule="exact" w:before="286" w:after="0"/>
        <w:ind w:left="0" w:right="0" w:firstLine="0"/>
        <w:jc w:val="left"/>
      </w:pPr>
      <w:r>
        <w:t xml:space="preserve">The clang of the cell door echoed in Grady’s ears, a metallic </w:t>
        <w:br/>
        <w:t>counterpoint to the gnawing emptiness in his gut. He’d spent weeks marinating in his own self-pity, a bitter brew of regret and remorse.</w:t>
      </w:r>
    </w:p>
    <w:p>
      <w:pPr>
        <w:autoSpaceDN w:val="0"/>
        <w:autoSpaceDE w:val="0"/>
        <w:widowControl/>
        <w:spacing w:line="264" w:lineRule="exact" w:before="60" w:after="0"/>
        <w:ind w:left="0" w:right="144" w:firstLine="0"/>
        <w:jc w:val="left"/>
      </w:pPr>
      <w:r>
        <w:t>He'd expected the anger, the rage, the sheer animalistic fury that had propelled him to violence. What he hadn’t anticipated was the crushing weight of loneliness, the suffocating silence that pressed down on him, heavier than any steel beam he’d ever lifted.</w:t>
      </w:r>
    </w:p>
    <w:p>
      <w:pPr>
        <w:autoSpaceDN w:val="0"/>
        <w:autoSpaceDE w:val="0"/>
        <w:widowControl/>
        <w:spacing w:line="264" w:lineRule="exact" w:before="264" w:after="0"/>
        <w:ind w:left="0" w:right="0" w:firstLine="0"/>
        <w:jc w:val="left"/>
      </w:pPr>
      <w:r>
        <w:t>Then, a flicker of movement in the hallway. A shadow, tall and gaunt, paused briefly before the bars of his cell. Grady squinted, his eyes adjusting to the dim light. It was Stan, his face pale and drawn, the vibrant energy that had once characterized him now replaced by a haunted, almost ethereal quality. He appeared like a ghost, a specter from a past life Grady barely recognized.</w:t>
      </w:r>
    </w:p>
    <w:p>
      <w:pPr>
        <w:autoSpaceDN w:val="0"/>
        <w:autoSpaceDE w:val="0"/>
        <w:widowControl/>
        <w:spacing w:line="264" w:lineRule="exact" w:before="264" w:after="0"/>
        <w:ind w:left="0" w:right="144" w:firstLine="0"/>
        <w:jc w:val="left"/>
      </w:pPr>
      <w:r>
        <w:t>Stan didn't speak at first, just stared, his eyes wide and unfocused. He appeared…lost. The same desolate emptiness Grady experienced himself seemed to emanate from him, a shared malady in a world of suffering. Then, a small, almost hesitant gesture. Stan pressed a crumpled piece of paper against the bars, a silent offering in the desolate landscape of their shared confinement.</w:t>
      </w:r>
    </w:p>
    <w:p>
      <w:pPr>
        <w:autoSpaceDN w:val="0"/>
        <w:autoSpaceDE w:val="0"/>
        <w:widowControl/>
        <w:spacing w:line="264" w:lineRule="exact" w:before="264" w:after="0"/>
        <w:ind w:left="0" w:right="144" w:firstLine="0"/>
        <w:jc w:val="left"/>
      </w:pPr>
      <w:r>
        <w:t>Grady took the paper, his fingers brushing against Stan's. The contact was fleeting, yet strangely comforting, a tangible link in their invisible chain of shared despair. Unfolding the paper, Grady witnessed a hastily scrawled message: "Eddie’s in trouble. They're gonna nail him. Meet me by the docks at midnight."</w:t>
      </w:r>
    </w:p>
    <w:p>
      <w:pPr>
        <w:autoSpaceDN w:val="0"/>
        <w:autoSpaceDE w:val="0"/>
        <w:widowControl/>
        <w:spacing w:line="264" w:lineRule="exact" w:before="264" w:after="0"/>
        <w:ind w:left="0" w:right="0" w:firstLine="0"/>
        <w:jc w:val="left"/>
      </w:pPr>
      <w:r>
        <w:t xml:space="preserve">Eddie. The name triggered a cascade of memories – a reckless kid with a fast mouth and a quicker temper, a kid Grady had seen around the neighborhood, a kid he’d always thought was headed for trouble. The thought of Eddie being “nailed” sent a shiver down his spine. The legal system was a monster, indiscriminate and </w:t>
        <w:br/>
        <w:t>merciless. He’d learned that lesson all too well.</w:t>
      </w:r>
    </w:p>
    <w:p>
      <w:pPr>
        <w:autoSpaceDN w:val="0"/>
        <w:autoSpaceDE w:val="0"/>
        <w:widowControl/>
        <w:spacing w:line="264" w:lineRule="exact" w:before="264" w:after="0"/>
        <w:ind w:left="0" w:right="144" w:firstLine="0"/>
        <w:jc w:val="left"/>
      </w:pPr>
      <w:r>
        <w:t>But Stan's message also piqued his curiosity. What kind of trouble could possibly bring Stan, of all people, to him? Stan,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observer, the one who always seemed to be watching, always </w:t>
        <w:br/>
        <w:t>seemed to be on the periphery of everything. Now, he was thrust into the centre, his usually placid demeanor replaced by a desperate urgency that was both unsettling and strangely compelling.</w:t>
      </w:r>
    </w:p>
    <w:p>
      <w:pPr>
        <w:autoSpaceDN w:val="0"/>
        <w:autoSpaceDE w:val="0"/>
        <w:widowControl/>
        <w:spacing w:line="264" w:lineRule="exact" w:before="264" w:after="0"/>
        <w:ind w:left="0" w:right="0" w:firstLine="0"/>
        <w:jc w:val="left"/>
      </w:pPr>
      <w:r>
        <w:t>The docks at midnight. It sounded like a rendezvous in a crime novel, a clandestine meeting steeped in shadows and secrets. It was a dangerous proposition, yet the allure was undeniable, the promise of connection amidst the overwhelming isolation a siren song too tempting to ignore.</w:t>
      </w:r>
    </w:p>
    <w:p>
      <w:pPr>
        <w:autoSpaceDN w:val="0"/>
        <w:autoSpaceDE w:val="0"/>
        <w:widowControl/>
        <w:spacing w:line="264" w:lineRule="exact" w:before="264" w:after="0"/>
        <w:ind w:left="0" w:right="288" w:firstLine="0"/>
        <w:jc w:val="left"/>
      </w:pPr>
      <w:r>
        <w:t>Later that night, under the shroud of a moonless sky, Grady met Stan. The air was thick with the scent of salt and decay, the rhythmic crash of waves against the pier a constant, melancholic soundtrack to their meeting. Stan’s eyes were dark, filled with a mixture of fear and determination.</w:t>
      </w:r>
    </w:p>
    <w:p>
      <w:pPr>
        <w:autoSpaceDN w:val="0"/>
        <w:autoSpaceDE w:val="0"/>
        <w:widowControl/>
        <w:spacing w:line="264" w:lineRule="exact" w:before="264" w:after="0"/>
        <w:ind w:left="0" w:right="432" w:firstLine="0"/>
        <w:jc w:val="center"/>
      </w:pPr>
      <w:r>
        <w:t>“He robbed the liquor store,” Stan whispered, his voice barely audible above the roar of the ocean. “They got him on camera.</w:t>
      </w:r>
    </w:p>
    <w:p>
      <w:pPr>
        <w:autoSpaceDN w:val="0"/>
        <w:autoSpaceDE w:val="0"/>
        <w:widowControl/>
        <w:spacing w:line="322" w:lineRule="exact" w:before="0" w:after="0"/>
        <w:ind w:left="0" w:right="0" w:firstLine="0"/>
        <w:jc w:val="left"/>
      </w:pPr>
      <w:r>
        <w:t>They're charging him with aggravated assault."</w:t>
      </w:r>
    </w:p>
    <w:p>
      <w:pPr>
        <w:autoSpaceDN w:val="0"/>
        <w:autoSpaceDE w:val="0"/>
        <w:widowControl/>
        <w:spacing w:line="264" w:lineRule="exact" w:before="264" w:after="0"/>
        <w:ind w:left="0" w:right="0" w:firstLine="0"/>
        <w:jc w:val="left"/>
      </w:pPr>
      <w:r>
        <w:t>Grady experienced a chill run down his spine. Aggravated assault? Eddie had always been impulsive, reckless, but Grady hadn't imagined him capable of such brutality. The image of the liquor store owner, a gruff but ultimately harmless old man, flashed through his mind. The possibility of violence, real and brutal, seemed to solidify the precariousness of their situation.</w:t>
      </w:r>
    </w:p>
    <w:p>
      <w:pPr>
        <w:autoSpaceDN w:val="0"/>
        <w:autoSpaceDE w:val="0"/>
        <w:widowControl/>
        <w:spacing w:line="322" w:lineRule="exact" w:before="206" w:after="0"/>
        <w:ind w:left="0" w:right="0" w:firstLine="0"/>
        <w:jc w:val="left"/>
      </w:pPr>
      <w:r>
        <w:t>“But why me?” Grady asked, his voice a low rumble in the night.</w:t>
      </w:r>
    </w:p>
    <w:p>
      <w:pPr>
        <w:autoSpaceDN w:val="0"/>
        <w:autoSpaceDE w:val="0"/>
        <w:widowControl/>
        <w:spacing w:line="264" w:lineRule="exact" w:before="264" w:after="0"/>
        <w:ind w:left="0" w:right="432" w:firstLine="0"/>
        <w:jc w:val="left"/>
      </w:pPr>
      <w:r>
        <w:t>“He mentioned you,” Stan replied, avoiding Grady’s gaze. “Said you…you understood.”</w:t>
      </w:r>
    </w:p>
    <w:p>
      <w:pPr>
        <w:autoSpaceDN w:val="0"/>
        <w:autoSpaceDE w:val="0"/>
        <w:widowControl/>
        <w:spacing w:line="264" w:lineRule="exact" w:before="264" w:after="0"/>
        <w:ind w:left="0" w:right="0" w:firstLine="0"/>
        <w:jc w:val="left"/>
      </w:pPr>
      <w:r>
        <w:t xml:space="preserve">Understood. The word hung in the air, heavy with unspoken </w:t>
        <w:br/>
        <w:t xml:space="preserve">implications. Grady knew exactly what Stan meant. They were all broken men, bound together by a shared experience of impulsive choices and harsh consequences. They were all grappling with their own inner demons, their own struggles with conscience and </w:t>
        <w:br/>
        <w:t>impulse. They were all prisoners in their own minds, searching for a way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Stan explained the details. Eddie’s desperate situation, the mounting pressure, the lack of legal representation. He’d tried reaching out to everyone he knew, but most had turned their backs on him. He'd turned to Grady because, in his desperation, he witnessed a reflection of his own struggle, a kindred spirit lost in a labyrinth of guilt and regret.</w:t>
      </w:r>
    </w:p>
    <w:p>
      <w:pPr>
        <w:autoSpaceDN w:val="0"/>
        <w:autoSpaceDE w:val="0"/>
        <w:widowControl/>
        <w:spacing w:line="264" w:lineRule="exact" w:before="264" w:after="0"/>
        <w:ind w:left="0" w:right="0" w:firstLine="0"/>
        <w:jc w:val="left"/>
      </w:pPr>
      <w:r>
        <w:t>Grady wasn’t sure what he could do. He was still grappling with the repercussions of his own actions, still navigating the treacherous terrain of his own internal battles. But the image of Eddie, alone and vulnerable, facing the crushing weight of the legal system, stirred something within him. A spark of empathy, a flicker of hope. He witnessed in Eddie's plight a mirror to his own failings. The possibility of redemption, both for himself and Eddie, offered a glimmer of light in the oppressive darkness of their situation.</w:t>
      </w:r>
    </w:p>
    <w:p>
      <w:pPr>
        <w:autoSpaceDN w:val="0"/>
        <w:autoSpaceDE w:val="0"/>
        <w:widowControl/>
        <w:spacing w:line="264" w:lineRule="exact" w:before="264" w:after="0"/>
        <w:ind w:left="0" w:right="0" w:firstLine="0"/>
        <w:jc w:val="left"/>
      </w:pPr>
      <w:r>
        <w:t>The following days were a blur of frantic activity. Grady, despite his own precarious position, used his contacts within the construction world to secure a lawyer for Eddie, a seasoned veteran known for his aggressive tactics and his unwavering commitment to his clients.</w:t>
      </w:r>
    </w:p>
    <w:p>
      <w:pPr>
        <w:autoSpaceDN w:val="0"/>
        <w:autoSpaceDE w:val="0"/>
        <w:widowControl/>
        <w:spacing w:line="264" w:lineRule="exact" w:before="58" w:after="0"/>
        <w:ind w:left="0" w:right="144" w:firstLine="0"/>
        <w:jc w:val="left"/>
      </w:pPr>
      <w:r>
        <w:t>He leveraged his own network, his own connections, to build a defense for a young man who, in many ways, reminded him of his younger self—impulsive, reckless, but ultimately not inherently evil.</w:t>
      </w:r>
    </w:p>
    <w:p>
      <w:pPr>
        <w:autoSpaceDN w:val="0"/>
        <w:autoSpaceDE w:val="0"/>
        <w:widowControl/>
        <w:spacing w:line="264" w:lineRule="exact" w:before="264" w:after="0"/>
        <w:ind w:left="0" w:right="0" w:firstLine="0"/>
        <w:jc w:val="left"/>
      </w:pPr>
      <w:r>
        <w:t>The lawyer, a grizzled man with a sharp wit and an even sharper tongue, agreed to take Eddie’s case pro bono, moved by Grady’s plea and the desperate circumstances surrounding the situation. He witnessed in Eddie’s story a reflection of the many young men he'd represented over the years, casualties of a system that often failed to offer a second chance.</w:t>
      </w:r>
    </w:p>
    <w:p>
      <w:pPr>
        <w:autoSpaceDN w:val="0"/>
        <w:autoSpaceDE w:val="0"/>
        <w:widowControl/>
        <w:spacing w:line="264" w:lineRule="exact" w:before="264" w:after="0"/>
        <w:ind w:left="0" w:right="0" w:firstLine="0"/>
        <w:jc w:val="left"/>
      </w:pPr>
      <w:r>
        <w:t>Meanwhile, Stan, ever the observer, worked tirelessly behind the scenes. He used his quiet, almost imperceptible influence to gather evidence, to corroborate details, to build a case that challenged the prosecution's narrative. He proved to be surprisingly resourceful, his methodical approach a stark contrast to Grady's more impulsive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unexpected connection between these three men, forged in the crucible of their shared experiences, had created an unlikely </w:t>
        <w:br/>
        <w:t xml:space="preserve">alliance. They were three pieces of a broken puzzle, each flawed, each damaged, yet somehow fitting together to form a whole, their individual strengths complementing their weaknesses. They were an unlikely trinity, a band of brothers bound together by fate, </w:t>
        <w:br/>
        <w:t>circumstance and their own shared understanding of guilt and redemption.</w:t>
      </w:r>
    </w:p>
    <w:p>
      <w:pPr>
        <w:autoSpaceDN w:val="0"/>
        <w:autoSpaceDE w:val="0"/>
        <w:widowControl/>
        <w:spacing w:line="264" w:lineRule="exact" w:before="264" w:after="0"/>
        <w:ind w:left="0" w:right="0" w:firstLine="0"/>
        <w:jc w:val="left"/>
      </w:pPr>
      <w:r>
        <w:t>Their intertwined destinies had brought them together, but the path ahead remained fraught with uncertainty. Eddie’s trial loomed, a looming specter casting a long shadow over their fragile alliance.</w:t>
      </w:r>
    </w:p>
    <w:p>
      <w:pPr>
        <w:autoSpaceDN w:val="0"/>
        <w:autoSpaceDE w:val="0"/>
        <w:widowControl/>
        <w:spacing w:line="264" w:lineRule="exact" w:before="58" w:after="0"/>
        <w:ind w:left="0" w:right="0" w:firstLine="0"/>
        <w:jc w:val="left"/>
      </w:pPr>
      <w:r>
        <w:t xml:space="preserve">The outcome remained uncertain, a gamble with the fates, their collective hopes hinged on the tenuous thread of shared </w:t>
        <w:br/>
        <w:t>redemption. The courtroom would be the final test, not just of Eddie's fate, but of their newly formed bond, a testament to the strange, unpredictable paths of life and the unexpected connections that could emerge from even the darkest of circumstances. The odds were stacked against them, but they would fight together, a united front against a system that had already condemned them. The future remained uncertain, but at least, they weren't alone. They were, against all odds, a team. A brotherhood forged in the fires of despair and fueled by a desperate hope for redemption. And that, in itself, was a victory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The courtroom was a cold, sterile place, a stark contrast to the gritty streets where their lives had intertwined. Eddie sat at the defendant's table, his youthful face etched with a weariness that belied his age. He appeared smaller than Grady remembered, almost frail under the weight of the accusations. The air hung heavy with anticipation, a palpable tension that crackled between the rows of wooden benches. The prosecutor, a sharp-dressed shark with a predatory grin, laid out his case with calculated precision, painting a picture of Eddie as a violent, impulsive criminal. His words were carefully chosen, designed to elicit a visceral response from the jury, to paint Eddie as a menace to society, a threat that needed to be neutralized.</w:t>
      </w:r>
    </w:p>
    <w:p>
      <w:pPr>
        <w:autoSpaceDN w:val="0"/>
        <w:autoSpaceDE w:val="0"/>
        <w:widowControl/>
        <w:spacing w:line="264" w:lineRule="exact" w:before="264" w:after="0"/>
        <w:ind w:left="0" w:right="0" w:firstLine="0"/>
        <w:jc w:val="left"/>
      </w:pPr>
      <w:r>
        <w:t>Grady watched, his fists clenched, his knuckles white. He'd spent the weeks leading up to the trial working tirelessly alongside Stan, gathering evidence, tracking down witnesses, building a counter-narrative that presented a more nuanced, less damning portrait of Eddie. He'd learned more about the legal system in the past few weeks than he ever cared to know, each new piece of information a harsh lesson in the intricacies of justice—or rather, the injustices that could so easily occur within it. He’d seen the cold indifference of the system firsthand, the way it could grind a person down, leaving them broken and forgotten. Eddie's fate experienced intimately tied to his own past mistakes, his own brush with the law, reminding him that justice was not always blind, but rather, often swayed by perspective and circumstance.</w:t>
      </w:r>
    </w:p>
    <w:p>
      <w:pPr>
        <w:autoSpaceDN w:val="0"/>
        <w:autoSpaceDE w:val="0"/>
        <w:widowControl/>
        <w:spacing w:line="264" w:lineRule="exact" w:before="264" w:after="0"/>
        <w:ind w:left="0" w:right="0" w:firstLine="0"/>
        <w:jc w:val="left"/>
      </w:pPr>
      <w:r>
        <w:t xml:space="preserve">Stan, sitting beside him, remained impassive, his usually observant eyes fixed on the prosecutor, his gaze intense and unwavering. He'd been a silent force during the preparations, his quiet efficiency a stark contrast to Grady’s more boisterous, often impulsive, </w:t>
        <w:br/>
        <w:t xml:space="preserve">approach. He'd quietly but effectively unearthed details that had otherwise gone unnoticed, his methodical approach showcasing a level of dedication that was both admirable and unsettling—a quiet strength that belied his outward passivity. He’d uncovered </w:t>
        <w:br/>
        <w:t>inconsistencies in the prosecutor's timeline, discrepancies in witness testimonies, details that chipped away at the prosecution's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constructed narrative. He'd proven to be the glue that held their shaky alliance together, his quiet competence a counterpoint to Grady’s raw energy.</w:t>
      </w:r>
    </w:p>
    <w:p>
      <w:pPr>
        <w:autoSpaceDN w:val="0"/>
        <w:autoSpaceDE w:val="0"/>
        <w:widowControl/>
        <w:spacing w:line="264" w:lineRule="exact" w:before="264" w:after="0"/>
        <w:ind w:left="0" w:right="0" w:firstLine="0"/>
        <w:jc w:val="left"/>
      </w:pPr>
      <w:r>
        <w:t>The lawyer Grady had secured, a seasoned veteran named Mr. Jones, was a force of nature in the courtroom. He was a whirlwind of sharp questions, well-placed objections, and carefully crafted arguments, dismantling the prosecutor's case piece by piece. He painted a picture of Eddie as a product of his environment, a young man who’d made a mistake, a single lapse in judgment, exacerbated by circumstance and despair. He highlighted the pressures Eddie had faced, the lack of opportunities, the overwhelming sense of hopelessness that had driven him to act recklessly. He spoke not of excuses, but of understanding, of empathy, and of the possibility of redemption. He presented Eddie not as a monster, but as a flawed human being, capable of making mistakes, capable of learning from them, and capable of change.</w:t>
      </w:r>
    </w:p>
    <w:p>
      <w:pPr>
        <w:autoSpaceDN w:val="0"/>
        <w:autoSpaceDE w:val="0"/>
        <w:widowControl/>
        <w:spacing w:line="264" w:lineRule="exact" w:before="264" w:after="0"/>
        <w:ind w:left="0" w:right="0" w:firstLine="0"/>
        <w:jc w:val="left"/>
      </w:pPr>
      <w:r>
        <w:t>Throughout the trial, Grady and Stan’s roles were subtle but crucial. They provided moral support for Eddie, a quiet presence in the face of the legal system's harsh glare. They were his anchors in a storm, a testament to the unexpected bonds of shared experience and a desperate, shared hope for a better future. The shared burden of their past mistakes—Grady’s violent outburst, Stan’s ambiguous encounter at the rave—were not explicitly discussed, but they hung in the air, a shared understanding, a silent acknowledgement of their interconnected fates. They were a silent chorus to Mr. Jones's powerful solo, a visual reminder of the human cost of impulsive actions, a powerful counterpoint to the prosecutor's coldly clinical presentation of the case.</w:t>
      </w:r>
    </w:p>
    <w:p>
      <w:pPr>
        <w:autoSpaceDN w:val="0"/>
        <w:autoSpaceDE w:val="0"/>
        <w:widowControl/>
        <w:spacing w:line="264" w:lineRule="exact" w:before="264" w:after="0"/>
        <w:ind w:left="0" w:right="0" w:firstLine="0"/>
        <w:jc w:val="left"/>
      </w:pPr>
      <w:r>
        <w:t xml:space="preserve">The trial lasted three days, a grueling marathon of legal </w:t>
        <w:br/>
        <w:t>maneuvering and emotional turmoil. Each day brought a fresh wave of anxieties, each day a reminder of the fragility of their shared hope. There were moments of intense tension, moments where the weight of the situation threatened to overwhelm them. But through it all, they held on, their shared understanding—the unspoken acknowledgment of their own flaws and the consequences of their impulsive actions—providing a source of 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final day arrived, and with it, the jury’s verdict. The silence in the courtroom was deafening, a tangible weight in the air as the foreman read the words that would shape Eddie’s future. The words hung in the air, heavy with implications, carrying the weight of not just Eddie's fate, but of their shared journey, their shared burden, their shared hope. The word "not" hung in the air, punctuating a narrative of redemption—a collective breath held, a collective exhale of relief.</w:t>
      </w:r>
    </w:p>
    <w:p>
      <w:pPr>
        <w:autoSpaceDN w:val="0"/>
        <w:autoSpaceDE w:val="0"/>
        <w:widowControl/>
        <w:spacing w:line="264" w:lineRule="exact" w:before="264" w:after="0"/>
        <w:ind w:left="0" w:right="0" w:firstLine="0"/>
        <w:jc w:val="left"/>
      </w:pPr>
      <w:r>
        <w:t>The "not guilty" verdict wasn't a complete victory, but it was a triumph—a testament to their collective effort, their unlikely alliance, and the power of shared experience. It was a validation of their unwavering belief in Eddie’s capacity for redemption. It was a moment that solidified their connection, strengthening the bonds they'd forged in the crucible of shared adversity.</w:t>
      </w:r>
    </w:p>
    <w:p>
      <w:pPr>
        <w:autoSpaceDN w:val="0"/>
        <w:autoSpaceDE w:val="0"/>
        <w:widowControl/>
        <w:spacing w:line="264" w:lineRule="exact" w:before="264" w:after="0"/>
        <w:ind w:left="0" w:right="288" w:firstLine="0"/>
        <w:jc w:val="center"/>
      </w:pPr>
      <w:r>
        <w:t>As they left the courthouse, the weight of the trial seemed to lift from their shoulders, replaced by a lighter, more hopeful feeling.</w:t>
      </w:r>
    </w:p>
    <w:p>
      <w:pPr>
        <w:autoSpaceDN w:val="0"/>
        <w:autoSpaceDE w:val="0"/>
        <w:widowControl/>
        <w:spacing w:line="264" w:lineRule="exact" w:before="58" w:after="0"/>
        <w:ind w:left="0" w:right="0" w:firstLine="0"/>
        <w:jc w:val="left"/>
      </w:pPr>
      <w:r>
        <w:t>They were weary, exhausted, but their spirits were buoyed by a shared sense of accomplishment. They’d faced the system, they’d fought back, and they’d won. It was a victory not just for Eddie, but for themselves, a recognition of their own capacity for growth, for empathy, and for redemption. The streets of their city, which had once been a landscape of despair and loneliness, experienced different now, charged with a sense of possibility, a renewed hope for the future.</w:t>
      </w:r>
    </w:p>
    <w:p>
      <w:pPr>
        <w:autoSpaceDN w:val="0"/>
        <w:autoSpaceDE w:val="0"/>
        <w:widowControl/>
        <w:spacing w:line="264" w:lineRule="exact" w:before="264" w:after="0"/>
        <w:ind w:left="0" w:right="0" w:firstLine="0"/>
        <w:jc w:val="left"/>
      </w:pPr>
      <w:r>
        <w:t xml:space="preserve">The journey hadn't ended; it was just the beginning of a new </w:t>
        <w:br/>
        <w:t xml:space="preserve">chapter. Their lives, once intertwined by impulsive acts and their consequences, were now woven together by a shared experience of hardship, resilience, and ultimately, redemption. They’d learned that even in the darkest corners of the city, even when the odds were stacked against them, hope could emerge from the most </w:t>
        <w:br/>
        <w:t xml:space="preserve">unlikely places. Their shared experience had not only saved Eddie, it had saved them all, forging a bond stronger than any they could have imagined. It was a testament to the power of human </w:t>
        <w:br/>
        <w:t xml:space="preserve">connection, a beacon of hope in a world often shrouded in darkness. Their intertwined destinies had brought them together, tested them, and ultimately, transformed them. The streets still held their </w:t>
        <w:br/>
        <w:t>challenges, but now they faced them together, a brotherhood forged in the fires of adversity. They were a testament to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human spirit, a testament to the possibility of redemption, and a testament to the unexpected beauty that could be found in the most unlikely of alliances.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Interplay of Fate</w:t>
      </w:r>
    </w:p>
    <w:p>
      <w:pPr>
        <w:autoSpaceDN w:val="0"/>
        <w:autoSpaceDE w:val="0"/>
        <w:widowControl/>
        <w:spacing w:line="264" w:lineRule="exact" w:before="286" w:after="0"/>
        <w:ind w:left="0" w:right="0" w:firstLine="0"/>
        <w:jc w:val="left"/>
      </w:pPr>
      <w:r>
        <w:t xml:space="preserve">The acquittal wasn't the end; it was a violent punctuation mark in the ongoing saga of their lives. The celebratory drinks, the </w:t>
        <w:br/>
        <w:t>backslapping and boisterous congratulations from Mr. Jones and his team, experienced hollow, a thin veneer over the raw nerves still frayed from the ordeal. The relief was palpable, a weight lifted, but it was a relief laced with a bitter aftertaste, a lingering sense of unease.</w:t>
      </w:r>
    </w:p>
    <w:p>
      <w:pPr>
        <w:autoSpaceDN w:val="0"/>
        <w:autoSpaceDE w:val="0"/>
        <w:widowControl/>
        <w:spacing w:line="264" w:lineRule="exact" w:before="60" w:after="0"/>
        <w:ind w:left="0" w:right="288" w:firstLine="0"/>
        <w:jc w:val="left"/>
      </w:pPr>
      <w:r>
        <w:t>The city, even in its celebratory mood, experienced menacing, a concrete jungle where shadows stretched long and dark, and every corner held the potential for another misstep.</w:t>
      </w:r>
    </w:p>
    <w:p>
      <w:pPr>
        <w:autoSpaceDN w:val="0"/>
        <w:autoSpaceDE w:val="0"/>
        <w:widowControl/>
        <w:spacing w:line="264" w:lineRule="exact" w:before="264" w:after="0"/>
        <w:ind w:left="0" w:right="0" w:firstLine="0"/>
        <w:jc w:val="left"/>
      </w:pPr>
      <w:r>
        <w:t>Eddie, thinner and paler than before, appeared around the dimly lit bar, his eyes darting nervously. The celebratory atmosphere seemed to suffocate him, the noise a jarring contrast to the quiet intensity of the courtroom. He clutched a lukewarm beer, his knuckles white, his gaze distant, lost in the maelstrom of his own thoughts. The weight of what he'd almost lost hung heavy in the air, a silent tension that permeated the forced merriment. He’d seen the faces of the jury, their expressions ranging from hardened skepticism to grudging acceptance. He’d experienced the weight of their judgment, the possibility of a life stolen, a future erased. He knew that this wasn’t a victory, merely a reprieve, a temporary stay of execution.</w:t>
      </w:r>
    </w:p>
    <w:p>
      <w:pPr>
        <w:autoSpaceDN w:val="0"/>
        <w:autoSpaceDE w:val="0"/>
        <w:widowControl/>
        <w:spacing w:line="264" w:lineRule="exact" w:before="264" w:after="0"/>
        <w:ind w:left="0" w:right="0" w:firstLine="0"/>
        <w:jc w:val="left"/>
      </w:pPr>
      <w:r>
        <w:t xml:space="preserve">Grady watched Eddie, a knot tightening in his gut. He knew what haunted Eddie, the echoes of past mistakes, the constant whisper of his conscience. He witnessed his own reflection in Eddie's eyes – a </w:t>
        <w:br/>
        <w:t>reflection of youthful recklessness, impulsive decisions, and the long shadow of consequence. Grady’s own past, his violent outburst that had nearly landed him in the same predicament as Eddie, was a constant reminder of the precarious balance between impulse and control. The guilt, a heavy cloak he’d worn for years, experienced heavier now, a stark reminder of his own brush with the law, and his own fortunate escape.</w:t>
      </w:r>
    </w:p>
    <w:p>
      <w:pPr>
        <w:autoSpaceDN w:val="0"/>
        <w:autoSpaceDE w:val="0"/>
        <w:widowControl/>
        <w:spacing w:line="264" w:lineRule="exact" w:before="264" w:after="0"/>
        <w:ind w:left="0" w:right="0" w:firstLine="0"/>
        <w:jc w:val="left"/>
      </w:pPr>
      <w:r>
        <w:t>Stan, ever the observer, sat quietly in the corner, his gaze sweeping the room, his mind a whirlwind of calculations and deductions.</w:t>
      </w:r>
    </w:p>
    <w:p>
      <w:pPr>
        <w:autoSpaceDN w:val="0"/>
        <w:autoSpaceDE w:val="0"/>
        <w:widowControl/>
        <w:spacing w:line="264" w:lineRule="exact" w:before="60" w:after="0"/>
        <w:ind w:left="0" w:right="0" w:firstLine="0"/>
        <w:jc w:val="left"/>
      </w:pPr>
      <w:r>
        <w:t xml:space="preserve">He’d been the silent architect of their victory, meticulously </w:t>
        <w:br/>
        <w:t>assembling the pieces of the puzzle, uncovering inconsistencies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weaving a counter-narrative that had saved Eddie's life. Yet, his own involvement in the events leading to the trial still weighed heavily upon him. The ambiguous encounter at the rave, the </w:t>
        <w:br/>
        <w:t>blurred lines of consent, the potential for catastrophe – it was a constant reminder of how easily life could unravel. The unease he experienced was not just for Eddie, but for himself, a recognition of his own vulnerability, his own capacity for making devastating choices. The city, once a backdrop to his solitary observations, now felt like a tangible threat, a maze of potential dangers, a stark reminder of the fragility of existence.</w:t>
      </w:r>
    </w:p>
    <w:p>
      <w:pPr>
        <w:autoSpaceDN w:val="0"/>
        <w:autoSpaceDE w:val="0"/>
        <w:widowControl/>
        <w:spacing w:line="264" w:lineRule="exact" w:before="264" w:after="0"/>
        <w:ind w:left="0" w:right="0" w:firstLine="0"/>
        <w:jc w:val="left"/>
      </w:pPr>
      <w:r>
        <w:t>The three of them, bound together by a shared past and a shared future, fell silent, each lost in their own thoughts, each wrestling with their own demons. The shared experience of the trial had brought them closer, forging a bond of mutual understanding and shared responsibility. Their fates, once disparate threads, were now inextricably interwoven, a complex tapestry woven from guilt, redemption, and a fragile hope for a better future.</w:t>
      </w:r>
    </w:p>
    <w:p>
      <w:pPr>
        <w:autoSpaceDN w:val="0"/>
        <w:autoSpaceDE w:val="0"/>
        <w:widowControl/>
        <w:spacing w:line="264" w:lineRule="exact" w:before="264" w:after="0"/>
        <w:ind w:left="0" w:right="0" w:firstLine="0"/>
        <w:jc w:val="left"/>
      </w:pPr>
      <w:r>
        <w:t>The following weeks were a blur of uneasy silences and strained conversations. The celebratory atmosphere had faded, replaced by a quiet tension that hung heavy in the air. They were adrift, unsure of how to navigate the aftermath of the trial, uncertain of where to go, what to do next. The city, once a vibrant canvas of urban life, now experienced oppressive, a maze of concrete and steel, a constant reminder of their precarious existence. Eddie struggled to find his footing, the trauma of the trial leaving him emotionally drained and vulnerable. The relief of freedom was tempered by the lingering fear of falling back into old patterns, into the despair that had driven him to the brink.</w:t>
      </w:r>
    </w:p>
    <w:p>
      <w:pPr>
        <w:autoSpaceDN w:val="0"/>
        <w:autoSpaceDE w:val="0"/>
        <w:widowControl/>
        <w:spacing w:line="264" w:lineRule="exact" w:before="264" w:after="0"/>
        <w:ind w:left="0" w:right="0" w:firstLine="0"/>
        <w:jc w:val="left"/>
      </w:pPr>
      <w:r>
        <w:t>Grady found himself grappling with the weight of his own past, his violent outburst haunting him, reminding him of his own capacity for destructive behavior. He sought solace in work, finding refuge in the physicality of construction, the sweat and strain a welcome distraction from the turmoil within. But the work was a temporary balm, the guilt lingering, a constant companion. He found himself seeking out Eddie, offering support, his gruff manner concealing a genuine concern for his friend.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Stan, ever the observer, remained detached yet engaged. He </w:t>
        <w:br/>
        <w:t>watched Eddie and Grady, offering quiet support, his methodical nature a constant source of strength. His own past, however, continued to cast a shadow, the ambiguities of the rave a recurring nightmare, a reminder of the blurred lines between consent and coercion. He found himself isolating himself, his analytical mind churning, dissecting the events of the past, seeking clarity and perhaps, forgiveness.</w:t>
      </w:r>
    </w:p>
    <w:p>
      <w:pPr>
        <w:autoSpaceDN w:val="0"/>
        <w:autoSpaceDE w:val="0"/>
        <w:widowControl/>
        <w:spacing w:line="322" w:lineRule="exact" w:before="206" w:after="0"/>
        <w:ind w:left="0" w:right="0" w:firstLine="0"/>
        <w:jc w:val="left"/>
      </w:pPr>
      <w:r>
        <w:t>Their attempts to rebuild their lives were fraught with challenges.</w:t>
      </w:r>
    </w:p>
    <w:p>
      <w:pPr>
        <w:autoSpaceDN w:val="0"/>
        <w:autoSpaceDE w:val="0"/>
        <w:widowControl/>
        <w:spacing w:line="264" w:lineRule="exact" w:before="58" w:after="0"/>
        <w:ind w:left="0" w:right="288" w:firstLine="0"/>
        <w:jc w:val="left"/>
      </w:pPr>
      <w:r>
        <w:t xml:space="preserve">Eddie struggled to find employment, his past a barrier to </w:t>
        <w:br/>
        <w:t>opportunity. He found himself haunted by the prosecutor's accusations, the whispers of doubt lingering in the air. Grady's anger, a simmering volcano, threatened to erupt at any moment. Stan, isolated and introspective, battled with his own demons, wrestling with the complexities of his past actions, seeking to reconcile his internal moral compass.</w:t>
      </w:r>
    </w:p>
    <w:p>
      <w:pPr>
        <w:autoSpaceDN w:val="0"/>
        <w:autoSpaceDE w:val="0"/>
        <w:widowControl/>
        <w:spacing w:line="264" w:lineRule="exact" w:before="264" w:after="0"/>
        <w:ind w:left="0" w:right="0" w:firstLine="0"/>
        <w:jc w:val="left"/>
      </w:pPr>
      <w:r>
        <w:t xml:space="preserve">One evening, sitting in a dimly lit bar, amidst the usual urban din, the three men found themselves sharing stories. Not boastful tales of bravery, but hesitant confessions, admissions of fear, </w:t>
        <w:br/>
        <w:t>vulnerability, and regret. Eddie spoke of the despair that had driven him to the brink, the hopelessness that had made him believe that a life of crime was the only option. He admitted the fear of failure, of disappointing everyone who had believed in him. Grady spoke of his rage, the volcanic eruption that had threatened to consume him, the shame and regret that weighed upon his soul. He confessed his own desperate need for redemption. Stan, his voice low and even, confessed the uncertainty that gnawed at him, the blurred lines of morality that had put him in such a precarious position.</w:t>
      </w:r>
    </w:p>
    <w:p>
      <w:pPr>
        <w:autoSpaceDN w:val="0"/>
        <w:autoSpaceDE w:val="0"/>
        <w:widowControl/>
        <w:spacing w:line="264" w:lineRule="exact" w:before="264" w:after="0"/>
        <w:ind w:left="0" w:right="0" w:firstLine="0"/>
        <w:jc w:val="left"/>
      </w:pPr>
      <w:r>
        <w:t xml:space="preserve">Their shared confessions were a testament to their growing </w:t>
        <w:br/>
        <w:t>connection, a silent acknowledgment of their shared vulnerabilities.</w:t>
      </w:r>
    </w:p>
    <w:p>
      <w:pPr>
        <w:autoSpaceDN w:val="0"/>
        <w:autoSpaceDE w:val="0"/>
        <w:widowControl/>
        <w:spacing w:line="264" w:lineRule="exact" w:before="58" w:after="0"/>
        <w:ind w:left="0" w:right="0" w:firstLine="0"/>
        <w:jc w:val="left"/>
      </w:pPr>
      <w:r>
        <w:t>It wasn’t a triumphant tale of overcoming adversity, but a raw, honest portrayal of the internal battles that shaped their lives. The city outside, a chaotic symphony of sirens and car horns, was a reflection of the chaos within, a constant reminder of the fragility of life. But amidst the noise and uncertainty, a fragile hope flickered, a shared determination to forge a different path, a commitment to breaking free from the cycle of self-destruction.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Their paths had converged, not in a moment of grand revelation, but in a series of small, seemingly insignificant choices. It was a confluence of fate, a chaotic dance of chance and consequence. The trial had been a turning point, but the journey was far from over. The city remained a harsh mistress, but now, they faced it together, their intertwined destinies forging a bond that was stronger than the circumstances that had brought them together. The weight of their past mistakes still lingered, but now, they carried it together, their shared burdens transforming into a source of strength, a testament to the resilience of the human spirit, and the enduring power of human connection. Their future was uncertain, but for the first time, they faced it not alone, but as brothers in arms, ready to confront whatever challenges the city might throw their way. The struggle was far from over, but they were ready. They had faced the darkness, seen the abyss, and found a way to climb back toward the light,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Alliances</w:t>
      </w:r>
    </w:p>
    <w:p>
      <w:pPr>
        <w:autoSpaceDN w:val="0"/>
        <w:autoSpaceDE w:val="0"/>
        <w:widowControl/>
        <w:spacing w:line="264" w:lineRule="exact" w:before="286" w:after="0"/>
        <w:ind w:left="0" w:right="0" w:firstLine="0"/>
        <w:jc w:val="left"/>
      </w:pPr>
      <w:r>
        <w:t>The shared vulnerability of that dimly lit bar confession became the foundation for something unexpected – a fragile, unlikely alliance.</w:t>
      </w:r>
    </w:p>
    <w:p>
      <w:pPr>
        <w:autoSpaceDN w:val="0"/>
        <w:autoSpaceDE w:val="0"/>
        <w:widowControl/>
        <w:spacing w:line="264" w:lineRule="exact" w:before="58" w:after="0"/>
        <w:ind w:left="0" w:right="0" w:firstLine="0"/>
        <w:jc w:val="left"/>
      </w:pPr>
      <w:r>
        <w:t>Eddie, still reeling from the near-catastrophe of the trial, found himself surprisingly drawn to Grady’s blunt, almost brutal honesty.</w:t>
      </w:r>
    </w:p>
    <w:p>
      <w:pPr>
        <w:autoSpaceDN w:val="0"/>
        <w:autoSpaceDE w:val="0"/>
        <w:widowControl/>
        <w:spacing w:line="264" w:lineRule="exact" w:before="58" w:after="0"/>
        <w:ind w:left="0" w:right="0" w:firstLine="0"/>
        <w:jc w:val="left"/>
      </w:pPr>
      <w:r>
        <w:t xml:space="preserve">Grady, the man of action, had always found solace in physical exertion, but Eddie’s quiet desperation cracked through his own hardened exterior. He started dropping by Eddie’s cramped </w:t>
        <w:br/>
        <w:t>apartment, offering not words of comfort, but practical help. He secured Eddie a job at a construction site – hard labor, but honest work, and the steady rhythm of the hammer against wood offered a form of therapy for both of them.</w:t>
      </w:r>
    </w:p>
    <w:p>
      <w:pPr>
        <w:autoSpaceDN w:val="0"/>
        <w:autoSpaceDE w:val="0"/>
        <w:widowControl/>
        <w:spacing w:line="264" w:lineRule="exact" w:before="266" w:after="0"/>
        <w:ind w:left="0" w:right="0" w:firstLine="0"/>
        <w:jc w:val="left"/>
      </w:pPr>
      <w:r>
        <w:t xml:space="preserve">Stan, the ever-observant strategist, initially remained on the </w:t>
        <w:br/>
        <w:t>periphery. His analytical mind, accustomed to dissecting situations from a distance, found the raw emotionality of Eddie and Grady's burgeoning friendship both unsettling and fascinating. He watched them, studying their interactions, the unspoken understanding that flowed between them. He witnessed in their nascent bond a reflection of his own need for connection, a need he’d suppressed beneath layers of calculated detachment.</w:t>
      </w:r>
    </w:p>
    <w:p>
      <w:pPr>
        <w:autoSpaceDN w:val="0"/>
        <w:autoSpaceDE w:val="0"/>
        <w:widowControl/>
        <w:spacing w:line="264" w:lineRule="exact" w:before="264" w:after="0"/>
        <w:ind w:left="0" w:right="0" w:firstLine="0"/>
        <w:jc w:val="left"/>
      </w:pPr>
      <w:r>
        <w:t>One particularly cold evening, a blizzard sweeping through the city, Stan found himself unable to ignore the silent plea in Eddie's eyes. He'd been meticulously tracking the movements of a low-level drug operation that had been encroaching on their neighborhood, a network fueled by desperation and fueled by the very same system that nearly destroyed Eddie. He’d seen firsthand the insidious nature of the desperation that led to crime and understood the delicate balance Eddie was trying to maintain.</w:t>
      </w:r>
    </w:p>
    <w:p>
      <w:pPr>
        <w:autoSpaceDN w:val="0"/>
        <w:autoSpaceDE w:val="0"/>
        <w:widowControl/>
        <w:spacing w:line="264" w:lineRule="exact" w:before="264" w:after="0"/>
        <w:ind w:left="0" w:right="0" w:firstLine="0"/>
        <w:jc w:val="left"/>
      </w:pPr>
      <w:r>
        <w:t>He knew he could help. His analytical skills, honed over years of solitary observation, were uniquely suited to dismantling the operation. He shared his findings with Eddie and Grady, laying out a plan that was as meticulous as it was audacious. It wasn’t a plan based on violence, but on carefully orchestrated disruption, a carefully planned chess game played in the grim urban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collaboration was a stark contrast to their individual </w:t>
        <w:br/>
        <w:t xml:space="preserve">struggles. Eddie, still haunted by the near-miss with the law, </w:t>
        <w:br/>
        <w:t>provided the emotional understanding of the community's plight, the understanding that the system had failed them. Grady, with his brute strength and intimidation factor, provided the muscle – the element of controlled aggression that was sometimes necessary. Stan, the mastermind, meticulously planned their strategy, using his intricate knowledge of the city's underbelly to expose the network's vulnerabilities.</w:t>
      </w:r>
    </w:p>
    <w:p>
      <w:pPr>
        <w:autoSpaceDN w:val="0"/>
        <w:autoSpaceDE w:val="0"/>
        <w:widowControl/>
        <w:spacing w:line="264" w:lineRule="exact" w:before="264" w:after="0"/>
        <w:ind w:left="0" w:right="288" w:firstLine="0"/>
        <w:jc w:val="left"/>
      </w:pPr>
      <w:r>
        <w:t>Their actions weren’t heroic; they were pragmatic, a desperate attempt to carve out a sliver of stability in a chaotic world. They weren’t fighting for justice, but for survival, for a chance to build something better, something less violent. They operated in the shadows, a clandestine trio fighting their own battles against the encroaching darkness.</w:t>
      </w:r>
    </w:p>
    <w:p>
      <w:pPr>
        <w:autoSpaceDN w:val="0"/>
        <w:autoSpaceDE w:val="0"/>
        <w:widowControl/>
        <w:spacing w:line="264" w:lineRule="exact" w:before="264" w:after="0"/>
        <w:ind w:left="0" w:right="0" w:firstLine="0"/>
        <w:jc w:val="left"/>
      </w:pPr>
      <w:r>
        <w:t xml:space="preserve">The initial success was exhilarating. They exposed a key figure in the drug operation, forcing the remaining members to scatter, disrupting the flow of drugs into their neighborhood. The small victories, the quiet moments of triumph, fostered a sense of </w:t>
        <w:br/>
        <w:t>camaraderie that transcended their initial hesitant friendship. They were fighting together, not against the system, but against the systemic pressures that created the breeding ground for desperation and crime.</w:t>
      </w:r>
    </w:p>
    <w:p>
      <w:pPr>
        <w:autoSpaceDN w:val="0"/>
        <w:autoSpaceDE w:val="0"/>
        <w:widowControl/>
        <w:spacing w:line="264" w:lineRule="exact" w:before="264" w:after="0"/>
        <w:ind w:left="0" w:right="0" w:firstLine="0"/>
        <w:jc w:val="left"/>
      </w:pPr>
      <w:r>
        <w:t xml:space="preserve">Their alliance, however, was far from perfect. Their differences in approach often led to heated arguments, clashes of personality and methodology. Grady's impulsive nature clashed with Stan's </w:t>
        <w:br/>
        <w:t>meticulous planning; Eddie's residual anxiety threatened to derail their carefully laid schemes. The city, a relentless backdrop to their battles, constantly tested their resolve, throwing obstacles and unexpected setbacks their way.</w:t>
      </w:r>
    </w:p>
    <w:p>
      <w:pPr>
        <w:autoSpaceDN w:val="0"/>
        <w:autoSpaceDE w:val="0"/>
        <w:widowControl/>
        <w:spacing w:line="264" w:lineRule="exact" w:before="266" w:after="0"/>
        <w:ind w:left="0" w:right="0" w:firstLine="0"/>
        <w:jc w:val="left"/>
      </w:pPr>
      <w:r>
        <w:t>One such setback involved a violent confrontation with a rival gang that had been trying to move in on the vacated territory. Grady’s temper flared, nearly derailing their operation with his aggressive response. It was Eddie, surprisingly, who diffused the situation, his calm voice cutting through the volatile atmosphere. He appealed to their shared history, their mutual understanding of the struggle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survival, their interconnected futures. It was a demonstration of personal growth, a display of maturity born from adversity.</w:t>
      </w:r>
    </w:p>
    <w:p>
      <w:pPr>
        <w:autoSpaceDN w:val="0"/>
        <w:autoSpaceDE w:val="0"/>
        <w:widowControl/>
        <w:spacing w:line="264" w:lineRule="exact" w:before="264" w:after="0"/>
        <w:ind w:left="0" w:right="0" w:firstLine="0"/>
        <w:jc w:val="left"/>
      </w:pPr>
      <w:r>
        <w:t>Despite their differences and the constant threat of violence, their alliance strengthened with each small victory. Their collective purpose transcended their individual struggles; they were no longer isolated individuals fighting their own demons, but a team working towards a shared goal – a future where the shadows retreated a little, where the sun could shine, however dimly, into their lives.</w:t>
      </w:r>
    </w:p>
    <w:p>
      <w:pPr>
        <w:autoSpaceDN w:val="0"/>
        <w:autoSpaceDE w:val="0"/>
        <w:widowControl/>
        <w:spacing w:line="264" w:lineRule="exact" w:before="264" w:after="0"/>
        <w:ind w:left="0" w:right="0" w:firstLine="0"/>
        <w:jc w:val="left"/>
      </w:pPr>
      <w:r>
        <w:t>The collaborative efforts weren't without their personal costs. The constant pressure, the ever-present threat of violence, chipped away at their already fragile emotional states. Eddie, despite the success of their endeavors, continued to grapple with the guilt and self-doubt that had haunted him since the trial. He witnessed the potential for violence, the ease with which they could slip back into old patterns. He was a constant reminder to the group of the thin line between right and wrong.</w:t>
      </w:r>
    </w:p>
    <w:p>
      <w:pPr>
        <w:autoSpaceDN w:val="0"/>
        <w:autoSpaceDE w:val="0"/>
        <w:widowControl/>
        <w:spacing w:line="264" w:lineRule="exact" w:before="264" w:after="0"/>
        <w:ind w:left="0" w:right="0" w:firstLine="0"/>
        <w:jc w:val="left"/>
      </w:pPr>
      <w:r>
        <w:t xml:space="preserve">Grady, accustomed to relying on physical strength, found himself wrestling with the complexities of their operations, the ethical ambiguities of their actions, the gray areas that stretched between the black and white. He witnessed his role as a necessary evil, the </w:t>
        <w:br/>
        <w:t>violence needed to protect his friends, but struggled with the moral implications of his actions.</w:t>
      </w:r>
    </w:p>
    <w:p>
      <w:pPr>
        <w:autoSpaceDN w:val="0"/>
        <w:autoSpaceDE w:val="0"/>
        <w:widowControl/>
        <w:spacing w:line="264" w:lineRule="exact" w:before="264" w:after="0"/>
        <w:ind w:left="0" w:right="0" w:firstLine="0"/>
        <w:jc w:val="left"/>
      </w:pPr>
      <w:r>
        <w:t>Stan, initially detached and analytical, found himself increasingly emotionally involved. His meticulous planning was born from a newfound empathy, an understanding of the human cost of their battles. The detached observer had transformed into a deeply involved participant, sacrificing his solitary existence for the shared purpose.</w:t>
      </w:r>
    </w:p>
    <w:p>
      <w:pPr>
        <w:autoSpaceDN w:val="0"/>
        <w:autoSpaceDE w:val="0"/>
        <w:widowControl/>
        <w:spacing w:line="264" w:lineRule="exact" w:before="266" w:after="0"/>
        <w:ind w:left="0" w:right="0" w:firstLine="0"/>
        <w:jc w:val="left"/>
      </w:pPr>
      <w:r>
        <w:t>They knew that their alliance was built on fragile ground, on shared scars and a common enemy. The city, a brutal mistress, never offered guarantees. But in their unlikely bond, in their shared struggle, they had discovered a strength that they never knew they possessed. The darkness hadn’t disappeared, but they had found a way to navigate its labyrinthine paths together. Their intertwined destinies, once separate threads, had woven a complex tapestry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friendship, loyalty, and shared hope – a fragile hope for a future that was less grim, less violent, a future where they could finally breathe easy. The journey was far from over, but they were facing it together, forged in the crucible of shared trauma, adversity, and the unexpected alliances born from necessity and desperate hope. The city was still a concrete jungle, but in the heart of its darkness, a small spark of light, a beacon of unexpected fellowship had begun to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Shared Consequences</w:t>
      </w:r>
    </w:p>
    <w:p>
      <w:pPr>
        <w:autoSpaceDN w:val="0"/>
        <w:autoSpaceDE w:val="0"/>
        <w:widowControl/>
        <w:spacing w:line="264" w:lineRule="exact" w:before="286" w:after="0"/>
        <w:ind w:left="0" w:right="0" w:firstLine="0"/>
        <w:jc w:val="left"/>
      </w:pPr>
      <w:r>
        <w:t xml:space="preserve">The sting of their small victories was quickly followed by the bitter taste of their shared consequences. The drug operation was </w:t>
        <w:br/>
        <w:t xml:space="preserve">crippled, but the vacuum left behind was quickly filled by whispers of retaliation, the rustling of unseen enemies in the shadows of their city. Sleep became a luxury, a fleeting respite from the constant vigilance. Paranoia, that insidious companion of those who operate in the shadows, began to creep into their lives, twisting their </w:t>
        <w:br/>
        <w:t>interactions, turning friendly banter into tense silences punctuated by nervous glances. The city, ever unforgiving, experienced like a living entity, breathing down their necks, waiting for them to falter.</w:t>
      </w:r>
    </w:p>
    <w:p>
      <w:pPr>
        <w:autoSpaceDN w:val="0"/>
        <w:autoSpaceDE w:val="0"/>
        <w:widowControl/>
        <w:spacing w:line="264" w:lineRule="exact" w:before="266" w:after="0"/>
        <w:ind w:left="0" w:right="0" w:firstLine="0"/>
        <w:jc w:val="left"/>
      </w:pPr>
      <w:r>
        <w:t xml:space="preserve">Eddie, despite the newfound sense of purpose, found his anxieties amplified. The near-miss with the robbery still clung to him like a second skin. The courtroom's sterile atmosphere, the judge's cold gaze, the weight of potential incarceration – these memories </w:t>
        <w:br/>
        <w:t>haunted his waking hours, creeping into his dreams, transforming the construction site's rhythmic hammering into the relentless thud of prison doors. He’d managed to find a semblance of normalcy, but the fragile peace was constantly threatened by the undercurrent of fear. The city was a pressure cooker, and he was a tightly wound spring, poised on the edge of snapping.</w:t>
      </w:r>
    </w:p>
    <w:p>
      <w:pPr>
        <w:autoSpaceDN w:val="0"/>
        <w:autoSpaceDE w:val="0"/>
        <w:widowControl/>
        <w:spacing w:line="264" w:lineRule="exact" w:before="264" w:after="0"/>
        <w:ind w:left="0" w:right="0" w:firstLine="0"/>
        <w:jc w:val="left"/>
      </w:pPr>
      <w:r>
        <w:t xml:space="preserve">Grady, the physical embodiment of controlled aggression, experienced the strain of their clandestine operations in a different way. His hands, calloused from years of hard labor, now bore the marks of sleepless nights, the tension of constant readiness. He found himself jumpy, easily startled, his senses heightened to an almost unbearable degree. His usual boisterous laughter was replaced by terse </w:t>
        <w:br/>
        <w:t>pronouncements, his body language a testament to the constant underlying tension. He started carrying a heavier hammer, not just for work, but for self-preservation, a grim reassurance in a world that offered little solace. The weight of protecting his friends, the moral weight of the violence he was willing to employ, began to wear him down, slowly eroding the edges of his bravado.</w:t>
      </w:r>
    </w:p>
    <w:p>
      <w:pPr>
        <w:autoSpaceDN w:val="0"/>
        <w:autoSpaceDE w:val="0"/>
        <w:widowControl/>
        <w:spacing w:line="264" w:lineRule="exact" w:before="264" w:after="0"/>
        <w:ind w:left="0" w:right="0" w:firstLine="0"/>
        <w:jc w:val="left"/>
      </w:pPr>
      <w:r>
        <w:t>Stan, the mastermind, the strategist, experienced the weight of responsibility pressing down on him like a suffocating blanket. His meticulous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plans, once a source of intellectual stimulation, now experienced like a burden, a constant source of anxiety. He’d traded his solitary </w:t>
        <w:br/>
        <w:t xml:space="preserve">existence for the chaotic energy of their partnership, but the price of his involvement was the erosion of the emotional detachment he’d carefully cultivated over years. He found himself losing sleep, not over the logistics of their operations, but over the emotional well-being of his friends, the ever-present threat of violence hanging over them all. The analytical mind, once so detached, was now fully engaged, deeply entangled in the emotional currents of their </w:t>
        <w:br/>
        <w:t>precarious existence.</w:t>
      </w:r>
    </w:p>
    <w:p>
      <w:pPr>
        <w:autoSpaceDN w:val="0"/>
        <w:autoSpaceDE w:val="0"/>
        <w:widowControl/>
        <w:spacing w:line="264" w:lineRule="exact" w:before="264" w:after="0"/>
        <w:ind w:left="0" w:right="144" w:firstLine="0"/>
        <w:jc w:val="left"/>
      </w:pPr>
      <w:r>
        <w:t>Their shared apartment, a cramped, dimly lit space above a laundromat, became a battleground for their simmering anxieties.</w:t>
      </w:r>
    </w:p>
    <w:p>
      <w:pPr>
        <w:autoSpaceDN w:val="0"/>
        <w:autoSpaceDE w:val="0"/>
        <w:widowControl/>
        <w:spacing w:line="264" w:lineRule="exact" w:before="60" w:after="0"/>
        <w:ind w:left="0" w:right="0" w:firstLine="0"/>
        <w:jc w:val="left"/>
      </w:pPr>
      <w:r>
        <w:t xml:space="preserve">The silence, once a comfortable backdrop to their individual </w:t>
        <w:br/>
        <w:t xml:space="preserve">thoughts, was now filled with the unspoken tension, the shared fear. The air crackled with a volatile energy, a mixture of </w:t>
        <w:br/>
        <w:t xml:space="preserve">exhaustion, frustration, and the unspoken acknowledgment of their mortality. Arguments, once infrequent, became a recurring theme, their differences in approach erupting into bitter exchanges, fueled by sleep deprivation and the ever-present fear. Grady’s temper, always a volatile force, threatened to tear their fragile alliance apart on numerous occasions, his frustration boiling over into angry outbursts. Stan’s meticulous planning, once a source of their </w:t>
        <w:br/>
        <w:t xml:space="preserve">success, was now seen by Grady as an unnecessary impediment, a hindrance to decisive action. Eddie, the quiet observer, found </w:t>
        <w:br/>
        <w:t xml:space="preserve">himself mediating their disputes, his calm demeanor a stark contrast to the volatile energy surrounding him. His role, born out of his past trauma, was surprisingly effective, his quiet words capable of diffusing the explosive potential of their disagreements. He </w:t>
        <w:br/>
        <w:t>reminded them of their shared purpose, their shared vulnerability, their intertwined destinies.</w:t>
      </w:r>
    </w:p>
    <w:p>
      <w:pPr>
        <w:autoSpaceDN w:val="0"/>
        <w:autoSpaceDE w:val="0"/>
        <w:widowControl/>
        <w:spacing w:line="264" w:lineRule="exact" w:before="264" w:after="0"/>
        <w:ind w:left="0" w:right="0" w:firstLine="0"/>
        <w:jc w:val="left"/>
      </w:pPr>
      <w:r>
        <w:t xml:space="preserve">The city continued to test their resolve. A rival gang, sensing an opportunity, attempted to encroach on their newly cleared territory. The confrontation was swift and brutal, a chaotic ballet of fists and fury in the dark alleys. Grady, despite his simmering anxiety, </w:t>
        <w:br/>
        <w:t xml:space="preserve">reacted instinctively, his physical strength becoming a shield </w:t>
        <w:br/>
        <w:t>against the encroaching threat. But it was Eddie’s quick thinking, his understanding of the local dynamics, that ultimately diffused the situation, preventing a full-blown gang war. He appealed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understanding of the systemic injustices that drove them, the necessity for survival, emphasizing the long-term consequences of.  escalating violence, reminding them that while they were fighting for freedom from oppression, the means of their struggle must not mirror the oppression they fought against.</w:t>
      </w:r>
    </w:p>
    <w:p>
      <w:pPr>
        <w:autoSpaceDN w:val="0"/>
        <w:autoSpaceDE w:val="0"/>
        <w:widowControl/>
        <w:spacing w:line="264" w:lineRule="exact" w:before="264" w:after="0"/>
        <w:ind w:left="0" w:right="0" w:firstLine="0"/>
        <w:jc w:val="left"/>
      </w:pPr>
      <w:r>
        <w:t xml:space="preserve">The incident brought them back from the brink, reinforcing the importance of their alliance. The shared trauma of the </w:t>
        <w:br/>
        <w:t xml:space="preserve">confrontation forged a deeper bond between them, a silent </w:t>
        <w:br/>
        <w:t xml:space="preserve">understanding that transcended the verbal clashes and simmering resentments. They recognized that their individual strengths, when combined, created a power that was greater than the sum of their parts. They learned to harness their differences, to use Stan’s </w:t>
        <w:br/>
        <w:t xml:space="preserve">meticulous planning to anticipate and avoid conflict, to use Grady’s strength only when necessary, and to use Eddie’s innate </w:t>
        <w:br/>
        <w:t>understanding of human nature to navigate the complex social dynamics of their environment.</w:t>
      </w:r>
    </w:p>
    <w:p>
      <w:pPr>
        <w:autoSpaceDN w:val="0"/>
        <w:autoSpaceDE w:val="0"/>
        <w:widowControl/>
        <w:spacing w:line="264" w:lineRule="exact" w:before="264" w:after="0"/>
        <w:ind w:left="0" w:right="0" w:firstLine="0"/>
        <w:jc w:val="left"/>
      </w:pPr>
      <w:r>
        <w:t xml:space="preserve">Their shared consequences were not just physical; they were </w:t>
        <w:br/>
        <w:t xml:space="preserve">emotional and psychological. The constant threat of violence, the sleep deprivation, the pressure of their clandestine operation left its mark on their mental health. The line between reality and paranoia blurred, their fears becoming almost palpable, feeding off one another, creating a cycle of anxiety and suspicion. Eddie found himself retreating into himself, his anxiety manifesting as intrusive thoughts and flashbacks. Grady's anger, once a source of strength, now became a self-destructive force. Stan's once sharp mind </w:t>
        <w:br/>
        <w:t>struggled to focus, his analytical skills dulled by the constant weight of responsibility.</w:t>
      </w:r>
    </w:p>
    <w:p>
      <w:pPr>
        <w:autoSpaceDN w:val="0"/>
        <w:autoSpaceDE w:val="0"/>
        <w:widowControl/>
        <w:spacing w:line="264" w:lineRule="exact" w:before="264" w:after="0"/>
        <w:ind w:left="0" w:right="0" w:firstLine="0"/>
        <w:jc w:val="left"/>
      </w:pPr>
      <w:r>
        <w:t>Yet, amidst the darkness, a flicker of hope remained. Their shared struggles, their shared victories, their shared vulnerabilities had created an unbreakable bond. They were a family, forged in the crucible of the city's harsh realities, bound together by necessity, loyalty, and a fragile hope for a future where their shared past would cease to dictate their future. They had learned to navigate the shared consequences of their actions, not by escaping them, but by facing them together, shoulder to shoulder, united in their fight for survival. The city's concrete jungle remained, its shadows stretching long and menacing, but they had found a way to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together, a small island of defiance in a sea of despair. The journey was far from over, but they were no longer alone. They were, </w:t>
        <w:br/>
        <w:t xml:space="preserve">against all odds, a team, their destinies entwined, their future uncertain, but their resolve hardened by the fires of shared </w:t>
        <w:br/>
        <w:t>adversity. The city was still watching, waiting for them to falter, but they were ready, or at least, as ready as they could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Eddies Transformation</w:t>
      </w:r>
    </w:p>
    <w:p>
      <w:pPr>
        <w:autoSpaceDN w:val="0"/>
        <w:autoSpaceDE w:val="0"/>
        <w:widowControl/>
        <w:spacing w:line="264" w:lineRule="exact" w:before="286" w:after="0"/>
        <w:ind w:left="0" w:right="0" w:firstLine="0"/>
        <w:jc w:val="left"/>
      </w:pPr>
      <w:r>
        <w:t xml:space="preserve">The courtroom’s sterile chill still clung to Eddie like the scent of cheap disinfectant. He’d walked free, a technicality saving him from a sentence that could’ve swallowed him whole. But freedom experienced less like a liberation and more like a reprieve, a temporary stay of execution. The judge’s gaze, cold and dispassionate, remained etched in his memory, a constant reminder of the precipice he’d teetered on. He hadn’t robbed the liquor store, but the thought, the near-miss, the raw, primal urge to seize something – anything – to escape the gnawing emptiness, had shaken him to his core. It </w:t>
        <w:br/>
        <w:t>exposed a vulnerability he hadn't known he possessed, a raw hunger that threatened to consume him.</w:t>
      </w:r>
    </w:p>
    <w:p>
      <w:pPr>
        <w:autoSpaceDN w:val="0"/>
        <w:autoSpaceDE w:val="0"/>
        <w:widowControl/>
        <w:spacing w:line="264" w:lineRule="exact" w:before="266" w:after="0"/>
        <w:ind w:left="0" w:right="144" w:firstLine="0"/>
        <w:jc w:val="left"/>
      </w:pPr>
      <w:r>
        <w:t>He started small. He volunteered at a community center, the rhythmic thump of basketballs replacing the pounding in his chest during the near-robbery. The kids, a boisterous, chaotic bunch, were a stark contrast to the quiet, suffocating anxiety he carried.</w:t>
      </w:r>
    </w:p>
    <w:p>
      <w:pPr>
        <w:autoSpaceDN w:val="0"/>
        <w:autoSpaceDE w:val="0"/>
        <w:widowControl/>
        <w:spacing w:line="264" w:lineRule="exact" w:before="60" w:after="0"/>
        <w:ind w:left="0" w:right="0" w:firstLine="0"/>
        <w:jc w:val="left"/>
      </w:pPr>
      <w:r>
        <w:t xml:space="preserve">Their raw energy was infectious, their unfiltered honesty a </w:t>
        <w:br/>
        <w:t xml:space="preserve">refreshing change from the calculated silence he'd become </w:t>
        <w:br/>
        <w:t>accustomed to. He found himself drawn to their vibrant chaos, their struggles echoing his own, albeit on a smaller scale. He witnessed in their eyes a reflection of his own past mistakes, a mirror to the potential for both destruction and redemption.</w:t>
      </w:r>
    </w:p>
    <w:p>
      <w:pPr>
        <w:autoSpaceDN w:val="0"/>
        <w:autoSpaceDE w:val="0"/>
        <w:widowControl/>
        <w:spacing w:line="264" w:lineRule="exact" w:before="264" w:after="0"/>
        <w:ind w:left="0" w:right="0" w:firstLine="0"/>
        <w:jc w:val="left"/>
      </w:pPr>
      <w:r>
        <w:t xml:space="preserve">The work wasn't glamorous. It was grueling, filled with the </w:t>
        <w:br/>
        <w:t xml:space="preserve">relentless demands of children whose lives were as chaotic as the city streets they called home. But it was also grounding, anchoring him to something tangible, something real, something outside of the shadowy world he’d briefly inhabited. He helped them with their homework, listened to their troubles – tales of broken families, absent parents, and the relentless pressure of survival in a city that often experienced heartless. He became a mentor, a silent guardian, a </w:t>
        <w:br/>
        <w:t>confidant, offering guidance born from his own hard-won lessons. He taught them basketball, the rhythmic dribbling and swishing net a balm to his own fractured spirit. The court became a sanctuary, a place where the demons of his past faded into the background, replaced by the echoing cheers of the kids he was helping to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the city was unforgiving, a concrete jungle teeming with predators, preying on the vulnerable. One evening, while walking home from the community center, he stumbled upon a group of teenagers harassing a younger boy, their taunts dripping with malice. The boy's terrified eyes mirrored Eddie’s own fear from his past. Something within him snapped. He wasn't going to let this happen again, not on his watch.</w:t>
      </w:r>
    </w:p>
    <w:p>
      <w:pPr>
        <w:autoSpaceDN w:val="0"/>
        <w:autoSpaceDE w:val="0"/>
        <w:widowControl/>
        <w:spacing w:line="264" w:lineRule="exact" w:before="264" w:after="0"/>
        <w:ind w:left="0" w:right="0" w:firstLine="0"/>
        <w:jc w:val="left"/>
      </w:pPr>
      <w:r>
        <w:t xml:space="preserve">He didn't resort to violence. Instead, he used his words, a sharp, unexpected weapon. He knew the language of the streets, the unspoken codes of violence and respect. He spoke to them not with authority, but with understanding. He witnessed their pain, their </w:t>
        <w:br/>
        <w:t>frustration, their yearning for acceptance. He spoke of the futility of their actions, the destructive cycle of violence they perpetuated. He reminded them of their shared humanity, their shared vulnerability, in a way that resonated more deeply than any threat could.</w:t>
      </w:r>
    </w:p>
    <w:p>
      <w:pPr>
        <w:autoSpaceDN w:val="0"/>
        <w:autoSpaceDE w:val="0"/>
        <w:widowControl/>
        <w:spacing w:line="264" w:lineRule="exact" w:before="264" w:after="0"/>
        <w:ind w:left="0" w:right="0" w:firstLine="0"/>
        <w:jc w:val="left"/>
      </w:pPr>
      <w:r>
        <w:t>He didn't preach or lecture; he spoke from experience, from a place of shared understanding. He shared snippets of his own past, his own brushes with violence, his own near-miss with incarceration, illustrating how the path they were on led only to more pain and regret. It was a risky move, exposing his own vulnerabilities, but it was a move borne of desperation, a desperate attempt to break through their hardened defenses.</w:t>
      </w:r>
    </w:p>
    <w:p>
      <w:pPr>
        <w:autoSpaceDN w:val="0"/>
        <w:autoSpaceDE w:val="0"/>
        <w:widowControl/>
        <w:spacing w:line="264" w:lineRule="exact" w:before="264" w:after="0"/>
        <w:ind w:left="0" w:right="0" w:firstLine="0"/>
        <w:jc w:val="center"/>
      </w:pPr>
      <w:r>
        <w:t>His words surprisingly worked. The teenagers, momentarily stunned into silence by his honesty, slowly began to unravel their animosity.</w:t>
      </w:r>
    </w:p>
    <w:p>
      <w:pPr>
        <w:autoSpaceDN w:val="0"/>
        <w:autoSpaceDE w:val="0"/>
        <w:widowControl/>
        <w:spacing w:line="264" w:lineRule="exact" w:before="58" w:after="0"/>
        <w:ind w:left="0" w:right="144" w:firstLine="0"/>
        <w:jc w:val="left"/>
      </w:pPr>
      <w:r>
        <w:t xml:space="preserve">They appeared at him, not as a threat, but as someone who </w:t>
        <w:br/>
        <w:t>understood. The boy he'd rescued looked at him with a mixture of relief and cautious admiration. The incident left Eddie feeling strangely exhilarated, a potent mixture of exhaustion and triumph. It validated his transformation, his move away from the shadows, proving that his past could be a springboard for positive change.</w:t>
      </w:r>
    </w:p>
    <w:p>
      <w:pPr>
        <w:autoSpaceDN w:val="0"/>
        <w:autoSpaceDE w:val="0"/>
        <w:widowControl/>
        <w:spacing w:line="264" w:lineRule="exact" w:before="266" w:after="0"/>
        <w:ind w:left="0" w:right="0" w:firstLine="0"/>
        <w:jc w:val="left"/>
      </w:pPr>
      <w:r>
        <w:t>This experience solidified his commitment to redemption. He found work at a construction site – a familiar environment that held both comfort and a sense of hard-earned purpose. His days were long and arduous, his hands calloused and sore, his body aching, but the physical exertion was cathartic. It cleansed him of the residue of his past, replacing it with a healthy weariness that left little room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gnawing anxiety and impulsive urges he had battled for so long. The rhythmic clang of hammers, the grunt of shared exertion, the camaraderie of his co-workers – it was a far cry from the chilling silence of the courtroom or the nervous energy of his past </w:t>
        <w:br/>
        <w:t>escapades. Yet, it was this newfound stability that allowed him to fully embrace his transformation.</w:t>
      </w:r>
    </w:p>
    <w:p>
      <w:pPr>
        <w:autoSpaceDN w:val="0"/>
        <w:autoSpaceDE w:val="0"/>
        <w:widowControl/>
        <w:spacing w:line="264" w:lineRule="exact" w:before="264" w:after="0"/>
        <w:ind w:left="0" w:right="0" w:firstLine="0"/>
        <w:jc w:val="left"/>
      </w:pPr>
      <w:r>
        <w:t xml:space="preserve">He continued volunteering at the community center, his </w:t>
        <w:br/>
        <w:t xml:space="preserve">commitment deepening. He became a fixture, a trusted voice, a calming influence. He found solace in helping others, guiding them away from the pitfalls he had so narrowly avoided. He witnessed his past mistakes not as failures, but as lessons, as stepping stones on a long road to redemption. His interactions with the children became less about mentorship and more about a genuine connection, a shared humanity. He began to laugh again, a genuine, hearty laugh that had been absent for far too long. His smile became genuine, not a mask concealing deep-seated pain. He started to believe in a future he hadn't dared to imagine before. He was no longer running from his past, but using it to build a better future. His experiences </w:t>
        <w:br/>
        <w:t xml:space="preserve">became a source of strength and empathy, enabling him to connect with others on a deeper level. He became a beacon of hope, a </w:t>
        <w:br/>
        <w:t xml:space="preserve">testament to the potential for transformation, even within the unforgiving confines of the city. The city still tested him, the </w:t>
        <w:br/>
        <w:t xml:space="preserve">temptations still lurked, but he had found a strength, a resilience that was born from his past mistakes and fueled by his commitment to redemption. He was no longer a victim, but a survivor, a warrior fighting for something more than just survival. He was fighting for redemption, for a future where his past wouldn't define him. He was fighting for himself, for the children he helped, for a future where even the most hardened souls could find a path toward light. The path wasn’t easy, but it was his, and for the first time, he was walking it with purpose, with conviction, and with the unwavering belief that even within the heart of the urban wilderness, </w:t>
        <w:br/>
        <w:t xml:space="preserve">redemption was possible. The city remained a formidable opponent, but Eddie was ready, not just to survive, but to thrive. He had found his purpose, and it was far more powerful than any fear he had ever known. His transformation was complete. The path forward </w:t>
        <w:br/>
        <w:t>remained uncertain, but the journey had become his own, and he was finally ready to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construction work was brutal, a relentless assault on his body and spirit. His muscles screamed in protest, his hands were </w:t>
        <w:br/>
        <w:t>perpetually raw, and the grime ingrained itself into his skin, a permanent reminder of the physical labor. Yet, he found a strange solace in it. The rhythmic thud of the hammer, the satisfying groan of wood yielding to force, the camaraderie of his fellow workers – it was a stark contrast to the suffocating silence of his past. He found himself talking to his co-workers, sharing stories, not just about the job, but about life, about their hopes and dreams, their fears and anxieties. He listened to their tales of broken relationships, financial struggles, and the constant pressure to provide. He discovered a shared humanity he hadn't expected, a bond forged in the crucible of hard work and shared experience.</w:t>
      </w:r>
    </w:p>
    <w:p>
      <w:pPr>
        <w:autoSpaceDN w:val="0"/>
        <w:autoSpaceDE w:val="0"/>
        <w:widowControl/>
        <w:spacing w:line="264" w:lineRule="exact" w:before="264" w:after="0"/>
        <w:ind w:left="0" w:right="0" w:firstLine="0"/>
        <w:jc w:val="left"/>
      </w:pPr>
      <w:r>
        <w:t>One day, Miguel, a grizzled veteran of countless construction sites, leaned against a pile of lumber, wiping sweat from his brow with a calloused hand. He’d watched Eddie's transformation, the gradual shift from the haunted look in his eyes to the quiet determination that now radiated from him. “You know, kid,” Miguel said, his voice raspy from years of shouting over the din of construction,“You ain’t the same guy who showed up here a few months back.”</w:t>
      </w:r>
    </w:p>
    <w:p>
      <w:pPr>
        <w:autoSpaceDN w:val="0"/>
        <w:autoSpaceDE w:val="0"/>
        <w:widowControl/>
        <w:spacing w:line="264" w:lineRule="exact" w:before="264" w:after="0"/>
        <w:ind w:left="0" w:right="0" w:firstLine="0"/>
        <w:jc w:val="left"/>
      </w:pPr>
      <w:r>
        <w:t xml:space="preserve">Eddie simply nodded, his gaze fixed on the half-built framework of a new apartment building. He didn’t need to explain; Miguel </w:t>
        <w:br/>
        <w:t>understood. They both knew the language of struggle, the unspoken understanding between two men who had fought their way through the underbelly of the city. “I was lost,” Eddie admitted, his voice barely a whisper above the clamor of the site. “Lost and heading nowhere.”</w:t>
      </w:r>
    </w:p>
    <w:p>
      <w:pPr>
        <w:autoSpaceDN w:val="0"/>
        <w:autoSpaceDE w:val="0"/>
        <w:widowControl/>
        <w:spacing w:line="264" w:lineRule="exact" w:before="264" w:after="0"/>
        <w:ind w:left="0" w:right="144" w:firstLine="0"/>
        <w:jc w:val="left"/>
      </w:pPr>
      <w:r>
        <w:t>“Happens to the best of us,” Miguel replied, his gruff tone softened by empathy. “But you found your way back. That takes guts, kid.</w:t>
      </w:r>
    </w:p>
    <w:p>
      <w:pPr>
        <w:autoSpaceDN w:val="0"/>
        <w:autoSpaceDE w:val="0"/>
        <w:widowControl/>
        <w:spacing w:line="324" w:lineRule="exact" w:before="0" w:after="0"/>
        <w:ind w:left="0" w:right="0" w:firstLine="0"/>
        <w:jc w:val="left"/>
      </w:pPr>
      <w:r>
        <w:t>Real guts.”</w:t>
      </w:r>
    </w:p>
    <w:p>
      <w:pPr>
        <w:autoSpaceDN w:val="0"/>
        <w:autoSpaceDE w:val="0"/>
        <w:widowControl/>
        <w:spacing w:line="264" w:lineRule="exact" w:before="264" w:after="0"/>
        <w:ind w:left="0" w:right="144" w:firstLine="0"/>
        <w:jc w:val="left"/>
      </w:pPr>
      <w:r>
        <w:t>That conversation sparked something within Eddie. It wasn’t just about avoiding prison or escaping the clutches of his past demons.</w:t>
      </w:r>
    </w:p>
    <w:p>
      <w:pPr>
        <w:autoSpaceDN w:val="0"/>
        <w:autoSpaceDE w:val="0"/>
        <w:widowControl/>
        <w:spacing w:line="322" w:lineRule="exact" w:before="0" w:after="0"/>
        <w:ind w:left="0" w:right="0" w:firstLine="0"/>
        <w:jc w:val="left"/>
      </w:pPr>
      <w:r>
        <w:t>It was about something bigger, something more profound.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realized that his redemption wasn't solely about his personal </w:t>
        <w:br/>
        <w:t>salvation; it was about contributing to the community, about making a difference in the lives of others. He started looking at his relationships with a new perspective, appreciating the simple connections that had been overlooked in his earlier, self-destructive phase.</w:t>
      </w:r>
    </w:p>
    <w:p>
      <w:pPr>
        <w:autoSpaceDN w:val="0"/>
        <w:autoSpaceDE w:val="0"/>
        <w:widowControl/>
        <w:spacing w:line="264" w:lineRule="exact" w:before="264" w:after="0"/>
        <w:ind w:left="0" w:right="144" w:firstLine="0"/>
        <w:jc w:val="left"/>
      </w:pPr>
      <w:r>
        <w:t>His relationship with his mother underwent a transformation. He called her more often, not just to ask for money or bail him out of trouble, but to genuinely connect, to share his life, to express his gratitude. He understood now that his past actions had caused her deep pain, and he actively worked to rebuild their fractured bond.</w:t>
      </w:r>
    </w:p>
    <w:p>
      <w:pPr>
        <w:autoSpaceDN w:val="0"/>
        <w:autoSpaceDE w:val="0"/>
        <w:widowControl/>
        <w:spacing w:line="264" w:lineRule="exact" w:before="60" w:after="0"/>
        <w:ind w:left="0" w:right="0" w:firstLine="0"/>
        <w:jc w:val="left"/>
      </w:pPr>
      <w:r>
        <w:t>He took her out to dinner, listened to her stories, and simply enjoyed her company. He realized that his mother wasn't just a source of support but a source of unconditional love, something he had carelessly taken for granted.</w:t>
      </w:r>
    </w:p>
    <w:p>
      <w:pPr>
        <w:autoSpaceDN w:val="0"/>
        <w:autoSpaceDE w:val="0"/>
        <w:widowControl/>
        <w:spacing w:line="264" w:lineRule="exact" w:before="264" w:after="0"/>
        <w:ind w:left="0" w:right="0" w:firstLine="0"/>
        <w:jc w:val="left"/>
      </w:pPr>
      <w:r>
        <w:t>He also reached out to his younger sister, Maria. He hadn't been the best brother in the past, but he now understood the importance of family. He helped her with her studies, offered advice, and acted as a protective figure in her life, something he had neglected before.</w:t>
      </w:r>
    </w:p>
    <w:p>
      <w:pPr>
        <w:autoSpaceDN w:val="0"/>
        <w:autoSpaceDE w:val="0"/>
        <w:widowControl/>
        <w:spacing w:line="264" w:lineRule="exact" w:before="60" w:after="0"/>
        <w:ind w:left="0" w:right="0" w:firstLine="0"/>
        <w:jc w:val="left"/>
      </w:pPr>
      <w:r>
        <w:t xml:space="preserve">Their relationship blossomed, strengthened by a shared </w:t>
        <w:br/>
        <w:t>understanding of their past mistakes and a commitment to building a better future.</w:t>
      </w:r>
    </w:p>
    <w:p>
      <w:pPr>
        <w:autoSpaceDN w:val="0"/>
        <w:autoSpaceDE w:val="0"/>
        <w:widowControl/>
        <w:spacing w:line="264" w:lineRule="exact" w:before="264" w:after="0"/>
        <w:ind w:left="0" w:right="0" w:firstLine="0"/>
        <w:jc w:val="left"/>
      </w:pPr>
      <w:r>
        <w:t xml:space="preserve">He began volunteering more frequently at the community center, pouring his energy into mentoring the children. He started </w:t>
        <w:br/>
        <w:t xml:space="preserve">organizing basketball tournaments, fundraising events, and </w:t>
        <w:br/>
        <w:t>educational workshops. He didn't just teach basketball anymore; he taught them life skills, emphasizing the importance of education, discipline, and teamwork. He shared his life experiences, not as a cautionary tale, but as a testament to the resilience of the human spirit.</w:t>
      </w:r>
    </w:p>
    <w:p>
      <w:pPr>
        <w:autoSpaceDN w:val="0"/>
        <w:autoSpaceDE w:val="0"/>
        <w:widowControl/>
        <w:spacing w:line="264" w:lineRule="exact" w:before="266" w:after="0"/>
        <w:ind w:left="0" w:right="0" w:firstLine="0"/>
        <w:jc w:val="left"/>
      </w:pPr>
      <w:r>
        <w:t xml:space="preserve">His interactions with the children were no longer transactional; they were genuine. He formed deep connections, becoming a trusted confidante and a supportive figure in their lives. He </w:t>
        <w:br/>
        <w:t>witnessed their struggles and their triumphs, and it reinforced his belief that even within the heart of the city’s darkness, hope could blossom. He discovered a sense of purpose he hadn’t known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 found a sense of community, a feeling of belonging that had previously eluded him. The city still held its dangers, its </w:t>
        <w:br/>
        <w:t>temptations, but they no longer held the same power over him. He had found an anchor, a sense of belonging, in the relationships he had nurtured and the lives he had touched.</w:t>
      </w:r>
    </w:p>
    <w:p>
      <w:pPr>
        <w:autoSpaceDN w:val="0"/>
        <w:autoSpaceDE w:val="0"/>
        <w:widowControl/>
        <w:spacing w:line="264" w:lineRule="exact" w:before="264" w:after="0"/>
        <w:ind w:left="0" w:right="0" w:firstLine="0"/>
        <w:jc w:val="left"/>
      </w:pPr>
      <w:r>
        <w:t>The city’s rhythm still pulsed through his veins, but now it was a rhythm he was conducting, a symphony of redemption, a testament to the power of second chances. He was creating a new narrative, a story of transformation, a tale of resilience in the face of adversity.</w:t>
      </w:r>
    </w:p>
    <w:p>
      <w:pPr>
        <w:autoSpaceDN w:val="0"/>
        <w:autoSpaceDE w:val="0"/>
        <w:widowControl/>
        <w:spacing w:line="264" w:lineRule="exact" w:before="60" w:after="0"/>
        <w:ind w:left="0" w:right="0" w:firstLine="0"/>
        <w:jc w:val="left"/>
      </w:pPr>
      <w:r>
        <w:t xml:space="preserve">He was no longer running from his past; he was using it to </w:t>
        <w:br/>
        <w:t xml:space="preserve">illuminate his future. The scars remained, visible reminders of the battles fought and won, but they were now badges of honor, </w:t>
        <w:br/>
        <w:t xml:space="preserve">symbols of his journey from darkness to light. His path wasn't paved with easy answers or simple solutions. The city still tested him, threw challenges his way, but he met each obstacle with a </w:t>
        <w:br/>
        <w:t xml:space="preserve">newfound strength, a resilience he hadn't known he possessed. He wasn't just surviving; he was thriving. He was building a life, not just for himself, but for those around him, creating a ripple effect of positive change in a city that often experienced devoid of hope. His journey was a testament to the enduring power of the human spirit, a </w:t>
        <w:br/>
        <w:t xml:space="preserve">beacon of hope in the concrete jungle, a reminder that even in the darkest corners, redemption is possible. His story was far from over, but it was now a story he was writing himself, page by page, brick by brick, one life touched at a time. And he was writing it with purpose, with passion, and with an unwavering belief in the </w:t>
        <w:br/>
        <w:t>transformative power of hope and the enduring strength of the human spirit. He was writing his own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Responsibility</w:t>
      </w:r>
    </w:p>
    <w:p>
      <w:pPr>
        <w:autoSpaceDN w:val="0"/>
        <w:autoSpaceDE w:val="0"/>
        <w:widowControl/>
        <w:spacing w:line="264" w:lineRule="exact" w:before="286" w:after="0"/>
        <w:ind w:left="0" w:right="0" w:firstLine="0"/>
        <w:jc w:val="left"/>
      </w:pPr>
      <w:r>
        <w:t xml:space="preserve">The weight of his past actions, once a crushing burden, now experienced different. It was still there, a palpable presence in the quiet </w:t>
        <w:br/>
        <w:t>moments, a shadow lurking in the corners of his mind. But it wasn't the suffocating weight of guilt anymore. It had transformed into a kind of ballast, a grounding force that kept him tethered to reality. He'd stopped running. He'd stopped trying to outrun the ghosts of his past. Instead, he faced them, head-on, acknowledging their presence, their power, but refusing to let them dictate his future.</w:t>
      </w:r>
    </w:p>
    <w:p>
      <w:pPr>
        <w:autoSpaceDN w:val="0"/>
        <w:autoSpaceDE w:val="0"/>
        <w:widowControl/>
        <w:spacing w:line="264" w:lineRule="exact" w:before="264" w:after="0"/>
        <w:ind w:left="0" w:right="0" w:firstLine="0"/>
        <w:jc w:val="left"/>
      </w:pPr>
      <w:r>
        <w:t xml:space="preserve">This new resolve wasn't a sudden epiphany; it was a slow, </w:t>
        <w:br/>
        <w:t>painstaking process. It was a series of small victories, small acts of self-awareness and self-correction. He started by taking inventory of the damage he'd caused. He wasn't just acknowledging his mistakes; he was meticulously cataloging them, examining them from every angle, understanding the ripple effect of his actions. He'd hurt people, betrayed their trust, and shattered their faith in him. He had to make amends, not just with words, but with actions.</w:t>
      </w:r>
    </w:p>
    <w:p>
      <w:pPr>
        <w:autoSpaceDN w:val="0"/>
        <w:autoSpaceDE w:val="0"/>
        <w:widowControl/>
        <w:spacing w:line="264" w:lineRule="exact" w:before="264" w:after="0"/>
        <w:ind w:left="0" w:right="0" w:firstLine="0"/>
        <w:jc w:val="left"/>
      </w:pPr>
      <w:r>
        <w:t xml:space="preserve">His amends weren't grand gestures, but quiet, deliberate acts of restitution. He paid back the money he owed, not just the principal but the interest, a silent testament to his commitment to making things right. He apologized to those he'd wronged, not expecting forgiveness, but offering genuine remorse. He didn't expect </w:t>
        <w:br/>
        <w:t xml:space="preserve">immediate acceptance; he understood that trust takes time, </w:t>
        <w:br/>
        <w:t>patience, and consistent effort. It was a marathon, not a sprint, and he was prepared to run the long haul.</w:t>
      </w:r>
    </w:p>
    <w:p>
      <w:pPr>
        <w:autoSpaceDN w:val="0"/>
        <w:autoSpaceDE w:val="0"/>
        <w:widowControl/>
        <w:spacing w:line="264" w:lineRule="exact" w:before="264" w:after="0"/>
        <w:ind w:left="0" w:right="144" w:firstLine="0"/>
        <w:jc w:val="left"/>
      </w:pPr>
      <w:r>
        <w:t xml:space="preserve">His relationship with his mother was a complex tapestry woven with threads of regret, forgiveness, and a burgeoning love. The years of strained communication, the unspoken resentments, the cycle of disappointment – they all weighed heavily on his </w:t>
        <w:br/>
        <w:t>conscience. He spent hours listening to her stories, her voice thick with the weight of years of worry and unspoken anxieties. He learned about her sacrifices, the hardships she’d endured to raise him and his sister. He witnessed the pain he’d caused her, not just the immediate hurt, but the lingering shadow of doubt and fear that had darkened her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Their conversations weren’t always easy. There were tears, silences, and moments of raw, unfiltered emotion. But within those difficult moments, something new began to grow – a genuine connection, a mutual understanding that transcended the years of hurt and </w:t>
        <w:br/>
        <w:t xml:space="preserve">misunderstandings. He showed his gratitude not with grand </w:t>
        <w:br/>
        <w:t xml:space="preserve">pronouncements, but through small acts of love and respect. He took her grocery shopping, helped her with chores, and just spent time with her, sharing stories, listening to her advice, and </w:t>
        <w:br/>
        <w:t>appreciating her presence in his life.</w:t>
      </w:r>
    </w:p>
    <w:p>
      <w:pPr>
        <w:autoSpaceDN w:val="0"/>
        <w:autoSpaceDE w:val="0"/>
        <w:widowControl/>
        <w:spacing w:line="264" w:lineRule="exact" w:before="264" w:after="0"/>
        <w:ind w:left="0" w:right="0" w:firstLine="0"/>
        <w:jc w:val="left"/>
      </w:pPr>
      <w:r>
        <w:t>Maria, his younger sister, was another casualty of his self-</w:t>
        <w:br/>
        <w:t xml:space="preserve">destructive behavior. He’d been absent, unreliable, and often a source of shame. He hadn’t been the brother she deserved, and the guilt gnawed at his conscience. He started by simply being present, showing up for her school events, offering help with homework, and being a consistent presence in her life. He listened patiently to her concerns, offering advice and support without judgment. He became a mentor, a friend, a guiding force in her young life, </w:t>
        <w:br/>
        <w:t>actively counteracting the negative influences he’d unintentionally introduced.</w:t>
      </w:r>
    </w:p>
    <w:p>
      <w:pPr>
        <w:autoSpaceDN w:val="0"/>
        <w:autoSpaceDE w:val="0"/>
        <w:widowControl/>
        <w:spacing w:line="264" w:lineRule="exact" w:before="264" w:after="0"/>
        <w:ind w:left="0" w:right="0" w:firstLine="0"/>
        <w:jc w:val="left"/>
      </w:pPr>
      <w:r>
        <w:t xml:space="preserve">Their bond wasn't repaired overnight. There were still moments of hesitation, apprehension, and lingering distrust. But through </w:t>
        <w:br/>
        <w:t>consistent effort, through small acts of kindness and affection, a new level of intimacy emerged. They laughed together, shared secrets, and created new memories, gradually weaving a new narrative into their shared history. The old wounds remained, but they were slowly healing, scarred but stronger, bound together by a shared understanding and commitment to building a better future.</w:t>
      </w:r>
    </w:p>
    <w:p>
      <w:pPr>
        <w:autoSpaceDN w:val="0"/>
        <w:autoSpaceDE w:val="0"/>
        <w:widowControl/>
        <w:spacing w:line="264" w:lineRule="exact" w:before="264" w:after="0"/>
        <w:ind w:left="0" w:right="0" w:firstLine="0"/>
        <w:jc w:val="left"/>
      </w:pPr>
      <w:r>
        <w:t xml:space="preserve">He poured his newfound energy into the community center, </w:t>
        <w:br/>
        <w:t xml:space="preserve">mentoring the children, not just teaching them basketball skills but life lessons. He organized fundraisers, led educational workshops, and became a familiar face in the neighborhood, a beacon of hope in a community that often experienced forgotten. He shared his past </w:t>
        <w:br/>
        <w:t xml:space="preserve">mistakes openly, not to seek sympathy, but to warn against the pitfalls of self-destruction and to emphasize the power of </w:t>
        <w:br/>
        <w:t>redemption. His experiences became powerful lessons, transforming him from a cautionary tale into an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found solace in the rhythm of the city, the relentless pulse of life, but now he was part of the beat, not just a passive observer. He was creating harmony, building bridges, fostering connections. He wasn’t running from his past anymore; he was using it as a </w:t>
        <w:br/>
        <w:t>springboard, leaping towards a brighter future. He found strength in the community, in the shared experience of struggle and triumph. The city still held dangers, temptations, and unforeseen challenges, but they no longer held the same sway over him. He'd found his footing, a sense of purpose, and a community that supported his transformation.</w:t>
      </w:r>
    </w:p>
    <w:p>
      <w:pPr>
        <w:autoSpaceDN w:val="0"/>
        <w:autoSpaceDE w:val="0"/>
        <w:widowControl/>
        <w:spacing w:line="264" w:lineRule="exact" w:before="264" w:after="0"/>
        <w:ind w:left="0" w:right="0" w:firstLine="0"/>
        <w:jc w:val="left"/>
      </w:pPr>
      <w:r>
        <w:t xml:space="preserve">His journey wasn’t about erasing the past; it was about integrating it, learning from it, and using it to fuel his growth. The scars </w:t>
        <w:br/>
        <w:t xml:space="preserve">remained, visible reminders of the battles he'd fought and won, but they were badges of honor, symbols of his resilience. He was </w:t>
        <w:br/>
        <w:t xml:space="preserve">building a life, not just for himself, but for the community, </w:t>
        <w:br/>
        <w:t>contributing to the collective narrative of hope and resilience in the heart of the city. He was rewriting his own story, page by page, brick by brick, one life touched, one connection forged, one act of service rendered at a time.</w:t>
      </w:r>
    </w:p>
    <w:p>
      <w:pPr>
        <w:autoSpaceDN w:val="0"/>
        <w:autoSpaceDE w:val="0"/>
        <w:widowControl/>
        <w:spacing w:line="264" w:lineRule="exact" w:before="264" w:after="0"/>
        <w:ind w:left="0" w:right="0" w:firstLine="0"/>
        <w:jc w:val="left"/>
      </w:pPr>
      <w:r>
        <w:t xml:space="preserve">His redemption wasn’t a destination; it was a journey, a continuous process of self-discovery, self-correction, and service to others. The city remained a challenging landscape, but he was no longer a victim of its harsh realities. He was a participant, an active force for positive change. He'd found his voice, his purpose, and his place in the rhythm of the urban symphony. The music was still raw, </w:t>
        <w:br/>
        <w:t>sometimes discordant, but it was a melody he was now conducting, a testament to the enduring strength of the human spirit and the transformative power of redemption. His story was far from over; it was an ongoing narrative, a testament to the possibility of hope even in the darkest corners of the city. He was writing his own redemption, one word, one action, one life at a time. And it was a story worth reading.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 xml:space="preserve">The community center became his sanctuary, a place where the echoes of his past mistakes were gradually muted by the sounds of laughter and the clanging of basketballs. He wasn't just </w:t>
        <w:br/>
        <w:t>volunteering; he was investing himself, pouring his energy into mentoring the kids, many of whom mirrored his younger self—lost, confused, and desperately searching for direction. He witnessed himself in their eyes, the same hunger for acceptance, the same yearning for belonging, the same flicker of hope battling against the crushing weight of despair.</w:t>
      </w:r>
    </w:p>
    <w:p>
      <w:pPr>
        <w:autoSpaceDN w:val="0"/>
        <w:autoSpaceDE w:val="0"/>
        <w:widowControl/>
        <w:spacing w:line="264" w:lineRule="exact" w:before="264" w:after="0"/>
        <w:ind w:left="0" w:right="0" w:firstLine="0"/>
        <w:jc w:val="left"/>
      </w:pPr>
      <w:r>
        <w:t xml:space="preserve">He started small, teaching the basics of basketball, the simple drills, the fundamentals of teamwork. But it quickly evolved beyond the court. He talked to them, really listened, about their struggles at school, their problems at home, their dreams, and their fears. He shared his own story, not as a boast, but as a cautionary tale, a raw and honest account of his mistakes and the long, arduous path toward redemption. He didn’t sugarcoat it; he spoke about the desperation, the self-loathing, the constant internal battle between right and wrong. He used his experiences to illustrate the </w:t>
        <w:br/>
        <w:t xml:space="preserve">importance of making responsible choices, the devastating </w:t>
        <w:br/>
        <w:t>consequences of impulsive actions, and the enduring power of second chances.</w:t>
      </w:r>
    </w:p>
    <w:p>
      <w:pPr>
        <w:autoSpaceDN w:val="0"/>
        <w:autoSpaceDE w:val="0"/>
        <w:widowControl/>
        <w:spacing w:line="264" w:lineRule="exact" w:before="264" w:after="0"/>
        <w:ind w:left="0" w:right="144" w:firstLine="0"/>
        <w:jc w:val="left"/>
      </w:pPr>
      <w:r>
        <w:t xml:space="preserve">The kids weren’t always receptive. Some were initially skeptical, others dismissive, a few even openly hostile. But his persistent commitment, his genuine concern, his unwavering belief in their potential, gradually chipped away at their cynicism. He built trust through consistent action, through showing up, through </w:t>
        <w:br/>
        <w:t>demonstrating his dedication to their well-being. He became a mentor, a friend, a role model – a stark contrast to the absentee father figure many of them lacked.</w:t>
      </w:r>
    </w:p>
    <w:p>
      <w:pPr>
        <w:autoSpaceDN w:val="0"/>
        <w:autoSpaceDE w:val="0"/>
        <w:widowControl/>
        <w:spacing w:line="264" w:lineRule="exact" w:before="264" w:after="0"/>
        <w:ind w:left="0" w:right="0" w:firstLine="0"/>
        <w:jc w:val="left"/>
      </w:pPr>
      <w:r>
        <w:t>He didn't just focus on basketball; he expanded his role, organizing educational workshops, tutoring sessions, and even art classes. He helped them with their homework, connected them with resources, and provided a safe, supportive environment where they could explore their talents and express their creativity. He tapped into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artistic talents, introducing them to hip-hop culture, teaching them about the power of rhythm and rhyme, the art of storytelling, the importance of self-expression. He used music as a tool for healing, a conduit for self-discovery, a means of channeling their frustrations and anxieties into something constructive.</w:t>
      </w:r>
    </w:p>
    <w:p>
      <w:pPr>
        <w:autoSpaceDN w:val="0"/>
        <w:autoSpaceDE w:val="0"/>
        <w:widowControl/>
        <w:spacing w:line="264" w:lineRule="exact" w:before="264" w:after="0"/>
        <w:ind w:left="0" w:right="0" w:firstLine="0"/>
        <w:jc w:val="center"/>
      </w:pPr>
      <w:r>
        <w:t>He organized fundraising events for the center, using his newfound connections and charisma to rally the community behind the cause.</w:t>
      </w:r>
    </w:p>
    <w:p>
      <w:pPr>
        <w:autoSpaceDN w:val="0"/>
        <w:autoSpaceDE w:val="0"/>
        <w:widowControl/>
        <w:spacing w:line="264" w:lineRule="exact" w:before="60" w:after="0"/>
        <w:ind w:left="0" w:right="0" w:firstLine="0"/>
        <w:jc w:val="left"/>
      </w:pPr>
      <w:r>
        <w:t xml:space="preserve">He reached out to local businesses, secured sponsorships, and </w:t>
        <w:br/>
        <w:t>leveraged his past network to secure donations and support. He understood the importance of community involvement, realizing that sustainable change required collective effort, collaboration, and shared responsibility. He learned that rebuilding trust extends beyond individual relationships and encompasses the larger fabric of society.</w:t>
      </w:r>
    </w:p>
    <w:p>
      <w:pPr>
        <w:autoSpaceDN w:val="0"/>
        <w:autoSpaceDE w:val="0"/>
        <w:widowControl/>
        <w:spacing w:line="264" w:lineRule="exact" w:before="264" w:after="0"/>
        <w:ind w:left="0" w:right="0" w:firstLine="0"/>
        <w:jc w:val="left"/>
      </w:pPr>
      <w:r>
        <w:t xml:space="preserve">His relationship with his mother blossomed into a genuine </w:t>
        <w:br/>
        <w:t xml:space="preserve">partnership. She, initially hesitant and cautious, gradually warmed to his newfound dedication and responsibility. She witnessed the </w:t>
        <w:br/>
        <w:t xml:space="preserve">transformation in him, the genuine remorse, the unwavering </w:t>
        <w:br/>
        <w:t xml:space="preserve">commitment to self-improvement. They spent more time together, not just in quiet moments but in shared activities. They went on outings, attended church together, and rediscovered the bonds of familial love that years of conflict had almost irrevocably severed. The lingering resentments didn’t disappear overnight, but they were slowly replaced by a growing sense of mutual understanding, </w:t>
        <w:br/>
        <w:t>forgiveness, and deep affection.</w:t>
      </w:r>
    </w:p>
    <w:p>
      <w:pPr>
        <w:autoSpaceDN w:val="0"/>
        <w:autoSpaceDE w:val="0"/>
        <w:widowControl/>
        <w:spacing w:line="264" w:lineRule="exact" w:before="264" w:after="0"/>
        <w:ind w:left="0" w:right="0" w:firstLine="0"/>
        <w:jc w:val="left"/>
      </w:pPr>
      <w:r>
        <w:t xml:space="preserve">His bond with Maria grew stronger, a testament to his unwavering commitment to rebuilding their fractured relationship. He became a constant presence in her life, attending her school events, </w:t>
        <w:br/>
        <w:t>supporting her academic pursuits, and offering guidance without judgment. He helped her navigate the complexities of adolescence, providing a stable presence in her life and offering a counterpoint to the negativity and challenges she faced in her daily life. He became her confidante, her advisor, her unwavering ally in the face of adversity. He listened to her hopes and dreams, validated her feelings, and offered support without imposing his own judgment or expectations. They created new memories together, gradually weaving a new narrative into their shared history, one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laughter, shared experiences, and unbreakable bonds of love and support.</w:t>
      </w:r>
    </w:p>
    <w:p>
      <w:pPr>
        <w:autoSpaceDN w:val="0"/>
        <w:autoSpaceDE w:val="0"/>
        <w:widowControl/>
        <w:spacing w:line="264" w:lineRule="exact" w:before="264" w:after="0"/>
        <w:ind w:left="0" w:right="0" w:firstLine="0"/>
        <w:jc w:val="left"/>
      </w:pPr>
      <w:r>
        <w:t xml:space="preserve">He found a new rhythm in the city, one that was less about survival and more about contribution. He actively sought out ways to give back, to make a difference, to leave his mark on the community that had once seemed so unforgiving. He didn’t shy away from his past, but embraced it as a lesson, a powerful reminder of the </w:t>
        <w:br/>
        <w:t xml:space="preserve">importance of personal responsibility and the transformative power of redemption. He became a voice for those who experienced unheard, an advocate for those who were marginalized and forgotten. He </w:t>
        <w:br/>
        <w:t>understood the importance of using his experiences to inspire others, to encourage them to confront their own demons, and to embrace the possibility of a better future.</w:t>
      </w:r>
    </w:p>
    <w:p>
      <w:pPr>
        <w:autoSpaceDN w:val="0"/>
        <w:autoSpaceDE w:val="0"/>
        <w:widowControl/>
        <w:spacing w:line="264" w:lineRule="exact" w:before="264" w:after="0"/>
        <w:ind w:left="0" w:right="0" w:firstLine="0"/>
        <w:jc w:val="left"/>
      </w:pPr>
      <w:r>
        <w:t xml:space="preserve">His journey wasn't without its setbacks. There were moments of doubt, of weariness, of temptation. But the strength he found in the community, in his family, in his newfound sense of purpose, </w:t>
        <w:br/>
        <w:t>propelled him forward. The city still presented its challenges, its temptations, its inherent dangers. But he faced them head-on, armed with a renewed sense of self-worth, a strong support system, and an unyielding commitment to building a better future for himself and for those around him.</w:t>
      </w:r>
    </w:p>
    <w:p>
      <w:pPr>
        <w:autoSpaceDN w:val="0"/>
        <w:autoSpaceDE w:val="0"/>
        <w:widowControl/>
        <w:spacing w:line="264" w:lineRule="exact" w:before="264" w:after="0"/>
        <w:ind w:left="0" w:right="0" w:firstLine="0"/>
        <w:jc w:val="left"/>
      </w:pPr>
      <w:r>
        <w:t>He wasn't trying to erase his past; he was integrating it, using it as a catalyst for positive change. The scars remained, visible reminders of the battles he'd fought and won, a tangible testament to his resilience and determination. He understood that true redemption wasn't about escaping the past; it was about embracing it, learning from it, and using it to build a more meaningful and fulfilling future.</w:t>
      </w:r>
    </w:p>
    <w:p>
      <w:pPr>
        <w:autoSpaceDN w:val="0"/>
        <w:autoSpaceDE w:val="0"/>
        <w:widowControl/>
        <w:spacing w:line="264" w:lineRule="exact" w:before="264" w:after="0"/>
        <w:ind w:left="0" w:right="0" w:firstLine="0"/>
        <w:jc w:val="left"/>
      </w:pPr>
      <w:r>
        <w:t xml:space="preserve">The city remained a complex, challenging landscape, but he was no longer a victim of its harsh realities. He was an active participant, a force for positive change, a beacon of hope in a community that often experienced forgotten. He found strength in the shared experiences of struggle and triumph, in the collective effort to overcome adversity, and in the enduring power of the human spirit. He was building a better future, not just for himself, but for his community, </w:t>
        <w:br/>
        <w:t>contributing to the collective narrative of hope and resilience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heart of the city. He was rewriting his story, one word, one action, one life touched at a time. And it was a story that was still being written, a testament to the possibility of redemption, even in the darkest corners of the urban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air hung thick with the scent of frying onions and simmering hope. Eddie, perched on a stool in the cramped kitchen of the community center, watched Maria meticulously arrange plates of food for the weekly youth gathering. It wasn't the glamorous life he'd once envisioned, the life of fast cars and easy money, but it experienced…right. Right in a way that robbing a liquor store never could have been. The gnawing emptiness he’d carried for so long, the void left by years of bad choices, was slowly filling. It wasn't a sudden flood, but a gentle, persistent rain nourishing the parched earth of his soul.</w:t>
      </w:r>
    </w:p>
    <w:p>
      <w:pPr>
        <w:autoSpaceDN w:val="0"/>
        <w:autoSpaceDE w:val="0"/>
        <w:widowControl/>
        <w:spacing w:line="264" w:lineRule="exact" w:before="266" w:after="0"/>
        <w:ind w:left="0" w:right="0" w:firstLine="0"/>
        <w:jc w:val="left"/>
      </w:pPr>
      <w:r>
        <w:t>He appeared at Maria, her brow furrowed in concentration as she carefully balanced a stack of napkins. Her smile, when she caught his eye, was radiant, a sun breaking through the clouds. He’d spent months painstakingly rebuilding their relationship, acknowledging his past mistakes, not with hollow apologies but with consistent actions that spoke louder than any words. He’d shown up, time and again, proving his commitment to being a present father, a reliable partner. He even managed to choke down a few of her mother’s infamous meatloaf dinners without gagging.</w:t>
      </w:r>
    </w:p>
    <w:p>
      <w:pPr>
        <w:autoSpaceDN w:val="0"/>
        <w:autoSpaceDE w:val="0"/>
        <w:widowControl/>
        <w:spacing w:line="264" w:lineRule="exact" w:before="264" w:after="0"/>
        <w:ind w:left="0" w:right="0" w:firstLine="0"/>
        <w:jc w:val="left"/>
      </w:pPr>
      <w:r>
        <w:t xml:space="preserve">He'd also found solace in the music. He’d dusted off his old beat-making equipment, the same gear that had once been the </w:t>
        <w:br/>
        <w:t>soundtrack to his reckless youth. Now, the rhythms he created were different, reflecting the quieter, deeper currents of his transformed life. He’d started mentoring some of the younger kids at the center, sharing his passion, teaching them the craft, using the music as a form of therapy, a way to channel their frustrations and express themselves. He taught them the technical aspects, yes, but he also emphasized the importance of storytelling, of using their art to convey their experiences, their struggles, their hopes for the future.</w:t>
      </w:r>
    </w:p>
    <w:p>
      <w:pPr>
        <w:autoSpaceDN w:val="0"/>
        <w:autoSpaceDE w:val="0"/>
        <w:widowControl/>
        <w:spacing w:line="264" w:lineRule="exact" w:before="264" w:after="0"/>
        <w:ind w:left="0" w:right="0" w:firstLine="0"/>
        <w:jc w:val="left"/>
      </w:pPr>
      <w:r>
        <w:t>He witnessed in their wide eyes the same raw talent, the same unbridled energy that he once possessed, but before it was harnessed, before he'd been hijacked by the destructive forces of his own making. He’d learned the hard way that talent, unchecked, is a dangerous weapon. Now, he wanted to equip these kids with the tools to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 right choices, to avoid the pitfalls that had nearly swallowed him whole.</w:t>
      </w:r>
    </w:p>
    <w:p>
      <w:pPr>
        <w:autoSpaceDN w:val="0"/>
        <w:autoSpaceDE w:val="0"/>
        <w:widowControl/>
        <w:spacing w:line="264" w:lineRule="exact" w:before="264" w:after="0"/>
        <w:ind w:left="0" w:right="0" w:firstLine="0"/>
        <w:jc w:val="left"/>
      </w:pPr>
      <w:r>
        <w:t xml:space="preserve">One kid, a scrawny kid named Marcus with eyes that held a </w:t>
        <w:br/>
        <w:t xml:space="preserve">universe of pain, had become a sort of protégé. Marcus’s rhymes were visceral, brutally honest, filled with the pain of poverty and neglect, but laced with a surprising amount of hope. Eddie helped him channel that raw emotion, refine his lyrics, shape his </w:t>
        <w:br/>
        <w:t>narratives. He witnessed in Marcus a reflection of his younger self, a chance to prevent the same mistakes from happening again, to offer a different path, one lit by the flickering candle of redemption.</w:t>
      </w:r>
    </w:p>
    <w:p>
      <w:pPr>
        <w:autoSpaceDN w:val="0"/>
        <w:autoSpaceDE w:val="0"/>
        <w:widowControl/>
        <w:spacing w:line="264" w:lineRule="exact" w:before="264" w:after="0"/>
        <w:ind w:left="0" w:right="0" w:firstLine="0"/>
        <w:jc w:val="left"/>
      </w:pPr>
      <w:r>
        <w:t xml:space="preserve">The community center was more than just a building; it was a living, breathing organism, a testament to the power of collective effort. Eddie found himself working alongside others who shared his vision – a former gang member who now ran a successful </w:t>
        <w:br/>
        <w:t>landscaping business, a recovering addict who counseled troubled youth, a single mother who volunteered countless hours, pouring her heart and soul into the center. He experienced a sense of belonging, a connection he'd desperately craved for years. He was surrounded by people who understood the struggle, who’d fought their own battles and emerged victorious, scarred but not broken.</w:t>
      </w:r>
    </w:p>
    <w:p>
      <w:pPr>
        <w:autoSpaceDN w:val="0"/>
        <w:autoSpaceDE w:val="0"/>
        <w:widowControl/>
        <w:spacing w:line="264" w:lineRule="exact" w:before="264" w:after="0"/>
        <w:ind w:left="0" w:right="0" w:firstLine="0"/>
        <w:jc w:val="left"/>
      </w:pPr>
      <w:r>
        <w:t>His relationship with his mother had also undergone a profound transformation. He still remembered the venomous arguments, the years of silence, the crushing weight of her disapproval. But now, they talked, they laughed, they shared memories that transcended the bitterness of the past. She attended the youth events, beaming with pride as she watched him interact with the kids. She witnessed the man he had become – not perfect, still carrying his scars, but a man who was finally living up to his potential, a man who had found his purpose.</w:t>
      </w:r>
    </w:p>
    <w:p>
      <w:pPr>
        <w:autoSpaceDN w:val="0"/>
        <w:autoSpaceDE w:val="0"/>
        <w:widowControl/>
        <w:spacing w:line="264" w:lineRule="exact" w:before="266" w:after="0"/>
        <w:ind w:left="0" w:right="0" w:firstLine="0"/>
        <w:jc w:val="left"/>
      </w:pPr>
      <w:r>
        <w:t>His past wasn't erased; it was integrated into the tapestry of his new life. He still bore the mental scars, the emotional wounds, the nagging voice of self-doubt that occasionally whispered in his ear. But he'd learned to manage them, to use them as fuel, as a reminder of how far he’d come. The liquor store robbery, the temptation, the inner struggle – they were all part of his story, but they didn't define him anymore. He was more than his mistakes; he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sum of his experiences, the good and the bad, the triumphs and the failures.</w:t>
      </w:r>
    </w:p>
    <w:p>
      <w:pPr>
        <w:autoSpaceDN w:val="0"/>
        <w:autoSpaceDE w:val="0"/>
        <w:widowControl/>
        <w:spacing w:line="264" w:lineRule="exact" w:before="264" w:after="0"/>
        <w:ind w:left="0" w:right="144" w:firstLine="0"/>
        <w:jc w:val="left"/>
      </w:pPr>
      <w:r>
        <w:t>He'd found a new kind of power, a power that wasn't derived from intimidation or violence, but from empathy, from service, from the quiet dignity of redemption. It wasn't a sudden transformation; it was a slow, arduous process, a daily commitment to making better choices, to being a better man. He was still learning, still growing, still grappling with the complexities of life, but he was finally moving forward, towards a future he had once thought impossible.</w:t>
      </w:r>
    </w:p>
    <w:p>
      <w:pPr>
        <w:autoSpaceDN w:val="0"/>
        <w:autoSpaceDE w:val="0"/>
        <w:widowControl/>
        <w:spacing w:line="264" w:lineRule="exact" w:before="264" w:after="0"/>
        <w:ind w:left="0" w:right="0" w:firstLine="0"/>
        <w:jc w:val="left"/>
      </w:pPr>
      <w:r>
        <w:t xml:space="preserve">He appeared around the community center, the air filled with the aroma of food and the sounds of laughter. The kids were playing basketball, their energy infectious. He witnessed their faces, reflecting the hope he had once given up on finding in himself. He smiled, a genuine smile that reached his eyes, a smile that reflected not just personal triumph, but a deep sense of purpose, a commitment to making a difference, a contribution to something larger than </w:t>
        <w:br/>
        <w:t>himself.</w:t>
      </w:r>
    </w:p>
    <w:p>
      <w:pPr>
        <w:autoSpaceDN w:val="0"/>
        <w:autoSpaceDE w:val="0"/>
        <w:widowControl/>
        <w:spacing w:line="264" w:lineRule="exact" w:before="264" w:after="0"/>
        <w:ind w:left="0" w:right="0" w:firstLine="0"/>
        <w:jc w:val="left"/>
      </w:pPr>
      <w:r>
        <w:t xml:space="preserve">He knew the city was still a brutal, unforgiving landscape, full of temptation and danger. But he also knew that within its concrete canyons, amidst the despair and chaos, there was a spark of hope, a resilience of the human spirit, a capacity for change and </w:t>
        <w:br/>
        <w:t>redemption. And he, Eddie, was a living testament to that truth. He was a work in progress, yes, but a work in progress that was finally moving in the right direction, a testament to the possibility of a new beginning, a path towards a future carved not from the ashes of his past mistakes, but from the unwavering strength of his renewed spirit.</w:t>
      </w:r>
    </w:p>
    <w:p>
      <w:pPr>
        <w:autoSpaceDN w:val="0"/>
        <w:autoSpaceDE w:val="0"/>
        <w:widowControl/>
        <w:spacing w:line="264" w:lineRule="exact" w:before="264" w:after="0"/>
        <w:ind w:left="0" w:right="0" w:firstLine="0"/>
        <w:jc w:val="left"/>
      </w:pPr>
      <w:r>
        <w:t>His life was still a mixtape, a complex arrangement of beats and rhymes, of highs and lows, of struggles and triumphs. But the overall rhythm had shifted, the melody had changed. The chaotic dissonance of his past was now giving way to a more harmonious, more hopeful tune, a symphony of redemption played out against the gritty backdrop of the urban jungle. And he was the conductor of his own symphony, leading the orchestra of his life towards a future that was no longer defined by the dark shadows of yesterday, but by the radiant light of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Reconciliation</w:t>
      </w:r>
    </w:p>
    <w:p>
      <w:pPr>
        <w:autoSpaceDN w:val="0"/>
        <w:autoSpaceDE w:val="0"/>
        <w:widowControl/>
        <w:spacing w:line="264" w:lineRule="exact" w:before="286" w:after="0"/>
        <w:ind w:left="0" w:right="0" w:firstLine="0"/>
        <w:jc w:val="left"/>
      </w:pPr>
      <w:r>
        <w:t xml:space="preserve">The flickering neon sign of the all-night bodega cast a sickly yellow glow on Stan’s face as he nervously lit a cigarette. The air, thick with the smell of stale beer and desperation, experienced familiar, a </w:t>
        <w:br/>
        <w:t xml:space="preserve">suffocating embrace he’d grown accustomed to. He’d spent the last few weeks drifting, a ghost in his own life, haunted by the </w:t>
        <w:br/>
        <w:t>consequences of his actions at the rave. The girl, Chloe – her name felt like a shard of glass lodged in his throat – had vanished, leaving behind only a trail of unanswered calls and unanswered questions.</w:t>
      </w:r>
    </w:p>
    <w:p>
      <w:pPr>
        <w:autoSpaceDN w:val="0"/>
        <w:autoSpaceDE w:val="0"/>
        <w:widowControl/>
        <w:spacing w:line="264" w:lineRule="exact" w:before="58" w:after="0"/>
        <w:ind w:left="0" w:right="144" w:firstLine="0"/>
        <w:jc w:val="left"/>
      </w:pPr>
      <w:r>
        <w:t>He hadn't meant for things to go so far. He hadn't meant to hurt her. But the hazy euphoria of the music and the cheap ecstasy had blurred the lines of consent, leaving him wrestling with a guilt so profound it threatened to drown him.</w:t>
      </w:r>
    </w:p>
    <w:p>
      <w:pPr>
        <w:autoSpaceDN w:val="0"/>
        <w:autoSpaceDE w:val="0"/>
        <w:widowControl/>
        <w:spacing w:line="264" w:lineRule="exact" w:before="264" w:after="0"/>
        <w:ind w:left="0" w:right="0" w:firstLine="0"/>
        <w:jc w:val="left"/>
      </w:pPr>
      <w:r>
        <w:t xml:space="preserve">He’d tried calling her, texting her, leaving messages on her social media, but nothing. Silence. A deafening, soul-crushing silence that echoed the emptiness within him. He’d imagined a thousand </w:t>
        <w:br/>
        <w:t>scenarios, a thousand apologies, each one falling flat, each one sounding hollow even to his own ears. He knew an apology wasn't enough. He needed to make amends, to show her, and himself, that he was capable of something more than impulsive recklessness.</w:t>
      </w:r>
    </w:p>
    <w:p>
      <w:pPr>
        <w:autoSpaceDN w:val="0"/>
        <w:autoSpaceDE w:val="0"/>
        <w:widowControl/>
        <w:spacing w:line="264" w:lineRule="exact" w:before="264" w:after="0"/>
        <w:ind w:left="0" w:right="0" w:firstLine="0"/>
        <w:jc w:val="left"/>
      </w:pPr>
      <w:r>
        <w:t xml:space="preserve">His family was another casualty of his reckless behavior. His </w:t>
        <w:br/>
        <w:t xml:space="preserve">mother, a woman whose strength had always been a source of both admiration and resentment, had barely spoken to him since the incident. Her silence was a heavier burden than any shouting </w:t>
        <w:br/>
        <w:t>match. It was the silent judgment of a mother who had watched her son stumble and fall, again and again. He’d tried explaining himself, but his words experienced like clumsy attempts to catch falling stars. The hurt was too deep, the betrayal too profound.</w:t>
      </w:r>
    </w:p>
    <w:p>
      <w:pPr>
        <w:autoSpaceDN w:val="0"/>
        <w:autoSpaceDE w:val="0"/>
        <w:widowControl/>
        <w:spacing w:line="264" w:lineRule="exact" w:before="264" w:after="0"/>
        <w:ind w:left="0" w:right="0" w:firstLine="0"/>
        <w:jc w:val="left"/>
      </w:pPr>
      <w:r>
        <w:t>His brother, Marcus, was a different story. Marcus, always the more responsible one, the one who kept his head down and played it straight, had simply stopped responding to his calls. No shouting, no accusations, just the cold, hard silence of a broken bond. This silence was worse than his mother's. Marcus's silent treatment experienced like a personal rejection, a condemnation of his character.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weight of his actions pressed down on him, a physical burden that made each breath a struggle. He’d spent sleepless nights </w:t>
        <w:br/>
        <w:t>replaying the events of that night, dissecting every moment, every touch, every word, looking for a way to understand, to forgive himself. But there was no easy answer, no simple solution. He knew he couldn't undo what had happened, but he could try to repair the damage. He could try to earn back the trust and respect he had so carelessly thrown away.</w:t>
      </w:r>
    </w:p>
    <w:p>
      <w:pPr>
        <w:autoSpaceDN w:val="0"/>
        <w:autoSpaceDE w:val="0"/>
        <w:widowControl/>
        <w:spacing w:line="264" w:lineRule="exact" w:before="264" w:after="0"/>
        <w:ind w:left="0" w:right="0" w:firstLine="0"/>
        <w:jc w:val="left"/>
      </w:pPr>
      <w:r>
        <w:t xml:space="preserve">He decided to start with his mother. He knew it wouldn't be easy. He’d braced himself for a verbal onslaught, for the justified fury of a woman whose son had caused her so much pain. But when he arrived at her modest apartment, the tension in the air was </w:t>
        <w:br/>
        <w:t>palpable, a silent scream hanging between them. She opened the door, her face etched with lines of weariness and disappointment.</w:t>
      </w:r>
    </w:p>
    <w:p>
      <w:pPr>
        <w:autoSpaceDN w:val="0"/>
        <w:autoSpaceDE w:val="0"/>
        <w:widowControl/>
        <w:spacing w:line="264" w:lineRule="exact" w:before="60" w:after="0"/>
        <w:ind w:left="0" w:right="288" w:firstLine="0"/>
        <w:jc w:val="left"/>
      </w:pPr>
      <w:r>
        <w:t>Her eyes, usually bright and full of life, were dull, clouded with a sadness that mirrored his own.</w:t>
      </w:r>
    </w:p>
    <w:p>
      <w:pPr>
        <w:autoSpaceDN w:val="0"/>
        <w:autoSpaceDE w:val="0"/>
        <w:widowControl/>
        <w:spacing w:line="324" w:lineRule="exact" w:before="204" w:after="0"/>
        <w:ind w:left="0" w:right="0" w:firstLine="0"/>
        <w:jc w:val="left"/>
      </w:pPr>
      <w:r>
        <w:t>He didn’t start with apologies. He didn’t try to justify his actions.</w:t>
      </w:r>
    </w:p>
    <w:p>
      <w:pPr>
        <w:autoSpaceDN w:val="0"/>
        <w:autoSpaceDE w:val="0"/>
        <w:widowControl/>
        <w:spacing w:line="264" w:lineRule="exact" w:before="60" w:after="0"/>
        <w:ind w:left="0" w:right="144" w:firstLine="0"/>
        <w:jc w:val="left"/>
      </w:pPr>
      <w:r>
        <w:t>Instead, he simply sat down at the kitchen table, watching her hands as she nervously folded laundry. He talked about his day, about nothing in particular, about the mundane details of his life, trying to bridge the chasm that separated them. He spoke of the monotonous work, the frustrating commute and even spoke about the irritating neighbor.</w:t>
      </w:r>
    </w:p>
    <w:p>
      <w:pPr>
        <w:autoSpaceDN w:val="0"/>
        <w:autoSpaceDE w:val="0"/>
        <w:widowControl/>
        <w:spacing w:line="264" w:lineRule="exact" w:before="264" w:after="0"/>
        <w:ind w:left="0" w:right="0" w:firstLine="0"/>
        <w:jc w:val="left"/>
      </w:pPr>
      <w:r>
        <w:t xml:space="preserve">After a while, the silence between them started to soften. He talked about his day, filling the space with small, inconsequential details, a humble offering meant to demonstrate his presence. He spoke of his desire to change, not with grand declarations but with quiet, </w:t>
        <w:br/>
        <w:t xml:space="preserve">steadfast resolve. His mother responded in kind, recounting her daily life, mundane but honest. He listened, truly listened, not interrupting, just letting the words wash over him, trying to glean understanding. It wasn't a sudden reconciliation; it was the </w:t>
        <w:br/>
        <w:t>beginning of a process, a painstaking step towards rebuilding a shattered relationship. The words started slowly. He didn't offer hollow apologies; instead, he spoke of his deep regret, and his commitment to being a better son, a better man.</w:t>
      </w:r>
    </w:p>
    <w:p>
      <w:pPr>
        <w:autoSpaceDN w:val="0"/>
        <w:autoSpaceDE w:val="0"/>
        <w:widowControl/>
        <w:spacing w:line="324" w:lineRule="exact" w:before="204" w:after="0"/>
        <w:ind w:left="0" w:right="0" w:firstLine="0"/>
        <w:jc w:val="left"/>
      </w:pPr>
      <w:r>
        <w:t>The conversation lasted for hours, a slow, meandering river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words and silences, of pain and understanding. It wasn't easy. There were tears, both his and hers, choked sobs that punctuated the quiet moments. But there was also a glimmer of hope, a fragile promise that maybe, just maybe, things could be mended. He left her </w:t>
        <w:br/>
        <w:t>apartment late that night, the weight on his chest slightly lighter, a tiny crack in the wall of silence he had built around himself.</w:t>
      </w:r>
    </w:p>
    <w:p>
      <w:pPr>
        <w:autoSpaceDN w:val="0"/>
        <w:autoSpaceDE w:val="0"/>
        <w:widowControl/>
        <w:spacing w:line="264" w:lineRule="exact" w:before="264" w:after="0"/>
        <w:ind w:left="0" w:right="0" w:firstLine="0"/>
        <w:jc w:val="left"/>
      </w:pPr>
      <w:r>
        <w:t>Reaching out to Marcus proved even more challenging. Marcus didn't live at home anymore, and he hadn't given Stan his new number. It took several days of searching, of checking social media, of asking mutual friends, to finally track him down. When he did, he found his brother working late at the auto shop where he was an apprentice mechanic. The air in the shop was thick with the smell of grease and oil, a world away from the haze of the rave. Marcus appeared tired, older than his years, his eyes shadowed with worry and disappointment.</w:t>
      </w:r>
    </w:p>
    <w:p>
      <w:pPr>
        <w:autoSpaceDN w:val="0"/>
        <w:autoSpaceDE w:val="0"/>
        <w:widowControl/>
        <w:spacing w:line="264" w:lineRule="exact" w:before="264" w:after="0"/>
        <w:ind w:left="0" w:right="144" w:firstLine="0"/>
        <w:jc w:val="left"/>
      </w:pPr>
      <w:r>
        <w:t>Stan didn’t try to talk at first. He simply stood there, watching his brother work, observing the precision of his movements, the quiet intensity of his focus. He witnessed the reflection of himself in his brother's dedication, the same work ethic that had once fueled his own ambitions, before it had been derailed by his impulsive behavior. He was reminded of their childhood, the times they’d spent together, building things, dreaming things, planning their escape.</w:t>
      </w:r>
    </w:p>
    <w:p>
      <w:pPr>
        <w:autoSpaceDN w:val="0"/>
        <w:autoSpaceDE w:val="0"/>
        <w:widowControl/>
        <w:spacing w:line="264" w:lineRule="exact" w:before="264" w:after="0"/>
        <w:ind w:left="0" w:right="0" w:firstLine="0"/>
        <w:jc w:val="left"/>
      </w:pPr>
      <w:r>
        <w:t xml:space="preserve">After a while, Marcus appeared up, his gaze meeting Stan’s. The silence stretched between them, thick and heavy, laden with </w:t>
        <w:br/>
        <w:t>unspoken words and unresolved feelings. Stan finally spoke, his voice raspy and low. He didn’t apologize immediately. He started by recounting a shared memory, a silly story from their childhood, something that brought a flicker of recognition to Marcus’s eyes. He spoke of their hopes and dreams. Slowly, carefully, he began to tell Marcus about the turmoil he had been experiencing, the remorse he experienced for his actions.</w:t>
      </w:r>
    </w:p>
    <w:p>
      <w:pPr>
        <w:autoSpaceDN w:val="0"/>
        <w:autoSpaceDE w:val="0"/>
        <w:widowControl/>
        <w:spacing w:line="264" w:lineRule="exact" w:before="264" w:after="0"/>
        <w:ind w:left="0" w:right="0" w:firstLine="0"/>
        <w:jc w:val="left"/>
      </w:pPr>
      <w:r>
        <w:t xml:space="preserve">It wasn't an easy conversation. Marcus was angry, hurt, and </w:t>
        <w:br/>
        <w:t>betrayed. His words were sharp, cutting through Stan's defenses, laying bare the depth of his brother's pain. But there was also a love that underlay the anger, a connection that ran deeper than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differences. As Stan spoke, Marcus listened, his anger slowly giving way to empathy, his resentment softening into concern. It wasn't a complete reconciliation, but a beginning. A tentative first step towards healing a fractured bond.</w:t>
      </w:r>
    </w:p>
    <w:p>
      <w:pPr>
        <w:autoSpaceDN w:val="0"/>
        <w:autoSpaceDE w:val="0"/>
        <w:widowControl/>
        <w:spacing w:line="264" w:lineRule="exact" w:before="264" w:after="0"/>
        <w:ind w:left="0" w:right="0" w:firstLine="0"/>
        <w:jc w:val="left"/>
      </w:pPr>
      <w:r>
        <w:t xml:space="preserve">Stan’s journey towards forgiveness wasn’t a linear one. It was a series of small steps, of stumbling blocks and breakthroughs, of setbacks and triumphs. He knew there was still much work to do, many bridges to rebuild, much forgiveness to seek and give. But he also knew that he was on the right path, a path leading him towards redemption, a path illuminated by the flickering candle of self-awareness. He was slowly piecing his life back together, one broken piece at a time, the journey fraught with struggle and pain, but ultimately leading towards the possibility of healing and the hope for a better tomorrow. The city lights blurred as he walked away from the auto shop, the city sounds a dull roar in his ears. He experienced the weariness, the exhaustion of self-reflection, but he also felt a sense of purpose, a sense that he was finally moving forward, </w:t>
        <w:br/>
        <w:t xml:space="preserve">towards a future where forgiveness was not just a word, but a reality. The road ahead was long and arduous, but for the first time in a long time, Stan felt a flicker of hope. A hope that wasn't fueled by the fleeting euphoria of drugs or the intoxicating power of </w:t>
        <w:br/>
        <w:t>recklessness, but by the strength of his commitment to repair the damage, to mend the broken pieces of his life, and to emerge from the ashes of his past, a better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Process of Atonement</w:t>
      </w:r>
    </w:p>
    <w:p>
      <w:pPr>
        <w:autoSpaceDN w:val="0"/>
        <w:autoSpaceDE w:val="0"/>
        <w:widowControl/>
        <w:spacing w:line="264" w:lineRule="exact" w:before="286" w:after="0"/>
        <w:ind w:left="0" w:right="0" w:firstLine="0"/>
        <w:jc w:val="left"/>
      </w:pPr>
      <w:r>
        <w:t xml:space="preserve">The next morning, the city experienced different. The usual cacophony of sirens and car horns seemed muted, the relentless pulse of urban life softened to a low hum. Stan walked, head down, hands shoved deep in his pockets, the chill October air doing little to penetrate the icy grip of his self-doubt. He’d spoken to his mother and </w:t>
        <w:br/>
        <w:t>brother, but the conversations, while progress, hadn’t erased the guilt. It was a shadow, clinging to him, a constant reminder of his transgression. He needed more. He needed to make amends beyond his family. He needed to confront Chloe.</w:t>
      </w:r>
    </w:p>
    <w:p>
      <w:pPr>
        <w:autoSpaceDN w:val="0"/>
        <w:autoSpaceDE w:val="0"/>
        <w:widowControl/>
        <w:spacing w:line="264" w:lineRule="exact" w:before="264" w:after="0"/>
        <w:ind w:left="0" w:right="0" w:firstLine="0"/>
        <w:jc w:val="left"/>
      </w:pPr>
      <w:r>
        <w:t xml:space="preserve">Finding Chloe proved far more difficult than he anticipated. He'd exhausted every avenue – mutual friends, social media, even </w:t>
        <w:br/>
        <w:t>scouring the clubs and raves where he’d met her. The only lead was a cryptic Instagram post, a blurry photo of a sunset over the ocean, tagged with a location – a small coastal town a couple of hours outside the city. It was a long shot, but it was all he had.</w:t>
      </w:r>
    </w:p>
    <w:p>
      <w:pPr>
        <w:autoSpaceDN w:val="0"/>
        <w:autoSpaceDE w:val="0"/>
        <w:widowControl/>
        <w:spacing w:line="264" w:lineRule="exact" w:before="264" w:after="0"/>
        <w:ind w:left="0" w:right="0" w:firstLine="0"/>
        <w:jc w:val="left"/>
      </w:pPr>
      <w:r>
        <w:t xml:space="preserve">The drive was a blur of anxiety and self-recrimination. The </w:t>
        <w:br/>
        <w:t>landscape shifted from the gritty urban sprawl to rolling hills and open fields, a stark contrast to the concrete jungle he called home. The change of scenery did little to calm the turmoil within him. He replayed the night in his head, each agonizing detail a fresh wound. He’d been reckless, insensitive, fueled by a combination of alcohol and drugs. He'd crossed a line he couldn't erase. He wasn’t sure what he'd say to Chloe; an apology experienced inadequate, a pathetic attempt to mitigate the damage. He needed to offer something more– genuine remorse, a willingness to take responsibility. He just didn't know how.</w:t>
      </w:r>
    </w:p>
    <w:p>
      <w:pPr>
        <w:autoSpaceDN w:val="0"/>
        <w:autoSpaceDE w:val="0"/>
        <w:widowControl/>
        <w:spacing w:line="264" w:lineRule="exact" w:before="264" w:after="0"/>
        <w:ind w:left="0" w:right="0" w:firstLine="0"/>
        <w:jc w:val="left"/>
      </w:pPr>
      <w:r>
        <w:t xml:space="preserve">The coastal town was picturesque, a stark contrast to his usual surroundings. Quaint shops, pastel-colored houses, and the </w:t>
        <w:br/>
        <w:t xml:space="preserve">constant, soothing rhythm of the ocean waves. But the beauty of the place did little to soothe the storm within him. He found the </w:t>
        <w:br/>
        <w:t xml:space="preserve">address from the Instagram post, a small apartment complex </w:t>
        <w:br/>
        <w:t>overlooking the ocean. He parked his beat-up Honda, his heart pounding in his chest, and took a deep breath. He experienced like he was about to walk onto a battlefield.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found Chloe sitting on a balcony, her back to him, gazing out at the endless expanse of the ocean. The sight of her, bathed in the golden light of the setting sun, evoked a wave of conflicting </w:t>
        <w:br/>
        <w:t>emotions. Regret, longing, fear. He hesitated for a moment, his hand hovering over the doorbell. He considered turning back, disappearing into the anonymity of the coastal town. But he knew he couldn't. He had to try.</w:t>
      </w:r>
    </w:p>
    <w:p>
      <w:pPr>
        <w:autoSpaceDN w:val="0"/>
        <w:autoSpaceDE w:val="0"/>
        <w:widowControl/>
        <w:spacing w:line="264" w:lineRule="exact" w:before="264" w:after="0"/>
        <w:ind w:left="0" w:right="288" w:firstLine="0"/>
        <w:jc w:val="left"/>
      </w:pPr>
      <w:r>
        <w:t>He rang the doorbell. After a moment, Chloe turned, her eyes widening in surprise, a mixture of confusion and apprehension. He’d expected anger, maybe even hatred. But her expression was more complicated, a blend of hurt and uncertainty. He couldn't decipher it.</w:t>
      </w:r>
    </w:p>
    <w:p>
      <w:pPr>
        <w:autoSpaceDN w:val="0"/>
        <w:autoSpaceDE w:val="0"/>
        <w:widowControl/>
        <w:spacing w:line="264" w:lineRule="exact" w:before="264" w:after="0"/>
        <w:ind w:left="0" w:right="0" w:firstLine="0"/>
        <w:jc w:val="left"/>
      </w:pPr>
      <w:r>
        <w:t>He didn't start with an apology. He didn't try to explain. He simply stood there, feeling the weight of his actions pressing down on him, his words failing him. He experienced the vulnerability of his position, the desperation of his plea. He spoke of his remorse, his actions fueled by his regret, his need for redemption. He spoke of the pain he had caused. He didn't expect her forgiveness. He simply wanted her to know that he understood the gravity of his actions, that he accepted responsibility for his behavior.</w:t>
      </w:r>
    </w:p>
    <w:p>
      <w:pPr>
        <w:autoSpaceDN w:val="0"/>
        <w:autoSpaceDE w:val="0"/>
        <w:widowControl/>
        <w:spacing w:line="264" w:lineRule="exact" w:before="264" w:after="0"/>
        <w:ind w:left="0" w:right="0" w:firstLine="0"/>
        <w:jc w:val="left"/>
      </w:pPr>
      <w:r>
        <w:t xml:space="preserve">The conversation was difficult, painful, raw. Chloe's voice was tight with emotion, her words laced with hurt and anger. She described the aftermath of that night, the confusion, the fear, the violation. She spoke of the lingering trauma and how long it would take her to rebuild her life. He listened, absorbing her words, taking </w:t>
        <w:br/>
        <w:t>responsibility. He didn’t interrupt or defend himself. He simply listened, letting her voice fill the silence between them.</w:t>
      </w:r>
    </w:p>
    <w:p>
      <w:pPr>
        <w:autoSpaceDN w:val="0"/>
        <w:autoSpaceDE w:val="0"/>
        <w:widowControl/>
        <w:spacing w:line="264" w:lineRule="exact" w:before="264" w:after="0"/>
        <w:ind w:left="0" w:right="144" w:firstLine="0"/>
        <w:jc w:val="left"/>
      </w:pPr>
      <w:r>
        <w:t>As the night wore on, something shifted. The raw emotion started to give way to a sense of understanding, a glimmer of mutual empathy. Chloe didn't forgive him easily, nor did he expect her to.</w:t>
      </w:r>
    </w:p>
    <w:p>
      <w:pPr>
        <w:autoSpaceDN w:val="0"/>
        <w:autoSpaceDE w:val="0"/>
        <w:widowControl/>
        <w:spacing w:line="264" w:lineRule="exact" w:before="60" w:after="0"/>
        <w:ind w:left="0" w:right="720" w:firstLine="0"/>
        <w:jc w:val="left"/>
      </w:pPr>
      <w:r>
        <w:t>Forgiveness wasn't a quick fix, a simple transaction. It was a process, a journey, a slow, painstaking rebuilding of trust.</w:t>
      </w:r>
    </w:p>
    <w:p>
      <w:pPr>
        <w:autoSpaceDN w:val="0"/>
        <w:autoSpaceDE w:val="0"/>
        <w:widowControl/>
        <w:spacing w:line="264" w:lineRule="exact" w:before="264" w:after="0"/>
        <w:ind w:left="0" w:right="0" w:firstLine="0"/>
        <w:jc w:val="left"/>
      </w:pPr>
      <w:r>
        <w:t>Chloe shared about her struggles to move forward. She explained the therapy sessions and her fight to reclaim her life. She mentioned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how she had blocked out the traumatic experience, and how she would continue her journey to healing. Stan listened attentively, not seeking forgiveness but expressing his willingness to support her healing process, in whatever way she needed.</w:t>
      </w:r>
    </w:p>
    <w:p>
      <w:pPr>
        <w:autoSpaceDN w:val="0"/>
        <w:autoSpaceDE w:val="0"/>
        <w:widowControl/>
        <w:spacing w:line="264" w:lineRule="exact" w:before="264" w:after="0"/>
        <w:ind w:left="0" w:right="0" w:firstLine="0"/>
        <w:jc w:val="left"/>
      </w:pPr>
      <w:r>
        <w:t>He left Chloe’s apartment hours later, the night sky a deep indigo, the stars a distant, glittering hope. The weight on his chest was lighter, but not gone. He knew that his atonement was a long-term commitment, not a single act of contrition. It would require ongoing effort, continuous self-reflection, and a steadfast commitment to personal growth.</w:t>
      </w:r>
    </w:p>
    <w:p>
      <w:pPr>
        <w:autoSpaceDN w:val="0"/>
        <w:autoSpaceDE w:val="0"/>
        <w:widowControl/>
        <w:spacing w:line="264" w:lineRule="exact" w:before="264" w:after="0"/>
        <w:ind w:left="0" w:right="0" w:firstLine="0"/>
        <w:jc w:val="left"/>
      </w:pPr>
      <w:r>
        <w:t xml:space="preserve">The drive back was different too. The landscape, once bleak and unforgiving, now seemed softer, the darkness less oppressive. He wasn’t free from guilt, but it no longer consumed him. He experienced a sense of purpose, a sense of direction. The road ahead was still long, but he was no longer walking it alone. He’d started the process of making amends, not just to Chloe, but to himself. He had taken the first step on the path toward redemption, a path illuminated by the faint, but persistent, light of hope. He’d faced the darkness, and emerged, scarred, but not broken. He was on his way back to </w:t>
        <w:br/>
        <w:t>himself, one painstaking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Understanding</w:t>
      </w:r>
    </w:p>
    <w:p>
      <w:pPr>
        <w:autoSpaceDN w:val="0"/>
        <w:autoSpaceDE w:val="0"/>
        <w:widowControl/>
        <w:spacing w:line="264" w:lineRule="exact" w:before="286" w:after="0"/>
        <w:ind w:left="0" w:right="0" w:firstLine="0"/>
        <w:jc w:val="left"/>
      </w:pPr>
      <w:r>
        <w:t xml:space="preserve">The following weeks were a blur of routine and introspection. Stan found himself drawn to quiet corners, the bustling city’s energy now a stark contrast to the internal peace he was striving for. His job at the warehouse experienced monotonous, the rhythmic clang of metal a dull echo of the turmoil within him. He found solace in long walks, the city streets transforming from hostile territories into avenues for contemplation. He started journaling, his words clumsy and hesitant at first, then slowly gaining clarity, a way to untangle the knots of guilt that still clung to him. He filled notebooks with raw </w:t>
        <w:br/>
        <w:t>confessions, self-recriminations, and hesitant steps towards self-acceptance. The act of writing itself became a form of therapy, a way to purge the darkness and make space for light.</w:t>
      </w:r>
    </w:p>
    <w:p>
      <w:pPr>
        <w:autoSpaceDN w:val="0"/>
        <w:autoSpaceDE w:val="0"/>
        <w:widowControl/>
        <w:spacing w:line="264" w:lineRule="exact" w:before="264" w:after="0"/>
        <w:ind w:left="0" w:right="0" w:firstLine="0"/>
        <w:jc w:val="left"/>
      </w:pPr>
      <w:r>
        <w:t>He hadn’t spoken to Chloe again. He knew that pushing for contact would be disrespectful, a violation of her space and her healing process. He understood that forgiveness wouldn't come easily; it was a process that demanded time and patience, a slow unwinding of the trauma she had endured. He respected her silence, her need for distance. Instead, he focused on himself, on the internal work that needed to be done.</w:t>
      </w:r>
    </w:p>
    <w:p>
      <w:pPr>
        <w:autoSpaceDN w:val="0"/>
        <w:autoSpaceDE w:val="0"/>
        <w:widowControl/>
        <w:spacing w:line="264" w:lineRule="exact" w:before="264" w:after="0"/>
        <w:ind w:left="0" w:right="144" w:firstLine="0"/>
        <w:jc w:val="left"/>
      </w:pPr>
      <w:r>
        <w:t>He began attending AA meetings. He wasn't an alcoholic, not exactly, but the meetings provided a safe space to explore his self-destructive tendencies, the impulsive choices that led him to that night. The shared stories of others, their struggles with addiction and redemption, resonated deeply. He learned to listen, not just to hear, but to truly absorb the vulnerability and raw honesty in each voice. He realized he wasn’t alone in his struggle; his experiences, though unique, were part of a larger human tapestry of flawed choices and second chances.</w:t>
      </w:r>
    </w:p>
    <w:p>
      <w:pPr>
        <w:autoSpaceDN w:val="0"/>
        <w:autoSpaceDE w:val="0"/>
        <w:widowControl/>
        <w:spacing w:line="264" w:lineRule="exact" w:before="264" w:after="0"/>
        <w:ind w:left="0" w:right="0" w:firstLine="0"/>
        <w:jc w:val="left"/>
      </w:pPr>
      <w:r>
        <w:t>He started volunteering at a local soup kitchen. The act of serving others, of offering a moment of comfort and sustenance to those less fortunate, brought him a sense of purpose. It shifted his focus away from his own problems, allowing him to contribute something positive to the community he had taken for granted. The faces of the people he served, etched with hardship and resilience, served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constant reminder of the fragility of life and the importance of empathy. He witnessed the resilience of the human spirit, even in the face of unimaginable suffering, and it gave him hope.</w:t>
      </w:r>
    </w:p>
    <w:p>
      <w:pPr>
        <w:autoSpaceDN w:val="0"/>
        <w:autoSpaceDE w:val="0"/>
        <w:widowControl/>
        <w:spacing w:line="264" w:lineRule="exact" w:before="264" w:after="0"/>
        <w:ind w:left="0" w:right="144" w:firstLine="0"/>
        <w:jc w:val="left"/>
      </w:pPr>
      <w:r>
        <w:t xml:space="preserve">His relationship with his brother, Marcus, improved. The shared silence following the initial conversation had been heavy, </w:t>
        <w:br/>
        <w:t>uncomfortable. But slowly, carefully, they began to rebuild their connection. They didn't speak about Chloe directly, but their conversations took on a new depth, a new level of understanding.</w:t>
      </w:r>
    </w:p>
    <w:p>
      <w:pPr>
        <w:autoSpaceDN w:val="0"/>
        <w:autoSpaceDE w:val="0"/>
        <w:widowControl/>
        <w:spacing w:line="264" w:lineRule="exact" w:before="60" w:after="0"/>
        <w:ind w:left="0" w:right="0" w:firstLine="0"/>
        <w:jc w:val="left"/>
      </w:pPr>
      <w:r>
        <w:t xml:space="preserve">Marcus had been worried, not just about Stan, but about himself, about his own vulnerabilities and impulses. Their shared </w:t>
        <w:br/>
        <w:t>vulnerability forged a bond stronger than their previous contentious relationship. They spent more time together, going to basketball games, sharing beers, and just being brothers again. The shared silence that had once been uncomfortable slowly transformed into a comfort, a silent understanding that transcended words.</w:t>
      </w:r>
    </w:p>
    <w:p>
      <w:pPr>
        <w:autoSpaceDN w:val="0"/>
        <w:autoSpaceDE w:val="0"/>
        <w:widowControl/>
        <w:spacing w:line="264" w:lineRule="exact" w:before="264" w:after="0"/>
        <w:ind w:left="0" w:right="0" w:firstLine="0"/>
        <w:jc w:val="left"/>
      </w:pPr>
      <w:r>
        <w:t xml:space="preserve">His mother, though still understandably hurt, began to see a change in Stan. She observed his increased attentiveness, his quieter </w:t>
        <w:br/>
        <w:t xml:space="preserve">demeanor, his newfound focus on self-improvement. Their </w:t>
        <w:br/>
        <w:t xml:space="preserve">conversations became less strained, less fraught with unspoken tension. She hadn't fully forgiven him, not yet, but a glimmer of hope was beginning to pierce through the cloud of her </w:t>
        <w:br/>
        <w:t xml:space="preserve">disappointment. She witnessed his remorse was genuine, and that was something. She would continue to be his steadfast rock; they would rebuild their connection slowly, with shared trust and quiet </w:t>
        <w:br/>
        <w:t>support.</w:t>
      </w:r>
    </w:p>
    <w:p>
      <w:pPr>
        <w:autoSpaceDN w:val="0"/>
        <w:autoSpaceDE w:val="0"/>
        <w:widowControl/>
        <w:spacing w:line="264" w:lineRule="exact" w:before="264" w:after="0"/>
        <w:ind w:left="0" w:right="0" w:firstLine="0"/>
        <w:jc w:val="left"/>
      </w:pPr>
      <w:r>
        <w:t>One evening, several months later, Stan found himself back in the same coastal town where he’d met Chloe. He hadn’t planned it; it just happened. He was driving, lost in thought, and somehow ended up there. He found himself drawn to the ocean, the rhythmic crash of waves a soothing balm to his troubled soul. He sat on a cliff overlooking the endless expanse of water, the setting sun painting the sky in hues of orange and purple.</w:t>
      </w:r>
    </w:p>
    <w:p>
      <w:pPr>
        <w:autoSpaceDN w:val="0"/>
        <w:autoSpaceDE w:val="0"/>
        <w:widowControl/>
        <w:spacing w:line="264" w:lineRule="exact" w:before="264" w:after="0"/>
        <w:ind w:left="0" w:right="0" w:firstLine="0"/>
        <w:jc w:val="left"/>
      </w:pPr>
      <w:r>
        <w:t>He didn’t seek Chloe out. He simply allowed himself to be present, to acknowledge the pain and regret that still lingered, but to accept them as part of his journey, not as the defining narrative of his life. He understood that his journey towards forgiveness was a lifelong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commitment, and not a one-time event. His understanding was not about getting forgiveness, it was about taking responsibility for his actions. It was about accepting and acknowledging the hurt he had caused. It was about understanding that healing takes time, and that his work towards self-improvement was only one side of the coin.</w:t>
      </w:r>
    </w:p>
    <w:p>
      <w:pPr>
        <w:autoSpaceDN w:val="0"/>
        <w:autoSpaceDE w:val="0"/>
        <w:widowControl/>
        <w:spacing w:line="264" w:lineRule="exact" w:before="264" w:after="0"/>
        <w:ind w:left="0" w:right="0" w:firstLine="0"/>
        <w:jc w:val="left"/>
      </w:pPr>
      <w:r>
        <w:t>He experienced a deep sense of peace settle over him, not a euphoria of resolution, but a quiet acceptance, a recognition that his actions had consequences, and that he would continue to bear the weight of those consequences. Yet, at the same time, he carried within him a sense of purpose, a resilience honed in the crucible of his mistakes.</w:t>
      </w:r>
    </w:p>
    <w:p>
      <w:pPr>
        <w:autoSpaceDN w:val="0"/>
        <w:autoSpaceDE w:val="0"/>
        <w:widowControl/>
        <w:spacing w:line="264" w:lineRule="exact" w:before="60" w:after="0"/>
        <w:ind w:left="0" w:right="432" w:firstLine="0"/>
        <w:jc w:val="left"/>
      </w:pPr>
      <w:r>
        <w:t>He wasn't defined by his past; he was shaped by it, molded and refined, emerging stronger and more compassionate.</w:t>
      </w:r>
    </w:p>
    <w:p>
      <w:pPr>
        <w:autoSpaceDN w:val="0"/>
        <w:autoSpaceDE w:val="0"/>
        <w:widowControl/>
        <w:spacing w:line="264" w:lineRule="exact" w:before="264" w:after="0"/>
        <w:ind w:left="0" w:right="0" w:firstLine="0"/>
        <w:jc w:val="left"/>
      </w:pPr>
      <w:r>
        <w:t xml:space="preserve">Months turned into a year. Stan remained committed to his </w:t>
        <w:br/>
        <w:t>personal growth. He continued attending AA meetings, volunteering at the soup kitchen, and nurturing his relationship with his family. He completed several community service projects, finding a sense of fulfillment in giving back to the community he'd once disregarded. He made amends not just to Chloe, but to himself. He didn’t dwell on his mistakes. He did not let it cripple his future. He focused on continuous self-improvement, constantly seeking self-awareness and introspection.</w:t>
      </w:r>
    </w:p>
    <w:p>
      <w:pPr>
        <w:autoSpaceDN w:val="0"/>
        <w:autoSpaceDE w:val="0"/>
        <w:widowControl/>
        <w:spacing w:line="264" w:lineRule="exact" w:before="264" w:after="0"/>
        <w:ind w:left="0" w:right="144" w:firstLine="0"/>
        <w:jc w:val="left"/>
      </w:pPr>
      <w:r>
        <w:t>One day, he received a message on Instagram. It was Chloe. It wasn't an apology or a forgiveness. It was a simple message: "I witnessed your work with the homeless shelter. Thank you."</w:t>
      </w:r>
    </w:p>
    <w:p>
      <w:pPr>
        <w:autoSpaceDN w:val="0"/>
        <w:autoSpaceDE w:val="0"/>
        <w:widowControl/>
        <w:spacing w:line="264" w:lineRule="exact" w:before="264" w:after="0"/>
        <w:ind w:left="0" w:right="0" w:firstLine="0"/>
        <w:jc w:val="left"/>
      </w:pPr>
      <w:r>
        <w:t xml:space="preserve">The message was short, devoid of emotion. Yet, for Stan, it was more significant than any grand gesture of forgiveness. It was an acknowledgement, a recognition of his efforts, a silent acceptance that perhaps, just perhaps, he was on the right path, that he was worthy of second chances. It was a single ray of hope, piercing through the darkness, reminding him that even the most </w:t>
        <w:br/>
        <w:t xml:space="preserve">unforgivable acts can be met, in time, with quiet grace and </w:t>
        <w:br/>
        <w:t>understanding. The journey of forgiveness was long, arduous, and filled with shadows, but the faint light of redemption persisted. His path toward forgiveness was less of an accomplishment, but a constant striving for a better self. It was a work in progress and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he would tirelessly pursue. It was a never-ending process, and the hope of achieving it was in the daily pursuit.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Past the Past</w:t>
      </w:r>
    </w:p>
    <w:p>
      <w:pPr>
        <w:autoSpaceDN w:val="0"/>
        <w:autoSpaceDE w:val="0"/>
        <w:widowControl/>
        <w:spacing w:line="264" w:lineRule="exact" w:before="286" w:after="0"/>
        <w:ind w:left="0" w:right="0" w:firstLine="0"/>
        <w:jc w:val="left"/>
      </w:pPr>
      <w:r>
        <w:t xml:space="preserve">The weight of the past, however, didn't simply vanish. It lingered, a subtle ache beneath the surface of his newfound peace. He’d started to understand that forgiveness wasn't a destination, a magical point where all the pain dissolved, but a continuous process, a daily practice of self-reflection and self-improvement. It was about </w:t>
        <w:br/>
        <w:t>acknowledging the hurt he’d caused, taking responsibility for his actions, and striving to be a better person, not for Chloe’s sake, but for his own.</w:t>
      </w:r>
    </w:p>
    <w:p>
      <w:pPr>
        <w:autoSpaceDN w:val="0"/>
        <w:autoSpaceDE w:val="0"/>
        <w:widowControl/>
        <w:spacing w:line="264" w:lineRule="exact" w:before="264" w:after="0"/>
        <w:ind w:left="0" w:right="0" w:firstLine="0"/>
        <w:jc w:val="left"/>
      </w:pPr>
      <w:r>
        <w:t xml:space="preserve">He found himself drawn to the quiet solitude of the city's libraries, the hushed reverence of the stacks a comforting counterpoint to the city's chaotic energy. He devoured books on psychology, </w:t>
        <w:br/>
        <w:t>philosophy, and spirituality, searching for answers, for a framework to understand his own internal struggles. He explored the concepts of restorative justice, the idea that true healing involved not just punishment, but also repair and reconciliation. He learned about the power of empathy, the ability to step into another person's shoes and understand their perspective, even if he didn't necessarily agree with it.</w:t>
      </w:r>
    </w:p>
    <w:p>
      <w:pPr>
        <w:autoSpaceDN w:val="0"/>
        <w:autoSpaceDE w:val="0"/>
        <w:widowControl/>
        <w:spacing w:line="264" w:lineRule="exact" w:before="264" w:after="0"/>
        <w:ind w:left="0" w:right="0" w:firstLine="0"/>
        <w:jc w:val="left"/>
      </w:pPr>
      <w:r>
        <w:t xml:space="preserve">His volunteering at the soup kitchen became more than just a way to give back; it became a form of self-therapy. The act of serving others, of offering a small act of kindness to those in need, filled him with a sense of purpose, a feeling of being connected to </w:t>
        <w:br/>
        <w:t>something larger than himself. He listened to their stories, their struggles, their hopes, and he witnessed reflections of his own journey, his own capacity for both good and bad. He learned that everyone carries their own burdens, their own scars, and that forgiveness, both self-forgiveness and forgiveness of others, was a fundamental human need.</w:t>
      </w:r>
    </w:p>
    <w:p>
      <w:pPr>
        <w:autoSpaceDN w:val="0"/>
        <w:autoSpaceDE w:val="0"/>
        <w:widowControl/>
        <w:spacing w:line="264" w:lineRule="exact" w:before="264" w:after="0"/>
        <w:ind w:left="0" w:right="144" w:firstLine="0"/>
        <w:jc w:val="left"/>
      </w:pPr>
      <w:r>
        <w:t>His relationship with his brother deepened further. They found common ground in their shared experiences, their vulnerabilities, and their shared desire for personal growth. Marcus, too, had embarked on a journey of self-discovery, and they supported each other through the ups and downs. They talked about their fears, their aspirations, their regrets. They didn't shy away from difficult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conversations, and their bond, forged in the crucible of shared pain and understanding, became unbreakable. They spent evenings playing basketball, the rhythmic thump of the ball a comforting backdrop to their conversations, their laughter echoing through the night.</w:t>
      </w:r>
    </w:p>
    <w:p>
      <w:pPr>
        <w:autoSpaceDN w:val="0"/>
        <w:autoSpaceDE w:val="0"/>
        <w:widowControl/>
        <w:spacing w:line="264" w:lineRule="exact" w:before="264" w:after="0"/>
        <w:ind w:left="0" w:right="0" w:firstLine="0"/>
        <w:jc w:val="left"/>
      </w:pPr>
      <w:r>
        <w:t xml:space="preserve">He even reconnected with old friends, friends he’d distanced </w:t>
        <w:br/>
        <w:t>himself from in the wake of his impulsive actions. He apologized for his past behavior, not expecting forgiveness, but hoping to atone for his mistakes. Some friends were understanding, others remained distant, but the act of reaching out, of acknowledging his past failings, experienced like a crucial step in his journey toward redemption. He learned that relationships are complex, delicate ecosystems that require nurturing, care, and a willingness to admit when you've been wrong.</w:t>
      </w:r>
    </w:p>
    <w:p>
      <w:pPr>
        <w:autoSpaceDN w:val="0"/>
        <w:autoSpaceDE w:val="0"/>
        <w:widowControl/>
        <w:spacing w:line="264" w:lineRule="exact" w:before="264" w:after="0"/>
        <w:ind w:left="0" w:right="0" w:firstLine="0"/>
        <w:jc w:val="left"/>
      </w:pPr>
      <w:r>
        <w:t>The city itself began to feel different. The streets, once a source of anxiety and self-doubt, now seemed to pulse with a newfound energy, a vibrant tapestry of human experience. He witnessed the city's beauty, its resilience, its capacity for both darkness and light. He started to appreciate the simple things – the warmth of the sun on his skin, the laughter of children, the quiet intimacy of a shared cup of coffee. He found beauty in the mundane.</w:t>
      </w:r>
    </w:p>
    <w:p>
      <w:pPr>
        <w:autoSpaceDN w:val="0"/>
        <w:autoSpaceDE w:val="0"/>
        <w:widowControl/>
        <w:spacing w:line="264" w:lineRule="exact" w:before="264" w:after="0"/>
        <w:ind w:left="0" w:right="0" w:firstLine="0"/>
        <w:jc w:val="left"/>
      </w:pPr>
      <w:r>
        <w:t xml:space="preserve">He started taking photographs, capturing fleeting moments of beauty, moments of connection, moments that spoke to the </w:t>
        <w:br/>
        <w:t xml:space="preserve">resilience of the human spirit. His photos weren't technically </w:t>
        <w:br/>
        <w:t>perfect, but they were infused with a raw emotionality, a sense of vulnerability and hope. He found an outlet for his creative energy, a way to express his feelings without having to rely on words.</w:t>
      </w:r>
    </w:p>
    <w:p>
      <w:pPr>
        <w:autoSpaceDN w:val="0"/>
        <w:autoSpaceDE w:val="0"/>
        <w:widowControl/>
        <w:spacing w:line="264" w:lineRule="exact" w:before="264" w:after="0"/>
        <w:ind w:left="0" w:right="0" w:firstLine="0"/>
        <w:jc w:val="left"/>
      </w:pPr>
      <w:r>
        <w:t>One evening, he found himself at a poetry slam, drawn in by the raw emotionality of the performances. He listened to stories of struggle, of heartbreak, of redemption. He experienced a connection to these strangers, bound together by shared experiences of vulnerability and the courage to bare one's soul. He realized that his journey was not unique; it was part of a larger narrative of human experience, a testament to the resilience of the human spirit.</w:t>
      </w:r>
    </w:p>
    <w:p>
      <w:pPr>
        <w:autoSpaceDN w:val="0"/>
        <w:autoSpaceDE w:val="0"/>
        <w:widowControl/>
        <w:spacing w:line="324" w:lineRule="exact" w:before="204" w:after="0"/>
        <w:ind w:left="0" w:right="0" w:firstLine="0"/>
        <w:jc w:val="left"/>
      </w:pPr>
      <w:r>
        <w:t>He continued his therapy sessions, his conversations with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therapist evolving from a focus on his past actions to a broader exploration of self-acceptance and self-compassion. He learned to embrace his imperfections, to see them not as flaws, but as integral parts of who he was. He learned to forgive himself, not in a way that minimized his mistakes, but in a way that acknowledged them, learned from them, and moved forward.</w:t>
      </w:r>
    </w:p>
    <w:p>
      <w:pPr>
        <w:autoSpaceDN w:val="0"/>
        <w:autoSpaceDE w:val="0"/>
        <w:widowControl/>
        <w:spacing w:line="264" w:lineRule="exact" w:before="264" w:after="0"/>
        <w:ind w:left="0" w:right="0" w:firstLine="0"/>
        <w:jc w:val="left"/>
      </w:pPr>
      <w:r>
        <w:t>The process was slow, gradual, a continuous unfolding of self-discovery and self-acceptance. It wasn't about erasing the past, but about integrating it into the narrative of his life, acknowledging its impact, and learning to live with it.</w:t>
      </w:r>
    </w:p>
    <w:p>
      <w:pPr>
        <w:autoSpaceDN w:val="0"/>
        <w:autoSpaceDE w:val="0"/>
        <w:widowControl/>
        <w:spacing w:line="264" w:lineRule="exact" w:before="264" w:after="0"/>
        <w:ind w:left="0" w:right="0" w:firstLine="0"/>
        <w:jc w:val="left"/>
      </w:pPr>
      <w:r>
        <w:t>His work with the homeless shelter evolved into a leadership role, his experience with his own struggles providing him with a unique empathy and understanding of the individuals he served. He organized fundraising events, and he worked tirelessly to secure additional resources for the shelter. He developed initiatives to address the underlying social and economic issues that contributed to homelessness. He found a sense of purpose in this work, a profound fulfillment that transcended personal gain.</w:t>
      </w:r>
    </w:p>
    <w:p>
      <w:pPr>
        <w:autoSpaceDN w:val="0"/>
        <w:autoSpaceDE w:val="0"/>
        <w:widowControl/>
        <w:spacing w:line="264" w:lineRule="exact" w:before="264" w:after="0"/>
        <w:ind w:left="0" w:right="0" w:firstLine="0"/>
        <w:jc w:val="left"/>
      </w:pPr>
      <w:r>
        <w:t>One Saturday morning, he found himself standing in front of a group of volunteers, sharing his own story, not.  as a confession or a plea for forgiveness, but as a testament to the power of second chances and the importance of never giving up on yourself.</w:t>
      </w:r>
    </w:p>
    <w:p>
      <w:pPr>
        <w:autoSpaceDN w:val="0"/>
        <w:autoSpaceDE w:val="0"/>
        <w:widowControl/>
        <w:spacing w:line="264" w:lineRule="exact" w:before="264" w:after="0"/>
        <w:ind w:left="0" w:right="0" w:firstLine="0"/>
        <w:jc w:val="left"/>
      </w:pPr>
      <w:r>
        <w:t xml:space="preserve">He witnessed the understanding in their eyes, their empathy, their </w:t>
        <w:br/>
        <w:t>respect. He experienced a deep sense of connection, a belonging that had eluded him for so long. He wasn't defined by his past mistakes; he was defined by his unwavering commitment to his own growth and his unwavering dedication to helping others.</w:t>
      </w:r>
    </w:p>
    <w:p>
      <w:pPr>
        <w:autoSpaceDN w:val="0"/>
        <w:autoSpaceDE w:val="0"/>
        <w:widowControl/>
        <w:spacing w:line="264" w:lineRule="exact" w:before="264" w:after="0"/>
        <w:ind w:left="0" w:right="0" w:firstLine="0"/>
        <w:jc w:val="left"/>
      </w:pPr>
      <w:r>
        <w:t>Chloe’s message had been a seed of hope, a quiet affirmation that his journey, though arduous, was bearing fruit. It wasn't a full forgiveness, not yet, but it was an acknowledgement, a stepping stone on the long, winding road of self-discovery and redemption. It was a recognition that even the deepest wounds can heal, that even the most unforgivable acts can, in time, be met with grace and understanding. And that was enough, for now. The journey was a marathon, not a sprint, and he was committed to running it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 one step at a time. The hope of forgiveness was not in a single act of absolution, but in the ongoing process of self-improvement, the continual striving to become a better version of himself. The path to forgiveness was paved not with grand gestures, but with small, consistent acts of self-reflection, empathy, and service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Start</w:t>
      </w:r>
    </w:p>
    <w:p>
      <w:pPr>
        <w:autoSpaceDN w:val="0"/>
        <w:autoSpaceDE w:val="0"/>
        <w:widowControl/>
        <w:spacing w:line="264" w:lineRule="exact" w:before="286" w:after="0"/>
        <w:ind w:left="0" w:right="0" w:firstLine="0"/>
        <w:jc w:val="left"/>
      </w:pPr>
      <w:r>
        <w:t>The rhythmic clang of the city’s steel skeleton, once a cacophony of anxiety, now sounded like a hopeful symphony. The graffiti-covered walls, once a backdrop to his self-loathing, now seemed to hold a silent testament to the city’s resilient spirit. He’d found his rhythm again, a beat that pulsed with a newfound purpose. The weight of the past, though still present, experienced lighter, less suffocating. It was a different kind of weight now; a weight of experience, a weight of lessons learned, a weight that grounded him rather than dragging him down.</w:t>
      </w:r>
    </w:p>
    <w:p>
      <w:pPr>
        <w:autoSpaceDN w:val="0"/>
        <w:autoSpaceDE w:val="0"/>
        <w:widowControl/>
        <w:spacing w:line="264" w:lineRule="exact" w:before="264" w:after="0"/>
        <w:ind w:left="0" w:right="0" w:firstLine="0"/>
        <w:jc w:val="left"/>
      </w:pPr>
      <w:r>
        <w:t xml:space="preserve">His days were structured, filled with the quiet satisfaction of </w:t>
        <w:br/>
        <w:t xml:space="preserve">routine. He woke early, the pre-dawn light painting the city in shades of grey and blue. He’d started running, pounding the </w:t>
        <w:br/>
        <w:t>pavement, letting the rhythm of his feet push away the lingering shadows of doubt. The city, once a maze of uncertainty, now served as his running track, each block a step forward, a testament to his progress.</w:t>
      </w:r>
    </w:p>
    <w:p>
      <w:pPr>
        <w:autoSpaceDN w:val="0"/>
        <w:autoSpaceDE w:val="0"/>
        <w:widowControl/>
        <w:spacing w:line="264" w:lineRule="exact" w:before="264" w:after="0"/>
        <w:ind w:left="0" w:right="0" w:firstLine="0"/>
        <w:jc w:val="left"/>
      </w:pPr>
      <w:r>
        <w:t xml:space="preserve">He’d found a new job, a small, independent bookstore tucked away on a side street. The scent of old paper and ink filled his lungs, a comforting aroma that replaced the stale smell of despair. He wasn’t just shelving books; he was curating stories, connecting people with worlds beyond their own. He loved recommending books to </w:t>
        <w:br/>
        <w:t>customers, matching their interests with the right titles. It was a different kind of connection than he’d ever experienced, a quieter, more meaningful exchange. He found joy in the serendipitous moments, in the unexpected conversations that blossomed amidst the towering stacks. He was surrounded by stories, and in a way, he experienced like he was finally writing his own.</w:t>
      </w:r>
    </w:p>
    <w:p>
      <w:pPr>
        <w:autoSpaceDN w:val="0"/>
        <w:autoSpaceDE w:val="0"/>
        <w:widowControl/>
        <w:spacing w:line="264" w:lineRule="exact" w:before="264" w:after="0"/>
        <w:ind w:left="0" w:right="0" w:firstLine="0"/>
        <w:jc w:val="left"/>
      </w:pPr>
      <w:r>
        <w:t xml:space="preserve">He continued his photography, his lens now capturing the vibrant tapestry of the city’s life. He started posting his work online, </w:t>
        <w:br/>
        <w:t xml:space="preserve">sharing his vision with a wider audience. He wasn’t looking for fame or fortune; he just wanted to share his perspective, his </w:t>
        <w:br/>
        <w:t>newfound appreciation for the beauty that surrounded him. The comments on his posts, the words of encouragement from strangers, were a validation, a gentle affirmation that his journey was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w:t>
      </w:r>
    </w:p>
    <w:p>
      <w:pPr>
        <w:autoSpaceDN w:val="0"/>
        <w:autoSpaceDE w:val="0"/>
        <w:widowControl/>
        <w:spacing w:line="264" w:lineRule="exact" w:before="266" w:after="0"/>
        <w:ind w:left="0" w:right="0" w:firstLine="0"/>
        <w:jc w:val="left"/>
      </w:pPr>
      <w:r>
        <w:t xml:space="preserve">His relationship with Marcus blossomed further. They weren't just brothers; they were partners in crime, partners in recovery. They celebrated their small victories, offering support and understanding during moments of weakness. They spent evenings grilling on the rooftop, the city lights a shimmering backdrop to their </w:t>
        <w:br/>
        <w:t xml:space="preserve">conversations. They talked about everything and nothing, their shared history forging an unbreakable bond. He finally experienced </w:t>
        <w:br/>
        <w:t>understood, truly seen, for the first time in a long time.</w:t>
      </w:r>
    </w:p>
    <w:p>
      <w:pPr>
        <w:autoSpaceDN w:val="0"/>
        <w:autoSpaceDE w:val="0"/>
        <w:widowControl/>
        <w:spacing w:line="264" w:lineRule="exact" w:before="264" w:after="0"/>
        <w:ind w:left="0" w:right="0" w:firstLine="0"/>
        <w:jc w:val="left"/>
      </w:pPr>
      <w:r>
        <w:t xml:space="preserve">His newfound peace extended to his interactions with others. He was more present, more mindful, more compassionate. He engaged in genuine connections, offering his ear to those who needed it. He learned to listen, truly listen, without judgment, without </w:t>
        <w:br/>
        <w:t>expectation. He’d realized that often, people simply needed to be detected, to be acknowledged, to know that someone cared. He found immense satisfaction in these small acts of kindness, in the simple human connection.</w:t>
      </w:r>
    </w:p>
    <w:p>
      <w:pPr>
        <w:autoSpaceDN w:val="0"/>
        <w:autoSpaceDE w:val="0"/>
        <w:widowControl/>
        <w:spacing w:line="264" w:lineRule="exact" w:before="264" w:after="0"/>
        <w:ind w:left="0" w:right="0" w:firstLine="0"/>
        <w:jc w:val="left"/>
      </w:pPr>
      <w:r>
        <w:t xml:space="preserve">His volunteering at the soup kitchen continued, evolving into a leadership role. He organized events, secured funding, and </w:t>
        <w:br/>
        <w:t>advocated for those often overlooked by society. His experiences had given him an understanding, a perspective that enabled him to bridge the gap between those in need and those who could help. He experienced a deep sense of purpose, a feeling of belonging, something he had desperately sought for so long.</w:t>
      </w:r>
    </w:p>
    <w:p>
      <w:pPr>
        <w:autoSpaceDN w:val="0"/>
        <w:autoSpaceDE w:val="0"/>
        <w:widowControl/>
        <w:spacing w:line="264" w:lineRule="exact" w:before="264" w:after="0"/>
        <w:ind w:left="0" w:right="0" w:firstLine="0"/>
        <w:jc w:val="left"/>
      </w:pPr>
      <w:r>
        <w:t xml:space="preserve">He even reconnected with Chloe. It wasn't easy. There was a </w:t>
        <w:br/>
        <w:t>lingering awkwardness, a silent acknowledgment of the past. But there was also something else: understanding. He witnessed a flicker of recognition in her eyes, a glimpse of forgiveness. It wasn't a grand declaration, not a sweeping gesture of reconciliation. It was a quiet understanding, a recognition that they both had changed, that they both were moving forward. He understood that forgiveness is a process, not an event.</w:t>
      </w:r>
    </w:p>
    <w:p>
      <w:pPr>
        <w:autoSpaceDN w:val="0"/>
        <w:autoSpaceDE w:val="0"/>
        <w:widowControl/>
        <w:spacing w:line="264" w:lineRule="exact" w:before="264" w:after="0"/>
        <w:ind w:left="0" w:right="432" w:firstLine="0"/>
        <w:jc w:val="left"/>
      </w:pPr>
      <w:r>
        <w:t>His therapy continued, but it shifted. The focus moved from resolving the past to embracing the future. He worked on self-compassion, on accepting his imperfections, on loving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flaws and all. He learned to quiet the incessant self-criticism, to replace the negative self-talk with affirmations of self-worth. He learned that self-forgiveness was the key to true healing, and it was a process that required continuous effort and unwavering self-belief.</w:t>
      </w:r>
    </w:p>
    <w:p>
      <w:pPr>
        <w:autoSpaceDN w:val="0"/>
        <w:autoSpaceDE w:val="0"/>
        <w:widowControl/>
        <w:spacing w:line="264" w:lineRule="exact" w:before="264" w:after="0"/>
        <w:ind w:left="0" w:right="0" w:firstLine="0"/>
        <w:jc w:val="left"/>
      </w:pPr>
      <w:r>
        <w:t>He discovered a passion for writing, pouring his experiences, his emotions, his journey into words. He started a blog, sharing his thoughts and reflections, connecting with others who shared similar struggles. The comments on his posts, the messages of support and understanding, were a powerful validation. He was no longer alone in his journey; he was part of a community, a network of support, a testament to the resilience of the human spirit.</w:t>
      </w:r>
    </w:p>
    <w:p>
      <w:pPr>
        <w:autoSpaceDN w:val="0"/>
        <w:autoSpaceDE w:val="0"/>
        <w:widowControl/>
        <w:spacing w:line="264" w:lineRule="exact" w:before="264" w:after="0"/>
        <w:ind w:left="0" w:right="0" w:firstLine="0"/>
        <w:jc w:val="left"/>
      </w:pPr>
      <w:r>
        <w:t xml:space="preserve">He started to understand that redemption wasn't about erasing the past; it was about integrating it into the narrative of his life, </w:t>
        <w:br/>
        <w:t>learning from it, growing from it. He’d made mistakes, colossal ones, but he’d learned from them. He’d taken responsibility for his actions, and he'd dedicated himself to becoming a better person, not for the approval of others, but for himself.</w:t>
      </w:r>
    </w:p>
    <w:p>
      <w:pPr>
        <w:autoSpaceDN w:val="0"/>
        <w:autoSpaceDE w:val="0"/>
        <w:widowControl/>
        <w:spacing w:line="264" w:lineRule="exact" w:before="264" w:after="0"/>
        <w:ind w:left="0" w:right="0" w:firstLine="0"/>
        <w:jc w:val="left"/>
      </w:pPr>
      <w:r>
        <w:t xml:space="preserve">One evening, he found himself at a jazz club, the smoky atmosphere a far cry from the sterile environment of his past. The music washed over him, a wave of emotion, a reminder of the beauty and </w:t>
        <w:br/>
        <w:t>complexity of life. He experienced a sense of peace, a deep satisfaction that transcended the superficial. He had found his place, his purpose, his rhythm. The city, once a symbol of his despair, now felt like a sanctuary, a vibrant canvas upon which he was painting his new life.</w:t>
      </w:r>
    </w:p>
    <w:p>
      <w:pPr>
        <w:autoSpaceDN w:val="0"/>
        <w:autoSpaceDE w:val="0"/>
        <w:widowControl/>
        <w:spacing w:line="264" w:lineRule="exact" w:before="264" w:after="0"/>
        <w:ind w:left="0" w:right="0" w:firstLine="0"/>
        <w:jc w:val="left"/>
      </w:pPr>
      <w:r>
        <w:t>His life wasn’t perfect, not by a long shot. He still carried the scars of his past, but they no longer defined him. They were reminders, testaments to his resilience, to his ability to overcome adversity. He’d learned that life is a journey, not a destination, and that every stumble, every fall, can be a stepping stone toward something better.</w:t>
      </w:r>
    </w:p>
    <w:p>
      <w:pPr>
        <w:autoSpaceDN w:val="0"/>
        <w:autoSpaceDE w:val="0"/>
        <w:widowControl/>
        <w:spacing w:line="264" w:lineRule="exact" w:before="264" w:after="0"/>
        <w:ind w:left="0" w:right="0" w:firstLine="0"/>
        <w:jc w:val="left"/>
      </w:pPr>
      <w:r>
        <w:t>He embraced the uncertainty of the future, knowing that the path ahead would not always be easy, but he was ready. He was armed with self-awareness, self-compassion, and an unwavering belief in his capacity for growth. He was no longer running from his past;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running towards his future, a future filled with hope, purpose, and the unwavering commitment to becoming the best version of himself. He was living proof that a fresh start is always possible, even amidst the chaos and grit of the city. He was a testament to the enduring power of the human spirit, a beacon of hope in the urban jungle. And that, he realized, was a story worth 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Music</w:t>
      </w:r>
    </w:p>
    <w:p>
      <w:pPr>
        <w:autoSpaceDN w:val="0"/>
        <w:autoSpaceDE w:val="0"/>
        <w:widowControl/>
        <w:spacing w:line="264" w:lineRule="exact" w:before="286" w:after="0"/>
        <w:ind w:left="0" w:right="0" w:firstLine="0"/>
        <w:jc w:val="left"/>
      </w:pPr>
      <w:r>
        <w:t>The fluorescent lights of the courtroom hummed, a sickly sweet counterpoint to the grim reality unfolding before Grady. The air hung thick with the scent of antiseptic and fear, a familiar cocktail from his days spent in and out of hospitals, only this time, the fear wasn't for a physical injury, but for the potential dismantling of his carefully constructed life. He sat ramrod straight, his hands clasped tightly in his lap, the rough fabric of his cheap suit a stark contrast to the polished mahogany of the judge's bench. He’d spent weeks agonizing over this day, replaying the events leading up to this moment, the sharp edges of his guilt honed to a razor’s edge.</w:t>
      </w:r>
    </w:p>
    <w:p>
      <w:pPr>
        <w:autoSpaceDN w:val="0"/>
        <w:autoSpaceDE w:val="0"/>
        <w:widowControl/>
        <w:spacing w:line="264" w:lineRule="exact" w:before="266" w:after="0"/>
        <w:ind w:left="0" w:right="0" w:firstLine="0"/>
        <w:jc w:val="left"/>
      </w:pPr>
      <w:r>
        <w:t>He’d expected anger, perhaps a torrent of venomous accusations from the victim's family. Instead, he faced a chilling silence, broken only by the occasional cough or the shuffling of papers. Their silence was a heavier burden than any outburst could have been. It spoke volumes of their pain, their quiet acceptance of a situation that had irrevocably shattered their lives. The weight of it pressed down on him, a physical force threatening to crush him under its immense gravity.</w:t>
      </w:r>
    </w:p>
    <w:p>
      <w:pPr>
        <w:autoSpaceDN w:val="0"/>
        <w:autoSpaceDE w:val="0"/>
        <w:widowControl/>
        <w:spacing w:line="264" w:lineRule="exact" w:before="264" w:after="0"/>
        <w:ind w:left="0" w:right="0" w:firstLine="0"/>
        <w:jc w:val="left"/>
      </w:pPr>
      <w:r>
        <w:t xml:space="preserve">The prosecutor, a slick character with a practiced smile and a voice that dripped with calculated condescension, laid out the charges with the efficiency of a seasoned butcher. Each word was a </w:t>
        <w:br/>
        <w:t xml:space="preserve">carefully chosen blade, slicing through Grady’s carefully built </w:t>
        <w:br/>
        <w:t>defenses. He recounted the events of that night with a clinical precision, painting a picture of Grady as a cold, calculating monster. He highlighted the violence, the brutality, the sheer senselessness of it all. Grady experienced himself shrinking in his seat, the bright lights seeming to amplify the shadows of his past misdeeds.</w:t>
      </w:r>
    </w:p>
    <w:p>
      <w:pPr>
        <w:autoSpaceDN w:val="0"/>
        <w:autoSpaceDE w:val="0"/>
        <w:widowControl/>
        <w:spacing w:line="264" w:lineRule="exact" w:before="264" w:after="0"/>
        <w:ind w:left="0" w:right="0" w:firstLine="0"/>
        <w:jc w:val="left"/>
      </w:pPr>
      <w:r>
        <w:t xml:space="preserve">Grady’s lawyer, a tired-looking woman with eyes that held the weariness of a thousand lost battles, did her best to mitigate the damage, presenting a more nuanced, more human picture. She spoke of Grady’s difficult upbringing, the cycle of violence that had shaped his life, the pressures that had pushed him to the brink. She attempted to paint a picture of regret, of remorse, of a man </w:t>
        <w:br/>
        <w:t>grappling with the consequences of his actions. But her words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weak, pale imitations in the face of the prosecutor's forceful narrative.</w:t>
      </w:r>
    </w:p>
    <w:p>
      <w:pPr>
        <w:autoSpaceDN w:val="0"/>
        <w:autoSpaceDE w:val="0"/>
        <w:widowControl/>
        <w:spacing w:line="264" w:lineRule="exact" w:before="264" w:after="0"/>
        <w:ind w:left="0" w:right="0" w:firstLine="0"/>
        <w:jc w:val="left"/>
      </w:pPr>
      <w:r>
        <w:t xml:space="preserve">The victim, a young man named Miguel, testified next. Grady had avoided looking at him during the proceedings, but when Miguel spoke, Grady couldn’t help but steal glances. His eyes, usually vibrant and full of life, were dull and lifeless. He spoke in a </w:t>
        <w:br/>
        <w:t>monotone, his words devoid of any emotion. He recounted the attack, his voice flat, emotionless, as if relating a story from a distant, unreal world. His words were simple, brutal, devoid of any theatrics or embellishment. They were just the facts, raw and unvarnished, carrying the weight of a life irrevocably altered.</w:t>
      </w:r>
    </w:p>
    <w:p>
      <w:pPr>
        <w:autoSpaceDN w:val="0"/>
        <w:autoSpaceDE w:val="0"/>
        <w:widowControl/>
        <w:spacing w:line="264" w:lineRule="exact" w:before="264" w:after="0"/>
        <w:ind w:left="0" w:right="0" w:firstLine="0"/>
        <w:jc w:val="left"/>
      </w:pPr>
      <w:r>
        <w:t>The silence in the courtroom seemed to amplify with each passing moment. The only sounds were the occasional scrape of a chair, the quiet rustle of papers, and the rhythmic tick-tock of a clock on the wall, each second echoing like a hammer blow against Grady’s conscience. He experienced the weight of expectations, the burden of his family's hopes, the crushing weight of his own self-disappointment.</w:t>
      </w:r>
    </w:p>
    <w:p>
      <w:pPr>
        <w:autoSpaceDN w:val="0"/>
        <w:autoSpaceDE w:val="0"/>
        <w:widowControl/>
        <w:spacing w:line="264" w:lineRule="exact" w:before="60" w:after="0"/>
        <w:ind w:left="0" w:right="0" w:firstLine="0"/>
        <w:jc w:val="left"/>
      </w:pPr>
      <w:r>
        <w:t>He experienced a profound sense of isolation, as though he were standing alone on a desolate plain, exposed to the harsh elements of his own making.</w:t>
      </w:r>
    </w:p>
    <w:p>
      <w:pPr>
        <w:autoSpaceDN w:val="0"/>
        <w:autoSpaceDE w:val="0"/>
        <w:widowControl/>
        <w:spacing w:line="264" w:lineRule="exact" w:before="264" w:after="0"/>
        <w:ind w:left="0" w:right="0" w:firstLine="0"/>
        <w:jc w:val="left"/>
      </w:pPr>
      <w:r>
        <w:t>The judge’s gavel fell, sharp and decisive, shattering the oppressive silence. The verdict was read, each word a heavy stone added to the already immense weight on Grady’s shoulders. He had expected it, prepared for it even. But the reality of it, the stark, unforgiving reality, hit him with the force of a physical blow. The shame was overwhelming, a crushing tide of self-loathing threatening to drown him.</w:t>
      </w:r>
    </w:p>
    <w:p>
      <w:pPr>
        <w:autoSpaceDN w:val="0"/>
        <w:autoSpaceDE w:val="0"/>
        <w:widowControl/>
        <w:spacing w:line="264" w:lineRule="exact" w:before="264" w:after="0"/>
        <w:ind w:left="0" w:right="144" w:firstLine="0"/>
        <w:jc w:val="left"/>
      </w:pPr>
      <w:r>
        <w:t>The sentence was delivered with a clinical detachment that belied its immense consequences. Years, lost years, stolen from his life, years that would never be returned. He’d never see those years again, never recapture that lost time, never undo the harm he’d caused.</w:t>
      </w:r>
    </w:p>
    <w:p>
      <w:pPr>
        <w:autoSpaceDN w:val="0"/>
        <w:autoSpaceDE w:val="0"/>
        <w:widowControl/>
        <w:spacing w:line="324" w:lineRule="exact" w:before="204" w:after="0"/>
        <w:ind w:left="0" w:right="0" w:firstLine="0"/>
        <w:jc w:val="left"/>
      </w:pPr>
      <w:r>
        <w:t>Leaving the courtroom, Grady experienced a profound sense of isolation.</w:t>
      </w:r>
    </w:p>
    <w:p>
      <w:pPr>
        <w:autoSpaceDN w:val="0"/>
        <w:autoSpaceDE w:val="0"/>
        <w:widowControl/>
        <w:spacing w:line="264" w:lineRule="exact" w:before="60" w:after="0"/>
        <w:ind w:left="0" w:right="288" w:firstLine="0"/>
        <w:jc w:val="left"/>
      </w:pPr>
      <w:r>
        <w:t xml:space="preserve">The world outside seemed strangely muted, the usual city </w:t>
        <w:br/>
        <w:t>cacophony reduced to a dull, muffled roar. He experienced like a ghost,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specter walking among the living, invisible, unheard, </w:t>
        <w:br/>
        <w:t>unacknowledged. The vibrant energy of the city he’d once loved now seemed hostile, alien. It reflected the turmoil within, a chaotic landscape mirroring his own fractured state.</w:t>
      </w:r>
    </w:p>
    <w:p>
      <w:pPr>
        <w:autoSpaceDN w:val="0"/>
        <w:autoSpaceDE w:val="0"/>
        <w:widowControl/>
        <w:spacing w:line="264" w:lineRule="exact" w:before="264" w:after="0"/>
        <w:ind w:left="0" w:right="0" w:firstLine="0"/>
        <w:jc w:val="left"/>
      </w:pPr>
      <w:r>
        <w:t>He found Marcus waiting for him outside, his face etched with a mixture of concern and grim determination. There were no words of comfort, no empty platitudes. Just a steady, unwavering presence, a silent promise of support, a steadfast hand in his moment of crisis. Marcus understood, had always understood. They shared a history forged in the fires of adversity, a bond forged in the crucible of shared experiences.</w:t>
      </w:r>
    </w:p>
    <w:p>
      <w:pPr>
        <w:autoSpaceDN w:val="0"/>
        <w:autoSpaceDE w:val="0"/>
        <w:widowControl/>
        <w:spacing w:line="264" w:lineRule="exact" w:before="264" w:after="0"/>
        <w:ind w:left="0" w:right="0" w:firstLine="0"/>
        <w:jc w:val="left"/>
      </w:pPr>
      <w:r>
        <w:t>The drive back was a blur. The city lights seemed to mock him, their bright illumination a painful reminder of the darkness within.</w:t>
      </w:r>
    </w:p>
    <w:p>
      <w:pPr>
        <w:autoSpaceDN w:val="0"/>
        <w:autoSpaceDE w:val="0"/>
        <w:widowControl/>
        <w:spacing w:line="264" w:lineRule="exact" w:before="60" w:after="0"/>
        <w:ind w:left="0" w:right="288" w:firstLine="0"/>
        <w:jc w:val="left"/>
      </w:pPr>
      <w:r>
        <w:t xml:space="preserve">He stared out the window, watching the cityscape slide by, a fleeting montage of indifferent buildings, indifferent faces, </w:t>
        <w:br/>
        <w:t xml:space="preserve">indifferent lives. He was alone in his turmoil, his pain, his </w:t>
        <w:br/>
        <w:t>overwhelming guilt. He could feel the years stretching out before him, an unforgiving expanse of time that loomed large and oppressive.</w:t>
      </w:r>
    </w:p>
    <w:p>
      <w:pPr>
        <w:autoSpaceDN w:val="0"/>
        <w:autoSpaceDE w:val="0"/>
        <w:widowControl/>
        <w:spacing w:line="264" w:lineRule="exact" w:before="264" w:after="0"/>
        <w:ind w:left="0" w:right="0" w:firstLine="0"/>
        <w:jc w:val="left"/>
      </w:pPr>
      <w:r>
        <w:t>That night, Grady couldn't sleep. The courtroom lights seemed to burn in his mind’s eye, the judge's words echoing in his ears. He replayed the events, dissecting them, analyzing them, searching for some sliver of understanding, some glimmer of hope. He knew there would be no magical cure, no easy absolution. The road ahead would be long, arduous, a grueling climb back from the depths of despair. But he had to start somewhere, had to begin the arduous journey of self-forgiveness.</w:t>
      </w:r>
    </w:p>
    <w:p>
      <w:pPr>
        <w:autoSpaceDN w:val="0"/>
        <w:autoSpaceDE w:val="0"/>
        <w:widowControl/>
        <w:spacing w:line="264" w:lineRule="exact" w:before="264" w:after="0"/>
        <w:ind w:left="0" w:right="0" w:firstLine="0"/>
        <w:jc w:val="left"/>
      </w:pPr>
      <w:r>
        <w:t>The upcoming years would be a test of his resilience, his strength. He knew that redemption wouldn’t be easy, it wouldn’t be quick. It would be a slow, painful process, a journey of self-discovery, a testament to the enduring power of the human spirit to overcome adversity. He would face the music, not just in the legal sense, but in the far more demanding court of his own conscience. He would have to confront his demons, to wrestle with his guilt, to work tirelessly to earn back the trust he’d betrayed. It would be a long road, but he would walk it, one step at a time, striving toward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where he could finally forgive himself, and perhaps, one day, find a measure of peace. He knew he had a long way to go, but he had to start somewhere. And for Grady, that starting point was the acceptance of the consequence of his actions, a bitter pill indeed, but one that had to be swallowed.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Consequences of Violence</w:t>
      </w:r>
    </w:p>
    <w:p>
      <w:pPr>
        <w:autoSpaceDN w:val="0"/>
        <w:autoSpaceDE w:val="0"/>
        <w:widowControl/>
        <w:spacing w:line="264" w:lineRule="exact" w:before="286" w:after="0"/>
        <w:ind w:left="0" w:right="0" w:firstLine="0"/>
        <w:jc w:val="left"/>
      </w:pPr>
      <w:r>
        <w:t>The prison bus rattled, each jolt a jarring reminder of the reality of his situation. The steel bars of his cage were a cold, unforgiving embrace, a stark contrast to the relative comfort of the courtroom.</w:t>
      </w:r>
    </w:p>
    <w:p>
      <w:pPr>
        <w:autoSpaceDN w:val="0"/>
        <w:autoSpaceDE w:val="0"/>
        <w:widowControl/>
        <w:spacing w:line="264" w:lineRule="exact" w:before="58" w:after="0"/>
        <w:ind w:left="0" w:right="0" w:firstLine="0"/>
        <w:jc w:val="left"/>
      </w:pPr>
      <w:r>
        <w:t xml:space="preserve">The other inmates, a motley crew of hardened criminals and lost souls, stared at him with a mixture of indifference and barely concealed contempt. Grady tried not to meet their gaze, shrinking deeper into the confines of his seat, the rough fabric chafing against his skin. He’d spent the last few days in a haze of numb acceptance, a state of suspended animation where time seemed to lose all meaning. The outside world experienced distant, unreal, like a faded </w:t>
        <w:br/>
        <w:t>photograph from a life he no longer recognized.</w:t>
      </w:r>
    </w:p>
    <w:p>
      <w:pPr>
        <w:autoSpaceDN w:val="0"/>
        <w:autoSpaceDE w:val="0"/>
        <w:widowControl/>
        <w:spacing w:line="264" w:lineRule="exact" w:before="266" w:after="0"/>
        <w:ind w:left="0" w:right="0" w:firstLine="0"/>
        <w:jc w:val="left"/>
      </w:pPr>
      <w:r>
        <w:t xml:space="preserve">The prison itself was a grim monument to human fallibility, a labyrinth of steel and concrete, filled with the stench of despair and desperation. The air hung heavy with the smell of stale sweat, disinfectant, and something else, something indefinable and </w:t>
        <w:br/>
        <w:t>unsettling – a potent cocktail of fear and resignation. The sounds were as oppressive as the smells: the clang of metal doors, the shuffling of feet, the muffled cries of men in distress, the constant, low hum of unseen machinery. It was a symphony of misery, a soundtrack to his new reality.</w:t>
      </w:r>
    </w:p>
    <w:p>
      <w:pPr>
        <w:autoSpaceDN w:val="0"/>
        <w:autoSpaceDE w:val="0"/>
        <w:widowControl/>
        <w:spacing w:line="264" w:lineRule="exact" w:before="264" w:after="0"/>
        <w:ind w:left="0" w:right="0" w:firstLine="0"/>
        <w:jc w:val="left"/>
      </w:pPr>
      <w:r>
        <w:t>His cell was small, cramped, and utterly devoid of comfort. A thin mattress lay on a concrete slab, a chipped metal toilet squatted in one corner, and a tiny barred window offered a sliver of the world outside, a world he’d violently forfeited. The walls were bare, stark, and cold, reflecting the bleak emptiness he experienced inside. He spent hours staring at that window, watching the world go by, feeling like a ghost trapped on the wrong side of the glass.</w:t>
      </w:r>
    </w:p>
    <w:p>
      <w:pPr>
        <w:autoSpaceDN w:val="0"/>
        <w:autoSpaceDE w:val="0"/>
        <w:widowControl/>
        <w:spacing w:line="264" w:lineRule="exact" w:before="264" w:after="0"/>
        <w:ind w:left="0" w:right="0" w:firstLine="0"/>
        <w:jc w:val="left"/>
      </w:pPr>
      <w:r>
        <w:t>The first few weeks were the hardest. Sleep was a luxury he could barely afford. Nightmares plagued him, replaying the events of that fateful night in agonizing detail. He'd see Miguel’s face, his lifeless eyes, the look of utter terror etched upon his features. The guilt was a constant, gnawing presence, a dark shadow that followed him everywhere. He’d spend hours staring into the darkness, replaying conversations, dissecting his actions, searching for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explanation, some justification, some shred of comfort. He found none.</w:t>
      </w:r>
    </w:p>
    <w:p>
      <w:pPr>
        <w:autoSpaceDN w:val="0"/>
        <w:autoSpaceDE w:val="0"/>
        <w:widowControl/>
        <w:spacing w:line="264" w:lineRule="exact" w:before="264" w:after="0"/>
        <w:ind w:left="0" w:right="144" w:firstLine="0"/>
        <w:jc w:val="left"/>
      </w:pPr>
      <w:r>
        <w:t>The routine was brutal, monotonous, and soul-crushing. Waking at dawn, the same grim fare for breakfast, the endless work details, the relentless surveillance, the constant tension. The days bled into each other, indistinguishable, devoid of any real meaning. He lost track of time, existing in a state of perpetual limbo, suspended between past and future, his present an unending abyss of regret.</w:t>
      </w:r>
    </w:p>
    <w:p>
      <w:pPr>
        <w:autoSpaceDN w:val="0"/>
        <w:autoSpaceDE w:val="0"/>
        <w:widowControl/>
        <w:spacing w:line="264" w:lineRule="exact" w:before="264" w:after="0"/>
        <w:ind w:left="0" w:right="0" w:firstLine="0"/>
        <w:jc w:val="left"/>
      </w:pPr>
      <w:r>
        <w:t>He tried to find solace in books, devouring anything he could get his hands on. He lost himself in stories of redemption, of men who had faced their demons and emerged victorious. But even these tales of triumph experienced hollow, like a cruel joke played at his expense. His own story seemed to defy such happy endings. The weight of his actions, the pain he’d caused, cast a long shadow, blotting out any hope of a positive outcome.</w:t>
      </w:r>
    </w:p>
    <w:p>
      <w:pPr>
        <w:autoSpaceDN w:val="0"/>
        <w:autoSpaceDE w:val="0"/>
        <w:widowControl/>
        <w:spacing w:line="264" w:lineRule="exact" w:before="264" w:after="0"/>
        <w:ind w:left="0" w:right="0" w:firstLine="0"/>
        <w:jc w:val="left"/>
      </w:pPr>
      <w:r>
        <w:t>He found a small measure of comfort in writing. He began to keep a journal, pouring out his thoughts, his feelings, his regrets onto the pages of a battered notebook. The words were raw, unfiltered, a brutal confession of his failures and his fears. It was a cathartic process, a way of confronting his demons, of wrestling with his guilt, of beginning the slow, arduous work of self-forgiveness.</w:t>
      </w:r>
    </w:p>
    <w:p>
      <w:pPr>
        <w:autoSpaceDN w:val="0"/>
        <w:autoSpaceDE w:val="0"/>
        <w:widowControl/>
        <w:spacing w:line="264" w:lineRule="exact" w:before="264" w:after="0"/>
        <w:ind w:left="0" w:right="0" w:firstLine="0"/>
        <w:jc w:val="left"/>
      </w:pPr>
      <w:r>
        <w:t xml:space="preserve">He started to exercise, finding a grim satisfaction in pushing his body to its limits. The physical exertion provided a temporary distraction from the relentless mental torment. He found a rhythm in the repetitive motions, a sense of purpose, however small, in the methodical routine. It was a way to channel his anger, his </w:t>
        <w:br/>
        <w:t>frustration, his despair into something productive, something constructive.</w:t>
      </w:r>
    </w:p>
    <w:p>
      <w:pPr>
        <w:autoSpaceDN w:val="0"/>
        <w:autoSpaceDE w:val="0"/>
        <w:widowControl/>
        <w:spacing w:line="264" w:lineRule="exact" w:before="266" w:after="0"/>
        <w:ind w:left="0" w:right="0" w:firstLine="0"/>
        <w:jc w:val="left"/>
      </w:pPr>
      <w:r>
        <w:t>One day, he met another inmate, a man named Elijah, a former teacher convicted of a crime he vehemently denied. Elijah, a man of quiet dignity and unwavering faith, became a mentor of sorts. He listened without judgment, offering words of encouragement and support. He spoke of forgiveness, of redemption, of the enduring power of the human spirit. He helped Grady find a path toward self-improvement, introducing him to the prison's educational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helping him prepare for the inevitable parole hearing.</w:t>
      </w:r>
    </w:p>
    <w:p>
      <w:pPr>
        <w:autoSpaceDN w:val="0"/>
        <w:autoSpaceDE w:val="0"/>
        <w:widowControl/>
        <w:spacing w:line="264" w:lineRule="exact" w:before="266" w:after="0"/>
        <w:ind w:left="0" w:right="144" w:firstLine="0"/>
        <w:jc w:val="left"/>
      </w:pPr>
      <w:r>
        <w:t>The days still dragged on, but the weight of his despair began to lighten. He started to see glimpses of hope, fleeting moments of clarity, where the darkness seemed less overwhelming. He learned to meditate, to find a sense of inner peace amid the chaos. He continued to write, pouring his heart out on the pages of his journal, expressing his remorse, his acceptance of responsibility.</w:t>
      </w:r>
    </w:p>
    <w:p>
      <w:pPr>
        <w:autoSpaceDN w:val="0"/>
        <w:autoSpaceDE w:val="0"/>
        <w:widowControl/>
        <w:spacing w:line="264" w:lineRule="exact" w:before="264" w:after="0"/>
        <w:ind w:left="0" w:right="144" w:firstLine="0"/>
        <w:jc w:val="left"/>
      </w:pPr>
      <w:r>
        <w:t>The parole hearing was a nerve-wracking ordeal, a trial by fire. He prepared meticulously, rehearsing his responses, anticipating the tough questions. He spoke truthfully, honestly, without trying to minimize his culpability. He acknowledged his mistakes, expressed his deep regret, and outlined the steps he’d taken toward self-improvement. He spoke of his commitment to making amends, to rebuilding his life, to making a positive contribution to society.</w:t>
      </w:r>
    </w:p>
    <w:p>
      <w:pPr>
        <w:autoSpaceDN w:val="0"/>
        <w:autoSpaceDE w:val="0"/>
        <w:widowControl/>
        <w:spacing w:line="264" w:lineRule="exact" w:before="264" w:after="0"/>
        <w:ind w:left="0" w:right="0" w:firstLine="0"/>
        <w:jc w:val="left"/>
      </w:pPr>
      <w:r>
        <w:t xml:space="preserve">The decision came weeks later, a letter informing him of his release. He experienced a wave of relief, a mixture of fear and excitement. Freedom was a terrifying prospect, a challenge he wasn't entirely sure he was ready for. He'd spent years locked away, lost in the maze of his own guilt. He had a long road ahead of him; rebuilding his life, repairing the damage he'd caused, earning back the trust he'd betrayed would be an immense task. But the letter was a symbol of hope, a </w:t>
        <w:br/>
        <w:t xml:space="preserve">reminder of the possibilities, of redemption, of a future that was, for the first time in a long time, not entirely bleak. He was ready to face it, one step at a time. His journey toward redemption had just begun, a journey that would require unwavering commitment, constant vigilance, and perhaps, more than anything else, the </w:t>
        <w:br/>
        <w:t xml:space="preserve">unwavering belief in the possibility of forgiveness. The </w:t>
        <w:br/>
        <w:t>consequences of violence were etched into every fiber of his being, a constant and painful reminder, but he was determined to make something positive out of the ashes of his past. It wouldn't be easy, but Grady was ready to fight for his future, to fight for his chance at a life beyond the bars, beyond the shadow of his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Dealing with Incarceration</w:t>
      </w:r>
    </w:p>
    <w:p>
      <w:pPr>
        <w:autoSpaceDN w:val="0"/>
        <w:autoSpaceDE w:val="0"/>
        <w:widowControl/>
        <w:spacing w:line="264" w:lineRule="exact" w:before="286" w:after="0"/>
        <w:ind w:left="0" w:right="0" w:firstLine="0"/>
        <w:jc w:val="left"/>
      </w:pPr>
      <w:r>
        <w:t>The first night was a symphony of screams, punctuated by the rhythmic clang of steel doors and the distant, guttural growls of men locked in their own private hells. Grady curled into a fetal position on the thin mattress, the coarse fabric scratching against his skin, a small, insignificant discomfort compared to the churning tempest inside him. He tried to sleep, but the cacophony of sounds, the unsettling smells – a noxious blend of sweat, mildew, and something akin to despair itself – kept him awake. He closed his eyes, attempting to conjure images of his old life, the comforting hum of his construction work, the smell of sawdust and fresh paint, the casual banter with his crew, but the memories experienced distant, as unreal as a faded photograph. They were replaced by the stark reality of his situation: four walls, a chipped toilet, and the constant awareness of his own mortality.</w:t>
      </w:r>
    </w:p>
    <w:p>
      <w:pPr>
        <w:autoSpaceDN w:val="0"/>
        <w:autoSpaceDE w:val="0"/>
        <w:widowControl/>
        <w:spacing w:line="264" w:lineRule="exact" w:before="264" w:after="0"/>
        <w:ind w:left="0" w:right="0" w:firstLine="0"/>
        <w:jc w:val="left"/>
      </w:pPr>
      <w:r>
        <w:t>The days that followed were a blur of monotonous routine, a brutal cycle of wake, work, eat, sleep, repeat. The work details were grueling, back-breaking labor that left him aching and exhausted.</w:t>
      </w:r>
    </w:p>
    <w:p>
      <w:pPr>
        <w:autoSpaceDN w:val="0"/>
        <w:autoSpaceDE w:val="0"/>
        <w:widowControl/>
        <w:spacing w:line="264" w:lineRule="exact" w:before="60" w:after="0"/>
        <w:ind w:left="0" w:right="0" w:firstLine="0"/>
        <w:jc w:val="left"/>
      </w:pPr>
      <w:r>
        <w:t xml:space="preserve">He cleaned toilets, mopped floors, scrubbed walls – menial tasks designed to break the spirit, and in many cases, they succeeded. He witnessed men being broken, their spirits crushed under the weight of the system, the unrelenting monotony chipping away at their sanity. He watched them become shadows of their former selves, their eyes devoid of hope, their movements mechanical and devoid of life. He witnessed the madness in their eyes, the quiet desperation, the slow, agonizing surrender to a fate they couldn't escape. He saw himself reflected in them, a ghostly image of what he could </w:t>
        <w:br/>
        <w:t>become.</w:t>
      </w:r>
    </w:p>
    <w:p>
      <w:pPr>
        <w:autoSpaceDN w:val="0"/>
        <w:autoSpaceDE w:val="0"/>
        <w:widowControl/>
        <w:spacing w:line="264" w:lineRule="exact" w:before="264" w:after="0"/>
        <w:ind w:left="0" w:right="0" w:firstLine="0"/>
        <w:jc w:val="left"/>
      </w:pPr>
      <w:r>
        <w:t>The food was barely edible – tasteless gruel, tough chunks of meat, and stale bread. Each meal was a reminder of the life he’d left behind, a life of simple pleasures, of home-cooked meals shared with loved ones, of laughter and camaraderie. Those memories became a source of both comfort and pain, a bittersweet reminder of what he'd lost. He often found himself staring at his meager portion, the dull, grey food a visual representation of the bleakness that enveloped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tried to find solace in reading, devouring books whenever he could get his hands on them. He discovered a hidden library in the prison, a collection of discarded books left behind by other inmates.</w:t>
      </w:r>
    </w:p>
    <w:p>
      <w:pPr>
        <w:autoSpaceDN w:val="0"/>
        <w:autoSpaceDE w:val="0"/>
        <w:widowControl/>
        <w:spacing w:line="264" w:lineRule="exact" w:before="60" w:after="0"/>
        <w:ind w:left="0" w:right="288" w:firstLine="0"/>
        <w:jc w:val="left"/>
      </w:pPr>
      <w:r>
        <w:t>He devoured classics, biographies, crime thrillers – anything to escape the reality of his surroundings. He found comfort in the stories of others, their triumphs and failures, their struggles and their hopes. It was a temporary reprieve, a brief respite from the crushing weight of his own guilt.</w:t>
      </w:r>
    </w:p>
    <w:p>
      <w:pPr>
        <w:autoSpaceDN w:val="0"/>
        <w:autoSpaceDE w:val="0"/>
        <w:widowControl/>
        <w:spacing w:line="264" w:lineRule="exact" w:before="264" w:after="0"/>
        <w:ind w:left="0" w:right="0" w:firstLine="0"/>
        <w:jc w:val="left"/>
      </w:pPr>
      <w:r>
        <w:t xml:space="preserve">But even in the worlds created on the page, the shadow of his actions remained. He'd read stories of redemption, of men who had overcome adversity and found peace, but his own story experienced </w:t>
        <w:br/>
        <w:t xml:space="preserve">different, uniquely dark. His remorse was a constant companion, a heavy cloak he could not remove. He witnessed himself in the villains of the stories, a reflection of his own impulsive rage and the </w:t>
        <w:br/>
        <w:t>devastating consequences that followed. The stories held a strange comfort, a twisted sense of camaraderie with characters who understood the consequences of their actions, even if they didn't feel the same depth of remorse as he did.</w:t>
      </w:r>
    </w:p>
    <w:p>
      <w:pPr>
        <w:autoSpaceDN w:val="0"/>
        <w:autoSpaceDE w:val="0"/>
        <w:widowControl/>
        <w:spacing w:line="264" w:lineRule="exact" w:before="264" w:after="0"/>
        <w:ind w:left="0" w:right="0" w:firstLine="0"/>
        <w:jc w:val="left"/>
      </w:pPr>
      <w:r>
        <w:t xml:space="preserve">The other inmates were a varied lot. Some were hardened </w:t>
        <w:br/>
        <w:t xml:space="preserve">criminals, their eyes cold and calculating, their demeanor </w:t>
        <w:br/>
        <w:t>menacing. Others were lost souls, victims of circumstance, men who'd made terrible mistakes and found themselves trapped in a system that offered little hope of redemption. He found himself drawn to the latter, the men who carried a quiet desperation in their eyes, the men who, like him, seemed to be struggling with the weight of their mistakes.</w:t>
      </w:r>
    </w:p>
    <w:p>
      <w:pPr>
        <w:autoSpaceDN w:val="0"/>
        <w:autoSpaceDE w:val="0"/>
        <w:widowControl/>
        <w:spacing w:line="264" w:lineRule="exact" w:before="264" w:after="0"/>
        <w:ind w:left="0" w:right="0" w:firstLine="0"/>
        <w:jc w:val="left"/>
      </w:pPr>
      <w:r>
        <w:t xml:space="preserve">He met a man named Marcus, a former accountant who'd </w:t>
        <w:br/>
        <w:t>embezzled funds to support his sick mother. His crime was rooted in love and desperation, a stark contrast to Grady's own senseless act of violence. Marcus had a quiet dignity, a resilience that struck Grady deeply. He didn't wallow in self-pity; he focused on his future, on making amends for his mistakes. He was studying for his GED, hoping to secure a position as a bookkeeper once released. His quiet strength became a beacon of hope for Grady, a testament to the possibility of redemption, even amidst the harsh realities of prison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There was also a young man named Carlos, who was serving time for drug-related offences. Carlos was quick-witted and funny, his humor often sharp and sarcastic. He had a childlike quality, despite the harshness of his circumstances. He'd lost his innocence to the streets before he even turned eighteen. He spent his days joking with the other inmates, offering moments of levity amidst the grimness of their lives. His resilience was almost infuriating; he seemed to find humor in even the worst aspects of prison life.</w:t>
      </w:r>
    </w:p>
    <w:p>
      <w:pPr>
        <w:autoSpaceDN w:val="0"/>
        <w:autoSpaceDE w:val="0"/>
        <w:widowControl/>
        <w:spacing w:line="264" w:lineRule="exact" w:before="264" w:after="0"/>
        <w:ind w:left="0" w:right="0" w:firstLine="0"/>
        <w:jc w:val="left"/>
      </w:pPr>
      <w:r>
        <w:t>Through them, Grady found a sense of community, an unexpected fellowship among men whose lives had gone astray. Their shared experiences forged a bond, a fragile connection that helped ease the crushing loneliness of his isolation. He learned to listen, to share his own story, to find solace in the vulnerability of confession.</w:t>
      </w:r>
    </w:p>
    <w:p>
      <w:pPr>
        <w:autoSpaceDN w:val="0"/>
        <w:autoSpaceDE w:val="0"/>
        <w:widowControl/>
        <w:spacing w:line="264" w:lineRule="exact" w:before="264" w:after="0"/>
        <w:ind w:left="0" w:right="0" w:firstLine="0"/>
        <w:jc w:val="left"/>
      </w:pPr>
      <w:r>
        <w:t xml:space="preserve">His writing became his sanctuary, his journal a private space where he could confront his demons, his regrets, and his despair. He wrote about his childhood, his hopes, and dreams, the moments of joy and sorrow that had shaped him. He wrote about Miguel, and the </w:t>
        <w:br/>
        <w:t xml:space="preserve">overwhelming guilt he experienced about his actions. He detailed his </w:t>
        <w:br/>
        <w:t>impulsive rage, his careless disregard for the consequences of his actions. His writing was raw and unflinching, brutally honest, and painfully self-aware. He did not try to soften the edges, or justify his actions. Instead, he confronted them head-on, in all their painful detail. It was a brutal process, but a necessary one. It was a way of understanding his choices and seeking redemption, a slow arduous journey toward self-forgiveness.</w:t>
      </w:r>
    </w:p>
    <w:p>
      <w:pPr>
        <w:autoSpaceDN w:val="0"/>
        <w:autoSpaceDE w:val="0"/>
        <w:widowControl/>
        <w:spacing w:line="264" w:lineRule="exact" w:before="264" w:after="0"/>
        <w:ind w:left="0" w:right="0" w:firstLine="0"/>
        <w:jc w:val="left"/>
      </w:pPr>
      <w:r>
        <w:t>He sought out the prison chaplain, a kind, gentle man who listened without judgment, offering words of solace and encouragement. Their conversations were a lifeline, a small window into a world of faith and hope, a belief in redemption that helped Grady begin to envision a life beyond the walls.</w:t>
      </w:r>
    </w:p>
    <w:p>
      <w:pPr>
        <w:autoSpaceDN w:val="0"/>
        <w:autoSpaceDE w:val="0"/>
        <w:widowControl/>
        <w:spacing w:line="264" w:lineRule="exact" w:before="264" w:after="0"/>
        <w:ind w:left="0" w:right="0" w:firstLine="0"/>
        <w:jc w:val="left"/>
      </w:pPr>
      <w:r>
        <w:t xml:space="preserve">The prison library became a haven, a place where he could escape the harsh realities of prison life. He read voraciously, finding solace in the stories of others, their triumphs and their failures. He </w:t>
        <w:br/>
        <w:t>discovered authors who wrote about redemption, about men who had faced their demons and emerged stronger, wiser,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compassionate. Their stories inspired him, giving him hope for his own future, a glimmer of light in the otherwise relentless darkness. He found inspiration in unexpected places, in the stories of others' struggles and their fight for survival.</w:t>
      </w:r>
    </w:p>
    <w:p>
      <w:pPr>
        <w:autoSpaceDN w:val="0"/>
        <w:autoSpaceDE w:val="0"/>
        <w:widowControl/>
        <w:spacing w:line="264" w:lineRule="exact" w:before="264" w:after="0"/>
        <w:ind w:left="0" w:right="0" w:firstLine="0"/>
        <w:jc w:val="left"/>
      </w:pPr>
      <w:r>
        <w:t xml:space="preserve">The years dragged on, each day a monotonous repetition of the same routine. But slowly, subtly, something began to change. Grady found a rhythm in the routine, a sense of order amid the chaos. He discovered a quiet strength within himself, a resilience he didn't know he possessed. He started to see the world differently, with a newfound appreciation for the simple things – a warm shower, a sunny day, a kind word from a fellow inmate. He began to </w:t>
        <w:br/>
        <w:t>understand the concept of forgiveness, not just for others, but most importantly for himself. The path to redemption was long and arduous, and fraught with difficulty and self-doubt. But he was committed to the journey. He had already taken his first steps towards reconciliation with himself and with the world outside those unforgiving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Rehabilitation</w:t>
      </w:r>
    </w:p>
    <w:p>
      <w:pPr>
        <w:autoSpaceDN w:val="0"/>
        <w:autoSpaceDE w:val="0"/>
        <w:widowControl/>
        <w:spacing w:line="264" w:lineRule="exact" w:before="286" w:after="0"/>
        <w:ind w:left="0" w:right="0" w:firstLine="0"/>
        <w:jc w:val="left"/>
      </w:pPr>
      <w:r>
        <w:t>The prison’s routine, initially a crushing weight, began to feel less like a suffocating blanket and more like a worn-out, familiar jacket.</w:t>
      </w:r>
    </w:p>
    <w:p>
      <w:pPr>
        <w:autoSpaceDN w:val="0"/>
        <w:autoSpaceDE w:val="0"/>
        <w:widowControl/>
        <w:spacing w:line="264" w:lineRule="exact" w:before="58" w:after="0"/>
        <w:ind w:left="0" w:right="288" w:firstLine="0"/>
        <w:jc w:val="left"/>
      </w:pPr>
      <w:r>
        <w:t>He still hated the gruel, the ceaseless clang of metal, the ever-present stench of despair, but the edges had softened. It wasn't acceptance, not exactly, more like a grudging truce. He’d found a rhythm, a perverse sort of order in the chaos. His days were structured, measured out in the repetitive motions of work, the stolen moments of reading, the quiet contemplation he found amidst the din.</w:t>
      </w:r>
    </w:p>
    <w:p>
      <w:pPr>
        <w:autoSpaceDN w:val="0"/>
        <w:autoSpaceDE w:val="0"/>
        <w:widowControl/>
        <w:spacing w:line="264" w:lineRule="exact" w:before="264" w:after="0"/>
        <w:ind w:left="0" w:right="0" w:firstLine="0"/>
        <w:jc w:val="left"/>
      </w:pPr>
      <w:r>
        <w:t xml:space="preserve">He’d started a correspondence with his sister, Maria. It was difficult at first, the words stumbling out, clumsy and inadequate to express the depth of his remorse. He’d written about the mundane aspects of prison life – the terrible coffee, the endless cleaning, the strange camaraderie he found amongst the inmates – to avoid the elephant in the room, the unspoken weight of his betrayal of Miguel. But slowly, hesitantly, he began to reveal the truth, the raw, </w:t>
        <w:br/>
        <w:t>unvarnished reality of his actions, his guilt, his despair.</w:t>
      </w:r>
    </w:p>
    <w:p>
      <w:pPr>
        <w:autoSpaceDN w:val="0"/>
        <w:autoSpaceDE w:val="0"/>
        <w:widowControl/>
        <w:spacing w:line="264" w:lineRule="exact" w:before="264" w:after="0"/>
        <w:ind w:left="0" w:right="0" w:firstLine="0"/>
        <w:jc w:val="left"/>
      </w:pPr>
      <w:r>
        <w:t xml:space="preserve">Maria’s replies were sparse at first, filled with a wounded silence that spoke volumes. Then, gradually, her words began to soften, her anger replaced by a cautious hope. She sent him articles about restorative justice, about the possibility of healing and </w:t>
        <w:br/>
        <w:t xml:space="preserve">reconciliation. She didn’t condone his actions, but she didn't </w:t>
        <w:br/>
        <w:t>condemn him either. She held onto the remnants of the brother she once knew, a faint, flickering ember she refused to let die. Her letters became a lifeline, a connection to the world he’d left behind, a reminder that forgiveness, even if distant and tentative, was possible.</w:t>
      </w:r>
    </w:p>
    <w:p>
      <w:pPr>
        <w:autoSpaceDN w:val="0"/>
        <w:autoSpaceDE w:val="0"/>
        <w:widowControl/>
        <w:spacing w:line="264" w:lineRule="exact" w:before="264" w:after="0"/>
        <w:ind w:left="0" w:right="0" w:firstLine="0"/>
        <w:jc w:val="left"/>
      </w:pPr>
      <w:r>
        <w:t>His writing became his therapy, his private confessional. He wasn't just documenting his experiences; he was dissecting them, exploring the tangled web of his emotions. He wrote about the rage that had consumed him, the blinding fury that had driven him to act so recklessly. He delved into his childhood, the harsh realities he'd faced, the lack of guidance, the feelings of abandonment. He wrote about his father's absence, a gaping hole in his life that had left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feeling lost and adrift. He wasn't excusing his actions, but he was trying to understand them, to trace the roots of his anger to the barren soil of his past.</w:t>
      </w:r>
    </w:p>
    <w:p>
      <w:pPr>
        <w:autoSpaceDN w:val="0"/>
        <w:autoSpaceDE w:val="0"/>
        <w:widowControl/>
        <w:spacing w:line="264" w:lineRule="exact" w:before="264" w:after="0"/>
        <w:ind w:left="0" w:right="0" w:firstLine="0"/>
        <w:jc w:val="left"/>
      </w:pPr>
      <w:r>
        <w:t xml:space="preserve">He wasn't alone in his self-examination. Marcus, the former </w:t>
        <w:br/>
        <w:t xml:space="preserve">accountant, was a constant source of quiet strength. He'd finished his GED and was now helping other inmates with their studies. He’d become a sort of unofficial counselor, offering a steady hand and a compassionate ear. He’d seen the darkness, the despair, the </w:t>
        <w:br/>
        <w:t>crushing weight of guilt, but he'd refused to be consumed by it. He'd chosen a different path, a path of quiet dignity and unwavering hope. He taught Grady the importance of self-discipline, of finding a purpose, of focusing on the future instead of dwelling on the past.</w:t>
      </w:r>
    </w:p>
    <w:p>
      <w:pPr>
        <w:autoSpaceDN w:val="0"/>
        <w:autoSpaceDE w:val="0"/>
        <w:widowControl/>
        <w:spacing w:line="264" w:lineRule="exact" w:before="264" w:after="0"/>
        <w:ind w:left="0" w:right="0" w:firstLine="0"/>
        <w:jc w:val="left"/>
      </w:pPr>
      <w:r>
        <w:t xml:space="preserve">Carlos, ever the comedian, offered a different kind of support. His humor, though often dark and cynical, served as a buffer, a way to deflect the crushing weight of their reality. He taught Grady how to find moments of levity, even amidst the grimness of their </w:t>
        <w:br/>
        <w:t>surroundings. He reminded him that life, even in its most brutal form, still held moments of beauty, moments of unexpected joy. Their conversations, filled with gallows humor and shared stories, became a vital part of Grady’s healing process. He learned to laugh again, a small, hesitant laugh at first, but slowly it grew stronger, richer, a testament to the resilience of the human spirit.</w:t>
      </w:r>
    </w:p>
    <w:p>
      <w:pPr>
        <w:autoSpaceDN w:val="0"/>
        <w:autoSpaceDE w:val="0"/>
        <w:widowControl/>
        <w:spacing w:line="264" w:lineRule="exact" w:before="264" w:after="0"/>
        <w:ind w:left="0" w:right="0" w:firstLine="0"/>
        <w:jc w:val="left"/>
      </w:pPr>
      <w:r>
        <w:t xml:space="preserve">The prison chaplain became another unexpected ally. He wasn't a man of fiery sermons and grand pronouncements. He was a quiet presence, a man who listened more than he spoke, a man who offered unwavering support without judgment. He helped Grady to explore his spiritual side, to find a connection to something greater than himself. He introduced him to concepts of forgiveness, </w:t>
        <w:br/>
        <w:t>repentance, and redemption, not as abstract theological ideas, but as tangible pathways to healing. He reminded him that even the deepest wounds can heal, even the darkest sins can be atoned for.</w:t>
      </w:r>
    </w:p>
    <w:p>
      <w:pPr>
        <w:autoSpaceDN w:val="0"/>
        <w:autoSpaceDE w:val="0"/>
        <w:widowControl/>
        <w:spacing w:line="264" w:lineRule="exact" w:before="264" w:after="0"/>
        <w:ind w:left="0" w:right="0" w:firstLine="0"/>
        <w:jc w:val="left"/>
      </w:pPr>
      <w:r>
        <w:t>The library remained his sanctuary, a place where he could escape the harsh realities of prison life. He devoured books on philosophy, psychology, and spirituality, seeking answers to the questions that plagued him. He read about mindfulness, meditation, and the power of self-compassion. He learned to slow down, to be present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 moment, to appreciate the small things that had once gone unnoticed.</w:t>
      </w:r>
    </w:p>
    <w:p>
      <w:pPr>
        <w:autoSpaceDN w:val="0"/>
        <w:autoSpaceDE w:val="0"/>
        <w:widowControl/>
        <w:spacing w:line="264" w:lineRule="exact" w:before="264" w:after="0"/>
        <w:ind w:left="0" w:right="0" w:firstLine="0"/>
        <w:jc w:val="left"/>
      </w:pPr>
      <w:r>
        <w:t>He began to practice mindfulness techniques, finding small pockets of peace amidst the chaos. He discovered the power of self-</w:t>
        <w:br/>
        <w:t>reflection, of confronting his inner demons without flinching. He learned to accept his past, not as an excuse, but as a source of understanding. He came to understand that his actions didn't define him, but they were part of the story of his life, a story that he was still writing.</w:t>
      </w:r>
    </w:p>
    <w:p>
      <w:pPr>
        <w:autoSpaceDN w:val="0"/>
        <w:autoSpaceDE w:val="0"/>
        <w:widowControl/>
        <w:spacing w:line="264" w:lineRule="exact" w:before="264" w:after="0"/>
        <w:ind w:left="0" w:right="0" w:firstLine="0"/>
        <w:jc w:val="left"/>
      </w:pPr>
      <w:r>
        <w:t>Years passed, each one a slow, deliberate step forward. The weight of his guilt didn't vanish, but it lessened, becoming a shadow rather than a suffocating blanket. He learned to live with it, to integrate it into the fabric of his being. He learned to forgive himself, not as a quick fix or a magical cure, but as a long, arduous process of self-acceptance and self-compassion.</w:t>
      </w:r>
    </w:p>
    <w:p>
      <w:pPr>
        <w:autoSpaceDN w:val="0"/>
        <w:autoSpaceDE w:val="0"/>
        <w:widowControl/>
        <w:spacing w:line="324" w:lineRule="exact" w:before="204" w:after="0"/>
        <w:ind w:left="0" w:right="0" w:firstLine="0"/>
        <w:jc w:val="center"/>
      </w:pPr>
      <w:r>
        <w:t>He finished his correspondence course in construction management.</w:t>
      </w:r>
    </w:p>
    <w:p>
      <w:pPr>
        <w:autoSpaceDN w:val="0"/>
        <w:autoSpaceDE w:val="0"/>
        <w:widowControl/>
        <w:spacing w:line="264" w:lineRule="exact" w:before="60" w:after="0"/>
        <w:ind w:left="0" w:right="0" w:firstLine="0"/>
        <w:jc w:val="left"/>
      </w:pPr>
      <w:r>
        <w:t xml:space="preserve">He studied diligently, his focus sharp, his determination </w:t>
        <w:br/>
        <w:t xml:space="preserve">unwavering. The knowledge wasn’t just a distraction from his reality; it was a building block for his future. It was a way to </w:t>
        <w:br/>
        <w:t xml:space="preserve">rebuild his life, to earn back the trust he'd lost. He knew the road ahead wouldn’t be easy. He would face challenges, setbacks, and moments of doubt, but he’d learned to find strength in the quiet moments, in the small victories, in the unwavering support of Maria and the unexpected friendships he’d forged in the harshest of </w:t>
        <w:br/>
        <w:t>environments.</w:t>
      </w:r>
    </w:p>
    <w:p>
      <w:pPr>
        <w:autoSpaceDN w:val="0"/>
        <w:autoSpaceDE w:val="0"/>
        <w:widowControl/>
        <w:spacing w:line="264" w:lineRule="exact" w:before="264" w:after="0"/>
        <w:ind w:left="0" w:right="0" w:firstLine="0"/>
        <w:jc w:val="left"/>
      </w:pPr>
      <w:r>
        <w:t xml:space="preserve">His release day arrived, a day he’d dreamt of, yet feared. He wasn't sure what to expect, but he was prepared. He carried the weight of his past, but it no longer crushed him. He carried the lessons he'd learned, the strength he'd found, the hope for a future that would be defined not by his mistakes, but by his efforts to make amends, to rebuild, to redeem himself. He was ready to face his reckoning, not with fear, but with a quiet resolve, a steely determination forged in the crucible of his confinement. His journey toward </w:t>
        <w:br/>
        <w:t>rehabilitation had been long, arduous, and fraught with painful self-reflection. But the seeds of redemption had been sown, and he was ready to nurture them, to watch them grow, and bear the fruit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life lived with purpose, integrity, and a renewed commitment to making amends for the past. The path was long, but he was finally walking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Slow Journey to Redemption</w:t>
      </w:r>
    </w:p>
    <w:p>
      <w:pPr>
        <w:autoSpaceDN w:val="0"/>
        <w:autoSpaceDE w:val="0"/>
        <w:widowControl/>
        <w:spacing w:line="264" w:lineRule="exact" w:before="286" w:after="0"/>
        <w:ind w:left="0" w:right="0" w:firstLine="0"/>
        <w:jc w:val="left"/>
      </w:pPr>
      <w:r>
        <w:t xml:space="preserve">The air outside the prison gates tasted different – sharper, cleaner, yet somehow heavier than he remembered. Years had been stripped away, leaving him feeling both ancient and newborn </w:t>
        <w:br/>
        <w:t>simultaneously. He blinked, the sunlight a sudden, overwhelming assault after years of muted fluorescence. He appeared at his hands, calloused and scarred, a roadmap of his time inside. They were the same hands that had struck Miguel, the same hands that had built walls, both literal and figurative, around him. The weight of that memory settled in his stomach, a familiar ache that time hadn't erased, only softened, like a worn photograph.</w:t>
      </w:r>
    </w:p>
    <w:p>
      <w:pPr>
        <w:autoSpaceDN w:val="0"/>
        <w:autoSpaceDE w:val="0"/>
        <w:widowControl/>
        <w:spacing w:line="264" w:lineRule="exact" w:before="266" w:after="0"/>
        <w:ind w:left="0" w:right="0" w:firstLine="0"/>
        <w:jc w:val="left"/>
      </w:pPr>
      <w:r>
        <w:t xml:space="preserve">Maria was waiting, her face etched with a mixture of apprehension and something he could only interpret as tentative hope. He witnessed the years in her eyes, the lines carved by worry and uncertainty. She appeared older, thinner, the vibrant energy he remembered tempered by the relentless burden of waiting. She didn’t rush towards him; there was a hesitant grace in her movements, a cautious approach to a future that was both terrifying and exhilarating. The hug was brief, a fragile thing born of years of unspoken anxieties and </w:t>
        <w:br/>
        <w:t>repressed emotions.</w:t>
      </w:r>
    </w:p>
    <w:p>
      <w:pPr>
        <w:autoSpaceDN w:val="0"/>
        <w:autoSpaceDE w:val="0"/>
        <w:widowControl/>
        <w:spacing w:line="324" w:lineRule="exact" w:before="204" w:after="0"/>
        <w:ind w:left="0" w:right="0" w:firstLine="0"/>
        <w:jc w:val="left"/>
      </w:pPr>
      <w:r>
        <w:t>“Grady,” she whispered, her voice raspy, “you’re… you’re out.”</w:t>
      </w:r>
    </w:p>
    <w:p>
      <w:pPr>
        <w:autoSpaceDN w:val="0"/>
        <w:autoSpaceDE w:val="0"/>
        <w:widowControl/>
        <w:spacing w:line="264" w:lineRule="exact" w:before="264" w:after="0"/>
        <w:ind w:left="0" w:right="144" w:firstLine="0"/>
        <w:jc w:val="left"/>
      </w:pPr>
      <w:r>
        <w:t>He nodded, unable to find his voice, the emotions choking him. He wanted to tell her everything – the self-doubt, the moments of despair that had threatened to swallow him whole, the quiet victories he’d managed to glean from the bleakness of prison. But the words seemed to catch in his throat, dissolving into a silent ache.</w:t>
      </w:r>
    </w:p>
    <w:p>
      <w:pPr>
        <w:autoSpaceDN w:val="0"/>
        <w:autoSpaceDE w:val="0"/>
        <w:widowControl/>
        <w:spacing w:line="264" w:lineRule="exact" w:before="264" w:after="0"/>
        <w:ind w:left="0" w:right="0" w:firstLine="0"/>
        <w:jc w:val="left"/>
      </w:pPr>
      <w:r>
        <w:t>The drive home was a blur. The city experienced alien, its cacophony of sounds and sights overwhelming. He hadn't anticipated the sensory overload, the jarring contrast between the regimented silence of prison and the chaotic energy of urban life. Maria drove, her eyes fixed on the road, her silence a comforting presence. He watched the city buildings blur past, each one a symbol of the life he'd left behind, a life he'd irrevocably altered.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Her apartment was small, sparsely furnished, but clean and warm. It experienced safe, a haven from the harshness of the outside world. It was a far cry from the life he’d envisioned, the life he’d thrown away in a moment of blind rage. He sat on the worn couch, the fabric soft beneath his calloused hands, and watched Maria move around the small kitchen, making coffee, her movements fluid and economical, almost ritualistic in their familiarity.</w:t>
      </w:r>
    </w:p>
    <w:p>
      <w:pPr>
        <w:autoSpaceDN w:val="0"/>
        <w:autoSpaceDE w:val="0"/>
        <w:widowControl/>
        <w:spacing w:line="264" w:lineRule="exact" w:before="264" w:after="0"/>
        <w:ind w:left="0" w:right="0" w:firstLine="0"/>
        <w:jc w:val="left"/>
      </w:pPr>
      <w:r>
        <w:t>That night, the silence was broken only by the gentle hum of the refrigerator and the occasional sigh from Maria. He slept fitfully, tormented by fragmented memories, fleeting images flashing across his mind’s eye – Miguel’s face, the cold steel of his cell, the faces of his fellow inmates, Marcus' quiet wisdom, Carlos' cynical humor. Sleep offered no escape, only a twisted replay of his past.</w:t>
      </w:r>
    </w:p>
    <w:p>
      <w:pPr>
        <w:autoSpaceDN w:val="0"/>
        <w:autoSpaceDE w:val="0"/>
        <w:widowControl/>
        <w:spacing w:line="264" w:lineRule="exact" w:before="264" w:after="0"/>
        <w:ind w:left="0" w:right="0" w:firstLine="0"/>
        <w:jc w:val="left"/>
      </w:pPr>
      <w:r>
        <w:t xml:space="preserve">The days that followed were filled with a routine as predictable and unforgiving as prison life, yet fundamentally different. Instead of the clang of metal, there was the constant drone of traffic. Instead of the gruel, there was bland, tasteless food. Instead of the </w:t>
        <w:br/>
        <w:t xml:space="preserve">oppressive weight of incarceration, there was the suffocating </w:t>
        <w:br/>
        <w:t>pressure of freedom – a freedom that experienced more like a sentence than a release. He walked the streets, a ghost in his own life, acutely aware of the invisible walls he'd built around himself, walls of guilt and self-recrimination.</w:t>
      </w:r>
    </w:p>
    <w:p>
      <w:pPr>
        <w:autoSpaceDN w:val="0"/>
        <w:autoSpaceDE w:val="0"/>
        <w:widowControl/>
        <w:spacing w:line="264" w:lineRule="exact" w:before="264" w:after="0"/>
        <w:ind w:left="0" w:right="0" w:firstLine="0"/>
        <w:jc w:val="left"/>
      </w:pPr>
      <w:r>
        <w:t xml:space="preserve">He started looking for work. It was hard, nearly impossible. His criminal record was a scarlet letter, branding him as untrustworthy, a risk. He endured countless interviews, each one a fresh wave of rejection. The hope he'd carried out of prison began to erode, </w:t>
        <w:br/>
        <w:t>replaced by a familiar despair that crept into his bones. He experienced the familiar sting of failure, the gnawing sense of worthlessness. He was a man adrift, his past pulling him down, the future shrouded in uncertainty.</w:t>
      </w:r>
    </w:p>
    <w:p>
      <w:pPr>
        <w:autoSpaceDN w:val="0"/>
        <w:autoSpaceDE w:val="0"/>
        <w:widowControl/>
        <w:spacing w:line="264" w:lineRule="exact" w:before="264" w:after="0"/>
        <w:ind w:left="0" w:right="0" w:firstLine="0"/>
        <w:jc w:val="left"/>
      </w:pPr>
      <w:r>
        <w:t>Maria remained his unwavering anchor. She helped him navigate the bureaucracy of parole, she helped him secure a dilapidated apartment in a less desirable part of town, she helped him find odd jobs – cleaning, handyman work, anything to keep him afloat. She didn't say much, but her unwavering support was a silent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to her love, a love that had survived his betrayal and the harsh realities of his incarceration.</w:t>
      </w:r>
    </w:p>
    <w:p>
      <w:pPr>
        <w:autoSpaceDN w:val="0"/>
        <w:autoSpaceDE w:val="0"/>
        <w:widowControl/>
        <w:spacing w:line="264" w:lineRule="exact" w:before="264" w:after="0"/>
        <w:ind w:left="0" w:right="0" w:firstLine="0"/>
        <w:jc w:val="left"/>
      </w:pPr>
      <w:r>
        <w:t>He sought out a therapist, a recommendation from Maria. It was a terrifying prospect, confronting his deepest demons, laying bare his soul to a stranger. He started with small things – his routine in prison, his friendships with Marcus and Carlos – slowly, gradually working his way towards the explosive rage that had shattered his life. The therapy sessions were painful, emotionally draining, but each session chipped away at the walls he’d constructed, allowing light to seep through the cracks. He began to understand the root causes of his anger, the deep-seated resentment, the feelings of abandonment that had fueled his destructive behavior.</w:t>
      </w:r>
    </w:p>
    <w:p>
      <w:pPr>
        <w:autoSpaceDN w:val="0"/>
        <w:autoSpaceDE w:val="0"/>
        <w:widowControl/>
        <w:spacing w:line="264" w:lineRule="exact" w:before="264" w:after="0"/>
        <w:ind w:left="0" w:right="0" w:firstLine="0"/>
        <w:jc w:val="left"/>
      </w:pPr>
      <w:r>
        <w:t>He started attending Alcoholics Anonymous meetings, not because he was an alcoholic, but because he recognized the shared struggle with addiction – the addiction to anger, to self-destruction, to the destructive patterns that had defined his life. He found solace in the shared vulnerability, the willingness to confront the dark corners of the soul. He detected stories of redemption, of people who had clawed their way back from the depths of despair, and it gave him hope. It offered proof that even the most broken could be mended, that healing was possible.</w:t>
      </w:r>
    </w:p>
    <w:p>
      <w:pPr>
        <w:autoSpaceDN w:val="0"/>
        <w:autoSpaceDE w:val="0"/>
        <w:widowControl/>
        <w:spacing w:line="264" w:lineRule="exact" w:before="264" w:after="0"/>
        <w:ind w:left="0" w:right="0" w:firstLine="0"/>
        <w:jc w:val="left"/>
      </w:pPr>
      <w:r>
        <w:t xml:space="preserve">One day, while cleaning a particularly grimy construction site, he witnessed a familiar figure in the distance. It was Miguel. He was older, thinner, his eyes bearing the weight of his own pain. He wanted to run, to disappear, but he knew he couldn’t. He had to face his reckoning, face the man he’d wronged. The encounter was brief, almost wordless. Miguel didn't confront him, didn't accuse him. He simply appeared at Grady, a flicker of sadness in his eyes, and then turned and walked away. It was a silent forgiveness, an </w:t>
        <w:br/>
        <w:t>acknowledgment of shared humanity, a recognition that both their lives had been irrevocably altered by one impulsive act.</w:t>
      </w:r>
    </w:p>
    <w:p>
      <w:pPr>
        <w:autoSpaceDN w:val="0"/>
        <w:autoSpaceDE w:val="0"/>
        <w:widowControl/>
        <w:spacing w:line="264" w:lineRule="exact" w:before="264" w:after="0"/>
        <w:ind w:left="0" w:right="0" w:firstLine="0"/>
        <w:jc w:val="left"/>
      </w:pPr>
      <w:r>
        <w:t>He still had a long way to go. The path to redemption wasn't a straight line, it was a torturous maze filled with setbacks and moments of doubt. But he was walking it, one step at a time, carrying the weight of his past not as a burden, but as a source of strength, a testament to his resilience. He was still making amends.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was still building. He was still finding his way back. And in the quiet moments, when the noise of the city faded, he could almost feel a sense of peace, a faint whisper of redemption. The journey was slow, agonizingly so. But he was walking it. He was, finally, walking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Eddies New Life</w:t>
      </w:r>
    </w:p>
    <w:p>
      <w:pPr>
        <w:autoSpaceDN w:val="0"/>
        <w:autoSpaceDE w:val="0"/>
        <w:widowControl/>
        <w:spacing w:line="264" w:lineRule="exact" w:before="286" w:after="0"/>
        <w:ind w:left="0" w:right="0" w:firstLine="0"/>
        <w:jc w:val="left"/>
      </w:pPr>
      <w:r>
        <w:t xml:space="preserve">The Greyhound coughed and sputtered to a halt in a desolate bus depot somewhere outside of Bakersfield. Eddie stepped out, </w:t>
        <w:br/>
        <w:t xml:space="preserve">blinking against the harsh glare of the midday sun, his worn duffel bag slung over his shoulder. The air caught the scent of of diesel and despair, a familiar fragrance from his past life. He’d chosen Bakersfield </w:t>
        <w:br/>
        <w:t xml:space="preserve">deliberately – a blank canvas, far enough from the ghosts of </w:t>
        <w:br/>
        <w:t>Chicago to make a fresh start feel possible. Not that it experienced easy. The escape from the city had felt exhilarating initially, like a shedding of skin, but the underlying anxiety remained, a persistent hum beneath the surface.</w:t>
      </w:r>
    </w:p>
    <w:p>
      <w:pPr>
        <w:autoSpaceDN w:val="0"/>
        <w:autoSpaceDE w:val="0"/>
        <w:widowControl/>
        <w:spacing w:line="264" w:lineRule="exact" w:before="266" w:after="0"/>
        <w:ind w:left="0" w:right="0" w:firstLine="0"/>
        <w:jc w:val="left"/>
      </w:pPr>
      <w:r>
        <w:t xml:space="preserve">He'd spent the last six months in a halfway house, a purgatory of sorts, a transition point between the suffocating confines of prison and the uncertain freedom of the outside world. It wasn't easy. The structured routine, the mandatory group therapy sessions, the constant reminders of his past—it all chipped away at his resolve on a daily basis. There were days he questioned everything, the point of it all, his own sanity. Days when the ghosts of his past, the </w:t>
        <w:br/>
        <w:t>memories of the liquor store, the faces of the terrified patrons, threatened to overwhelm him. But he persevered. He had to.</w:t>
      </w:r>
    </w:p>
    <w:p>
      <w:pPr>
        <w:autoSpaceDN w:val="0"/>
        <w:autoSpaceDE w:val="0"/>
        <w:widowControl/>
        <w:spacing w:line="264" w:lineRule="exact" w:before="264" w:after="0"/>
        <w:ind w:left="0" w:right="0" w:firstLine="0"/>
        <w:jc w:val="left"/>
      </w:pPr>
      <w:r>
        <w:t xml:space="preserve">The halfway house had provided him with a job placement, a </w:t>
        <w:br/>
        <w:t>janitorial position at a run-down motel on the outskirts of town. The work was tedious, the pay meager, but it was honest work. And for Eddie, after years of skirting the law, of living on the fringes, the simplicity of honest labor was strangely comforting. The act of cleaning, of restoring order to chaos, was almost meditative. It was a tangible manifestation of his own efforts at self-improvement, a visible representation of the changes he was attempting to make within himself.</w:t>
      </w:r>
    </w:p>
    <w:p>
      <w:pPr>
        <w:autoSpaceDN w:val="0"/>
        <w:autoSpaceDE w:val="0"/>
        <w:widowControl/>
        <w:spacing w:line="264" w:lineRule="exact" w:before="264" w:after="0"/>
        <w:ind w:left="0" w:right="144" w:firstLine="0"/>
        <w:jc w:val="left"/>
      </w:pPr>
      <w:r>
        <w:t>He found a small room in a boarding house, a place that was stark but clean. It wasn't much, but it was his own space, a sanctuary where he could retreat from the chaos of the outside world. He spent his evenings reading – mostly tattered paperbacks salvaged from a used bookstore downtown. He tried to lose himself in the stories, in the lives of other people, to escape the relentless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monologue that had become a constant companion. He found solace in the rhythm of the words, a counterpoint to the discordant notes of his own life.</w:t>
      </w:r>
    </w:p>
    <w:p>
      <w:pPr>
        <w:autoSpaceDN w:val="0"/>
        <w:autoSpaceDE w:val="0"/>
        <w:widowControl/>
        <w:spacing w:line="264" w:lineRule="exact" w:before="264" w:after="0"/>
        <w:ind w:left="0" w:right="288" w:firstLine="0"/>
        <w:jc w:val="left"/>
      </w:pPr>
      <w:r>
        <w:t>He avoided the bars, the temptation of easy solace, of numb oblivion. He'd fallen into that trap before, and he knew it was a path that only led to destruction. He avoided the old crowd, the acquaintances who would have gladly dragged him back into the maelstrom of his past. He knew that one wrong turn, one lapse in judgment, could easily send him tumbling back into the abyss. Staying sober was a constant battle, a daily victory.</w:t>
      </w:r>
    </w:p>
    <w:p>
      <w:pPr>
        <w:autoSpaceDN w:val="0"/>
        <w:autoSpaceDE w:val="0"/>
        <w:widowControl/>
        <w:spacing w:line="264" w:lineRule="exact" w:before="264" w:after="0"/>
        <w:ind w:left="0" w:right="0" w:firstLine="0"/>
        <w:jc w:val="left"/>
      </w:pPr>
      <w:r>
        <w:t xml:space="preserve">His days were filled with work and solitude, with quiet </w:t>
        <w:br/>
        <w:t>contemplation and the slow, deliberate act of rebuilding his life. The nights were more challenging. Sleep was often elusive, haunted by the flickering images of his former life. He would lie awake, listening to the distant sounds of the city, the hum of the highway, the occasional wail of a siren, each sound a reminder of the chaos he had escaped.</w:t>
      </w:r>
    </w:p>
    <w:p>
      <w:pPr>
        <w:autoSpaceDN w:val="0"/>
        <w:autoSpaceDE w:val="0"/>
        <w:widowControl/>
        <w:spacing w:line="264" w:lineRule="exact" w:before="264" w:after="0"/>
        <w:ind w:left="0" w:right="0" w:firstLine="0"/>
        <w:jc w:val="left"/>
      </w:pPr>
      <w:r>
        <w:t xml:space="preserve">He started attending Narcotics Anonymous meetings, not because he was addicted to drugs, but because he found kinship with the shared struggle for self-improvement, the common desire for </w:t>
        <w:br/>
        <w:t>change. He listened to others' stories of pain and redemption, of the long and arduous journey to recovery. He learned that his own struggle was not unique, that others had walked a similar path, and had found a way to emerge from the darkness.</w:t>
      </w:r>
    </w:p>
    <w:p>
      <w:pPr>
        <w:autoSpaceDN w:val="0"/>
        <w:autoSpaceDE w:val="0"/>
        <w:widowControl/>
        <w:spacing w:line="264" w:lineRule="exact" w:before="264" w:after="0"/>
        <w:ind w:left="0" w:right="0" w:firstLine="0"/>
        <w:jc w:val="left"/>
      </w:pPr>
      <w:r>
        <w:t xml:space="preserve">He reached out to his sister, Sarah, a tentative phone call after months of silence. The conversation was strained, filled with </w:t>
        <w:br/>
        <w:t>unspoken apologies and hesitant forgiveness. He understood her anger, her fear, the pain his past had caused. He apologized, not for the sake of absolution, but because it was the right thing to do.</w:t>
      </w:r>
    </w:p>
    <w:p>
      <w:pPr>
        <w:autoSpaceDN w:val="0"/>
        <w:autoSpaceDE w:val="0"/>
        <w:widowControl/>
        <w:spacing w:line="264" w:lineRule="exact" w:before="266" w:after="0"/>
        <w:ind w:left="0" w:right="0" w:firstLine="0"/>
        <w:jc w:val="left"/>
      </w:pPr>
      <w:r>
        <w:t xml:space="preserve">He discovered a surprising solace in the routine of his life, in the simple act of earning an honest living, in the quiet moments of solitude. He found beauty in the mundane, in the sunrise over the desolate landscape of Bakersfield, in the quiet hum of the </w:t>
        <w:br/>
        <w:t>refrigerator in his tiny room. The simple acts of living, of breathing, of existing without the constant shadow of fear and regret,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source of strength.</w:t>
      </w:r>
    </w:p>
    <w:p>
      <w:pPr>
        <w:autoSpaceDN w:val="0"/>
        <w:autoSpaceDE w:val="0"/>
        <w:widowControl/>
        <w:spacing w:line="264" w:lineRule="exact" w:before="266" w:after="0"/>
        <w:ind w:left="0" w:right="0" w:firstLine="0"/>
        <w:jc w:val="left"/>
      </w:pPr>
      <w:r>
        <w:t>He began to nurture his creativity, a passion he hadn't had the time or energy for during the years of his self-destruction. He started sketching, filling notebooks with charcoal drawings, translating his inner turmoil onto paper. He found a certain catharsis in the act of creation, in the process of transforming his pain into something tangible, something beautiful.</w:t>
      </w:r>
    </w:p>
    <w:p>
      <w:pPr>
        <w:autoSpaceDN w:val="0"/>
        <w:autoSpaceDE w:val="0"/>
        <w:widowControl/>
        <w:spacing w:line="264" w:lineRule="exact" w:before="264" w:after="0"/>
        <w:ind w:left="0" w:right="0" w:firstLine="0"/>
        <w:jc w:val="left"/>
      </w:pPr>
      <w:r>
        <w:t xml:space="preserve">He discovered a small, independent bookstore downtown, a </w:t>
        <w:br/>
        <w:t xml:space="preserve">sanctuary amidst the bustle of the city. He spent hours browsing the shelves, losing himself in the worlds contained within the pages. He found solace in the stories of others, in the shared experiences that transcended time and place. The books became companions, </w:t>
        <w:br/>
        <w:t>guiding him on his journey toward self-discovery.</w:t>
      </w:r>
    </w:p>
    <w:p>
      <w:pPr>
        <w:autoSpaceDN w:val="0"/>
        <w:autoSpaceDE w:val="0"/>
        <w:widowControl/>
        <w:spacing w:line="264" w:lineRule="exact" w:before="264" w:after="0"/>
        <w:ind w:left="0" w:right="144" w:firstLine="0"/>
        <w:jc w:val="left"/>
      </w:pPr>
      <w:r>
        <w:t>The work at the motel was grinding, but it provided him with a sense of purpose. He found a small measure of pride in the act of cleaning, in the restoration of order, in the transformation of chaos into something approaching beauty. He found a measure of self-respect in his honesty, in his commitment to a life free from the temptations that once plagued him.</w:t>
      </w:r>
    </w:p>
    <w:p>
      <w:pPr>
        <w:autoSpaceDN w:val="0"/>
        <w:autoSpaceDE w:val="0"/>
        <w:widowControl/>
        <w:spacing w:line="264" w:lineRule="exact" w:before="264" w:after="0"/>
        <w:ind w:left="0" w:right="0" w:firstLine="0"/>
        <w:jc w:val="left"/>
      </w:pPr>
      <w:r>
        <w:t xml:space="preserve">One evening, after finishing his shift, he sat on a park bench, </w:t>
        <w:br/>
        <w:t>watching the sunset paint the sky in hues of orange and purple. He took a deep breath, savoring the fresh air, the quiet stillness. It was a moment of profound peace, a moment of realization. He wasn't perfect, he never would be, but he was no longer the man he once was. He was changing, slowly but surely, building a new life, brick by brick. He was finding his redemption, not in a grand gesture or dramatic epiphany, but in the quiet, persistent work of self-</w:t>
        <w:br/>
        <w:t>improvement. He appeared up at the sky, and for the first time in a long time, he experienced a glimmer of genuine hope, a fragile but persistent seed of a new beginning. The journey was far from over, but Eddie knew he was finally on the right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Stable Future</w:t>
      </w:r>
    </w:p>
    <w:p>
      <w:pPr>
        <w:autoSpaceDN w:val="0"/>
        <w:autoSpaceDE w:val="0"/>
        <w:widowControl/>
        <w:spacing w:line="264" w:lineRule="exact" w:before="286" w:after="0"/>
        <w:ind w:left="0" w:right="0" w:firstLine="0"/>
        <w:jc w:val="left"/>
      </w:pPr>
      <w:r>
        <w:t xml:space="preserve">The Bakersfield sun beat down relentlessly, but Eddie barely </w:t>
        <w:br/>
        <w:t>noticed. He was too focused on the rhythmic sweep of the broom, the satisfying swish as he cleared the dust and grime from the motel hallway. The work was monotonous, back-breaking even, but it was his. His honest, sweat-soaked claim on a life he was painstakingly building. It wasn't the glamorous life he'd once envisioned, the life fueled by fast cars and easy money, but it was solid, it was real, and it was his own damn creation.</w:t>
      </w:r>
    </w:p>
    <w:p>
      <w:pPr>
        <w:autoSpaceDN w:val="0"/>
        <w:autoSpaceDE w:val="0"/>
        <w:widowControl/>
        <w:spacing w:line="264" w:lineRule="exact" w:before="264" w:after="0"/>
        <w:ind w:left="0" w:right="0" w:firstLine="0"/>
        <w:jc w:val="left"/>
      </w:pPr>
      <w:r>
        <w:t xml:space="preserve">He’d found a routine, a comforting structure that replaced the chaotic, impulsive lifestyle that had nearly destroyed him. Wake up, coffee (black, no sugar, a victory in itself), work, a meager lunch of a bologna sandwich and an apple, more work, then the solitary comfort of his tiny room. Evenings were spent sketching, the </w:t>
        <w:br/>
        <w:t>charcoal smudging on the cheap paper a testament to his evolving thoughts. He was finding a voice, not just in his art but in the quiet strength that was steadily building within him.</w:t>
      </w:r>
    </w:p>
    <w:p>
      <w:pPr>
        <w:autoSpaceDN w:val="0"/>
        <w:autoSpaceDE w:val="0"/>
        <w:widowControl/>
        <w:spacing w:line="264" w:lineRule="exact" w:before="264" w:after="0"/>
        <w:ind w:left="0" w:right="0" w:firstLine="0"/>
        <w:jc w:val="left"/>
      </w:pPr>
      <w:r>
        <w:t>The motel itself was a microcosm of Bakersfield's underbelly, a place where shadows stretched long and secrets whispered in the dimly lit corridors. He'd encountered his share of odd characters –the strung-out junkie, the aging hustler with a haunted gaze, the weary traveler dragging a life's worth of baggage. He'd learned to navigate their stories, their desperation, without getting sucked into their vortex. He’d learned the hard way that empathy didn't equate to self-destruction. He was a survivor now, carefully managing his compassion, setting firm boundaries.</w:t>
      </w:r>
    </w:p>
    <w:p>
      <w:pPr>
        <w:autoSpaceDN w:val="0"/>
        <w:autoSpaceDE w:val="0"/>
        <w:widowControl/>
        <w:spacing w:line="264" w:lineRule="exact" w:before="264" w:after="0"/>
        <w:ind w:left="0" w:right="0" w:firstLine="0"/>
        <w:jc w:val="left"/>
      </w:pPr>
      <w:r>
        <w:t xml:space="preserve">His saving grace, ironically, was the monotony of the cleaning. The repetitive actions, the constant scrubbing, became a form of </w:t>
        <w:br/>
        <w:t xml:space="preserve">meditation. It was a physical manifestation of wiping away the mess of his past, one grimy corner at a time. He found a sense of purpose in the simple act of making something clean, something </w:t>
        <w:br/>
        <w:t>presentable, something… functional. It experienced like an act of rebellion against the chaos that had dominated his life.</w:t>
      </w:r>
    </w:p>
    <w:p>
      <w:pPr>
        <w:autoSpaceDN w:val="0"/>
        <w:autoSpaceDE w:val="0"/>
        <w:widowControl/>
        <w:spacing w:line="322" w:lineRule="exact" w:before="206" w:after="0"/>
        <w:ind w:left="0" w:right="0" w:firstLine="0"/>
        <w:jc w:val="left"/>
      </w:pPr>
      <w:r>
        <w:t>The money was barely enough, barely enough to cover rent, food,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occasional bus ticket to visit the used bookstore. Yet, it was enough. It was enough to give him a sense of independence, a sense of control. He'd never had that before. The stolen money, the fleeting highs, always left him feeling empty, vulnerable. This was different. This was hard-earned, self-respect.</w:t>
      </w:r>
    </w:p>
    <w:p>
      <w:pPr>
        <w:autoSpaceDN w:val="0"/>
        <w:autoSpaceDE w:val="0"/>
        <w:widowControl/>
        <w:spacing w:line="264" w:lineRule="exact" w:before="264" w:after="0"/>
        <w:ind w:left="0" w:right="0" w:firstLine="0"/>
        <w:jc w:val="left"/>
      </w:pPr>
      <w:r>
        <w:t xml:space="preserve">He started small. He paid off the small debts he’d accumulated, the ones he'd managed to escape the grasp of loan sharks. Small </w:t>
        <w:br/>
        <w:t>victories, but they were victories nonetheless. Each payment was a step toward freeing himself from the suffocating weight of his past mistakes.</w:t>
      </w:r>
    </w:p>
    <w:p>
      <w:pPr>
        <w:autoSpaceDN w:val="0"/>
        <w:autoSpaceDE w:val="0"/>
        <w:widowControl/>
        <w:spacing w:line="264" w:lineRule="exact" w:before="264" w:after="0"/>
        <w:ind w:left="0" w:right="0" w:firstLine="0"/>
        <w:jc w:val="left"/>
      </w:pPr>
      <w:r>
        <w:t>He found solace in his solitude. He’d once craved the thrill of the crowds, the energy of the street. Now, he cherished the peace of his own company. The quiet hours allowed him to reflect, to analyze his choices, to chart a course toward a brighter future. He read voraciously, immersing himself in worlds far removed from the grit of Bakersfield. He found inspiration in the stories of others, their struggles, their resilience, their triumphs. The books became his teachers, his mentors, his companions.</w:t>
      </w:r>
    </w:p>
    <w:p>
      <w:pPr>
        <w:autoSpaceDN w:val="0"/>
        <w:autoSpaceDE w:val="0"/>
        <w:widowControl/>
        <w:spacing w:line="264" w:lineRule="exact" w:before="264" w:after="0"/>
        <w:ind w:left="0" w:right="144" w:firstLine="0"/>
        <w:jc w:val="left"/>
      </w:pPr>
      <w:r>
        <w:t>He started saving. A small amount each week, diligently tucked away in a beat-up tin box he’d found in a dumpster. It was his future, tangible and growing. He dreamt of a small apartment, a place of his own where he could create, where he could truly feel secure. A place where the ghosts of his past wouldn't linger in the shadows.</w:t>
      </w:r>
    </w:p>
    <w:p>
      <w:pPr>
        <w:autoSpaceDN w:val="0"/>
        <w:autoSpaceDE w:val="0"/>
        <w:widowControl/>
        <w:spacing w:line="264" w:lineRule="exact" w:before="264" w:after="0"/>
        <w:ind w:left="0" w:right="0" w:firstLine="0"/>
        <w:jc w:val="left"/>
      </w:pPr>
      <w:r>
        <w:t>His sister, Sarah, remained a distant figure in his life. The phone calls were infrequent, filled with awkward silences and careful words. The trust, he knew, wasn't easily rebuilt. He understood her hesitations, the wounds he'd inflicted. He understood the necessity of proving his commitment to a better life, and he would do so, not through grand pronouncements, but through the quiet consistency of his actions.</w:t>
      </w:r>
    </w:p>
    <w:p>
      <w:pPr>
        <w:autoSpaceDN w:val="0"/>
        <w:autoSpaceDE w:val="0"/>
        <w:widowControl/>
        <w:spacing w:line="264" w:lineRule="exact" w:before="264" w:after="0"/>
        <w:ind w:left="0" w:right="0" w:firstLine="0"/>
        <w:jc w:val="left"/>
      </w:pPr>
      <w:r>
        <w:t>The nightmares, though, persisted. The liquor store, the fear in the eyes of the victims, the chilling metallic tang of blood… those images remained vivid, searing reminders of his impulsive act. But they were fading, slowly losing their power. He was learning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manage them, to acknowledge their presence without being consumed by them.</w:t>
      </w:r>
    </w:p>
    <w:p>
      <w:pPr>
        <w:autoSpaceDN w:val="0"/>
        <w:autoSpaceDE w:val="0"/>
        <w:widowControl/>
        <w:spacing w:line="264" w:lineRule="exact" w:before="264" w:after="0"/>
        <w:ind w:left="0" w:right="288" w:firstLine="0"/>
        <w:jc w:val="left"/>
      </w:pPr>
      <w:r>
        <w:t xml:space="preserve">He started small projects, fixing things around the motel. He’d learned to fix things before, a skill acquired on the streets, but he now applied it in a way that didn't hurt anyone. He gained </w:t>
        <w:br/>
        <w:t>satisfaction from this small act of repair, a kind of atonement for the damage he’d done in the past.</w:t>
      </w:r>
    </w:p>
    <w:p>
      <w:pPr>
        <w:autoSpaceDN w:val="0"/>
        <w:autoSpaceDE w:val="0"/>
        <w:widowControl/>
        <w:spacing w:line="264" w:lineRule="exact" w:before="264" w:after="0"/>
        <w:ind w:left="0" w:right="0" w:firstLine="0"/>
        <w:jc w:val="left"/>
      </w:pPr>
      <w:r>
        <w:t>He discovered a local community center, offering art classes. It was awkward at first, clumsy handling of the charcoal, hesitant strokes.</w:t>
      </w:r>
    </w:p>
    <w:p>
      <w:pPr>
        <w:autoSpaceDN w:val="0"/>
        <w:autoSpaceDE w:val="0"/>
        <w:widowControl/>
        <w:spacing w:line="264" w:lineRule="exact" w:before="60" w:after="0"/>
        <w:ind w:left="0" w:right="0" w:firstLine="0"/>
        <w:jc w:val="left"/>
      </w:pPr>
      <w:r>
        <w:t>Yet, he found a quiet camaraderie amongst the other students, a shared love of creating. He experienced a sense of belonging, a connection to something larger than himself.</w:t>
      </w:r>
    </w:p>
    <w:p>
      <w:pPr>
        <w:autoSpaceDN w:val="0"/>
        <w:autoSpaceDE w:val="0"/>
        <w:widowControl/>
        <w:spacing w:line="324" w:lineRule="exact" w:before="204" w:after="0"/>
        <w:ind w:left="0" w:right="0" w:firstLine="0"/>
        <w:jc w:val="left"/>
      </w:pPr>
      <w:r>
        <w:t>He continued his attendance at the Narcotics Anonymous meetings.</w:t>
      </w:r>
    </w:p>
    <w:p>
      <w:pPr>
        <w:autoSpaceDN w:val="0"/>
        <w:autoSpaceDE w:val="0"/>
        <w:widowControl/>
        <w:spacing w:line="264" w:lineRule="exact" w:before="60" w:after="0"/>
        <w:ind w:left="0" w:right="576" w:firstLine="0"/>
        <w:jc w:val="left"/>
      </w:pPr>
      <w:r>
        <w:t>He no longer witnessed it as a place of necessity, but rather as a fellowship, a safe space to share his struggles and victories. He found strength in the shared stories, in the collective journey towards redemption.</w:t>
      </w:r>
    </w:p>
    <w:p>
      <w:pPr>
        <w:autoSpaceDN w:val="0"/>
        <w:autoSpaceDE w:val="0"/>
        <w:widowControl/>
        <w:spacing w:line="264" w:lineRule="exact" w:before="264" w:after="0"/>
        <w:ind w:left="0" w:right="0" w:firstLine="0"/>
        <w:jc w:val="left"/>
      </w:pPr>
      <w:r>
        <w:t xml:space="preserve">Slowly, painstakingly, Eddie was building his future, not from grand gestures, but from the quiet acts of daily life. He was rebuilding his life, one brick at a time, one brushstroke at a time, one clean </w:t>
        <w:br/>
        <w:t xml:space="preserve">hallway at a time. It was a slow, arduous process, filled with </w:t>
        <w:br/>
        <w:t>setbacks and self-doubt, but he persisted. He had found something worth fighting for – a life free from the shadow of his past, a life defined by his own choices, a life built on honesty and self-respect. And that, he knew, was a future worth fighting for, a future worth living. The future was still a canvas waiting to be painted, but now, he held the brush. And he was ready to create his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Support</w:t>
      </w:r>
    </w:p>
    <w:p>
      <w:pPr>
        <w:autoSpaceDN w:val="0"/>
        <w:autoSpaceDE w:val="0"/>
        <w:widowControl/>
        <w:spacing w:line="264" w:lineRule="exact" w:before="286" w:after="0"/>
        <w:ind w:left="0" w:right="0" w:firstLine="0"/>
        <w:jc w:val="left"/>
      </w:pPr>
      <w:r>
        <w:t xml:space="preserve">The used bookstore became his sanctuary, a haven from the harsh realities of the motel and the lingering ghosts of his past. He’d found a kindred spirit in the owner, a grizzled old woman named Ms. Elsie, who seemed to understand the unspoken language of redemption. She didn’t pry, didn’t judge, simply offered a quiet smile and a recommendation for his next read – a worn copy of“Crime and Punishment” ironically enough. Their conversations were brief, punctuated by the clinking of teacups and the rustling of pages, but they were meaningful. He found comfort in her presence, a silent acknowledgment of his struggles and his quiet </w:t>
        <w:br/>
        <w:t>determination to overcome them.</w:t>
      </w:r>
    </w:p>
    <w:p>
      <w:pPr>
        <w:autoSpaceDN w:val="0"/>
        <w:autoSpaceDE w:val="0"/>
        <w:widowControl/>
        <w:spacing w:line="264" w:lineRule="exact" w:before="266" w:after="0"/>
        <w:ind w:left="0" w:right="0" w:firstLine="0"/>
        <w:jc w:val="left"/>
      </w:pPr>
      <w:r>
        <w:t>One rainy afternoon, while browsing the shelves, he stumbled upon a worn copy of “The Sun Also Rises.” He hadn't read Hemingway before, but something about the cover, the worn leather binding, drew him in. He bought it, taking it back to his room, where he devoured it in a single sitting. The raw honesty, the unflinching portrayal of flawed characters, resonated deeply. He witnessed himself in Jake Barnes, the wounded soldier, the man struggling to find meaning and purpose in a chaotic world. It was a mirror reflecting his own inner turmoil, a reminder that he wasn't alone in his battle with his demons.</w:t>
      </w:r>
    </w:p>
    <w:p>
      <w:pPr>
        <w:autoSpaceDN w:val="0"/>
        <w:autoSpaceDE w:val="0"/>
        <w:widowControl/>
        <w:spacing w:line="264" w:lineRule="exact" w:before="264" w:after="0"/>
        <w:ind w:left="0" w:right="0" w:firstLine="0"/>
        <w:jc w:val="left"/>
      </w:pPr>
      <w:r>
        <w:t>His newfound passion for reading wasn't just a solitary pursuit; it sparked an unexpected connection. He met a young woman, Maya, at the community center's art class. She was a writer, a poet with a fierce intelligence and a melancholic beauty that mirrored the city's own somber charm. Their conversations flowed effortlessly, a mix of shared anxieties, artistic aspirations, and a mutual understanding of the unspoken burdens that weighed heavily on their hearts. She, too, carried scars, invisible wounds etched into her soul by a past she wasn't yet ready to share. Yet, in their shared vulnerability, a fragile trust began to blossom.</w:t>
      </w:r>
    </w:p>
    <w:p>
      <w:pPr>
        <w:autoSpaceDN w:val="0"/>
        <w:autoSpaceDE w:val="0"/>
        <w:widowControl/>
        <w:spacing w:line="264" w:lineRule="exact" w:before="264" w:after="0"/>
        <w:ind w:left="0" w:right="0" w:firstLine="0"/>
        <w:jc w:val="left"/>
      </w:pPr>
      <w:r>
        <w:t xml:space="preserve">Maya didn't judge his past, didn't shy away from the darkness that lingered in his eyes. She witnessed the flicker of hope, the nascent </w:t>
        <w:br/>
        <w:t>strength that was slowly taking root within him. She encouraged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art, offering gentle criticism and unwavering support. Their </w:t>
        <w:br/>
        <w:t xml:space="preserve">relationship was unconventional, a fragile dance of shared </w:t>
        <w:br/>
        <w:t xml:space="preserve">vulnerabilities and unspoken understanding, but it was real. It offered him a sense of belonging, a connection to a different kind of world, a world far removed from the grime and despair that </w:t>
        <w:br/>
        <w:t>surrounded him. Her laughter, like a melody breaking through the relentless rain, reminded him of the beauty that still existed in the world, even amidst the harsh realities of his everyday life.</w:t>
      </w:r>
    </w:p>
    <w:p>
      <w:pPr>
        <w:autoSpaceDN w:val="0"/>
        <w:autoSpaceDE w:val="0"/>
        <w:widowControl/>
        <w:spacing w:line="264" w:lineRule="exact" w:before="264" w:after="0"/>
        <w:ind w:left="0" w:right="0" w:firstLine="0"/>
        <w:jc w:val="left"/>
      </w:pPr>
      <w:r>
        <w:t xml:space="preserve">The Narcotics Anonymous meetings continued to be a source of unexpected strength. He’d initially gone for self-preservation, to fight the urge for something to numb the pain, but he had </w:t>
        <w:br/>
        <w:t xml:space="preserve">discovered a surprising camaraderie amongst the attendees. He listened to their stories, raw and honest accounts of addiction and recovery. Their collective struggle fueled his own determination. He shared his story, too, finally acknowledging his failures and </w:t>
        <w:br/>
        <w:t xml:space="preserve">mistakes openly. It was surprisingly cathartic. He discovered a sense of community he'd never known, a brotherhood of shared </w:t>
        <w:br/>
        <w:t>experience, of mutual support, of a collective fight for redemption.</w:t>
      </w:r>
    </w:p>
    <w:p>
      <w:pPr>
        <w:autoSpaceDN w:val="0"/>
        <w:autoSpaceDE w:val="0"/>
        <w:widowControl/>
        <w:spacing w:line="264" w:lineRule="exact" w:before="264" w:after="0"/>
        <w:ind w:left="0" w:right="0" w:firstLine="0"/>
        <w:jc w:val="left"/>
      </w:pPr>
      <w:r>
        <w:t>One night, after a particularly grueling meeting, a man named Frank approached Eddie. Frank was older, his face etched with the history of his struggles. He appeared at Eddie, his eyes filled with a depth of understanding that went beyond simple words. “I see you, kid,” he said, his voice raspy but kind. “I see you fighting.” These words resonated deeply. The simple act of being seen, of being recognized for his struggle, validated his efforts in a way no self-congratulation ever could.</w:t>
      </w:r>
    </w:p>
    <w:p>
      <w:pPr>
        <w:autoSpaceDN w:val="0"/>
        <w:autoSpaceDE w:val="0"/>
        <w:widowControl/>
        <w:spacing w:line="264" w:lineRule="exact" w:before="264" w:after="0"/>
        <w:ind w:left="0" w:right="0" w:firstLine="0"/>
        <w:jc w:val="left"/>
      </w:pPr>
      <w:r>
        <w:t xml:space="preserve">Frank became an unexpected mentor, a silent guide navigating the treacherous path of recovery. He offered a helping hand, not </w:t>
        <w:br/>
        <w:t xml:space="preserve">through grand gestures, but through small, practical acts of </w:t>
        <w:br/>
        <w:t>kindness and support. He helped Eddie navigate bureaucratic obstacles, finding him affordable housing, and assisted him in his pursuit of further education. Frank's support wasn't just about escaping his past; it was about building a better future. It was about creating a life that was sustainable, and importantly, hopeful.</w:t>
      </w:r>
    </w:p>
    <w:p>
      <w:pPr>
        <w:autoSpaceDN w:val="0"/>
        <w:autoSpaceDE w:val="0"/>
        <w:widowControl/>
        <w:spacing w:line="264" w:lineRule="exact" w:before="264" w:after="0"/>
        <w:ind w:left="0" w:right="0" w:firstLine="0"/>
        <w:jc w:val="left"/>
      </w:pPr>
      <w:r>
        <w:t>His sister Sarah's calls remained infrequent, but they were changing. The silences were shorter, less fraught with tension. He’d sent her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drawing, a charcoal sketch depicting a lone bird in flight, a symbol of hope and liberation. She'd called him the next day, her voice choked with emotion. “It’s… beautiful, Eddie,” she’d whispered. It wasn’t a complete reconciliation, not yet, but it was a beginning. A crack in the wall that had separated them for so long.</w:t>
      </w:r>
    </w:p>
    <w:p>
      <w:pPr>
        <w:autoSpaceDN w:val="0"/>
        <w:autoSpaceDE w:val="0"/>
        <w:widowControl/>
        <w:spacing w:line="264" w:lineRule="exact" w:before="264" w:after="0"/>
        <w:ind w:left="0" w:right="0" w:firstLine="0"/>
        <w:jc w:val="left"/>
      </w:pPr>
      <w:r>
        <w:t>Eddie's progress wasn't linear. There were setbacks, moments of doubt, urges that threatened to pull him back into the darkness. But he had learned the importance of support, the power of connection. He had found his tribe, his chosen family – Ms. Elsie, Maya, Frank, and the quiet fellowship of the NA meetings. They were the anchors in his life, the ones who kept him grounded when the storms raged. They were the ones who reminded him that he wasn't alone in his fight, that even in the darkest nights, there was always a light to guide him home.</w:t>
      </w:r>
    </w:p>
    <w:p>
      <w:pPr>
        <w:autoSpaceDN w:val="0"/>
        <w:autoSpaceDE w:val="0"/>
        <w:widowControl/>
        <w:spacing w:line="264" w:lineRule="exact" w:before="264" w:after="0"/>
        <w:ind w:left="0" w:right="0" w:firstLine="0"/>
        <w:jc w:val="left"/>
      </w:pPr>
      <w:r>
        <w:t xml:space="preserve">He still had nightmares, the vivid images of the liquor store, the fear in the eyes of his victims, continuing to haunt his sleep. But they were less frequent, their intensity diminished. He learned to face those memories, to acknowledge their presence without letting them consume him. He found solace in his art, pouring his anxieties and regrets onto canvas, transforming them into something </w:t>
        <w:br/>
        <w:t>beautiful, something meaningful.</w:t>
      </w:r>
    </w:p>
    <w:p>
      <w:pPr>
        <w:autoSpaceDN w:val="0"/>
        <w:autoSpaceDE w:val="0"/>
        <w:widowControl/>
        <w:spacing w:line="264" w:lineRule="exact" w:before="264" w:after="0"/>
        <w:ind w:left="0" w:right="144" w:firstLine="0"/>
        <w:jc w:val="left"/>
      </w:pPr>
      <w:r>
        <w:t>He found a new rhythm to his life, a harmony born from a mix of solitude and connection. He continued his work at the motel, the repetitive actions a form of meditation. The money remained meager, but enough to pay his rent and buy food. He continued to attend his art classes, the creative energy fueling his resilience. He cherished his quiet evenings with Maya, sharing stories, dreams, and the silent understanding of shared struggles.</w:t>
      </w:r>
    </w:p>
    <w:p>
      <w:pPr>
        <w:autoSpaceDN w:val="0"/>
        <w:autoSpaceDE w:val="0"/>
        <w:widowControl/>
        <w:spacing w:line="264" w:lineRule="exact" w:before="264" w:after="0"/>
        <w:ind w:left="0" w:right="0" w:firstLine="0"/>
        <w:jc w:val="left"/>
      </w:pPr>
      <w:r>
        <w:t>He began volunteering at the community center, sharing his artistic skills with children from disadvantaged backgrounds. He found joy in teaching, in sharing his passion, in helping others find their own voice. It was a form of atonement, a way of giving back to the community that had embraced him. It was a testament to his own redemption, a symbol of his transformation from a troubled young man to a contributing member of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future was uncertain, still a canvas waiting to be painted, but Eddie experienced a new sense of strength, a new sense of purpose. He had built a foundation, a solid base of support that would help him weather the inevitable storms that lay ahead. He was no longer alone in his struggle, no longer a solitary figure lost in the shadows of the city. He had found his tribe, and he was ready to face the future, together. The brushstrokes might be hesitant at times, but they were strong, bold, and true to his newfound self. His </w:t>
        <w:br/>
        <w:t xml:space="preserve">masterpiece was still in progress, but it was a masterpiece </w:t>
        <w:br/>
        <w:t>nonetheless, a testament to resilience and the unwavering power of hope. The canvas of his life was no longer blank; it was full of color, texture, and the promise of a future, both imperfect and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Adversity</w:t>
      </w:r>
    </w:p>
    <w:p>
      <w:pPr>
        <w:autoSpaceDN w:val="0"/>
        <w:autoSpaceDE w:val="0"/>
        <w:widowControl/>
        <w:spacing w:line="264" w:lineRule="exact" w:before="286" w:after="0"/>
        <w:ind w:left="0" w:right="144" w:firstLine="0"/>
        <w:jc w:val="left"/>
      </w:pPr>
      <w:r>
        <w:t>The chipped paint of the motel room wall seemed to mirror the cracks in Eddie’s own façade. He’d been clean for six months, a milestone he hadn’t dared to believe possible just a year ago. But sobriety wasn’t a straight line; it was a jagged, unpredictable path littered with potholes and unexpected detours. There were days when the memories clawed at him, the faces of the terrified clerks in the liquor store flashing behind his eyelids like a grotesque slideshow. The guilt, a heavy, suffocating blanket, threatened to smother him.</w:t>
      </w:r>
    </w:p>
    <w:p>
      <w:pPr>
        <w:autoSpaceDN w:val="0"/>
        <w:autoSpaceDE w:val="0"/>
        <w:widowControl/>
        <w:spacing w:line="264" w:lineRule="exact" w:before="264" w:after="0"/>
        <w:ind w:left="0" w:right="0" w:firstLine="0"/>
        <w:jc w:val="left"/>
      </w:pPr>
      <w:r>
        <w:t xml:space="preserve">On those days, he found solace in his art. The charcoal sketches, initially clumsy and hesitant, were evolving into something more powerful, more expressive. He poured his pain, his guilt, his fear onto the canvas, transforming them into something tangible, </w:t>
        <w:br/>
        <w:t xml:space="preserve">something he could control. He depicted the city's harsh beauty, the gritty texture of its streets, the fleeting moments of grace that pierced the darkness. His art became his therapy, a visual </w:t>
        <w:br/>
        <w:t>representation of his journey, a testament to his resilience. He even started experimenting with color, hesitant at first, then bolder, reflecting the dawning hues of hope in his life.</w:t>
      </w:r>
    </w:p>
    <w:p>
      <w:pPr>
        <w:autoSpaceDN w:val="0"/>
        <w:autoSpaceDE w:val="0"/>
        <w:widowControl/>
        <w:spacing w:line="264" w:lineRule="exact" w:before="264" w:after="0"/>
        <w:ind w:left="0" w:right="0" w:firstLine="0"/>
        <w:jc w:val="left"/>
      </w:pPr>
      <w:r>
        <w:t xml:space="preserve">Maya, his quiet muse, his unwavering support, was instrumental in his creative evolution. She challenged him, pushed him beyond his comfort zone, her insightful critiques serving as a guiding light. Her own writing journey, a path fraught with its own struggles and self-doubt, mirrored his own, creating a powerful bond of </w:t>
        <w:br/>
        <w:t xml:space="preserve">understanding and mutual encouragement. They often spent hours in her tiny apartment, surrounded by scattered papers and </w:t>
        <w:br/>
        <w:t>overflowing ashtrays, discussing art, life, and the elusive nature of redemption. Her laughter, a rare and precious sound, still had the power to shatter the darkness that lingered at the edges of his mind.</w:t>
      </w:r>
    </w:p>
    <w:p>
      <w:pPr>
        <w:autoSpaceDN w:val="0"/>
        <w:autoSpaceDE w:val="0"/>
        <w:widowControl/>
        <w:spacing w:line="264" w:lineRule="exact" w:before="264" w:after="0"/>
        <w:ind w:left="0" w:right="0" w:firstLine="0"/>
        <w:jc w:val="left"/>
      </w:pPr>
      <w:r>
        <w:t>But their relationship wasn't without its challenges. Maya carried her own baggage, a past shrouded in unspoken pain. She was hesitant to open up, her walls as thick and impenetrable as the city’s concrete canyons. Eddie understood; he’d built his own walls, brick by painful brick, over the years. He respected her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offering his support without pressure, letting her know that he was there, a silent presence in her life, ready to listen when she was ready to speak.</w:t>
      </w:r>
    </w:p>
    <w:p>
      <w:pPr>
        <w:autoSpaceDN w:val="0"/>
        <w:autoSpaceDE w:val="0"/>
        <w:widowControl/>
        <w:spacing w:line="264" w:lineRule="exact" w:before="264" w:after="0"/>
        <w:ind w:left="0" w:right="0" w:firstLine="0"/>
        <w:jc w:val="left"/>
      </w:pPr>
      <w:r>
        <w:t xml:space="preserve">Meanwhile, his relationship with his sister, Sarah, remained a precarious tightrope walk. Their conversations were short, laced with awkward silences and hesitant apologies. The trust had been shattered, the bridge burned, and rebuilding it proved to be a long and arduous process. He continued to send her drawings, small acts of contrition, hoping to convey the depth of his remorse. He knew it wouldn’t be easy, but he was committed to healing the rift that had separated them. The phone calls were infrequent, and each one was a gamble; but each call, even if it ended in another awkward </w:t>
        <w:br/>
        <w:t>silence, experienced like a small victory.</w:t>
      </w:r>
    </w:p>
    <w:p>
      <w:pPr>
        <w:autoSpaceDN w:val="0"/>
        <w:autoSpaceDE w:val="0"/>
        <w:widowControl/>
        <w:spacing w:line="264" w:lineRule="exact" w:before="264" w:after="0"/>
        <w:ind w:left="0" w:right="0" w:firstLine="0"/>
        <w:jc w:val="left"/>
      </w:pPr>
      <w:r>
        <w:t>Frank, his unlikely mentor, remained a constant source of support. He wasn’t a therapist or a counselor, but his simple acts of kindness spoke volumes. He helped Eddie navigate the bureaucratic maze of social services, ensuring he received the necessary support for his education. He had helped Eddie secure a part-time job at a local community center, helping to teach art classes to underprivileged kids. The steady work, despite the low pay, provided a much-needed sense of stability, a grounding force in his life.</w:t>
      </w:r>
    </w:p>
    <w:p>
      <w:pPr>
        <w:autoSpaceDN w:val="0"/>
        <w:autoSpaceDE w:val="0"/>
        <w:widowControl/>
        <w:spacing w:line="264" w:lineRule="exact" w:before="264" w:after="0"/>
        <w:ind w:left="0" w:right="0" w:firstLine="0"/>
        <w:jc w:val="left"/>
      </w:pPr>
      <w:r>
        <w:t>The Narcotics Anonymous meetings continued to be a lifeline. The shared struggles, the honest confessions, the mutual support – it was a brotherhood forged in the crucible of addiction and recovery.</w:t>
      </w:r>
    </w:p>
    <w:p>
      <w:pPr>
        <w:autoSpaceDN w:val="0"/>
        <w:autoSpaceDE w:val="0"/>
        <w:widowControl/>
        <w:spacing w:line="264" w:lineRule="exact" w:before="58" w:after="0"/>
        <w:ind w:left="0" w:right="576" w:firstLine="0"/>
        <w:jc w:val="left"/>
      </w:pPr>
      <w:r>
        <w:t>Eddie found himself taking on a more active role in the group, sharing his story openly, offering guidance and support to newcomers. He found a strange kind of satisfaction in helping others navigate the treacherous waters of recovery, a sense of purpose that transcended his own personal struggle.</w:t>
      </w:r>
    </w:p>
    <w:p>
      <w:pPr>
        <w:autoSpaceDN w:val="0"/>
        <w:autoSpaceDE w:val="0"/>
        <w:widowControl/>
        <w:spacing w:line="264" w:lineRule="exact" w:before="266" w:after="0"/>
        <w:ind w:left="0" w:right="0" w:firstLine="0"/>
        <w:jc w:val="left"/>
      </w:pPr>
      <w:r>
        <w:t>The nights remained challenging. The nightmares persisted, the images of the liquor store assault still vivid and haunting. But they were less frequent now, less intense, less able to hold him captive in their icy grip. He’d learned coping mechanisms, techniques to manage the anxiety, the guilt, the overwhelming sense of self-reproach. He found solace in his art, transforming the darkness into light, the fear into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His art classes at the community center became a form of self-expression, a powerful way to connect with others, and a way to give back to the community. He witnessed his own journey reflected in the eyes of his students, their own battles, their own struggles. He understood their pain, empathized with their fears, and found a deep sense of fulfillment in helping them discover their own creative voices.</w:t>
      </w:r>
    </w:p>
    <w:p>
      <w:pPr>
        <w:autoSpaceDN w:val="0"/>
        <w:autoSpaceDE w:val="0"/>
        <w:widowControl/>
        <w:spacing w:line="264" w:lineRule="exact" w:before="264" w:after="0"/>
        <w:ind w:left="0" w:right="0" w:firstLine="0"/>
        <w:jc w:val="left"/>
      </w:pPr>
      <w:r>
        <w:t xml:space="preserve">One evening, while teaching a class, a young boy, no older than ten, approached him after the session. The boy, hesitant at first, finally spoke: "My dad...he's got a problem," the boy whispered, his eyes filled with a sadness that mirrored Eddie's own past. That moment, that simple confession, filled Eddie with a profound sense of </w:t>
        <w:br/>
        <w:t>purpose. He realized that his own journey of recovery wasn't just about his own salvation; it was about helping others find their way out of the darkness.</w:t>
      </w:r>
    </w:p>
    <w:p>
      <w:pPr>
        <w:autoSpaceDN w:val="0"/>
        <w:autoSpaceDE w:val="0"/>
        <w:widowControl/>
        <w:spacing w:line="264" w:lineRule="exact" w:before="264" w:after="0"/>
        <w:ind w:left="0" w:right="0" w:firstLine="0"/>
        <w:jc w:val="left"/>
      </w:pPr>
      <w:r>
        <w:t>He understood, profoundly, that the fight for redemption was a continuous journey, not a destination. There would be setbacks, relapses, moments of doubt. But he had learned the importance of resilience, the power of community, the transformative force of art.</w:t>
      </w:r>
    </w:p>
    <w:p>
      <w:pPr>
        <w:autoSpaceDN w:val="0"/>
        <w:autoSpaceDE w:val="0"/>
        <w:widowControl/>
        <w:spacing w:line="264" w:lineRule="exact" w:before="60" w:after="0"/>
        <w:ind w:left="0" w:right="0" w:firstLine="0"/>
        <w:jc w:val="left"/>
      </w:pPr>
      <w:r>
        <w:t xml:space="preserve">He had discovered a strength he never knew he possessed, a </w:t>
        <w:br/>
        <w:t xml:space="preserve">capacity for empathy and compassion that had healed some of the deepest wounds of his past. He was no longer defined by his </w:t>
        <w:br/>
        <w:t xml:space="preserve">mistakes; he was defined by his relentless pursuit of redemption, by his unwavering commitment to a life of hope and purpose. The city still held its dangers, its shadows, its temptations, but Eddie was ready. He was armed with art, with community, with the quiet strength of his own perseverance. His canvas was still being </w:t>
        <w:br/>
        <w:t>painted, but the strokes were becoming more confident, more assured, more beautiful. His masterpiece was still in progress, but it was a masterpiece nonetheless. The city, once a cage, was now his canvas. And he was ready to paint his own future, one brushstroke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Purpose</w:t>
      </w:r>
    </w:p>
    <w:p>
      <w:pPr>
        <w:autoSpaceDN w:val="0"/>
        <w:autoSpaceDE w:val="0"/>
        <w:widowControl/>
        <w:spacing w:line="264" w:lineRule="exact" w:before="286" w:after="0"/>
        <w:ind w:left="0" w:right="0" w:firstLine="0"/>
        <w:jc w:val="left"/>
      </w:pPr>
      <w:r>
        <w:t>The community center, a low-slung brick building smelling faintly of stale coffee and floor wax, had become Eddie’s second home. He’d started with a handful of kids, mostly hesitant and withdrawn, their eyes reflecting the same bleak urban landscape that had once consumed him. Now, his after-school art classes were overflowing, a testament to the burgeoning demand for creative expression in a neighborhood starved for hope. He wasn't just teaching them to draw; he was teaching them to see, to feel, to translate their inner worlds onto the page. He taught them the language of charcoal, the fluidity of watercolor, the explosive power of acrylics. He witnessed his own struggles mirrored in their shy smiles, their tentative strokes, their hesitant explorations of color. He saw potential where others saw only despair, and he nurtured it with a patience he hadn't known he possessed.</w:t>
      </w:r>
    </w:p>
    <w:p>
      <w:pPr>
        <w:autoSpaceDN w:val="0"/>
        <w:autoSpaceDE w:val="0"/>
        <w:widowControl/>
        <w:spacing w:line="264" w:lineRule="exact" w:before="264" w:after="0"/>
        <w:ind w:left="0" w:right="0" w:firstLine="0"/>
        <w:jc w:val="left"/>
      </w:pPr>
      <w:r>
        <w:t xml:space="preserve">One particularly chilly Tuesday, a girl named Chantel, small for her twelve years, sat hunched over her sketchbook, her brow furrowed in concentration. She was struggling with a particularly difficult perspective, her attempts at rendering a cityscape ending up </w:t>
        <w:br/>
        <w:t>looking more like a chaotic jumble of lines and squiggles. Eddie watched her for a moment, observing her frustration, her quiet perseverance. He remembered a similar feeling, that feeling of inadequacy, that nagging self-doubt that had almost swallowed him whole.</w:t>
      </w:r>
    </w:p>
    <w:p>
      <w:pPr>
        <w:autoSpaceDN w:val="0"/>
        <w:autoSpaceDE w:val="0"/>
        <w:widowControl/>
        <w:spacing w:line="264" w:lineRule="exact" w:before="264" w:after="0"/>
        <w:ind w:left="0" w:right="288" w:firstLine="0"/>
        <w:jc w:val="left"/>
      </w:pPr>
      <w:r>
        <w:t>He knelt beside her, his hand resting gently on her shoulder. "It's okay, Chantel," he said softly, his voice a calming balm in the otherwise noisy room. "Art isn't about perfection; it's about expressing yourself, about exploring your own vision. Don't be afraid to make mistakes; they're part of the process."</w:t>
      </w:r>
    </w:p>
    <w:p>
      <w:pPr>
        <w:autoSpaceDN w:val="0"/>
        <w:autoSpaceDE w:val="0"/>
        <w:widowControl/>
        <w:spacing w:line="264" w:lineRule="exact" w:before="264" w:after="0"/>
        <w:ind w:left="0" w:right="0" w:firstLine="0"/>
        <w:jc w:val="left"/>
      </w:pPr>
      <w:r>
        <w:t>He showed her a few simple techniques, helping her to break down the complex cityscape into smaller, more manageable forms. He showed her how to use perspective lines, how to create depth, how to capture the essence of the city's grit and grace. As she began to understand, a hesitant smile touched her lips, her eyes brightening with a newfound confidence. By the end of the class, her cityscape,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though still imperfect, pulsed with a raw energy, a unique </w:t>
        <w:br/>
        <w:t xml:space="preserve">perspective that resonated with Eddie on a profound level. He witnessed a flicker of hope in her eyes, a spark that mirrored his own </w:t>
        <w:br/>
        <w:t>resurgence.</w:t>
      </w:r>
    </w:p>
    <w:p>
      <w:pPr>
        <w:autoSpaceDN w:val="0"/>
        <w:autoSpaceDE w:val="0"/>
        <w:widowControl/>
        <w:spacing w:line="264" w:lineRule="exact" w:before="264" w:after="0"/>
        <w:ind w:left="0" w:right="0" w:firstLine="0"/>
        <w:jc w:val="left"/>
      </w:pPr>
      <w:r>
        <w:t xml:space="preserve">These interactions weren’t just about teaching art; they were about building bridges, fostering connections, nurturing souls. He witnessed the impact he was having, not just on his students, but on their families and the wider community. The parents, initially skeptical, had begun to see the positive changes in their children: increased </w:t>
        <w:br/>
        <w:t>confidence, improved focus, a renewed sense of self-worth. The community center, once a neglected building on the edge of the city, was transforming into a beacon of hope, a testament to the power of art and human connection.</w:t>
      </w:r>
    </w:p>
    <w:p>
      <w:pPr>
        <w:autoSpaceDN w:val="0"/>
        <w:autoSpaceDE w:val="0"/>
        <w:widowControl/>
        <w:spacing w:line="264" w:lineRule="exact" w:before="264" w:after="0"/>
        <w:ind w:left="0" w:right="0" w:firstLine="0"/>
        <w:jc w:val="left"/>
      </w:pPr>
      <w:r>
        <w:t>Eddie's own relationship with Maya blossomed in the fertile ground of shared purpose. They often found themselves working late into the night, fueled by strong coffee and the crackling energy of their mutual artistic pursuits. He had finally begun to paint the landscape of his inner life, starting with his own tumultuous relationship with his father, then the complex world of his friends, his community, and his struggle to recover and find his place in society. Maya, with her sharp intellect and unwavering support, acted as his editor, pushing him to explore the darker corners of his soul, to confront the demons that still haunted him.</w:t>
      </w:r>
    </w:p>
    <w:p>
      <w:pPr>
        <w:autoSpaceDN w:val="0"/>
        <w:autoSpaceDE w:val="0"/>
        <w:widowControl/>
        <w:spacing w:line="264" w:lineRule="exact" w:before="264" w:after="0"/>
        <w:ind w:left="0" w:right="0" w:firstLine="0"/>
        <w:jc w:val="left"/>
      </w:pPr>
      <w:r>
        <w:t xml:space="preserve">The paintings he produced were visceral, unflinching portrayals of urban life, raw and emotive. He captured the stark beauty of the city's neglected corners, the hidden lives of its inhabitants, the relentless struggle for survival. His art was no longer just a </w:t>
        <w:br/>
        <w:t xml:space="preserve">therapeutic outlet; it was a powerful statement, a cry for empathy, a call for change. His art became a testament to his resilience, and he was suddenly finding ways to use the art to bring about a change within the community. He began to display some of his work </w:t>
        <w:br/>
        <w:t>around the community center, and eventually, he held his first exhibition.</w:t>
      </w:r>
    </w:p>
    <w:p>
      <w:pPr>
        <w:autoSpaceDN w:val="0"/>
        <w:autoSpaceDE w:val="0"/>
        <w:widowControl/>
        <w:spacing w:line="264" w:lineRule="exact" w:before="264" w:after="0"/>
        <w:ind w:left="0" w:right="288" w:firstLine="0"/>
        <w:jc w:val="left"/>
      </w:pPr>
      <w:r>
        <w:t>The opening night was a blur of nervous energy, the hum of conversation, the clinking of glasses, and the quiet murmur of appreciation. He stood in the corner, watching as people engaged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his work, their faces reflecting the depth of emotion his paintings evoked. It was a validation of his journey, a confirmation of his worth, a celebration of his resilience. He was no longer just Eddie, the ex-con, the recovering addict; he was Eddie, the artist, the teacher, the community leader.</w:t>
      </w:r>
    </w:p>
    <w:p>
      <w:pPr>
        <w:autoSpaceDN w:val="0"/>
        <w:autoSpaceDE w:val="0"/>
        <w:widowControl/>
        <w:spacing w:line="264" w:lineRule="exact" w:before="264" w:after="0"/>
        <w:ind w:left="0" w:right="144" w:firstLine="0"/>
        <w:jc w:val="left"/>
      </w:pPr>
      <w:r>
        <w:t>Sarah, hesitant at first, eventually came to the exhibition, and he was blessed to find some measure of reconciliation with his sister. The silence between them was still there, but it was now a more comfortable silence, laced with a newfound understanding and acceptance. The guilt still lingered, but it was no longer the all-consuming weight that it once was. He was finding peace, not in forgetting, but in accepting the past and learning to live with it.</w:t>
      </w:r>
    </w:p>
    <w:p>
      <w:pPr>
        <w:autoSpaceDN w:val="0"/>
        <w:autoSpaceDE w:val="0"/>
        <w:widowControl/>
        <w:spacing w:line="264" w:lineRule="exact" w:before="264" w:after="0"/>
        <w:ind w:left="0" w:right="0" w:firstLine="0"/>
        <w:jc w:val="left"/>
      </w:pPr>
      <w:r>
        <w:t>Even his relationship with Frank, his unlikely mentor, had evolved. Frank, a man of few words but boundless compassion, had become a source of quiet strength and unwavering support. He attended the exhibition, his weathered face softening as he gazed at Eddie's paintings. He didn’t say much, but the pride in his eyes spoke volumes.</w:t>
      </w:r>
    </w:p>
    <w:p>
      <w:pPr>
        <w:autoSpaceDN w:val="0"/>
        <w:autoSpaceDE w:val="0"/>
        <w:widowControl/>
        <w:spacing w:line="264" w:lineRule="exact" w:before="264" w:after="0"/>
        <w:ind w:left="0" w:right="0" w:firstLine="0"/>
        <w:jc w:val="left"/>
      </w:pPr>
      <w:r>
        <w:t>The path ahead was still uncertain, still fraught with potential challenges. The city, with all its allure and danger, was constantly waiting for him. There were still nights where the memories of his past would surface. But Eddie was different now. He carried within him a sense of purpose, a deep-seated conviction that his life had meaning, that his struggles had transformed him, making him stronger, more empathetic, and more resilient than he ever thought possible. The city, once a source of despair, had become his canvas, his inspiration, his means of healing, and his weapon against the darkness. He was painting his future, one stroke at a time, and the colors, once dark and muted, were now beginning to bloom with vibrant shades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Stans Transformation</w:t>
      </w:r>
    </w:p>
    <w:p>
      <w:pPr>
        <w:autoSpaceDN w:val="0"/>
        <w:autoSpaceDE w:val="0"/>
        <w:widowControl/>
        <w:spacing w:line="264" w:lineRule="exact" w:before="286" w:after="0"/>
        <w:ind w:left="0" w:right="144" w:firstLine="0"/>
        <w:jc w:val="left"/>
      </w:pPr>
      <w:r>
        <w:t>The bass still vibrated in Stan’s bones, a phantom hum from the rave that had blurred the lines between reality and hallucination.</w:t>
      </w:r>
    </w:p>
    <w:p>
      <w:pPr>
        <w:autoSpaceDN w:val="0"/>
        <w:autoSpaceDE w:val="0"/>
        <w:widowControl/>
        <w:spacing w:line="264" w:lineRule="exact" w:before="58" w:after="0"/>
        <w:ind w:left="0" w:right="0" w:firstLine="0"/>
        <w:jc w:val="left"/>
      </w:pPr>
      <w:r>
        <w:t xml:space="preserve">He’d met Chloe there, a wisp of a girl with eyes like melted </w:t>
        <w:br/>
        <w:t>chocolate and a laugh that could shatter glass. She was everything he wasn’t – carefree, uninhibited, a creature of pure, unadulterated joy. He, on the other hand, was a creature of shadows, haunted by the ghosts of bad decisions and the ever-present weight of his own self-doubt.</w:t>
      </w:r>
    </w:p>
    <w:p>
      <w:pPr>
        <w:autoSpaceDN w:val="0"/>
        <w:autoSpaceDE w:val="0"/>
        <w:widowControl/>
        <w:spacing w:line="264" w:lineRule="exact" w:before="264" w:after="0"/>
        <w:ind w:left="0" w:right="0" w:firstLine="0"/>
        <w:jc w:val="left"/>
      </w:pPr>
      <w:r>
        <w:t xml:space="preserve">He'd woken up the next morning in a cold sweat, the memory of Chloe’s vulnerable face a stark contrast to the hazy recklessness of the night before. He didn't remember much, fragments of </w:t>
        <w:br/>
        <w:t>conversation, fleeting touches, the insistent throbbing of the music.</w:t>
      </w:r>
    </w:p>
    <w:p>
      <w:pPr>
        <w:autoSpaceDN w:val="0"/>
        <w:autoSpaceDE w:val="0"/>
        <w:widowControl/>
        <w:spacing w:line="264" w:lineRule="exact" w:before="60" w:after="0"/>
        <w:ind w:left="0" w:right="0" w:firstLine="0"/>
        <w:jc w:val="left"/>
      </w:pPr>
      <w:r>
        <w:t xml:space="preserve">The guilt gnawed at him, a relentless parasite feeding on his </w:t>
        <w:br/>
        <w:t>conscience. He knew he hadn't hurt her, but the potential for harm, the sheer possibility of exploitation, was enough to send him spiraling.</w:t>
      </w:r>
    </w:p>
    <w:p>
      <w:pPr>
        <w:autoSpaceDN w:val="0"/>
        <w:autoSpaceDE w:val="0"/>
        <w:widowControl/>
        <w:spacing w:line="264" w:lineRule="exact" w:before="264" w:after="0"/>
        <w:ind w:left="0" w:right="0" w:firstLine="0"/>
        <w:jc w:val="left"/>
      </w:pPr>
      <w:r>
        <w:t>He hadn't contacted her. He couldn’t bring himself to face the consequences of his actions, to confront the possibility of her anger, her disappointment, her disgust. He buried himself in work, his usual coping mechanism – the relentless rhythm of the construction site a dull roar that drowned out the whispers of his conscience. The physical labor was brutal, a self-inflicted penance that left him aching and exhausted, but it was preferable to the mental torture of self-recrimination.</w:t>
      </w:r>
    </w:p>
    <w:p>
      <w:pPr>
        <w:autoSpaceDN w:val="0"/>
        <w:autoSpaceDE w:val="0"/>
        <w:widowControl/>
        <w:spacing w:line="264" w:lineRule="exact" w:before="264" w:after="0"/>
        <w:ind w:left="0" w:right="144" w:firstLine="0"/>
        <w:jc w:val="left"/>
      </w:pPr>
      <w:r>
        <w:t>His boss, a gruff, cynical man named Sal, noticed the change. Stan had always been a hard worker, but now there was a new edge to his intensity, a haunted look in his eyes. Sal, a man who’d seen more than his share of broken lives, recognized the signs of inner turmoil.</w:t>
      </w:r>
    </w:p>
    <w:p>
      <w:pPr>
        <w:autoSpaceDN w:val="0"/>
        <w:autoSpaceDE w:val="0"/>
        <w:widowControl/>
        <w:spacing w:line="264" w:lineRule="exact" w:before="264" w:after="0"/>
        <w:ind w:left="0" w:right="144" w:firstLine="0"/>
        <w:jc w:val="left"/>
      </w:pPr>
      <w:r>
        <w:t>“You alright, kid?” Sal asked one afternoon, his voice surprisingly soft.</w:t>
      </w:r>
    </w:p>
    <w:p>
      <w:pPr>
        <w:autoSpaceDN w:val="0"/>
        <w:autoSpaceDE w:val="0"/>
        <w:widowControl/>
        <w:spacing w:line="322" w:lineRule="exact" w:before="206" w:after="0"/>
        <w:ind w:left="0" w:right="0" w:firstLine="0"/>
        <w:jc w:val="left"/>
      </w:pPr>
      <w:r>
        <w:t>Stan shrugged, avoiding his gaze. “Just tired,” he mumbled.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Sal grunted, then, after a moment’s silence, he said, “Life’s a bitch, kid. But it don’t have to own you.”</w:t>
      </w:r>
    </w:p>
    <w:p>
      <w:pPr>
        <w:autoSpaceDN w:val="0"/>
        <w:autoSpaceDE w:val="0"/>
        <w:widowControl/>
        <w:spacing w:line="264" w:lineRule="exact" w:before="264" w:after="0"/>
        <w:ind w:left="0" w:right="0" w:firstLine="0"/>
        <w:jc w:val="left"/>
      </w:pPr>
      <w:r>
        <w:t>His words, simple and blunt, struck a chord. They weren't profound, but they were genuine, devoid of the saccharine platitudes that usually grated on Stan's nerves. For the first time, he considered that maybe Sal’s gruff exterior masked a surprising amount of wisdom.</w:t>
      </w:r>
    </w:p>
    <w:p>
      <w:pPr>
        <w:autoSpaceDN w:val="0"/>
        <w:autoSpaceDE w:val="0"/>
        <w:widowControl/>
        <w:spacing w:line="264" w:lineRule="exact" w:before="264" w:after="0"/>
        <w:ind w:left="0" w:right="0" w:firstLine="0"/>
        <w:jc w:val="left"/>
      </w:pPr>
      <w:r>
        <w:t xml:space="preserve">That night, Stan didn’t go to a bar. He didn’t numb himself with alcohol or drugs. Instead, he sat alone in his cramped apartment, staring at the peeling paint on the walls, the silence broken only by the hum of the refrigerator. He thought about Chloe, about the girl he’d met in the chaos of the rave, and the potential for harm he had created. He finally began to face the truth – his actions had </w:t>
        <w:br/>
        <w:t>implications, and he couldn't simply ignore them.</w:t>
      </w:r>
    </w:p>
    <w:p>
      <w:pPr>
        <w:autoSpaceDN w:val="0"/>
        <w:autoSpaceDE w:val="0"/>
        <w:widowControl/>
        <w:spacing w:line="264" w:lineRule="exact" w:before="264" w:after="0"/>
        <w:ind w:left="0" w:right="0" w:firstLine="0"/>
        <w:jc w:val="left"/>
      </w:pPr>
      <w:r>
        <w:t>The next morning, he found Chloe's number on his phone. His hand trembled as he dialed. He braced himself for rejection, for anger, for any number of unpleasant responses. But when Chloe answered, her voice was surprisingly calm, even a little amused.</w:t>
      </w:r>
    </w:p>
    <w:p>
      <w:pPr>
        <w:autoSpaceDN w:val="0"/>
        <w:autoSpaceDE w:val="0"/>
        <w:widowControl/>
        <w:spacing w:line="322" w:lineRule="exact" w:before="206" w:after="0"/>
        <w:ind w:left="0" w:right="0" w:firstLine="0"/>
        <w:jc w:val="left"/>
      </w:pPr>
      <w:r>
        <w:t>"Hey," she said. "I was wondering if you were ever going to call." She couldn't hide the emotion in her words.</w:t>
      </w:r>
    </w:p>
    <w:p>
      <w:pPr>
        <w:autoSpaceDN w:val="0"/>
        <w:autoSpaceDE w:val="0"/>
        <w:widowControl/>
        <w:spacing w:line="264" w:lineRule="exact" w:before="264" w:after="0"/>
        <w:ind w:left="0" w:right="144" w:firstLine="0"/>
        <w:jc w:val="left"/>
      </w:pPr>
      <w:r>
        <w:t>The relief that washed over him was overwhelming. It wasn't an apology she was looking for, not initially. She was more concerned with making sure he was alright.</w:t>
      </w:r>
    </w:p>
    <w:p>
      <w:pPr>
        <w:autoSpaceDN w:val="0"/>
        <w:autoSpaceDE w:val="0"/>
        <w:widowControl/>
        <w:spacing w:line="264" w:lineRule="exact" w:before="264" w:after="0"/>
        <w:ind w:left="0" w:right="0" w:firstLine="0"/>
        <w:jc w:val="left"/>
      </w:pPr>
      <w:r>
        <w:t xml:space="preserve">Their conversation was long and hesitant. He apologized profusely, explaining his actions, his fears, his anxieties. Chloe listened </w:t>
        <w:br/>
        <w:t xml:space="preserve">patiently, offering empathy and understanding. She wasn't </w:t>
        <w:br/>
        <w:t xml:space="preserve">judgmental, but she made it clear that his actions weren't </w:t>
        <w:br/>
        <w:t>acceptable. She challenged him, pushing him to confront his own demons, his own self-destructive tendencies. She didn't let him off the hook, but she also didn't condemn him.</w:t>
      </w:r>
    </w:p>
    <w:p>
      <w:pPr>
        <w:autoSpaceDN w:val="0"/>
        <w:autoSpaceDE w:val="0"/>
        <w:widowControl/>
        <w:spacing w:line="264" w:lineRule="exact" w:before="264" w:after="0"/>
        <w:ind w:left="0" w:right="144" w:firstLine="0"/>
        <w:jc w:val="left"/>
      </w:pPr>
      <w:r>
        <w:t>It wasn’t a sudden revelation, not a dramatic epiphany. It was a slow, gradual process of self-reflection, a painful but necessary journey of self-discovery. He started attending therapy, a terrifying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prospect at first, but gradually he found it to be a safe space to explore his trauma and his anxieties. He began to understand the roots of his self-destructive behavior, the patterns of thought and action that had led him down a dark path.</w:t>
      </w:r>
    </w:p>
    <w:p>
      <w:pPr>
        <w:autoSpaceDN w:val="0"/>
        <w:autoSpaceDE w:val="0"/>
        <w:widowControl/>
        <w:spacing w:line="264" w:lineRule="exact" w:before="264" w:after="0"/>
        <w:ind w:left="0" w:right="0" w:firstLine="0"/>
        <w:jc w:val="left"/>
      </w:pPr>
      <w:r>
        <w:t>He also started volunteering at a local community center, working with kids from troubled backgrounds. He found himself mentoring a young boy named Miguel, a kid who reminded him of his younger self – lost, angry, searching for meaning. Miguel was a graffiti artist, expressing his pain through vibrant murals on abandoned buildings. Stan, initially hesitant, found himself drawn to Miguel’s raw talent, his rebellious spirit.</w:t>
      </w:r>
    </w:p>
    <w:p>
      <w:pPr>
        <w:autoSpaceDN w:val="0"/>
        <w:autoSpaceDE w:val="0"/>
        <w:widowControl/>
        <w:spacing w:line="264" w:lineRule="exact" w:before="264" w:after="0"/>
        <w:ind w:left="0" w:right="0" w:firstLine="0"/>
        <w:jc w:val="left"/>
      </w:pPr>
      <w:r>
        <w:t>He helped Miguel develop his skills, encouraging his creativity while providing guidance and support. He helped Miguel channel his anger and frustration into art, transforming it into something positive, something beautiful. He witnessed in Miguel the echoes of his own past, and the desire to help him was a way to make amends for his past mistakes.</w:t>
      </w:r>
    </w:p>
    <w:p>
      <w:pPr>
        <w:autoSpaceDN w:val="0"/>
        <w:autoSpaceDE w:val="0"/>
        <w:widowControl/>
        <w:spacing w:line="264" w:lineRule="exact" w:before="264" w:after="0"/>
        <w:ind w:left="0" w:right="144" w:firstLine="0"/>
        <w:jc w:val="left"/>
      </w:pPr>
      <w:r>
        <w:t>The work was draining, both physically and emotionally. There were days when he experienced overwhelmed, when the weight of his past threatened to crush him. But he persisted, finding solace in the simple act of helping others, of making a difference in the lives of the young people he encountered.</w:t>
      </w:r>
    </w:p>
    <w:p>
      <w:pPr>
        <w:autoSpaceDN w:val="0"/>
        <w:autoSpaceDE w:val="0"/>
        <w:widowControl/>
        <w:spacing w:line="264" w:lineRule="exact" w:before="264" w:after="0"/>
        <w:ind w:left="0" w:right="144" w:firstLine="0"/>
        <w:jc w:val="left"/>
      </w:pPr>
      <w:r>
        <w:t xml:space="preserve">He found a new rhythm in his life, a balance between work, </w:t>
        <w:br/>
        <w:t>therapy, volunteering, and his burgeoning relationship with Chloe.</w:t>
      </w:r>
    </w:p>
    <w:p>
      <w:pPr>
        <w:autoSpaceDN w:val="0"/>
        <w:autoSpaceDE w:val="0"/>
        <w:widowControl/>
        <w:spacing w:line="264" w:lineRule="exact" w:before="58" w:after="0"/>
        <w:ind w:left="0" w:right="144" w:firstLine="0"/>
        <w:jc w:val="left"/>
      </w:pPr>
      <w:r>
        <w:t xml:space="preserve">She became a source of strength and support, pushing him to confront his demons, to challenge his self-limiting beliefs. She was patient, understanding, and unwavering in her support. She taught him the importance of self-care and the power of forgiveness, both for himself and for others. She helped him to find a balance </w:t>
        <w:br/>
        <w:t>between his recklessness and his desire for self-destruction, and his commitment to growth and healing.</w:t>
      </w:r>
    </w:p>
    <w:p>
      <w:pPr>
        <w:autoSpaceDN w:val="0"/>
        <w:autoSpaceDE w:val="0"/>
        <w:widowControl/>
        <w:spacing w:line="264" w:lineRule="exact" w:before="264" w:after="0"/>
        <w:ind w:left="0" w:right="144" w:firstLine="0"/>
        <w:jc w:val="left"/>
      </w:pPr>
      <w:r>
        <w:t xml:space="preserve">Slowly, painstakingly, Stan began to rebuild his life. He learned to manage his impulses, to confront his anxieties, to forgive himself for his mistakes. He discovered a capacity for empathy and </w:t>
        <w:br/>
        <w:t>compassion he never knew he possessed. He learned to value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relationships, to cherish the connections he’d made. He understood that forgiveness wasn't forgetting, but rather, accepting the past and moving forward with the understanding of how to live a new life.</w:t>
      </w:r>
    </w:p>
    <w:p>
      <w:pPr>
        <w:autoSpaceDN w:val="0"/>
        <w:autoSpaceDE w:val="0"/>
        <w:widowControl/>
        <w:spacing w:line="264" w:lineRule="exact" w:before="60" w:after="0"/>
        <w:ind w:left="0" w:right="0" w:firstLine="0"/>
        <w:jc w:val="left"/>
      </w:pPr>
      <w:r>
        <w:t>His past was still a part of him, but it no longer defined him. He was not just a product of his past mistakes, but he also had become a beacon of hope. His transformation wasn't a magical overnight fix. It was a long, difficult journey, filled with setbacks and challenges, but ultimately, it was a journey of healing and growth. He found peace not in escaping his past, but in confronting it, learning from it, and using his experiences to help others. He was different now, stronger, wiser, and more compassionate than he could have ever imagined. He had found redemption not in escaping his past but in facing it head-on. And it was a journey that he would never forget.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chipped paint on the wall seemed to mock him, each flake a tiny monument to his past failures. He’d spent weeks avoiding this introspection, burying himself in work, the rhythmic clang of metal on metal a dull roar that muted the insidious whispers of his </w:t>
        <w:br/>
        <w:t>conscience. Sal’s words, “Life’s a bitch, but it don’t have to own you,” echoed in his mind, a stubborn refrain refusing to be silenced. He’d started to understand what Sal meant. It wasn't about ignoring the past, but about refusing to let it dictate his future.</w:t>
      </w:r>
    </w:p>
    <w:p>
      <w:pPr>
        <w:autoSpaceDN w:val="0"/>
        <w:autoSpaceDE w:val="0"/>
        <w:widowControl/>
        <w:spacing w:line="264" w:lineRule="exact" w:before="264" w:after="0"/>
        <w:ind w:left="0" w:right="0" w:firstLine="0"/>
        <w:jc w:val="left"/>
      </w:pPr>
      <w:r>
        <w:t xml:space="preserve">He reached for the worn photo on his nightstand – a blurry </w:t>
        <w:br/>
        <w:t xml:space="preserve">snapshot from that disastrous rave. Chloe’s face, usually radiant, held a flicker of vulnerability that haunted him. He’d almost </w:t>
        <w:br/>
        <w:t xml:space="preserve">destroyed something precious, something genuine, through his own self-destructive tendencies. He’d been a shadow, lurking in the periphery of her joy, a parasite feeding off her light without </w:t>
        <w:br/>
        <w:t>offering anything in return. The memory of her laughter, the way her eyes had crinkled at the corners, was a sharp contrast to the cold, hard reality of his own guilt.</w:t>
      </w:r>
    </w:p>
    <w:p>
      <w:pPr>
        <w:autoSpaceDN w:val="0"/>
        <w:autoSpaceDE w:val="0"/>
        <w:widowControl/>
        <w:spacing w:line="264" w:lineRule="exact" w:before="264" w:after="0"/>
        <w:ind w:left="0" w:right="0" w:firstLine="0"/>
        <w:jc w:val="left"/>
      </w:pPr>
      <w:r>
        <w:t>He’d been running from responsibility, from accountability. He’d convinced himself that he was protecting himself, that his aloofness was a shield against the inevitable pain of intimacy and connection. But in reality, he was hurting himself far more than he was hurting anyone else. His self-imposed isolation was a prison of his own making, and he was the only one with the key.</w:t>
      </w:r>
    </w:p>
    <w:p>
      <w:pPr>
        <w:autoSpaceDN w:val="0"/>
        <w:autoSpaceDE w:val="0"/>
        <w:widowControl/>
        <w:spacing w:line="264" w:lineRule="exact" w:before="264" w:after="0"/>
        <w:ind w:left="0" w:right="0" w:firstLine="0"/>
        <w:jc w:val="left"/>
      </w:pPr>
      <w:r>
        <w:t xml:space="preserve">The therapy sessions were grueling. Dr. Ramirez, a woman with eyes that seemed to see right through his carefully constructed facade, challenged him relentlessly. She didn't offer easy answers or comforting platitudes. Instead, she forced him to confront the uncomfortable truths about himself, to peel back the layers of denial and self-deception that had shrouded him for so long. He talked about his childhood, about the absent father, the emotionally distant mother, the constant feeling of being inadequate, of not being good enough. He spoke of his insecurities, his fear of </w:t>
        <w:br/>
        <w:t>rejection, his deep-seated belief that he was inherently flawed.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 painful, excruciating even. There were days when he left her office feeling more broken than when he arrived. He'd lash out at Chloe, pushing her away, terrified of letting her see the cracks in his carefully constructed persona. There were arguments, tearful apologies, and the agonizing realization that his self-</w:t>
        <w:br/>
        <w:t>destructive tendencies weren't just hurting him, but also the people he cared about.</w:t>
      </w:r>
    </w:p>
    <w:p>
      <w:pPr>
        <w:autoSpaceDN w:val="0"/>
        <w:autoSpaceDE w:val="0"/>
        <w:widowControl/>
        <w:spacing w:line="264" w:lineRule="exact" w:before="264" w:after="0"/>
        <w:ind w:left="0" w:right="0" w:firstLine="0"/>
        <w:jc w:val="left"/>
      </w:pPr>
      <w:r>
        <w:t>But slowly, painstakingly, a seed of change began to sprout. He started to understand the connection between his past traumas and his present behaviors. He wasn't just a victim of his circumstances; he was also an active participant in shaping his own destiny. He began to recognize the patterns of his own self-sabotage, the ways he consistently undermined his own happiness and well-being.</w:t>
      </w:r>
    </w:p>
    <w:p>
      <w:pPr>
        <w:autoSpaceDN w:val="0"/>
        <w:autoSpaceDE w:val="0"/>
        <w:widowControl/>
        <w:spacing w:line="264" w:lineRule="exact" w:before="264" w:after="0"/>
        <w:ind w:left="0" w:right="0" w:firstLine="0"/>
        <w:jc w:val="left"/>
      </w:pPr>
      <w:r>
        <w:t>Volunteering at the community center became more than just a distraction; it became a form of self-redemption. Miguel, with his rebellious spirit and undeniable talent, became a reflection of his younger self. He witnessed in Miguel the potential for greatness, the possibility of a future unburdened by the weight of the past. He poured his energy into helping Miguel, not only honing his artistic skills but also guiding him through the tumultuous waters of adolescence.</w:t>
      </w:r>
    </w:p>
    <w:p>
      <w:pPr>
        <w:autoSpaceDN w:val="0"/>
        <w:autoSpaceDE w:val="0"/>
        <w:widowControl/>
        <w:spacing w:line="264" w:lineRule="exact" w:before="264" w:after="0"/>
        <w:ind w:left="0" w:right="288" w:firstLine="0"/>
        <w:jc w:val="left"/>
      </w:pPr>
      <w:r>
        <w:t xml:space="preserve">He learned patience, empathy, and the quiet satisfaction of witnessing another human being flourish. He found a sense of purpose he had never known before, a sense of belonging he had always craved. He realized that true strength wasn't about </w:t>
        <w:br/>
        <w:t xml:space="preserve">suppressing his emotions, but about acknowledging them, </w:t>
        <w:br/>
        <w:t>understanding them, and harnessing their power for good.</w:t>
      </w:r>
    </w:p>
    <w:p>
      <w:pPr>
        <w:autoSpaceDN w:val="0"/>
        <w:autoSpaceDE w:val="0"/>
        <w:widowControl/>
        <w:spacing w:line="264" w:lineRule="exact" w:before="264" w:after="0"/>
        <w:ind w:left="0" w:right="0" w:firstLine="0"/>
        <w:jc w:val="center"/>
      </w:pPr>
      <w:r>
        <w:t>The process of healing wasn't linear. There were relapses, moments of doubt, and the occasional urge to retreat back into the shadows.</w:t>
      </w:r>
    </w:p>
    <w:p>
      <w:pPr>
        <w:autoSpaceDN w:val="0"/>
        <w:autoSpaceDE w:val="0"/>
        <w:widowControl/>
        <w:spacing w:line="264" w:lineRule="exact" w:before="60" w:after="0"/>
        <w:ind w:left="0" w:right="0" w:firstLine="0"/>
        <w:jc w:val="left"/>
      </w:pPr>
      <w:r>
        <w:t>But each time he stumbled, he picked himself up, dusted himself off, and continued on his path. He learned from his mistakes, not as a source of shame, but as valuable lessons that shaped his future. He learned to forgive himself, not for condoning his past actions, but for understanding that everyone makes mistakes, and the true test lies in how one chooses to respond.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Chloe became his anchor, his unwavering support system. She didn't judge his past; she witnessed his potential for growth. She </w:t>
        <w:br/>
        <w:t>challenged him, pushed him to confront his demons, and celebrated his victories, both big and small. She taught him the importance of self-care, of nurturing his mental and emotional well-being. She helped him understand that self-love wasn't selfish; it was essential for lasting change and happiness.</w:t>
      </w:r>
    </w:p>
    <w:p>
      <w:pPr>
        <w:autoSpaceDN w:val="0"/>
        <w:autoSpaceDE w:val="0"/>
        <w:widowControl/>
        <w:spacing w:line="264" w:lineRule="exact" w:before="264" w:after="0"/>
        <w:ind w:left="0" w:right="0" w:firstLine="0"/>
        <w:jc w:val="left"/>
      </w:pPr>
      <w:r>
        <w:t xml:space="preserve">His relationship with Chloe evolved from a hesitant, tentative connection to a deep, abiding love. They learned to communicate honestly, openly, and with respect. They talked about their fears, their vulnerabilities, their hopes, and their dreams. They supported each other's growth, encouraging each other to pursue their </w:t>
        <w:br/>
        <w:t>passions and live authentic lives. Their love became a beacon of hope, a testament to the power of forgiveness, healing, and the possibility of redemption.</w:t>
      </w:r>
    </w:p>
    <w:p>
      <w:pPr>
        <w:autoSpaceDN w:val="0"/>
        <w:autoSpaceDE w:val="0"/>
        <w:widowControl/>
        <w:spacing w:line="264" w:lineRule="exact" w:before="264" w:after="0"/>
        <w:ind w:left="0" w:right="0" w:firstLine="0"/>
        <w:jc w:val="left"/>
      </w:pPr>
      <w:r>
        <w:t xml:space="preserve">He still carried the scars of his past, the memories of his mistakes etched into the fabric of his being. But they no longer defined him. He was no longer a prisoner of his past; he was its master. He had transformed his pain into power, his regrets into lessons, his </w:t>
        <w:br/>
        <w:t xml:space="preserve">mistakes into opportunities for growth. He had learned to live with his demons, not by suppressing them, but by understanding them and channeling their energy toward creating something positive, something meaningful. He had found peace, not in escaping his past, but in embracing it, in learning from it, and in using it to help others find their own way to redemption. The chipped paint on the wall still mocked him, but now, it was a reminder, not of failure, but of the long and arduous journey that had led him to a place of peace, a place of understanding, a place of hope. A place where he could finally breathe, finally be free. His journey was far from over, but he knew, with a certainty that resonated deep within his soul, that he was finally on the right path. The path of healing, of </w:t>
        <w:br/>
        <w:t>growth, and of finding peace, not in the absence of pain, but in the quiet acceptance of the human condition, with all its flaws, its imperfections, and its unwavering capacity for love, forgiveness,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720" w:firstLine="0"/>
        <w:jc w:val="center"/>
      </w:pPr>
      <w:r>
        <w:t>The stale air in the therapy room hung heavy, thick with the unspoken anxieties that clung to Stan like a second skin. Dr.</w:t>
      </w:r>
    </w:p>
    <w:p>
      <w:pPr>
        <w:autoSpaceDN w:val="0"/>
        <w:autoSpaceDE w:val="0"/>
        <w:widowControl/>
        <w:spacing w:line="264" w:lineRule="exact" w:before="58" w:after="0"/>
        <w:ind w:left="0" w:right="0" w:firstLine="0"/>
        <w:jc w:val="left"/>
      </w:pPr>
      <w:r>
        <w:t>Ramirez’s quiet observation experienced more invasive than any direct interrogation. He fidgeted, the worn fabric of his jeans a testament to his restless energy. He’d come here, to this sterile, antiseptic space, seeking answers he wasn’t sure he wanted. Answers that threatened to unravel the carefully constructed facade he’d built around himself, a wall of indifference meant to shield him from the vulnerability that terrified him.</w:t>
      </w:r>
    </w:p>
    <w:p>
      <w:pPr>
        <w:autoSpaceDN w:val="0"/>
        <w:autoSpaceDE w:val="0"/>
        <w:widowControl/>
        <w:spacing w:line="264" w:lineRule="exact" w:before="264" w:after="0"/>
        <w:ind w:left="0" w:right="0" w:firstLine="0"/>
        <w:jc w:val="left"/>
      </w:pPr>
      <w:r>
        <w:t xml:space="preserve">He’d met Chloe at the rave, a swirling vortex of pulsating lights, sweat-slicked bodies, and the overwhelming bass that vibrated deep in his chest. She was a splash of vibrant color in a sea of </w:t>
        <w:br/>
        <w:t>monochrome, her laughter a melody that cut through the chaotic noise. He’d been drawn to her, mesmerized by her untamed spirit, her refusal to conform to the expectations that suffocated him. But his own internal turmoil, the deep-seated fear of intimacy, had sabotaged their connection. He’d pushed her away, retreating into his shell of self-imposed isolation, leaving her vulnerable and confused. The guilt gnawed at him, a relentless, persistent ache in his soul.</w:t>
      </w:r>
    </w:p>
    <w:p>
      <w:pPr>
        <w:autoSpaceDN w:val="0"/>
        <w:autoSpaceDE w:val="0"/>
        <w:widowControl/>
        <w:spacing w:line="264" w:lineRule="exact" w:before="264" w:after="0"/>
        <w:ind w:left="0" w:right="0" w:firstLine="0"/>
        <w:jc w:val="left"/>
      </w:pPr>
      <w:r>
        <w:t xml:space="preserve">“It’s not about fixing your past, Stan,” Dr. Ramirez had said, her voice calm yet firm, “It’s about learning from it. About building healthier relationships in the present.” Her words resonated, </w:t>
        <w:br/>
        <w:t>echoing the sentiment Sal had expressed months ago. It was a simple concept, yet the execution experienced impossibly complex. He’d spent so long constructing walls, erecting barriers to protect himself from the pain of connection, that the very idea of dismantling them felt terrifying.</w:t>
      </w:r>
    </w:p>
    <w:p>
      <w:pPr>
        <w:autoSpaceDN w:val="0"/>
        <w:autoSpaceDE w:val="0"/>
        <w:widowControl/>
        <w:spacing w:line="264" w:lineRule="exact" w:before="264" w:after="0"/>
        <w:ind w:left="0" w:right="0" w:firstLine="0"/>
        <w:jc w:val="left"/>
      </w:pPr>
      <w:r>
        <w:t xml:space="preserve">He started small. He reconnected with his brother, Mark, a man he’d drifted from after years of unspoken resentments and </w:t>
        <w:br/>
        <w:t>simmering conflicts. The first conversation was awkward, filled with stilted silences and strained attempts at casual banter. But as they talked, sharing memories and anecdotes, a tentative bridge began to form. He learned to listen, truly listen, to Mark's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and frustrations, acknowledging his own contribution to their fractured relationship. He apologized, not for the sake of apologizing, but for genuinely acknowledging the hurt he had caused.</w:t>
      </w:r>
    </w:p>
    <w:p>
      <w:pPr>
        <w:autoSpaceDN w:val="0"/>
        <w:autoSpaceDE w:val="0"/>
        <w:widowControl/>
        <w:spacing w:line="264" w:lineRule="exact" w:before="264" w:after="0"/>
        <w:ind w:left="0" w:right="0" w:firstLine="0"/>
        <w:jc w:val="left"/>
      </w:pPr>
      <w:r>
        <w:t xml:space="preserve">The process of reconciliation wasn't easy. Old wounds re-opened, old resentments resurfaced. There were arguments, heated </w:t>
        <w:br/>
        <w:t xml:space="preserve">disagreements, and moments when he wanted to retreat back into his solitude. But he persisted, driven by a newfound desire to forge a genuine connection with his brother. He learned the value of empathy, of seeing the world through another's eyes, of </w:t>
        <w:br/>
        <w:t>acknowledging the complexities of human relationships.</w:t>
      </w:r>
    </w:p>
    <w:p>
      <w:pPr>
        <w:autoSpaceDN w:val="0"/>
        <w:autoSpaceDE w:val="0"/>
        <w:widowControl/>
        <w:spacing w:line="264" w:lineRule="exact" w:before="264" w:after="0"/>
        <w:ind w:left="0" w:right="0" w:firstLine="0"/>
        <w:jc w:val="left"/>
      </w:pPr>
      <w:r>
        <w:t xml:space="preserve">He also started volunteering at a local youth center, working with kids who mirrored his own rebellious past. He witnessed in them the echoes of his own struggles, the same confusion, the same yearning for acceptance, the same desire to belong. He found purpose in guiding them, in helping them navigate the treacherous waters of adolescence, in sharing the lessons he had learned through his own mistakes. He coached their basketball team, a chaotic, energetic group of kids whose passion for the game ignited something within him. He wasn't just teaching them about basketball; he was </w:t>
        <w:br/>
        <w:t>teaching them about teamwork, respect, and the importance of perseverance.</w:t>
      </w:r>
    </w:p>
    <w:p>
      <w:pPr>
        <w:autoSpaceDN w:val="0"/>
        <w:autoSpaceDE w:val="0"/>
        <w:widowControl/>
        <w:spacing w:line="264" w:lineRule="exact" w:before="264" w:after="0"/>
        <w:ind w:left="0" w:right="0" w:firstLine="0"/>
        <w:jc w:val="left"/>
      </w:pPr>
      <w:r>
        <w:t>He started to understand the power of genuine human connection, the way it could heal wounds, mend fractured relationships, and restore hope. He discovered a sense of belonging he had never experienced before, a sense of purpose that transcended his own personal struggles. His work with the kids wasn’t just about helping them; it was about helping himself, about finding meaning in his life beyond the self-destructive patterns that had consumed him for so long.</w:t>
      </w:r>
    </w:p>
    <w:p>
      <w:pPr>
        <w:autoSpaceDN w:val="0"/>
        <w:autoSpaceDE w:val="0"/>
        <w:widowControl/>
        <w:spacing w:line="264" w:lineRule="exact" w:before="266" w:after="0"/>
        <w:ind w:left="0" w:right="0" w:firstLine="0"/>
        <w:jc w:val="left"/>
      </w:pPr>
      <w:r>
        <w:t xml:space="preserve">He approached Chloe again, not with the same hesitant </w:t>
        <w:br/>
        <w:t xml:space="preserve">awkwardness, but with a newfound confidence and a sincere desire to rebuild their connection. He didn’t expect her forgiveness; he simply offered his apology, his acknowledgment of his past </w:t>
        <w:br/>
        <w:t>mistakes, and his commitment to building a healthier, more honest relationship. Their reconciliation wasn't instant; it was gradual,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slow and steady rebuilding of trust, a testament to their shared commitment to growth and change.</w:t>
      </w:r>
    </w:p>
    <w:p>
      <w:pPr>
        <w:autoSpaceDN w:val="0"/>
        <w:autoSpaceDE w:val="0"/>
        <w:widowControl/>
        <w:spacing w:line="264" w:lineRule="exact" w:before="264" w:after="0"/>
        <w:ind w:left="0" w:right="0" w:firstLine="0"/>
        <w:jc w:val="left"/>
      </w:pPr>
      <w:r>
        <w:t xml:space="preserve">He learned to communicate effectively, expressing his emotions honestly and openly. He understood the importance of active </w:t>
        <w:br/>
        <w:t xml:space="preserve">listening, of truly hearing what Chloe had to say, without </w:t>
        <w:br/>
        <w:t xml:space="preserve">interrupting or dismissing her feelings. He learned to compromise, to find common ground, to respect her boundaries and her </w:t>
        <w:br/>
        <w:t xml:space="preserve">individuality. He also learned the importance of self-care, of </w:t>
        <w:br/>
        <w:t>nurturing his own well-being, both mental and physical. He started exercising regularly, focusing on his physical health, recognizing that a healthy body contributed to a healthy mind. He started practicing mindfulness techniques, learning to center himself and to manage his anxieties.</w:t>
      </w:r>
    </w:p>
    <w:p>
      <w:pPr>
        <w:autoSpaceDN w:val="0"/>
        <w:autoSpaceDE w:val="0"/>
        <w:widowControl/>
        <w:spacing w:line="264" w:lineRule="exact" w:before="264" w:after="0"/>
        <w:ind w:left="0" w:right="0" w:firstLine="0"/>
        <w:jc w:val="left"/>
      </w:pPr>
      <w:r>
        <w:t>He realized that building healthy relationships wasn't just about finding the right person; it was about becoming the right person. It was about self-reflection, self-awareness, and a commitment to personal growth. It was about confronting his own insecurities, his own flaws, and his own self-destructive tendencies. It was about learning to forgive himself, not for condoning his past actions, but for recognizing his capacity for change, his willingness to learn and to grow. He understood that healthy relationships are built on mutual respect, trust, and a shared commitment to growth.</w:t>
      </w:r>
    </w:p>
    <w:p>
      <w:pPr>
        <w:autoSpaceDN w:val="0"/>
        <w:autoSpaceDE w:val="0"/>
        <w:widowControl/>
        <w:spacing w:line="264" w:lineRule="exact" w:before="264" w:after="0"/>
        <w:ind w:left="0" w:right="0" w:firstLine="0"/>
        <w:jc w:val="left"/>
      </w:pPr>
      <w:r>
        <w:t xml:space="preserve">His relationships with Mark and Chloe deepened, becoming sources of strength and support. They challenged him, supported him, and celebrated his victories. They helped him to see himself in a new light, to recognize his own worth, and to believe in his own </w:t>
        <w:br/>
        <w:t>potential. He wasn’t perfect; he still struggled with moments of doubt and insecurity, but he no longer let those moments define him. He learned to manage his emotions, to navigate conflict constructively, and to express his needs and desires honestly and respectfully.</w:t>
      </w:r>
    </w:p>
    <w:p>
      <w:pPr>
        <w:autoSpaceDN w:val="0"/>
        <w:autoSpaceDE w:val="0"/>
        <w:widowControl/>
        <w:spacing w:line="264" w:lineRule="exact" w:before="264" w:after="0"/>
        <w:ind w:left="0" w:right="0" w:firstLine="0"/>
        <w:jc w:val="left"/>
      </w:pPr>
      <w:r>
        <w:t xml:space="preserve">He learned that the journey toward building healthy relationships was an ongoing process, a continuous evolution of self-discovery and mutual growth. It was a path of ongoing learning, of </w:t>
        <w:br/>
        <w:t>adaptation, and of unwavering commitment to becoming a better version of himself. The journey wasn't always easy; there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doubt, frustration, and relapse. But he found solace in the knowledge that progress wasn't linear; it was a process of trial and error, of learning from mistakes, and of using those lessons to build a stronger, more resilient self. He had finally started to understand that true peace wasn't about escaping his past, but about learning to live with it, to transform it into a source of strength and resilience, and to build a future where healthy </w:t>
        <w:br/>
        <w:t>relationships could flourish. The rave was a distant memory now, a stark contrast to the quiet, confident peace he experienced within, a peace that had been built not on the absence of challenges, but on the triumph over them. He was finally on the right path, a path paved with genuine connections, self-acceptance, and a belief in the possibility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SelfAcceptance</w:t>
      </w:r>
    </w:p>
    <w:p>
      <w:pPr>
        <w:autoSpaceDN w:val="0"/>
        <w:autoSpaceDE w:val="0"/>
        <w:widowControl/>
        <w:spacing w:line="264" w:lineRule="exact" w:before="286" w:after="0"/>
        <w:ind w:left="0" w:right="0" w:firstLine="0"/>
        <w:jc w:val="left"/>
      </w:pPr>
      <w:r>
        <w:t>The weight on Stan’s chest eased, replaced by a lightness he hadn’t experienced in years. The guilt, once a suffocating blanket, had thinned, frayed at the edges, leaving behind a residue of understanding. He wasn't magically cured; the scars remained, etched into the fabric of his being, reminders of his past mistakes. But they weren't shackles anymore. They were badges of honor, proof of his journey, his battles won, his resilience tested and proven.</w:t>
      </w:r>
    </w:p>
    <w:p>
      <w:pPr>
        <w:autoSpaceDN w:val="0"/>
        <w:autoSpaceDE w:val="0"/>
        <w:widowControl/>
        <w:spacing w:line="264" w:lineRule="exact" w:before="264" w:after="0"/>
        <w:ind w:left="0" w:right="0" w:firstLine="0"/>
        <w:jc w:val="left"/>
      </w:pPr>
      <w:r>
        <w:t xml:space="preserve">He understood now that forgiveness wasn't a magical eraser, </w:t>
        <w:br/>
        <w:t xml:space="preserve">obliterating the past. It wasn’t about ignoring the hurt, the pain, the consequences of his actions. It was about acknowledging them, accepting responsibility, and choosing to move forward, to learn from the mistakes, and to grow. He had apologized to Chloe, not for the sake of absolution, but for acknowledging the pain he'd </w:t>
        <w:br/>
        <w:t xml:space="preserve">inflicted, the trust he'd broken. He’d given her the space she needed to process her own emotions, to heal at her own pace. He had learned that genuine apologies aren’t about clearing your </w:t>
        <w:br/>
        <w:t xml:space="preserve">conscience; they're about acknowledging the other person's </w:t>
        <w:br/>
        <w:t>experience.</w:t>
      </w:r>
    </w:p>
    <w:p>
      <w:pPr>
        <w:autoSpaceDN w:val="0"/>
        <w:autoSpaceDE w:val="0"/>
        <w:widowControl/>
        <w:spacing w:line="264" w:lineRule="exact" w:before="264" w:after="0"/>
        <w:ind w:left="0" w:right="0" w:firstLine="0"/>
        <w:jc w:val="left"/>
      </w:pPr>
      <w:r>
        <w:t xml:space="preserve">Their reconciliation was a testament to their shared willingness to confront the past and to build a stronger foundation for the future. It wasn't a fairytale; it was messy, imperfect, and real. There were still arguments, moments of frustration, disagreements, </w:t>
        <w:br/>
        <w:t>misunderstandings. But they were equipped now with the tools to navigate these conflicts constructively, to listen, to empathize, to compromise. They had learned to communicate effectively, to express their needs and feelings without resorting to silence or manipulation. Their relationship wasn’t built on avoiding conflict; it was built on the ability to navigate it.</w:t>
      </w:r>
    </w:p>
    <w:p>
      <w:pPr>
        <w:autoSpaceDN w:val="0"/>
        <w:autoSpaceDE w:val="0"/>
        <w:widowControl/>
        <w:spacing w:line="264" w:lineRule="exact" w:before="264" w:after="0"/>
        <w:ind w:left="0" w:right="0" w:firstLine="0"/>
        <w:jc w:val="left"/>
      </w:pPr>
      <w:r>
        <w:t xml:space="preserve">The journey of self-acceptance was a parallel path, often </w:t>
        <w:br/>
        <w:t>intertwined with his efforts to mend his relationships. He realized that he couldn't truly forgive others until he forgave himself. He acknowledged his flaws, his insecurities, his impulsive tendencies. He didn’t deny the parts of himself that scared him, the parts he’d spent years trying to bury. He accepted the messy totality of who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flaws and all. It wasn't about self-love in some fluffy, </w:t>
        <w:br/>
        <w:t>Instagram-worthy sense; it was about a hard-won acceptance, a recognition of his past, his present, and the ongoing evolution of his character.</w:t>
      </w:r>
    </w:p>
    <w:p>
      <w:pPr>
        <w:autoSpaceDN w:val="0"/>
        <w:autoSpaceDE w:val="0"/>
        <w:widowControl/>
        <w:spacing w:line="264" w:lineRule="exact" w:before="264" w:after="0"/>
        <w:ind w:left="0" w:right="0" w:firstLine="0"/>
        <w:jc w:val="left"/>
      </w:pPr>
      <w:r>
        <w:t xml:space="preserve">He found solace in the quiet moments, in the solitary reflection that wasn't filled with self-recrimination. He journaled, pouring his thoughts and feelings onto paper, untangling the knots of his </w:t>
        <w:br/>
        <w:t>internal struggles. He sought therapy, not as a sign of weakness, but as a sign of strength, a testament to his commitment to personal growth. He learned to practice mindfulness, to quiet the incessant chatter of his mind, to find moments of calm amidst the chaos.</w:t>
      </w:r>
    </w:p>
    <w:p>
      <w:pPr>
        <w:autoSpaceDN w:val="0"/>
        <w:autoSpaceDE w:val="0"/>
        <w:widowControl/>
        <w:spacing w:line="264" w:lineRule="exact" w:before="264" w:after="0"/>
        <w:ind w:left="0" w:right="0" w:firstLine="0"/>
        <w:jc w:val="left"/>
      </w:pPr>
      <w:r>
        <w:t xml:space="preserve">The connection with Mark deepened too, evolving into a bond of brotherhood forged not in shared experiences, but in mutual </w:t>
        <w:br/>
        <w:t>understanding and forgiveness. They still argued, still disagreed, but now, the conflicts experienced different. They weren’t battles to be won, but opportunities to understand each other better, to navigate their differences with a new level of empathy and maturity. They had shared stories of their individual struggles, their vulnerabilities, their moments of doubt.</w:t>
      </w:r>
    </w:p>
    <w:p>
      <w:pPr>
        <w:autoSpaceDN w:val="0"/>
        <w:autoSpaceDE w:val="0"/>
        <w:widowControl/>
        <w:spacing w:line="264" w:lineRule="exact" w:before="264" w:after="0"/>
        <w:ind w:left="0" w:right="0" w:firstLine="0"/>
        <w:jc w:val="left"/>
      </w:pPr>
      <w:r>
        <w:t>Eddie’s story, although separate, resonated within Stan's experience. They hadn’t spoken much since the incident at the liquor store, but Stan found himself thinking about him, about the internal battle Eddie had waged, the struggle between his impulsive desires and his conscience. He witnessed in Eddie a reflection of his own past, a reminder of the power of inner conflict, the choices that shape a life, and the potential for redemption. He sent Eddie a text, a simple message of support, an acknowledgement of their shared journey. It was a small gesture, but it was a significant step in their unspoken bond of brotherhood. It was the understanding that they had both faced their own demons and were both striving for peace.</w:t>
      </w:r>
    </w:p>
    <w:p>
      <w:pPr>
        <w:autoSpaceDN w:val="0"/>
        <w:autoSpaceDE w:val="0"/>
        <w:widowControl/>
        <w:spacing w:line="264" w:lineRule="exact" w:before="266" w:after="0"/>
        <w:ind w:left="0" w:right="144" w:firstLine="0"/>
        <w:jc w:val="left"/>
      </w:pPr>
      <w:r>
        <w:t>Grady's journey, observed from afar, served as a sobering reminder of the consequences of unchecked anger and the potential for self-destruction. Grady’s betrayal was a stark contrast to Stan's own journey toward forgiveness and self-acceptance. While Stan had found a path to healing, Grady’s path was far less certain. It was a reminder that forgiveness wasn't always easy, and that the road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34" w:firstLine="0"/>
        <w:jc w:val="both"/>
      </w:pPr>
      <w:r>
        <w:t>self-acceptance was fraught with obstacles and setbacks. It was a cautionary tale of the potential for destructive behaviors and the importance of addressing internal turmoil before it consumes you.</w:t>
      </w:r>
    </w:p>
    <w:p>
      <w:pPr>
        <w:autoSpaceDN w:val="0"/>
        <w:autoSpaceDE w:val="0"/>
        <w:widowControl/>
        <w:spacing w:line="264" w:lineRule="exact" w:before="264" w:after="0"/>
        <w:ind w:left="0" w:right="0" w:firstLine="0"/>
        <w:jc w:val="left"/>
      </w:pPr>
      <w:r>
        <w:t>Stan’s volunteering at the youth center continued, a steady stream of positive energy in his life. He’d found a sense of purpose beyond himself, guiding young people struggling with issues mirroring his past. He understood the cyclical nature of destructive habits, the way they could easily be passed down through generations, the way that trauma could be passed on and repeated. He wanted to be a source of positive influence, a guide, a mentor. He wanted to help them avoid the mistakes he had made, to show them the path to healthier self-expression and more constructive ways of processing the trauma and frustration they faced.</w:t>
      </w:r>
    </w:p>
    <w:p>
      <w:pPr>
        <w:autoSpaceDN w:val="0"/>
        <w:autoSpaceDE w:val="0"/>
        <w:widowControl/>
        <w:spacing w:line="264" w:lineRule="exact" w:before="264" w:after="0"/>
        <w:ind w:left="0" w:right="0" w:firstLine="0"/>
        <w:jc w:val="left"/>
      </w:pPr>
      <w:r>
        <w:t>The basketball court became a sanctuary, a place where he could channel his energy, where he could connect with the kids, where he could find a sense of community. It was more than just a game; it was about teamwork, respect, perseverance, and the growth that comes from shared experiences and triumphs. He found a deeper sense of belonging, a feeling of connection that extended beyond the confines of the court. It was a constant reminder that he wasn’t alone, that his struggle was shared by others, and that his ability to overcome his past could inspire others to do the same.</w:t>
      </w:r>
    </w:p>
    <w:p>
      <w:pPr>
        <w:autoSpaceDN w:val="0"/>
        <w:autoSpaceDE w:val="0"/>
        <w:widowControl/>
        <w:spacing w:line="264" w:lineRule="exact" w:before="264" w:after="0"/>
        <w:ind w:left="0" w:right="0" w:firstLine="0"/>
        <w:jc w:val="left"/>
      </w:pPr>
      <w:r>
        <w:t xml:space="preserve">The journey wasn't over, but Stan was finally walking a path of peace, a path paved with self-acceptance, forgiveness, and a </w:t>
        <w:br/>
        <w:t xml:space="preserve">genuine desire for connection. He understood that self-acceptance wasn't a destination, but an ongoing process, a continuous evolution of self-discovery and growth. It was a constant struggle, a battle against the insidious whispers of self-doubt and the lingering </w:t>
        <w:br/>
        <w:t xml:space="preserve">shadows of the past. But he was armed now with the tools to </w:t>
        <w:br/>
        <w:t xml:space="preserve">confront those shadows, to challenge those whispers, and to </w:t>
        <w:br/>
        <w:t>continue walking towards a future where forgiveness and self-acceptance reigned supreme. He was learning to live with the scars of his past, understanding that they were not marks of failure, but rather, maps charting his progress, maps guiding him toward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Inner Peace</w:t>
      </w:r>
    </w:p>
    <w:p>
      <w:pPr>
        <w:autoSpaceDN w:val="0"/>
        <w:autoSpaceDE w:val="0"/>
        <w:widowControl/>
        <w:spacing w:line="264" w:lineRule="exact" w:before="286" w:after="0"/>
        <w:ind w:left="0" w:right="0" w:firstLine="0"/>
        <w:jc w:val="left"/>
      </w:pPr>
      <w:r>
        <w:t xml:space="preserve">The city’s relentless hum, usually a soundtrack to his anxiety, now faded into a muted backdrop. The sirens, the screeching tires, the constant low thrum of urban life – it all seemed less…invasive. It was as if he’d finally found a way to turn down the volume on the internal noise that had plagued him for so long. This wasn't a sudden, miraculous transformation. It wasn’t some mystical </w:t>
        <w:br/>
        <w:t>awakening. It was the culmination of small, incremental changes, a slow, deliberate chipping away at the layers of guilt and self-recrimination that had encased him.</w:t>
      </w:r>
    </w:p>
    <w:p>
      <w:pPr>
        <w:autoSpaceDN w:val="0"/>
        <w:autoSpaceDE w:val="0"/>
        <w:widowControl/>
        <w:spacing w:line="264" w:lineRule="exact" w:before="264" w:after="0"/>
        <w:ind w:left="0" w:right="0" w:firstLine="0"/>
        <w:jc w:val="left"/>
      </w:pPr>
      <w:r>
        <w:t>He’d started small. He’d picked up a discarded newspaper on his walk home one day, not for the news itself, but for the simple act of doing something, anything, that experienced positive, that interrupted the relentless cycle of self-flagellation. The weight of his past mistakes, once a physical burden, now felt less like a lead weight in his gut and more like a collection of pebbles in his pocket – still there, still noticeable, but manageable. He learned to carry them, not letting them dictate his direction.</w:t>
      </w:r>
    </w:p>
    <w:p>
      <w:pPr>
        <w:autoSpaceDN w:val="0"/>
        <w:autoSpaceDE w:val="0"/>
        <w:widowControl/>
        <w:spacing w:line="264" w:lineRule="exact" w:before="264" w:after="0"/>
        <w:ind w:left="0" w:right="0" w:firstLine="0"/>
        <w:jc w:val="left"/>
      </w:pPr>
      <w:r>
        <w:t xml:space="preserve">The basketball court continued to be his sanctuary. But now, the games weren't just about escaping; they were about presence. He was less focused on the score and more focused on the feel of the ball in his hands, the rhythm of his movements, the connection with his teammates. He found a kind of meditative state in the repetitive motions, the sweat, the shared exertion. It was a physical </w:t>
        <w:br/>
        <w:t>manifestation of clearing his mind, of letting go of the anxieties that had once consumed him.</w:t>
      </w:r>
    </w:p>
    <w:p>
      <w:pPr>
        <w:autoSpaceDN w:val="0"/>
        <w:autoSpaceDE w:val="0"/>
        <w:widowControl/>
        <w:spacing w:line="264" w:lineRule="exact" w:before="264" w:after="0"/>
        <w:ind w:left="0" w:right="0" w:firstLine="0"/>
        <w:jc w:val="left"/>
      </w:pPr>
      <w:r>
        <w:t xml:space="preserve">He started to notice the small things. The way the sunlight filtered through the leaves of the trees in the park. The intricate patterns of cracks in the pavement. The subtle nuances of conversation, the unspoken understanding between people in shared spaces. These details, once overlooked in his self-absorbed turmoil, became </w:t>
        <w:br/>
        <w:t>sources of quiet joy, small moments of beauty amidst the urban grit.</w:t>
      </w:r>
    </w:p>
    <w:p>
      <w:pPr>
        <w:autoSpaceDN w:val="0"/>
        <w:autoSpaceDE w:val="0"/>
        <w:widowControl/>
        <w:spacing w:line="264" w:lineRule="exact" w:before="264" w:after="0"/>
        <w:ind w:left="0" w:right="288" w:firstLine="0"/>
        <w:jc w:val="left"/>
      </w:pPr>
      <w:r>
        <w:t>His relationship with Chloe continued to evolve. The trust wasn't magically restored, but it was being rebuilt, brick by painstaking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brick. They communicated openly, honestly, sometimes painfully, but always with a newfound respect for each other's feelings. There were still disagreements, moments of friction, but those moments didn't shatter their connection; they strengthened it. He had learned that conflict wasn't the antithesis of love; it was a test of its </w:t>
        <w:br/>
        <w:t>resilience.</w:t>
      </w:r>
    </w:p>
    <w:p>
      <w:pPr>
        <w:autoSpaceDN w:val="0"/>
        <w:autoSpaceDE w:val="0"/>
        <w:widowControl/>
        <w:spacing w:line="264" w:lineRule="exact" w:before="264" w:after="0"/>
        <w:ind w:left="0" w:right="0" w:firstLine="0"/>
        <w:jc w:val="left"/>
      </w:pPr>
      <w:r>
        <w:t xml:space="preserve">His job at the warehouse experienced different too. The monotonous tasks, once a source of resentment and frustration, became opportunities for mindfulness. He focused on the precision of his movements, the repetitive actions becoming a form of meditation. He found a rhythm in the work, a sense of purpose in the simple act of doing his job well. He was no longer just working to survive; he was working to contribute, to be a part of something larger than </w:t>
        <w:br/>
        <w:t>himself.</w:t>
      </w:r>
    </w:p>
    <w:p>
      <w:pPr>
        <w:autoSpaceDN w:val="0"/>
        <w:autoSpaceDE w:val="0"/>
        <w:widowControl/>
        <w:spacing w:line="264" w:lineRule="exact" w:before="264" w:after="0"/>
        <w:ind w:left="0" w:right="144" w:firstLine="0"/>
        <w:jc w:val="left"/>
      </w:pPr>
      <w:r>
        <w:t xml:space="preserve">He started cooking again. Not the hasty, unhealthy meals of his past, but thoughtful, well-balanced dishes. The process of selecting ingredients, preparing them, and assembling them into a meal became a ritual, a calming exercise that allowed him to clear his head. The aromas of spices, the textures of food, the flavors—they were sensory experiences that grounded him in the present </w:t>
        <w:br/>
        <w:t>moment.</w:t>
      </w:r>
    </w:p>
    <w:p>
      <w:pPr>
        <w:autoSpaceDN w:val="0"/>
        <w:autoSpaceDE w:val="0"/>
        <w:widowControl/>
        <w:spacing w:line="264" w:lineRule="exact" w:before="264" w:after="0"/>
        <w:ind w:left="0" w:right="144" w:firstLine="0"/>
        <w:jc w:val="left"/>
      </w:pPr>
      <w:r>
        <w:t>His nights were less filled with restless tossing and turning. His sleep was deeper, more restorative. He woke up feeling refreshed, not weighed down by the anxieties of the previous day. He found himself drawn to early morning walks, not for exercise, but for the quiet solitude of the city before it fully awakened. He found a different rhythm to the day, embracing the quiet moments before the chaos ensued.</w:t>
      </w:r>
    </w:p>
    <w:p>
      <w:pPr>
        <w:autoSpaceDN w:val="0"/>
        <w:autoSpaceDE w:val="0"/>
        <w:widowControl/>
        <w:spacing w:line="264" w:lineRule="exact" w:before="264" w:after="0"/>
        <w:ind w:left="0" w:right="0" w:firstLine="0"/>
        <w:jc w:val="left"/>
      </w:pPr>
      <w:r>
        <w:t xml:space="preserve">The therapy sessions continued. He wasn’t just going through the motions; he was actively participating, engaging with the process, confronting the roots of his past traumas. He learned to identify his triggers, to manage his impulses, to build healthier coping </w:t>
        <w:br/>
        <w:t>mechanisms. The process wasn't always easy; it was often painful, confronting, and emotionally exhausting. But the small victories, the gradual shifts in his thinking and behavior, were powerful motivators. He was learning to navigate the complexities of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mind, to understand the patterns of his thoughts and behaviors.</w:t>
      </w:r>
    </w:p>
    <w:p>
      <w:pPr>
        <w:autoSpaceDN w:val="0"/>
        <w:autoSpaceDE w:val="0"/>
        <w:widowControl/>
        <w:spacing w:line="264" w:lineRule="exact" w:before="266" w:after="0"/>
        <w:ind w:left="0" w:right="0" w:firstLine="0"/>
        <w:jc w:val="left"/>
      </w:pPr>
      <w:r>
        <w:t xml:space="preserve">He began volunteering more at the youth center. He found a </w:t>
        <w:br/>
        <w:t>profound sense of satisfaction in mentoring younger kids, helping them navigate their own challenges. He was no longer just escaping his past; he was using his experiences to help others. He had a new perspective, an empathy born out of his own struggles. He could see himself in their eyes, the same confusion, the same anger, the same yearning for acceptance and belonging.</w:t>
      </w:r>
    </w:p>
    <w:p>
      <w:pPr>
        <w:autoSpaceDN w:val="0"/>
        <w:autoSpaceDE w:val="0"/>
        <w:widowControl/>
        <w:spacing w:line="264" w:lineRule="exact" w:before="264" w:after="0"/>
        <w:ind w:left="0" w:right="0" w:firstLine="0"/>
        <w:jc w:val="left"/>
      </w:pPr>
      <w:r>
        <w:t xml:space="preserve">He discovered music again. Not the aggressive, angry hip-hop that had once defined his identity, but something softer, more reflective. He found solace in melodies, in the emotional resonance of songs that mirrored his experiences, his journey, his struggles, and his triumphs. He even started experimenting with songwriting, </w:t>
        <w:br/>
        <w:t>expressing himself through lyrics and music, a creative outlet that allowed him to process his emotions in a healthy and constructive way.</w:t>
      </w:r>
    </w:p>
    <w:p>
      <w:pPr>
        <w:autoSpaceDN w:val="0"/>
        <w:autoSpaceDE w:val="0"/>
        <w:widowControl/>
        <w:spacing w:line="264" w:lineRule="exact" w:before="264" w:after="0"/>
        <w:ind w:left="0" w:right="0" w:firstLine="0"/>
        <w:jc w:val="left"/>
      </w:pPr>
      <w:r>
        <w:t xml:space="preserve">His relationship with Mark deepened, evolving into a true </w:t>
        <w:br/>
        <w:t>brotherhood. They shared not only laughter and camaraderie but also vulnerabilities, fears, and hopes for the future. They were able to support each other through challenging times, offering each other a lifeline during moments of uncertainty. Their bond was a testament to their shared experiences and the growth they'd both achieved. They no longer defined themselves through past mistakes.</w:t>
      </w:r>
    </w:p>
    <w:p>
      <w:pPr>
        <w:autoSpaceDN w:val="0"/>
        <w:autoSpaceDE w:val="0"/>
        <w:widowControl/>
        <w:spacing w:line="264" w:lineRule="exact" w:before="58" w:after="0"/>
        <w:ind w:left="0" w:right="720" w:firstLine="0"/>
        <w:jc w:val="left"/>
      </w:pPr>
      <w:r>
        <w:t>They embraced their present selves, with all their flaws and imperfections.</w:t>
      </w:r>
    </w:p>
    <w:p>
      <w:pPr>
        <w:autoSpaceDN w:val="0"/>
        <w:autoSpaceDE w:val="0"/>
        <w:widowControl/>
        <w:spacing w:line="264" w:lineRule="exact" w:before="264" w:after="0"/>
        <w:ind w:left="0" w:right="144" w:firstLine="0"/>
        <w:jc w:val="left"/>
      </w:pPr>
      <w:r>
        <w:t>He still experienced the pangs of guilt occasionally, the echoes of his past mistakes reverberating within him. But those moments were less frequent, less intense. They didn't define him anymore. They were part of his story, but not the whole story. He understood now that peace wasn’t the absence of struggle, but the ability to navigate it with grace, with resilience, with compassion for himself and for others. He had learned to integrate his past into his present, allowing it to inform his choices, to shape his identity, without it being the overriding force of his life.</w:t>
      </w:r>
    </w:p>
    <w:p>
      <w:pPr>
        <w:autoSpaceDN w:val="0"/>
        <w:autoSpaceDE w:val="0"/>
        <w:widowControl/>
        <w:spacing w:line="324" w:lineRule="exact" w:before="204" w:after="0"/>
        <w:ind w:left="0" w:right="0" w:firstLine="0"/>
        <w:jc w:val="left"/>
      </w:pPr>
      <w:r>
        <w:t>He’d found a sense of inner peace, not in escaping the city’s harsh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realities, but in embracing them, in finding meaning and purpose amidst the chaos. It wasn’t a destination, but a journey, an ongoing process of self-discovery, growth, and acceptance. He knew that setbacks would come, that challenges would arise. But he was equipped now with the tools to face them, to navigate them, to emerge stronger and more resilient than before. The city’s rhythm had changed, reflecting the harmony within himself. He was at peace, finally, and yet, the journey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Change of Heart</w:t>
      </w:r>
    </w:p>
    <w:p>
      <w:pPr>
        <w:autoSpaceDN w:val="0"/>
        <w:autoSpaceDE w:val="0"/>
        <w:widowControl/>
        <w:spacing w:line="264" w:lineRule="exact" w:before="286" w:after="0"/>
        <w:ind w:left="0" w:right="0" w:firstLine="0"/>
        <w:jc w:val="left"/>
      </w:pPr>
      <w:r>
        <w:t xml:space="preserve">The chipped paint on the windowsill experienced rough beneath his </w:t>
        <w:br/>
        <w:t xml:space="preserve">fingertips. Grady stared out at the alley, the flickering neon sign of the liquor store casting long, distorted shadows. It was the same alley where he'd nearly lost everything, where the rage had </w:t>
        <w:br/>
        <w:t>consumed him, blinding him to the consequences of his actions. The memory, sharp and visceral, clawed at him, a phantom limb of pain. He hadn't touched a drop of liquor since that night; the very smell of it brought a wave of nausea, a physical manifestation of his regret.</w:t>
      </w:r>
    </w:p>
    <w:p>
      <w:pPr>
        <w:autoSpaceDN w:val="0"/>
        <w:autoSpaceDE w:val="0"/>
        <w:widowControl/>
        <w:spacing w:line="264" w:lineRule="exact" w:before="264" w:after="0"/>
        <w:ind w:left="0" w:right="0" w:firstLine="0"/>
        <w:jc w:val="left"/>
      </w:pPr>
      <w:r>
        <w:t xml:space="preserve">He hadn't meant to hurt Marco. He'd sworn he hadn't. The words, choked out in the aftermath, had experienced hollow even then, a feeble attempt to justify the unjustifiable. But the truth was far more complex, far more nuanced than simple self-defense. His anger, fueled by betrayal and years of pent-up resentment, had twisted his perception, warping the reality of the situation until it conformed to his own destructive narrative. He’d convinced himself he was </w:t>
        <w:br/>
        <w:t>justified, that Marco had deserved it. He'd constructed a fragile scaffolding of excuses to support the weight of his guilt.</w:t>
      </w:r>
    </w:p>
    <w:p>
      <w:pPr>
        <w:autoSpaceDN w:val="0"/>
        <w:autoSpaceDE w:val="0"/>
        <w:widowControl/>
        <w:spacing w:line="264" w:lineRule="exact" w:before="264" w:after="0"/>
        <w:ind w:left="0" w:right="0" w:firstLine="0"/>
        <w:jc w:val="left"/>
      </w:pPr>
      <w:r>
        <w:t>Now, the scaffolding was crumbling. The lies he told himself, once comforting, now experienced like shards of glass embedded in his soul. He witnessed Marco's face in his mind's eye, not as the enemy he'd painted him to be, but as a broken man, a victim of circumstance, just like himself. The realization hit him with the force of a physical blow, the air knocked from his lungs. He hadn't just hurt Marco; he'd hurt himself, tearing a gaping hole in the fragile fabric of his own being.</w:t>
      </w:r>
    </w:p>
    <w:p>
      <w:pPr>
        <w:autoSpaceDN w:val="0"/>
        <w:autoSpaceDE w:val="0"/>
        <w:widowControl/>
        <w:spacing w:line="264" w:lineRule="exact" w:before="264" w:after="0"/>
        <w:ind w:left="0" w:right="0" w:firstLine="0"/>
        <w:jc w:val="left"/>
      </w:pPr>
      <w:r>
        <w:t>The weight of that realization was immense, crushing him beneath its burden. It wasn’t the police, the potential jail time, or even Chloe’s heartbreak that haunted him. It was the knowledge that he had succumbed to his darkest impulses, that he had allowed his rage to define him. He had become the very thing he despised. This was not redemption, just the stark realization of the abyss he'd stared into, and almost fallen into.</w:t>
      </w:r>
    </w:p>
    <w:p>
      <w:pPr>
        <w:autoSpaceDN w:val="0"/>
        <w:autoSpaceDE w:val="0"/>
        <w:widowControl/>
        <w:spacing w:line="322" w:lineRule="exact" w:before="206" w:after="0"/>
        <w:ind w:left="0" w:right="0" w:firstLine="0"/>
        <w:jc w:val="left"/>
      </w:pPr>
      <w:r>
        <w:t>He hadn't sought out redemption; it had found him. It hadn't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a flash of divine inspiration, a sudden epiphany, but as a slow, agonizing process of self-reflection, a gradual peeling away of the layers of denial and self-deception that had protected him from the harsh truth. The nights were still restless, haunted by fragments of that terrible night, but the waking hours held a different kind of torment – a gnawing self-disgust that was far more potent than any physical pain.</w:t>
      </w:r>
    </w:p>
    <w:p>
      <w:pPr>
        <w:autoSpaceDN w:val="0"/>
        <w:autoSpaceDE w:val="0"/>
        <w:widowControl/>
        <w:spacing w:line="264" w:lineRule="exact" w:before="264" w:after="0"/>
        <w:ind w:left="0" w:right="0" w:firstLine="0"/>
        <w:jc w:val="left"/>
      </w:pPr>
      <w:r>
        <w:t xml:space="preserve">He started attending AA meetings, not for the alcohol, but for the shared experience of grappling with personal demons. He found a surprising solace in the anonymity of the group, in the shared vulnerability of strangers who understood the struggle, the </w:t>
        <w:br/>
        <w:t>relentless battle against one's own destructive tendencies. He listened more than he spoke, absorbing the stories, the confessions, the hard-won wisdom shared within those four walls. He learned that the path to redemption was not a straight line, but a winding, often treacherous road fraught with setbacks and temptations.</w:t>
      </w:r>
    </w:p>
    <w:p>
      <w:pPr>
        <w:autoSpaceDN w:val="0"/>
        <w:autoSpaceDE w:val="0"/>
        <w:widowControl/>
        <w:spacing w:line="264" w:lineRule="exact" w:before="264" w:after="0"/>
        <w:ind w:left="0" w:right="144" w:firstLine="0"/>
        <w:jc w:val="left"/>
      </w:pPr>
      <w:r>
        <w:t xml:space="preserve">He found himself drawn to acts of service, small gestures of </w:t>
        <w:br/>
        <w:t xml:space="preserve">kindness that experienced strangely empowering. He volunteered at a local soup kitchen, serving meals to the homeless, finding a strange satisfaction in the simple act of providing comfort to others. The faces of those he served, etched with hardship and despair, </w:t>
        <w:br/>
        <w:t>mirrored his own past struggles, reminding him of the fragility of life, the ease with which one could fall into the depths of despair. He witnessed a reflection of his own potential self-destruction in their haunted eyes, a chilling reminder of the path not taken.</w:t>
      </w:r>
    </w:p>
    <w:p>
      <w:pPr>
        <w:autoSpaceDN w:val="0"/>
        <w:autoSpaceDE w:val="0"/>
        <w:widowControl/>
        <w:spacing w:line="264" w:lineRule="exact" w:before="264" w:after="0"/>
        <w:ind w:left="0" w:right="0" w:firstLine="0"/>
        <w:jc w:val="left"/>
      </w:pPr>
      <w:r>
        <w:t xml:space="preserve">The basketball court remained his sanctuary, but the games were different. He played with a renewed sense of purpose, a quiet determination to channel his energy into something positive, </w:t>
        <w:br/>
        <w:t>something constructive. The sweat, the exertion, the shared effort with his teammates, it all experienced purifying, a ritual of cleansing and rebirth. He was no longer playing to escape; he was playing to heal.</w:t>
      </w:r>
    </w:p>
    <w:p>
      <w:pPr>
        <w:autoSpaceDN w:val="0"/>
        <w:autoSpaceDE w:val="0"/>
        <w:widowControl/>
        <w:spacing w:line="264" w:lineRule="exact" w:before="264" w:after="0"/>
        <w:ind w:left="0" w:right="0" w:firstLine="0"/>
        <w:jc w:val="left"/>
      </w:pPr>
      <w:r>
        <w:t>He sought out Marco. He didn't expect forgiveness; he didn't even know if he deserved it. But he needed to face the consequences of his actions, to confront the damage he had caused. The meeting was tense, fraught with unspoken emotions. Marco's eyes were filled with a mixture of pain and uncertainty. There were no 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answers, no quick resolutions. The healing process would be long and arduous, a testament to the depth of the damage inflicted. The silence hung heavy between them, a tangible manifestation of their shared trauma.</w:t>
      </w:r>
    </w:p>
    <w:p>
      <w:pPr>
        <w:autoSpaceDN w:val="0"/>
        <w:autoSpaceDE w:val="0"/>
        <w:widowControl/>
        <w:spacing w:line="264" w:lineRule="exact" w:before="264" w:after="0"/>
        <w:ind w:left="0" w:right="0" w:firstLine="0"/>
        <w:jc w:val="left"/>
      </w:pPr>
      <w:r>
        <w:t>The apology he offered wasn’t a simple utterance of remorse; it was a raw, heartfelt confession of his guilt, a stripping away of his defenses, an admission of his flaws. It wasn't about absolution; it was about accountability, about taking responsibility for his actions, and acknowledging the pain he had caused. It wasn't an ending; it was a beginning, a first step on a long and uncertain journey toward reconciliation.</w:t>
      </w:r>
    </w:p>
    <w:p>
      <w:pPr>
        <w:autoSpaceDN w:val="0"/>
        <w:autoSpaceDE w:val="0"/>
        <w:widowControl/>
        <w:spacing w:line="264" w:lineRule="exact" w:before="264" w:after="0"/>
        <w:ind w:left="0" w:right="144" w:firstLine="0"/>
        <w:jc w:val="left"/>
      </w:pPr>
      <w:r>
        <w:t>His relationship with Chloe remained fragile, a delicate balance of trust and uncertainty. He understood that he couldn't magically erase the past, that the scars of his actions would remain, but he could work towards rebuilding the trust, one act of kindness, one honest conversation at a time. He showed his remorse not through grand gestures but through consistent effort, through small acts of consideration that demonstrated a genuine commitment to change.</w:t>
      </w:r>
    </w:p>
    <w:p>
      <w:pPr>
        <w:autoSpaceDN w:val="0"/>
        <w:autoSpaceDE w:val="0"/>
        <w:widowControl/>
        <w:spacing w:line="264" w:lineRule="exact" w:before="264" w:after="0"/>
        <w:ind w:left="0" w:right="144" w:firstLine="0"/>
        <w:jc w:val="left"/>
      </w:pPr>
      <w:r>
        <w:t xml:space="preserve">He found a new rhythm to his life, a sense of purpose he hadn't known before. It wasn’t about forgetting his past; it was about integrating it into his present, allowing it to shape his future, but not dictate it. He learned to navigate his emotions, to manage his impulses, to channel his anger into constructive action. He found a new respect for himself, a newfound belief in his ability to </w:t>
        <w:br/>
        <w:t>overcome his flaws. The city, once a backdrop to his despair, now experienced different, somehow softer, less threatening. The relentless rhythm of urban life no longer felt invasive; it was simply a part of the tapestry of existence.</w:t>
      </w:r>
    </w:p>
    <w:p>
      <w:pPr>
        <w:autoSpaceDN w:val="0"/>
        <w:autoSpaceDE w:val="0"/>
        <w:widowControl/>
        <w:spacing w:line="264" w:lineRule="exact" w:before="264" w:after="0"/>
        <w:ind w:left="0" w:right="0" w:firstLine="0"/>
        <w:jc w:val="left"/>
      </w:pPr>
      <w:r>
        <w:t>He started writing again, not the angry, violent lyrics of his youth, but poetry, short stories, reflections on his journey, his struggles, his triumphs, the small victories that marked his path to redemption. The words flowed from him, a release of pent-up emotions, a way to process his experiences, to make sense of the chaos. His creative expression was a testament to his healing process, a powerful outlet for his emotional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sitting on his fire escape, watching the city lights twinkle in the distance, he experienced a sense of profound peace wash over him. It wasn’t the absence of struggle, but the ability to navigate it, to confront it, to emerge stronger, wiser, and more compassionate. He still carried the weight of his past, the burden of his mistakes, but it no longer crushed him. He carried it with a newfound grace, a resilience born out of hardship and self-reflection.</w:t>
      </w:r>
    </w:p>
    <w:p>
      <w:pPr>
        <w:autoSpaceDN w:val="0"/>
        <w:autoSpaceDE w:val="0"/>
        <w:widowControl/>
        <w:spacing w:line="264" w:lineRule="exact" w:before="264" w:after="0"/>
        <w:ind w:left="0" w:right="0" w:firstLine="0"/>
        <w:jc w:val="left"/>
      </w:pPr>
      <w:r>
        <w:t xml:space="preserve">He knew the journey was far from over. Setbacks would </w:t>
        <w:br/>
        <w:t>undoubtedly come. Temptations would arise. But he was equipped now with the tools to face them, to navigate them, to emerge stronger than before. The city’s rhythm remained relentless, but within him, a new harmony had emerged, a symphony of self-acceptance, resilience, and hope. The change of heart wasn’t a destination; it was a beginning, a testament to the power of human potential to overcome even the darkest of impulses. His redemption wasn't a single act, but a continuous, ongoing process of self-</w:t>
        <w:br/>
        <w:t>discovery, a relentless journey toward a more authentic, more compassionate self. The city lights, once a symbol of his isolation, now seemed to shimmer with a newfound hope, reflecting the transformation within him, the quiet triumph of a man finding his way back from the brink.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to Recovery</w:t>
      </w:r>
    </w:p>
    <w:p>
      <w:pPr>
        <w:autoSpaceDN w:val="0"/>
        <w:autoSpaceDE w:val="0"/>
        <w:widowControl/>
        <w:spacing w:line="264" w:lineRule="exact" w:before="286" w:after="0"/>
        <w:ind w:left="0" w:right="0" w:firstLine="0"/>
        <w:jc w:val="left"/>
      </w:pPr>
      <w:r>
        <w:t>The physical healing was surprisingly swift. The stitches dissolved, the bruises faded, leaving behind only faint reminders of the violence he'd inflicted and endured. But the emotional scars, those ran deeper, burrowed into the very core of his being, a persistent ache that no amount of ibuprofen could alleviate. Sleep became a battlefield, a nightly replay of the events, the fear and the rage swirling in a toxic cocktail that left him drenched in sweat and gasping for air. He tried counting sheep, he tried meditation, he even tried that ridiculous breathing technique Chloe swore by, but nothing seemed to still the relentless storm raging within him.</w:t>
      </w:r>
    </w:p>
    <w:p>
      <w:pPr>
        <w:autoSpaceDN w:val="0"/>
        <w:autoSpaceDE w:val="0"/>
        <w:widowControl/>
        <w:spacing w:line="264" w:lineRule="exact" w:before="266" w:after="0"/>
        <w:ind w:left="0" w:right="0" w:firstLine="0"/>
        <w:jc w:val="left"/>
      </w:pPr>
      <w:r>
        <w:t xml:space="preserve">He found himself avoiding mirrors, afraid of the reflection staring back – the haunted eyes, the grim set of his jaw, the ghost of the anger clinging to the corners of his mouth. He witnessed not just his own face but the reflection of his failures, a constant reminder of the man he’d become, a man capable of such brutality. The anger, he realised, wasn’t just directed at Marco. It was a lifetime's </w:t>
        <w:br/>
        <w:t>accumulation, a simmering resentment directed at everyone and everything that had ever wronged him, a toxic brew fuelled by years of poverty, missed opportunities, and a crushing sense of inadequacy.</w:t>
      </w:r>
    </w:p>
    <w:p>
      <w:pPr>
        <w:autoSpaceDN w:val="0"/>
        <w:autoSpaceDE w:val="0"/>
        <w:widowControl/>
        <w:spacing w:line="264" w:lineRule="exact" w:before="264" w:after="0"/>
        <w:ind w:left="0" w:right="0" w:firstLine="0"/>
        <w:jc w:val="left"/>
      </w:pPr>
      <w:r>
        <w:t xml:space="preserve">The city, once his refuge, now experienced suffocating. Every corner, every shadow, seemed to whisper reminders of his past mistakes. The rhythmic pulse of the street, once a comforting background hum, now grated on his nerves, a relentless drumbeat of his guilt. He started taking longer routes to work, avoiding familiar streets, hoping to outrun the ghosts that haunted him. But the ghosts were relentless, clinging to him like shadows, whispering their </w:t>
        <w:br/>
        <w:t>accusations in his ear.</w:t>
      </w:r>
    </w:p>
    <w:p>
      <w:pPr>
        <w:autoSpaceDN w:val="0"/>
        <w:autoSpaceDE w:val="0"/>
        <w:widowControl/>
        <w:spacing w:line="264" w:lineRule="exact" w:before="264" w:after="0"/>
        <w:ind w:left="0" w:right="0" w:firstLine="0"/>
        <w:jc w:val="left"/>
      </w:pPr>
      <w:r>
        <w:t>Work itself became a torment. The rhythm of the hammer against the wood, the repetitive motions, the camaraderie of his fellow construction workers – things that had once been sources of solace, now experienced hollow, empty rituals. He tried to focus, to lose himself in the physicality of the work, but his mind wandered, replaying the night's events in sickening detail. The rhythmic clang of metal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metal became a soundtrack to his inner turmoil, each strike a brutal reminder of his violent act.</w:t>
      </w:r>
    </w:p>
    <w:p>
      <w:pPr>
        <w:autoSpaceDN w:val="0"/>
        <w:autoSpaceDE w:val="0"/>
        <w:widowControl/>
        <w:spacing w:line="264" w:lineRule="exact" w:before="264" w:after="0"/>
        <w:ind w:left="0" w:right="144" w:firstLine="0"/>
        <w:jc w:val="left"/>
      </w:pPr>
      <w:r>
        <w:t>His appetite vanished. Food lost its appeal; the simple pleasure of eating became another reminder of his physical existence, a stark contrast to the emotional wasteland he inhabited. He lost weight, his once sturdy frame growing gaunt, his reflection growing more skeletal with each passing day. He appeared at himself in the mirror, barely recognizing the gaunt, hollow-eyed man staring back, a testament to the toll his actions had taken.</w:t>
      </w:r>
    </w:p>
    <w:p>
      <w:pPr>
        <w:autoSpaceDN w:val="0"/>
        <w:autoSpaceDE w:val="0"/>
        <w:widowControl/>
        <w:spacing w:line="264" w:lineRule="exact" w:before="264" w:after="0"/>
        <w:ind w:left="0" w:right="0" w:firstLine="0"/>
        <w:jc w:val="left"/>
      </w:pPr>
      <w:r>
        <w:t xml:space="preserve">He tried to talk to Chloe, but the words wouldn't come. The chasm between them experienced vast and unbridgeable. His attempts at </w:t>
        <w:br/>
        <w:t>explaining, at apologizing, felt clumsy and inadequate, falling flat against the wall of her hurt and disappointment. He understood her silence, her distance; he had earned it. He knew forgiveness wasn't something he could demand; it was something he had to earn, through time, through consistent effort, through demonstrable change.</w:t>
      </w:r>
    </w:p>
    <w:p>
      <w:pPr>
        <w:autoSpaceDN w:val="0"/>
        <w:autoSpaceDE w:val="0"/>
        <w:widowControl/>
        <w:spacing w:line="264" w:lineRule="exact" w:before="264" w:after="0"/>
        <w:ind w:left="0" w:right="0" w:firstLine="0"/>
        <w:jc w:val="left"/>
      </w:pPr>
      <w:r>
        <w:t xml:space="preserve">He knew he needed help, but the thought of confessing his </w:t>
        <w:br/>
        <w:t xml:space="preserve">weakness, of admitting his vulnerability, experienced like a further </w:t>
        <w:br/>
        <w:t>humiliation. The shame was a heavy cloak, suffocating him, making him reluctant to reach out, to ask for help. Yet, the knowledge that he was slowly unraveling was an undeniable truth, pushing him to seek professional help. The therapist's office was a small, dimly lit room, smelling faintly of antiseptic and stale coffee. He sat on the uncomfortable couch, recounting his story, feeling the weight of his confession pressing down on him. The therapist listened patiently, her gaze steady and non-judgmental. It was a start. A small step in a journey that promised to be long and arduous.</w:t>
      </w:r>
    </w:p>
    <w:p>
      <w:pPr>
        <w:autoSpaceDN w:val="0"/>
        <w:autoSpaceDE w:val="0"/>
        <w:widowControl/>
        <w:spacing w:line="264" w:lineRule="exact" w:before="264" w:after="0"/>
        <w:ind w:left="0" w:right="0" w:firstLine="0"/>
        <w:jc w:val="left"/>
      </w:pPr>
      <w:r>
        <w:t xml:space="preserve">The sessions were painful, forcing him to confront the deeply buried wounds of his past, the root causes of the rage that had consumed him. He discovered the patterns, the triggers, the insidious ways in which his anger had manifested itself throughout his life. He </w:t>
        <w:br/>
        <w:t>explored his childhood, the neglect, the violence, the absence of a stable, loving male figure. He unearthed memories long suppressed, buried beneath layers of denial and self-deception. He began to understand, not to excuse, but to understand the genesis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destructive tendencies, the reasons why he'd reacted the way he had. Therapy was a grueling process, a relentless excavation of his soul, but it also held the promise of healing.</w:t>
      </w:r>
    </w:p>
    <w:p>
      <w:pPr>
        <w:autoSpaceDN w:val="0"/>
        <w:autoSpaceDE w:val="0"/>
        <w:widowControl/>
        <w:spacing w:line="264" w:lineRule="exact" w:before="264" w:after="0"/>
        <w:ind w:left="0" w:right="0" w:firstLine="0"/>
        <w:jc w:val="left"/>
      </w:pPr>
      <w:r>
        <w:t xml:space="preserve">He started small. He volunteered at a local community center, helping out with the after-school program, coaching kids in </w:t>
        <w:br/>
        <w:t xml:space="preserve">basketball. The children, with their innocent eyes and boundless energy, offered a glimmer of hope. Their simple trust, their </w:t>
        <w:br/>
        <w:t>unburdened joy, chipped away at the hardened shell he had built around himself. Their laughter, their enthusiasm, their unwavering belief in his capabilities, served as a balm to his wounded soul. He experienced a surge of unexpected pride in his ability to connect with these kids, to offer something positive, something meaningful.</w:t>
      </w:r>
    </w:p>
    <w:p>
      <w:pPr>
        <w:autoSpaceDN w:val="0"/>
        <w:autoSpaceDE w:val="0"/>
        <w:widowControl/>
        <w:spacing w:line="264" w:lineRule="exact" w:before="264" w:after="0"/>
        <w:ind w:left="0" w:right="0" w:firstLine="0"/>
        <w:jc w:val="left"/>
      </w:pPr>
      <w:r>
        <w:t>He began to rebuild his life, brick by brick. He started taking long walks, appreciating the simple beauty of the city, the way the sunlight filtered through the leaves of the trees, the subtle shift in the cityscape as the seasons changed. He discovered small moments of peace in the everyday: a cup of coffee in the morning sun, a quiet evening spent reading, the quiet satisfaction of a job well done. He allowed himself to appreciate the small victories, recognizing the progress he was making, the small steps forward.</w:t>
      </w:r>
    </w:p>
    <w:p>
      <w:pPr>
        <w:autoSpaceDN w:val="0"/>
        <w:autoSpaceDE w:val="0"/>
        <w:widowControl/>
        <w:spacing w:line="264" w:lineRule="exact" w:before="264" w:after="0"/>
        <w:ind w:left="0" w:right="0" w:firstLine="0"/>
        <w:jc w:val="left"/>
      </w:pPr>
      <w:r>
        <w:t xml:space="preserve">His relationship with Chloe remained uncertain. He understood that rebuilding trust was a marathon, not a sprint. It required consistent effort, honesty, and patience. He continued to show his remorse, not through grand pronouncements but through small acts of </w:t>
        <w:br/>
        <w:t>kindness, through consideration, through his consistent efforts to improve himself. The road to reconciliation was long and winding, filled with ups and downs, setbacks, and moments of doubt, but he pressed forward, fueled by hope and a burning desire to reclaim his relationship.</w:t>
      </w:r>
    </w:p>
    <w:p>
      <w:pPr>
        <w:autoSpaceDN w:val="0"/>
        <w:autoSpaceDE w:val="0"/>
        <w:widowControl/>
        <w:spacing w:line="264" w:lineRule="exact" w:before="266" w:after="0"/>
        <w:ind w:left="0" w:right="0" w:firstLine="0"/>
        <w:jc w:val="left"/>
      </w:pPr>
      <w:r>
        <w:t>The basketball court once again became his sanctuary, but this time it was different. It wasn't just an escape; it was a means of self-expression, a way to channel his energy, to connect with others, to experience the camaraderie of teamwork. The games were different; they were less about the win and more about the shared experience, the camaraderie, the sense of community. The rhythm of the game became a rhythm of healing, a meditative practice that helped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manage his emotions.</w:t>
      </w:r>
    </w:p>
    <w:p>
      <w:pPr>
        <w:autoSpaceDN w:val="0"/>
        <w:autoSpaceDE w:val="0"/>
        <w:widowControl/>
        <w:spacing w:line="264" w:lineRule="exact" w:before="266" w:after="0"/>
        <w:ind w:left="0" w:right="144" w:firstLine="0"/>
        <w:jc w:val="left"/>
      </w:pPr>
      <w:r>
        <w:t>His writing returned, too, but it was different this time. He no longer wrote lyrics fueled by rage and violence; his words were filled with introspection, with self-awareness, with a newfound appreciation for life's fragility. He wrote about his journey, about his struggles, about his triumphs, creating a powerful testament to the healing process, the relentless march toward self-discovery.</w:t>
      </w:r>
    </w:p>
    <w:p>
      <w:pPr>
        <w:autoSpaceDN w:val="0"/>
        <w:autoSpaceDE w:val="0"/>
        <w:widowControl/>
        <w:spacing w:line="264" w:lineRule="exact" w:before="264" w:after="0"/>
        <w:ind w:left="0" w:right="0" w:firstLine="0"/>
        <w:jc w:val="left"/>
      </w:pPr>
      <w:r>
        <w:t>One evening, sitting on his fire escape, the city lights twinkling in the distance, Grady experienced a deep sense of calm wash over him. It wasn't the absence of struggle, but the ability to face it, to navigate it, to find strength amidst adversity. He still carried the weight of his past, but it no longer crushed him. He carried it with grace and with a quiet dignity. He was learning to live with the consequences of his actions. The journey was far from over, he knew, but he was walking a path towards healing and redemption, one step at a time, one day at a time. The city’s rhythm was relentless, but within him, a new harmony had emerged, a symphony of resilience, self-</w:t>
        <w:br/>
        <w:t>acceptance, and hope. Redemption wasn’t a destination but a continuous journey towards becoming a better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Forgiveness</w:t>
      </w:r>
    </w:p>
    <w:p>
      <w:pPr>
        <w:autoSpaceDN w:val="0"/>
        <w:autoSpaceDE w:val="0"/>
        <w:widowControl/>
        <w:spacing w:line="264" w:lineRule="exact" w:before="286" w:after="0"/>
        <w:ind w:left="0" w:right="0" w:firstLine="0"/>
        <w:jc w:val="left"/>
      </w:pPr>
      <w:r>
        <w:t>The first tentative step towards reconciliation was a letter. Not a grand, sweeping apology, but a simple, handwritten note to Marco.</w:t>
      </w:r>
    </w:p>
    <w:p>
      <w:pPr>
        <w:autoSpaceDN w:val="0"/>
        <w:autoSpaceDE w:val="0"/>
        <w:widowControl/>
        <w:spacing w:line="264" w:lineRule="exact" w:before="58" w:after="0"/>
        <w:ind w:left="0" w:right="0" w:firstLine="0"/>
        <w:jc w:val="left"/>
      </w:pPr>
      <w:r>
        <w:t xml:space="preserve">It wasn’t easy. His hand trembled as he formed the words, each syllable a struggle against the lingering bitterness, the ghost of his rage. He didn’t excuse his actions; he simply acknowledged the pain he’d caused, the violation of trust, the brutality of his attack. He offered no justifications, no explanations, just a raw, honest </w:t>
        <w:br/>
        <w:t xml:space="preserve">expression of remorse. He dropped the letter in Marco’s mailbox, feeling a knot of anxiety tighten in his stomach. The silence that followed experienced heavy, oppressive. Days bled into weeks, the </w:t>
        <w:br/>
        <w:t>anticipation a constant, gnawing presence.</w:t>
      </w:r>
    </w:p>
    <w:p>
      <w:pPr>
        <w:autoSpaceDN w:val="0"/>
        <w:autoSpaceDE w:val="0"/>
        <w:widowControl/>
        <w:spacing w:line="264" w:lineRule="exact" w:before="266" w:after="0"/>
        <w:ind w:left="0" w:right="0" w:firstLine="0"/>
        <w:jc w:val="left"/>
      </w:pPr>
      <w:r>
        <w:t xml:space="preserve">Then came the phone call. It was brief, tense, filled with the </w:t>
        <w:br/>
        <w:t xml:space="preserve">unspoken weight of past transgressions. Marco’s voice was clipped, his words measured. He didn’t offer forgiveness, not yet. But there was a crack in his voice, a hint of vulnerability, a glimmer of </w:t>
        <w:br/>
        <w:t>something that might, just might, be the beginning of healing. The conversation ended with an invitation—a hesitant invitation, but an invitation nonetheless—to meet at a neutral location, a coffee shop neither of them frequented.</w:t>
      </w:r>
    </w:p>
    <w:p>
      <w:pPr>
        <w:autoSpaceDN w:val="0"/>
        <w:autoSpaceDE w:val="0"/>
        <w:widowControl/>
        <w:spacing w:line="264" w:lineRule="exact" w:before="264" w:after="0"/>
        <w:ind w:left="0" w:right="0" w:firstLine="0"/>
        <w:jc w:val="left"/>
      </w:pPr>
      <w:r>
        <w:t xml:space="preserve">The meeting was agonizing. The air crackled with unspoken </w:t>
        <w:br/>
        <w:t xml:space="preserve">tension. Marco sat across from Grady, his gaze unwavering, his posture stiff. The silence between them was deafening, broken only by the clinking of cups and the low murmur of other patrons. Grady didn't expect forgiveness; he wasn't sure he deserved it. He simply wanted to acknowledge the devastation he had wrought and to begin the long, arduous process of making amends. He spoke openly about his own struggles, his past traumas, the anger that had </w:t>
        <w:br/>
        <w:t xml:space="preserve">consumed him, acknowledging the role his own pain had played in his actions. He listened to Marco's account of his pain, the fear, the violation, the long road to recovery. It was a harrowing dialogue, a painful excavation of shared trauma. There were no easy answers, no simple resolutions. The only currency was honesty and a </w:t>
        <w:br/>
        <w:t>willingness to confront the ugliness of the past.</w:t>
      </w:r>
    </w:p>
    <w:p>
      <w:pPr>
        <w:autoSpaceDN w:val="0"/>
        <w:autoSpaceDE w:val="0"/>
        <w:widowControl/>
        <w:spacing w:line="322" w:lineRule="exact" w:before="206" w:after="0"/>
        <w:ind w:left="0" w:right="0" w:firstLine="0"/>
        <w:jc w:val="left"/>
      </w:pPr>
      <w:r>
        <w:t>The conversation stretched into hours, the coffee growing cold,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tension slowly dissolving into a fragile understanding. Marco's anger was still there, palpable, but it was tempered with a flicker of empathy, a recognition of the human fallibility that had driven Grady's actions. There were tears, raw and unfiltered, from both of them. Tears of pain, of regret, of a shared burden slowly being lifted. The air finally cleared and a tentative, fragile peace settled between them. Forgiveness wasn't explicitly stated, but it hung in the air, a possibility, a promise whispered between two damaged men finding their way towards healing.</w:t>
      </w:r>
    </w:p>
    <w:p>
      <w:pPr>
        <w:autoSpaceDN w:val="0"/>
        <w:autoSpaceDE w:val="0"/>
        <w:widowControl/>
        <w:spacing w:line="264" w:lineRule="exact" w:before="264" w:after="0"/>
        <w:ind w:left="0" w:right="0" w:firstLine="0"/>
        <w:jc w:val="left"/>
      </w:pPr>
      <w:r>
        <w:t xml:space="preserve">The road to reconciliation with Chloe proved even more </w:t>
        <w:br/>
        <w:t>challenging. Her trust had been shattered, leaving a deep wound that time alone couldn't heal. He couldn't force forgiveness; he could only offer genuine remorse and consistent effort to rebuild their relationship. He started with small gestures, small acts of service: making her breakfast, taking out the trash, running errands without being asked. He listened intently when she spoke, offering empathy and support without judgment. He didn't demand her attention, he simply showed up, consistently, patiently, letting his actions speak louder than any words he could offer.</w:t>
      </w:r>
    </w:p>
    <w:p>
      <w:pPr>
        <w:autoSpaceDN w:val="0"/>
        <w:autoSpaceDE w:val="0"/>
        <w:widowControl/>
        <w:spacing w:line="264" w:lineRule="exact" w:before="264" w:after="0"/>
        <w:ind w:left="0" w:right="0" w:firstLine="0"/>
        <w:jc w:val="left"/>
      </w:pPr>
      <w:r>
        <w:t>He understood that his actions had caused irreparable damage, that rebuilding trust would take years, not months. He understood the skepticism in her eyes, the guarded nature of her responses. He wasn't asking for a quick fix, but for the opportunity to prove his commitment to change, to show her that he was actively working to become a better man. He understood that his past actions had cast a long shadow, and that the weight of that shadow would continue to cast its influence long after he made amends.</w:t>
      </w:r>
    </w:p>
    <w:p>
      <w:pPr>
        <w:autoSpaceDN w:val="0"/>
        <w:autoSpaceDE w:val="0"/>
        <w:widowControl/>
        <w:spacing w:line="264" w:lineRule="exact" w:before="264" w:after="0"/>
        <w:ind w:left="0" w:right="0" w:firstLine="0"/>
        <w:jc w:val="left"/>
      </w:pPr>
      <w:r>
        <w:t xml:space="preserve">His renewed commitment to his art, his music, also played a crucial role in his redemption. He poured his feelings, his pain, his </w:t>
        <w:br/>
        <w:t xml:space="preserve">remorse, and his hope for the future into his music. It wasn't the aggressive, angry hip-hop that had once defined him, but something more introspective, more nuanced, a testament to his journey towards self-discovery. His lyrics became a confessional, an </w:t>
        <w:br/>
        <w:t xml:space="preserve">unflinching portrayal of his struggles, his vulnerability, his path to healing. His music became a bridge, not just to Chloe, but to </w:t>
        <w:br/>
        <w:t xml:space="preserve">himself, allowing him to articulate the complexities of his </w:t>
        <w:br/>
        <w:t>experience and to reconcile with his past. The feedback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listeners surprised him—people responded to his honesty, his vulnerability, his raw portrayal of pain and healing.</w:t>
      </w:r>
    </w:p>
    <w:p>
      <w:pPr>
        <w:autoSpaceDN w:val="0"/>
        <w:autoSpaceDE w:val="0"/>
        <w:widowControl/>
        <w:spacing w:line="264" w:lineRule="exact" w:before="264" w:after="0"/>
        <w:ind w:left="0" w:right="144" w:firstLine="0"/>
        <w:jc w:val="left"/>
      </w:pPr>
      <w:r>
        <w:t>He found solace in community, volunteering at the local youth center and working with underprivileged kids. He poured his energy into coaching their basketball team, finding a sense of purpose in guiding these young people, helping them avoid the pitfalls he himself had fallen into. He became a mentor, a role model, someone who demonstrated through his actions that it was possible to overcome adversity, to rise above past mistakes, and to find purpose and meaning in life. He became a beacon of hope, demonstrating to others the path to redemption, even if that redemption was an ongoing, unending journey.</w:t>
      </w:r>
    </w:p>
    <w:p>
      <w:pPr>
        <w:autoSpaceDN w:val="0"/>
        <w:autoSpaceDE w:val="0"/>
        <w:widowControl/>
        <w:spacing w:line="264" w:lineRule="exact" w:before="264" w:after="0"/>
        <w:ind w:left="0" w:right="0" w:firstLine="0"/>
        <w:jc w:val="left"/>
      </w:pPr>
      <w:r>
        <w:t xml:space="preserve">Months turned into years. The city, once a source of anxiety and isolation, now experienced different. It still pulsed with its relentless energy, but he witnessed it with new eyes, appreciating the resilience of its </w:t>
        <w:br/>
        <w:t xml:space="preserve">inhabitants, its capacity for both darkness and light. He felt more comfortable with himself. The scars remained, both physical and emotional, but they were part of his story, part of the narrative that had led him to this point. He wasn't the same man he'd been before. He was stronger, wiser, more self-aware. He knew that the path to reconciliation, to forgiveness, to redemption, was a long and </w:t>
        <w:br/>
        <w:t>winding journey, a process that required patience, perseverance, and a constant commitment to growth. But he was committed. He was on that path. He was walking towards the light. He was finding his own rhythm, his own harmony, amidst the cacophony of the city, amidst the echoes of his past, and he was finally, tentatively,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Amends</w:t>
      </w:r>
    </w:p>
    <w:p>
      <w:pPr>
        <w:autoSpaceDN w:val="0"/>
        <w:autoSpaceDE w:val="0"/>
        <w:widowControl/>
        <w:spacing w:line="264" w:lineRule="exact" w:before="286" w:after="0"/>
        <w:ind w:left="0" w:right="144" w:firstLine="0"/>
        <w:jc w:val="left"/>
      </w:pPr>
      <w:r>
        <w:t>The rhythmic clang of the hammer against steel, the familiar scent of sawdust and sweat, usually a balm to his frayed nerves, offered little solace. Grady stared at the half-finished bookshelf, the wood grain a stark contrast to the chaotic landscape of his mind. Making amends wasn’t a simple act; it was a relentless, grinding process, a daily struggle against the inertia of his past. He’d spent months atoning, but the weight of his actions, the raw pain he’d inflicted, still hung heavy in the air. He'd confessed to the police, accepted the consequences, served his time. But the real work, the gut-wrenching labor of repairing fractured relationships, continued.</w:t>
      </w:r>
    </w:p>
    <w:p>
      <w:pPr>
        <w:autoSpaceDN w:val="0"/>
        <w:autoSpaceDE w:val="0"/>
        <w:widowControl/>
        <w:spacing w:line="264" w:lineRule="exact" w:before="266" w:after="0"/>
        <w:ind w:left="0" w:right="0" w:firstLine="0"/>
        <w:jc w:val="left"/>
      </w:pPr>
      <w:r>
        <w:t>He'd visited Marco regularly, not just for the sake of obligation, but because a hesitant, fragile friendship was beginning to bloom from the ashes of their conflict. Their conversations were still punctuated by silences, thick with the residue of unspoken anger and fear, but the silences were shorter now, less fraught with tension. They’d started sharing mundane details of their lives, the small triumphs and setbacks that made up the fabric of their days. Marco was slowly letting his guard down, though the wounds ran deep. He was still guarded, still cautious, but there was a flicker of something akin to trust emerging in his eyes. They spent evenings together, sitting in Marco’s small apartment, listening to old vinyl records, the music a soothing counterpoint to their shared history. Grady witnessed a glimmer of his old friend in Marco's eyes now, a man who was learning to forgive himself, as Grady was struggling to do.</w:t>
      </w:r>
    </w:p>
    <w:p>
      <w:pPr>
        <w:autoSpaceDN w:val="0"/>
        <w:autoSpaceDE w:val="0"/>
        <w:widowControl/>
        <w:spacing w:line="264" w:lineRule="exact" w:before="264" w:after="0"/>
        <w:ind w:left="0" w:right="0" w:firstLine="0"/>
        <w:jc w:val="left"/>
      </w:pPr>
      <w:r>
        <w:t xml:space="preserve">But Chloe remained a different beast altogether. The chasm </w:t>
        <w:br/>
        <w:t>between them seemed insurmountable, a vast, unforgiving canyon carved by his betrayal. His apologies experienced hollow, his gestures of reconciliation inadequate. He'd tried to explain, to justify, to plead, but his words seemed to fall flat against the wall of her hurt and anger. He hadn't expected easy forgiveness. He knew he'd shattered her trust, violated her sense of security, and that rebuilding what he'd destroyed was a monumental task.</w:t>
      </w:r>
    </w:p>
    <w:p>
      <w:pPr>
        <w:autoSpaceDN w:val="0"/>
        <w:autoSpaceDE w:val="0"/>
        <w:widowControl/>
        <w:spacing w:line="264" w:lineRule="exact" w:before="264" w:after="0"/>
        <w:ind w:left="0" w:right="144" w:firstLine="0"/>
        <w:jc w:val="left"/>
      </w:pPr>
      <w:r>
        <w:t>He started small, with subtle gestures; leaving her notes, bringing her flowers from the neglected garden behind his apartment,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listening more than he spoke, patiently bearing the brunt of her silent anger and simmering resentment. He understood the need for space, for her to process the weight of his actions on her own terms, without pressure or expectation. He accepted the cold silences, the averted gazes, the blunt rejections without pushing, without </w:t>
        <w:br/>
        <w:t xml:space="preserve">demanding anything more than the opportunity to show her, </w:t>
        <w:br/>
        <w:t>through consistent action, the depth of his remorse. He knew he couldn't force forgiveness, he could only earn it, a little at a time.</w:t>
      </w:r>
    </w:p>
    <w:p>
      <w:pPr>
        <w:autoSpaceDN w:val="0"/>
        <w:autoSpaceDE w:val="0"/>
        <w:widowControl/>
        <w:spacing w:line="264" w:lineRule="exact" w:before="264" w:after="0"/>
        <w:ind w:left="0" w:right="144" w:firstLine="0"/>
        <w:jc w:val="left"/>
      </w:pPr>
      <w:r>
        <w:t xml:space="preserve">He took on extra work at the construction site, the physical </w:t>
        <w:br/>
        <w:t>exhaustion a welcome distraction from the gnawing anxiety that constantly threatened to overwhelm him. The rhythmic repetition of his movements, the satisfying weight of the tools in his hands, provided a sense of grounding amidst the turmoil of his emotions.</w:t>
      </w:r>
    </w:p>
    <w:p>
      <w:pPr>
        <w:autoSpaceDN w:val="0"/>
        <w:autoSpaceDE w:val="0"/>
        <w:widowControl/>
        <w:spacing w:line="264" w:lineRule="exact" w:before="60" w:after="0"/>
        <w:ind w:left="0" w:right="0" w:firstLine="0"/>
        <w:jc w:val="left"/>
      </w:pPr>
      <w:r>
        <w:t>He poured his energy into his job, channeling his anxieties into productive action, seeking escape in the physicality of his work. His colleagues at the site, hardened veterans who knew their way around grit and resilience, offered him a silent, unyielding support. He found brotherhood in their camaraderie, in the shared hardships that forged unexpected bonds between them.</w:t>
      </w:r>
    </w:p>
    <w:p>
      <w:pPr>
        <w:autoSpaceDN w:val="0"/>
        <w:autoSpaceDE w:val="0"/>
        <w:widowControl/>
        <w:spacing w:line="264" w:lineRule="exact" w:before="264" w:after="0"/>
        <w:ind w:left="0" w:right="0" w:firstLine="0"/>
        <w:jc w:val="left"/>
      </w:pPr>
      <w:r>
        <w:t xml:space="preserve">His art, the hip-hop he'd once used as a weapon, became his tool for healing. He abandoned the angry, aggressive lyrics that had </w:t>
        <w:br/>
        <w:t xml:space="preserve">characterized his earlier work and ventured into a more vulnerable, introspective realm. His music became a raw confession of his failures, his regrets, his journey towards self-forgiveness. He wrote about the shame, the pain, the long slow climb back from the precipice, pouring his heart out into every note, every lyric, every beat. He poured his raw emotions into his music. It was painful, cathartic and honest. This time, there was no anger; only </w:t>
        <w:br/>
        <w:t>introspection and a painful search for redemption. The music was his truth, and the honest truth was that he wanted to heal.</w:t>
      </w:r>
    </w:p>
    <w:p>
      <w:pPr>
        <w:autoSpaceDN w:val="0"/>
        <w:autoSpaceDE w:val="0"/>
        <w:widowControl/>
        <w:spacing w:line="264" w:lineRule="exact" w:before="266" w:after="0"/>
        <w:ind w:left="0" w:right="0" w:firstLine="0"/>
        <w:jc w:val="left"/>
      </w:pPr>
      <w:r>
        <w:t>His lyrics reflected the transformation he was undergoing, the slow, painful process of making amends. He wasn't looking to justify himself. His songs weren't about excusing his actions; they were about owning them, wrestling with the consequences, and accepting responsibility for his mistakes. He’d always poured his soul into his music, but this time it was different; the raw honesty resonated differently. He wasn't seeking validation; he was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understanding, not only for himself but also for those he’d hurt. His music became a prayer, a plea for forgiveness, a testament to his ongoing struggle towards self-improvement.</w:t>
      </w:r>
    </w:p>
    <w:p>
      <w:pPr>
        <w:autoSpaceDN w:val="0"/>
        <w:autoSpaceDE w:val="0"/>
        <w:widowControl/>
        <w:spacing w:line="264" w:lineRule="exact" w:before="264" w:after="0"/>
        <w:ind w:left="0" w:right="0" w:firstLine="0"/>
        <w:jc w:val="left"/>
      </w:pPr>
      <w:r>
        <w:t xml:space="preserve">He started attending AA meetings, finding solace and support in the shared struggles of others. He learned to acknowledge his </w:t>
        <w:br/>
        <w:t>vulnerabilities, to accept his imperfections, and to lean on the strength of the community surrounding him. He found himself in conversations with others, sharing experiences, receiving support and recognizing that his journey wasn’t unique. His redemption was unfolding in parallel with others, and this community offered him a safe space for growth. It wasn’t easy, sharing his darkest moments with strangers, but it was healing.</w:t>
      </w:r>
    </w:p>
    <w:p>
      <w:pPr>
        <w:autoSpaceDN w:val="0"/>
        <w:autoSpaceDE w:val="0"/>
        <w:widowControl/>
        <w:spacing w:line="264" w:lineRule="exact" w:before="264" w:after="0"/>
        <w:ind w:left="0" w:right="0" w:firstLine="0"/>
        <w:jc w:val="left"/>
      </w:pPr>
      <w:r>
        <w:t xml:space="preserve">The city, with its relentless energy and unforgiving streets, </w:t>
        <w:br/>
        <w:t>remained a constant backdrop to his journey. He no longer witnessed it as a hostile environment, but as a canvas upon which his story was being painted, a testament to his resilience, his capacity for growth, and his unwavering commitment to making amends. He saw it as a place where both the darkest and the brightest things could be found, where redemption was not just a possibility but a slow, ongoing process. The city was a witness to his journey, a character in the ongoing narrative of his redemption.</w:t>
      </w:r>
    </w:p>
    <w:p>
      <w:pPr>
        <w:autoSpaceDN w:val="0"/>
        <w:autoSpaceDE w:val="0"/>
        <w:widowControl/>
        <w:spacing w:line="264" w:lineRule="exact" w:before="264" w:after="0"/>
        <w:ind w:left="0" w:right="0" w:firstLine="0"/>
        <w:jc w:val="left"/>
      </w:pPr>
      <w:r>
        <w:t xml:space="preserve">Years passed. The scars remained, but they were less painful, less sharp. The memory of his actions wouldn't fade, he understood that. They were a part of him, a constant reminder of the pain he caused, and the work that remained. But the weight was lifting. The </w:t>
        <w:br/>
        <w:t xml:space="preserve">relentless pressure eased slightly, replaced by a fragile peace, a tentative acceptance of himself, flaws and all. He found a new rhythm in his life, a quiet sense of purpose in the ongoing process of making amends. He had taken many steps, many hours, many days, many months to find even this moment of quiet respite and </w:t>
        <w:br/>
        <w:t>reconciliation. His redemption wasn't complete; it was a journey, not a destination. He knew that, accepted that, embraced that. He was still walking towards the light, one cautious, deliberate step at a time. The path was long, but he was finally, truly, on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 New Purpose</w:t>
      </w:r>
    </w:p>
    <w:p>
      <w:pPr>
        <w:autoSpaceDN w:val="0"/>
        <w:autoSpaceDE w:val="0"/>
        <w:widowControl/>
        <w:spacing w:line="264" w:lineRule="exact" w:before="286" w:after="0"/>
        <w:ind w:left="0" w:right="0" w:firstLine="0"/>
        <w:jc w:val="left"/>
      </w:pPr>
      <w:r>
        <w:t>The rhythmic thud of the bass drum from the community center, faint but persistent, drifted through the open window of Grady's apartment. He sat at his battered desk, the glow of the laptop screen illuminating his face, his fingers dancing across the keyboard. The music wasn't his anymore; it wasn't the angry, self-destructive roar of his past. Now, it was a different kind of beat, a softer rhythm, laced with introspection and hope. He was composing a new track, one dedicated to the kids at the youth center, the kids who needed a mentor, a role model, someone who understood the streets. He’d found his purpose: redemption wasn't just about forgiving himself; it was about giving back.</w:t>
      </w:r>
    </w:p>
    <w:p>
      <w:pPr>
        <w:autoSpaceDN w:val="0"/>
        <w:autoSpaceDE w:val="0"/>
        <w:widowControl/>
        <w:spacing w:line="264" w:lineRule="exact" w:before="266" w:after="0"/>
        <w:ind w:left="0" w:right="0" w:firstLine="0"/>
        <w:jc w:val="left"/>
      </w:pPr>
      <w:r>
        <w:t xml:space="preserve">It had started small, almost accidentally. He'd volunteered at the community center on a whim, needing a distraction from the ghosts of his past. He’d initially envisioned it as a way to fill the void in his life, a way to avoid confronting his deepest anxieties. He'd helped with painting walls, organizing equipment, and occasionally </w:t>
        <w:br/>
        <w:t>offering a few words of encouragement to the sullen teenagers who milled about the hallways. He hadn't expected to find anything here. He hadn't expected to connect. But then, a skinny kid with eyes that held the weariness of a much older man had approached him. The kid, whose name was Jay, had a story similar to Grady’s –a troubled past, a fractured family, and the constant temptation to succumb to the allure of the streets.</w:t>
      </w:r>
    </w:p>
    <w:p>
      <w:pPr>
        <w:autoSpaceDN w:val="0"/>
        <w:autoSpaceDE w:val="0"/>
        <w:widowControl/>
        <w:spacing w:line="264" w:lineRule="exact" w:before="264" w:after="0"/>
        <w:ind w:left="0" w:right="0" w:firstLine="0"/>
        <w:jc w:val="left"/>
      </w:pPr>
      <w:r>
        <w:t xml:space="preserve">Jay’s quiet vulnerability stirred something deep within Grady, a resonance of his own past struggles. He found himself drawn to the kid, compelled to share his own hard-won wisdom. He spoke not of grand philosophies or lofty ideals, but of practical advice born from experience; navigating the pitfalls of addiction, avoiding the </w:t>
        <w:br/>
        <w:t xml:space="preserve">seductive trap of quick money, and finding the strength to resist the pressure to conform. His words weren't preachy or condescending; they were delivered with a raw honesty that transcended the chasm of their different ages and experiences. He spoke from a place of earned understanding, not judgment. Jay listened, truly listened, his initial skepticism slowly melting away in the face of Grady's </w:t>
        <w:br/>
        <w:t>genuine concern and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Word spread quickly. Other kids started approaching Grady, drawn to his quiet authority, his unspoken understanding of their </w:t>
        <w:br/>
        <w:t xml:space="preserve">struggles. They witnessed in him not a moral judge, but a fellow traveler who had walked a similar, dangerous path and had managed to find his way out. He wasn’t perfect, he made that clear. He was still carrying the weight of his past mistakes, but he’d found a way to channel his negative energy into something positive and </w:t>
        <w:br/>
        <w:t>constructive. He became a mentor, a confidant, a steady presence in the lives of these troubled teens, a beacon of hope in a sometimes-hostile world.</w:t>
      </w:r>
    </w:p>
    <w:p>
      <w:pPr>
        <w:autoSpaceDN w:val="0"/>
        <w:autoSpaceDE w:val="0"/>
        <w:widowControl/>
        <w:spacing w:line="264" w:lineRule="exact" w:before="264" w:after="0"/>
        <w:ind w:left="0" w:right="0" w:firstLine="0"/>
        <w:jc w:val="left"/>
      </w:pPr>
      <w:r>
        <w:t xml:space="preserve">He wasn't just teaching them about music; he was teaching them about life. He taught them the value of discipline, the importance of teamwork, and the power of self-expression. He helped them </w:t>
        <w:br/>
        <w:t xml:space="preserve">channel their anger and frustration into creative outlets, </w:t>
        <w:br/>
        <w:t xml:space="preserve">encouraging them to find their voices, to share their stories through the music they created. The youth center transformed into a haven, a safe space where these kids could explore their emotions, develop their talents, and escape the harsh realities of their lives. He </w:t>
        <w:br/>
        <w:t>structured workshops; beat making sessions, rap classes and even songwriting sessions.</w:t>
      </w:r>
    </w:p>
    <w:p>
      <w:pPr>
        <w:autoSpaceDN w:val="0"/>
        <w:autoSpaceDE w:val="0"/>
        <w:widowControl/>
        <w:spacing w:line="264" w:lineRule="exact" w:before="264" w:after="0"/>
        <w:ind w:left="0" w:right="144" w:firstLine="0"/>
        <w:jc w:val="left"/>
      </w:pPr>
      <w:r>
        <w:t>He started holding weekly workshops, teaching the basics of music production, encouraging them to write their own songs, to express their thoughts and feelings through their art. It wasn’t about creating chart-topping hits; it was about finding their voices, expressing their experiences, and channeling their energy into something positive and constructive. He watched, mesmerized, as these kids who had once been lost in a haze of anger and despair discovered a new sense of purpose, a new sense of belonging. He witnessed the transformation firsthand; the way their posture changed, the way their eyes ignited with a newfound confidence.</w:t>
      </w:r>
    </w:p>
    <w:p>
      <w:pPr>
        <w:autoSpaceDN w:val="0"/>
        <w:autoSpaceDE w:val="0"/>
        <w:widowControl/>
        <w:spacing w:line="264" w:lineRule="exact" w:before="266" w:after="0"/>
        <w:ind w:left="0" w:right="0" w:firstLine="0"/>
        <w:jc w:val="left"/>
      </w:pPr>
      <w:r>
        <w:t>Grady's work at the youth center wasn't simply a way to atone for his past; it was a way to reinvent himself. The community he had hurt now became the foundation for his redemption. He discovered a satisfaction he had never known before, a sense of purpose that ran deeper than anything he had ever achieved in his career as a musician or construction worker. He found himself in a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kind of rhythm, a different kind of beat; one of service, of connection, of genuine healing.</w:t>
      </w:r>
    </w:p>
    <w:p>
      <w:pPr>
        <w:autoSpaceDN w:val="0"/>
        <w:autoSpaceDE w:val="0"/>
        <w:widowControl/>
        <w:spacing w:line="264" w:lineRule="exact" w:before="264" w:after="0"/>
        <w:ind w:left="0" w:right="0" w:firstLine="0"/>
        <w:jc w:val="left"/>
      </w:pPr>
      <w:r>
        <w:t>The walls of the youth center were covered in vibrant graffiti art, created by the kids themselves. The air buzzed with the energy of creation; the thump of bass drums, the rhythmic strumming of guitars, and the hushed intensity of songwriting sessions. It was a beautiful kind of chaos, a testament to the power of redemption, both for Grady and for the kids he mentored. He witnessed himself reflected in their eyes, in their raw talent, in their determination to overcome the obstacles in their path. He saw the echoes of his younger self, the young man fueled by anger and desperation, and in helping them he was also helping himself to move forward.</w:t>
      </w:r>
    </w:p>
    <w:p>
      <w:pPr>
        <w:autoSpaceDN w:val="0"/>
        <w:autoSpaceDE w:val="0"/>
        <w:widowControl/>
        <w:spacing w:line="264" w:lineRule="exact" w:before="264" w:after="0"/>
        <w:ind w:left="0" w:right="0" w:firstLine="0"/>
        <w:jc w:val="left"/>
      </w:pPr>
      <w:r>
        <w:t>He started documenting their stories, weaving their experiences into his music, creating a powerful narrative of resilience and hope. His songs were no longer about personal confession; they were anthems of empowerment, inspiring others to find their own paths towards redemption. His new music became a soundtrack for their lives, and they, in turn, became the inspiration for his next chapter.</w:t>
      </w:r>
    </w:p>
    <w:p>
      <w:pPr>
        <w:autoSpaceDN w:val="0"/>
        <w:autoSpaceDE w:val="0"/>
        <w:widowControl/>
        <w:spacing w:line="264" w:lineRule="exact" w:before="264" w:after="0"/>
        <w:ind w:left="0" w:right="0" w:firstLine="0"/>
        <w:jc w:val="left"/>
      </w:pPr>
      <w:r>
        <w:t xml:space="preserve">He found his redemption not in escaping his past, but in </w:t>
        <w:br/>
        <w:t xml:space="preserve">confronting it, in using his experiences to help others navigate their own difficult journeys. The city still held its shadows, its </w:t>
        <w:br/>
        <w:t xml:space="preserve">temptations, but Grady had found a way to illuminate them, to transform them into beacons of hope. The rhythmic clang of the hammer, the rhythmic beat of the music; they were all intertwined, all part of the symphony of his redemption, a testament to the enduring power of human connection and the possibility of finding meaning even in the darkest of times. His life wasn’t about </w:t>
        <w:br/>
        <w:t xml:space="preserve">forgetting the past; it was about learning from it. And in that </w:t>
        <w:br/>
        <w:t>learning, he found a new, richer, more meaningful purpose.</w:t>
      </w:r>
    </w:p>
    <w:p>
      <w:pPr>
        <w:autoSpaceDN w:val="0"/>
        <w:autoSpaceDE w:val="0"/>
        <w:widowControl/>
        <w:spacing w:line="264" w:lineRule="exact" w:before="266" w:after="0"/>
        <w:ind w:left="0" w:right="0" w:firstLine="0"/>
        <w:jc w:val="left"/>
      </w:pPr>
      <w:r>
        <w:t>His journey wasn't over; it was an ongoing process, a continuous evolution, a testament to his resilience, his willingness to confront his demons, and his unwavering dedication to making amends. He was still healing, still growing, still finding his way, but he was no longer lost. He was walking a path paved with the memories of his mistakes, but his steps were now directed towards a future he was actively shaping, a future dedicated to helping others find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 towards the light. He continued to visit Marco, continued to make amends with Chloe; and he witnessed both of them growing in understanding and compassion, as well. His redemption wasn't solely his own; it was a story shared, a process woven into the fabric of the lives he touched. And in that shared journey, he found something even more profound than self-forgiveness; he found purpose. A purpose that resonated with the beat of his own heart, a beat that now pulsed with the rhythm of hope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Choices</w:t>
      </w:r>
    </w:p>
    <w:p>
      <w:pPr>
        <w:autoSpaceDN w:val="0"/>
        <w:autoSpaceDE w:val="0"/>
        <w:widowControl/>
        <w:spacing w:line="264" w:lineRule="exact" w:before="286" w:after="0"/>
        <w:ind w:left="0" w:right="0" w:firstLine="0"/>
        <w:jc w:val="left"/>
      </w:pPr>
      <w:r>
        <w:t xml:space="preserve">The air hung thick with the scent of stale beer and regret. Eddie stared at his reflection in the grimy bathroom mirror, the </w:t>
        <w:br/>
        <w:t>fluorescent light highlighting the dark circles under his eyes. The liquor store heist hadn’t happened. Not because of some grand epiphany, some sudden burst of moral clarity, but because of sheer, paralyzing fear. The fear wasn't of getting caught, though that played a part. It was the fear of the consequences, the fear of becoming the very thing he despised. The fear of confirming his worst fears about himself.</w:t>
      </w:r>
    </w:p>
    <w:p>
      <w:pPr>
        <w:autoSpaceDN w:val="0"/>
        <w:autoSpaceDE w:val="0"/>
        <w:widowControl/>
        <w:spacing w:line="264" w:lineRule="exact" w:before="264" w:after="0"/>
        <w:ind w:left="0" w:right="144" w:firstLine="0"/>
        <w:jc w:val="left"/>
      </w:pPr>
      <w:r>
        <w:t>He ran a hand through his greasy hair, the cheap motel room swirling around him like a cheap drug haze. Three weeks. Three weeks since he’d wrestled with that demon, that voice whispering promises of easy money, the seductive siren song of escape. Three weeks since he'd nearly crossed that line. Three weeks of sleepless nights, haunted by the ghost of a decision he hadn't made, yet experienced the weight of nonetheless.</w:t>
      </w:r>
    </w:p>
    <w:p>
      <w:pPr>
        <w:autoSpaceDN w:val="0"/>
        <w:autoSpaceDE w:val="0"/>
        <w:widowControl/>
        <w:spacing w:line="264" w:lineRule="exact" w:before="264" w:after="0"/>
        <w:ind w:left="0" w:right="144" w:firstLine="0"/>
        <w:jc w:val="left"/>
      </w:pPr>
      <w:r>
        <w:t>He thought about Stan. He hadn’t spoken to him since the rave, avoiding the awkward elephant in the room – the blurry night, the girl, the questionable choices. He’d seen Stan around, a shadow of his former self, a haunted look in his eyes. The weight of the unspoken hung heavy between them, a silent testament to the choices they both could have made, the paths not taken. Eddie knew that Stan's silence spoke volumes; a silence born of guilt, maybe even shame. They were two sides of the same coin, both tempted, both teetering on the edge.</w:t>
      </w:r>
    </w:p>
    <w:p>
      <w:pPr>
        <w:autoSpaceDN w:val="0"/>
        <w:autoSpaceDE w:val="0"/>
        <w:widowControl/>
        <w:spacing w:line="264" w:lineRule="exact" w:before="264" w:after="0"/>
        <w:ind w:left="0" w:right="0" w:firstLine="0"/>
        <w:jc w:val="left"/>
      </w:pPr>
      <w:r>
        <w:t xml:space="preserve">He pulled out a crumpled cigarette, the tobacco already damp from the humidity. He lit it, the flame momentarily illuminating the room before disappearing into the darkness. The smoke curled around him, mirroring the chaotic thoughts in his head. He'd </w:t>
        <w:br/>
        <w:t>learned something that night, something that resonated deeper than any moral lesson. He’d learned that the real battle wasn’t between good and evil; it was between his better instincts and the insidious whispers of self-destruction, between the hope for a better future and the crushing weight of his past. The fight wasn’t external;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 internal. It was a war waged within the confines of his own mind. And in that war, fear, surprisingly, had been his unlikely ally.</w:t>
      </w:r>
    </w:p>
    <w:p>
      <w:pPr>
        <w:autoSpaceDN w:val="0"/>
        <w:autoSpaceDE w:val="0"/>
        <w:widowControl/>
        <w:spacing w:line="324" w:lineRule="exact" w:before="204" w:after="0"/>
        <w:ind w:left="0" w:right="0" w:firstLine="0"/>
        <w:jc w:val="left"/>
      </w:pPr>
      <w:r>
        <w:t>He thought back to Grady. The transformation had been striking.</w:t>
      </w:r>
    </w:p>
    <w:p>
      <w:pPr>
        <w:autoSpaceDN w:val="0"/>
        <w:autoSpaceDE w:val="0"/>
        <w:widowControl/>
        <w:spacing w:line="264" w:lineRule="exact" w:before="60" w:after="0"/>
        <w:ind w:left="0" w:right="0" w:firstLine="0"/>
        <w:jc w:val="left"/>
      </w:pPr>
      <w:r>
        <w:t>Grady, the man who once embodied rage and bitterness, now radiated a quiet strength, a sense of purpose he’d never seen before.</w:t>
      </w:r>
    </w:p>
    <w:p>
      <w:pPr>
        <w:autoSpaceDN w:val="0"/>
        <w:autoSpaceDE w:val="0"/>
        <w:widowControl/>
        <w:spacing w:line="264" w:lineRule="exact" w:before="60" w:after="0"/>
        <w:ind w:left="0" w:right="0" w:firstLine="0"/>
        <w:jc w:val="left"/>
      </w:pPr>
      <w:r>
        <w:t xml:space="preserve">He’d seen him at the youth center a few times, a stark contrast to the Grady he remembered. This Grady was different; calm, even, radiating a quiet authority that commanded respect. He’d </w:t>
        <w:br/>
        <w:t xml:space="preserve">exchanged a few words with him, watched the kids gravitate </w:t>
        <w:br/>
        <w:t xml:space="preserve">towards him, their faces lit up with a sense of hope. Grady's </w:t>
        <w:br/>
        <w:t>redemption wasn't a clean break; it was messy, complicated, a long hard road paved with hard work and genuine empathy. He’d proven that forgiveness wasn't just about letting go of the past; it was about actively shaping a better future.</w:t>
      </w:r>
    </w:p>
    <w:p>
      <w:pPr>
        <w:autoSpaceDN w:val="0"/>
        <w:autoSpaceDE w:val="0"/>
        <w:widowControl/>
        <w:spacing w:line="264" w:lineRule="exact" w:before="264" w:after="0"/>
        <w:ind w:left="0" w:right="0" w:firstLine="0"/>
        <w:jc w:val="left"/>
      </w:pPr>
      <w:r>
        <w:t xml:space="preserve">Eddie crushed the cigarette under his heel, the act feeling strangely cathartic. He hadn't found his Grady moment yet, his path to </w:t>
        <w:br/>
        <w:t>redemption, but the seeds of change were there, a tiny spark in the vast darkness. He had a long way to go, he knew that. But he wasn't alone in this battle. He wasn’t alone in the struggle to reconcile the choices he’d made and the person he wanted to be. He had his friends, his failures – his past. He had learned that there was more to life than the fleeting highs and the crushing lows. There was redemption, and that was worth fighting for.</w:t>
      </w:r>
    </w:p>
    <w:p>
      <w:pPr>
        <w:autoSpaceDN w:val="0"/>
        <w:autoSpaceDE w:val="0"/>
        <w:widowControl/>
        <w:spacing w:line="264" w:lineRule="exact" w:before="264" w:after="0"/>
        <w:ind w:left="0" w:right="0" w:firstLine="0"/>
        <w:jc w:val="left"/>
      </w:pPr>
      <w:r>
        <w:t xml:space="preserve">Stan sat on the stoop of his building, nursing a lukewarm can of beer. The city noises – the sirens, the distant shouting, the rumble of traffic – were a constant, irritating soundtrack to his internal monologue. The girl from the rave. He couldn’t even remember her name. He remembered her face, though – a hazy, beautiful blur of youthful innocence and reckless abandon. He remembered the way she’d appeared at him, trusting, vulnerable. And he remembered the way he'd betrayed that trust, his conscience a distant, muted </w:t>
        <w:br/>
        <w:t>whisper lost in the cacophony of the night.</w:t>
      </w:r>
    </w:p>
    <w:p>
      <w:pPr>
        <w:autoSpaceDN w:val="0"/>
        <w:autoSpaceDE w:val="0"/>
        <w:widowControl/>
        <w:spacing w:line="264" w:lineRule="exact" w:before="264" w:after="0"/>
        <w:ind w:left="0" w:right="0" w:firstLine="0"/>
        <w:jc w:val="left"/>
      </w:pPr>
      <w:r>
        <w:t>The weight of his actions settled on him like a physical burden. He hadn't hurt her physically, but the emotional damage, the violation of trust, was a wound that festered within him. It was a constant reminder of his own flawed character, his impulsive nature,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tendency to prioritize immediate gratification over long-term </w:t>
        <w:br/>
        <w:t>consequences. He’d seen the news reports about similar situations, girls taken advantage of, lives shattered. His own actions hadn’t been as egregious, but the underlying principle was the same. It was a chilling realization; he was capable of inflicting pain, and he’d done it without a second thought.</w:t>
      </w:r>
    </w:p>
    <w:p>
      <w:pPr>
        <w:autoSpaceDN w:val="0"/>
        <w:autoSpaceDE w:val="0"/>
        <w:widowControl/>
        <w:spacing w:line="264" w:lineRule="exact" w:before="264" w:after="0"/>
        <w:ind w:left="0" w:right="0" w:firstLine="0"/>
        <w:jc w:val="left"/>
      </w:pPr>
      <w:r>
        <w:t>He thought about Eddie, his own internal struggle a mirror to his own. Eddie’s near-miss robbery underscored the dangerous impulses they both shared. They were a broken fraternity, bonded by bad choices, haunted by the specter of regret. Their shared experiences forged a strange kind of understanding, a silent acknowledgment of their shared vulnerability, their propensity for self-destruction. The bond experienced less like friendship, and more like a morbid pact; they were both walking a tightrope, one wrong step away from the abyss.</w:t>
      </w:r>
    </w:p>
    <w:p>
      <w:pPr>
        <w:autoSpaceDN w:val="0"/>
        <w:autoSpaceDE w:val="0"/>
        <w:widowControl/>
        <w:spacing w:line="264" w:lineRule="exact" w:before="264" w:after="0"/>
        <w:ind w:left="0" w:right="288" w:firstLine="0"/>
        <w:jc w:val="left"/>
      </w:pPr>
      <w:r>
        <w:t xml:space="preserve">He appeared up at the sky, the city lights blurring into a hazy, indifferent canvas. The beer tasted like ash in his mouth. He'd learned a painful lesson that night, a lesson etched in the deepest recesses of his memory. The lesson was simple, brutal, and </w:t>
        <w:br/>
        <w:t>unavoidable: actions have consequences, and those consequences can haunt you long after the moment has passed. The memory of that girl, her face clouded with a mixture of confusion and pain, was a constant reminder. A dark reminder of a night he’d rather forget, but couldn't.</w:t>
      </w:r>
    </w:p>
    <w:p>
      <w:pPr>
        <w:autoSpaceDN w:val="0"/>
        <w:autoSpaceDE w:val="0"/>
        <w:widowControl/>
        <w:spacing w:line="264" w:lineRule="exact" w:before="264" w:after="0"/>
        <w:ind w:left="0" w:right="0" w:firstLine="0"/>
        <w:jc w:val="left"/>
      </w:pPr>
      <w:r>
        <w:t xml:space="preserve">He took another swig of beer, the metallic tang a fitting </w:t>
        <w:br/>
        <w:t>accompaniment to the bitter taste of regret. He knew he couldn't erase the past. But he could learn from it. He could try to be better. He knew that road to redemption was long and arduous, filled with self-doubt and the nagging weight of his mistakes. But he also knew that the alternative – living in the shadows of his past – was a far more desolate path. He'd take the hard road; it was the only one left.</w:t>
      </w:r>
    </w:p>
    <w:p>
      <w:pPr>
        <w:autoSpaceDN w:val="0"/>
        <w:autoSpaceDE w:val="0"/>
        <w:widowControl/>
        <w:spacing w:line="264" w:lineRule="exact" w:before="264" w:after="0"/>
        <w:ind w:left="0" w:right="0" w:firstLine="0"/>
        <w:jc w:val="left"/>
      </w:pPr>
      <w:r>
        <w:t xml:space="preserve">Grady sat in his studio, the rhythmic pulse of a new beat filling the space. The sounds were different now, less raw, less angry. There was a depth to them, a maturity that reflected his own </w:t>
        <w:br/>
        <w:t>transformation. He watched the kids at the youth center, their faces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90" w:firstLine="0"/>
        <w:jc w:val="both"/>
      </w:pPr>
      <w:r>
        <w:t>lit up with the joy of creation, their energy infectious. He witnessed in their faces a reflection of his past self, the raw energy channeled into something positive, something constructive.</w:t>
      </w:r>
    </w:p>
    <w:p>
      <w:pPr>
        <w:autoSpaceDN w:val="0"/>
        <w:autoSpaceDE w:val="0"/>
        <w:widowControl/>
        <w:spacing w:line="264" w:lineRule="exact" w:before="264" w:after="0"/>
        <w:ind w:left="0" w:right="0" w:firstLine="0"/>
        <w:jc w:val="left"/>
      </w:pPr>
      <w:r>
        <w:t xml:space="preserve">He'd learned more from them than he'd ever taught them. He'd learned the value of patience, the power of empathy, the </w:t>
        <w:br/>
        <w:t xml:space="preserve">importance of listening without judgment. He'd learned that </w:t>
        <w:br/>
        <w:t xml:space="preserve">redemption wasn’t a solo act; it was a shared experience, a journey undertaken with others, a journey that transformed not only </w:t>
        <w:br/>
        <w:t>himself, but also the lives of those he touched. He'd learned that forgiveness wasn't just about letting go of his own past; it was about helping others find their way out of their own darkness.</w:t>
      </w:r>
    </w:p>
    <w:p>
      <w:pPr>
        <w:autoSpaceDN w:val="0"/>
        <w:autoSpaceDE w:val="0"/>
        <w:widowControl/>
        <w:spacing w:line="264" w:lineRule="exact" w:before="264" w:after="0"/>
        <w:ind w:left="0" w:right="0" w:firstLine="0"/>
        <w:jc w:val="left"/>
      </w:pPr>
      <w:r>
        <w:t>He’d faced his demons, confronted his past, and emerged stronger, more compassionate, more deeply connected to something larger than himself. His music wasn't just about self-expression anymore. It was a testament to resilience, hope, and the transformative power of human connection. His past mistakes were no longer shackles; they were stepping stones, guiding him towards a future he’d never imagined, a future dedicated to helping others find their way out of the shadows. He’d found his purpose in service, in giving back, in sharing his hard-won wisdom with those who needed it most. And in that service, he found his redemption.</w:t>
      </w:r>
    </w:p>
    <w:p>
      <w:pPr>
        <w:autoSpaceDN w:val="0"/>
        <w:autoSpaceDE w:val="0"/>
        <w:widowControl/>
        <w:spacing w:line="264" w:lineRule="exact" w:before="264" w:after="0"/>
        <w:ind w:left="0" w:right="0" w:firstLine="0"/>
        <w:jc w:val="left"/>
      </w:pPr>
      <w:r>
        <w:t xml:space="preserve">He paused, listening to the final notes of his composition. It was a symphony of redemption, a testament to the resilience of the human spirit, the potential for healing, and the profound beauty of second chances. The beat pulsed with a newfound rhythm, a rhythm of hope, a rhythm of forgiveness, a rhythm that echoed the beat of his own transformed heart. The city outside remained a symphony of chaos, but within the walls of his studio, a different kind of music played, a music born of experience, resilience, and the unwavering belief in the power of redemption. It was a </w:t>
        <w:br/>
        <w:t>powerful song, and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Impulse</w:t>
      </w:r>
    </w:p>
    <w:p>
      <w:pPr>
        <w:autoSpaceDN w:val="0"/>
        <w:autoSpaceDE w:val="0"/>
        <w:widowControl/>
        <w:spacing w:line="264" w:lineRule="exact" w:before="286" w:after="0"/>
        <w:ind w:left="0" w:right="0" w:firstLine="0"/>
        <w:jc w:val="left"/>
      </w:pPr>
      <w:r>
        <w:t>The weight of those choices, the ripple effect of their impulsive decisions, settled heavily on each of them. For Eddie, the near-miss robbery became a constant, gnawing reminder of how easily he could have spiraled into a life of crime. The fear that had stopped him wasn't a one-time reprieve; it became a shadow companion, a constant undercurrent in his life, a reminder of the fragility of his own moral compass. He started taking small steps, getting a part-time job at a local mechanic's shop, the grease and grime a stark contrast to the seductive allure of easy money. He found a strange sense of satisfaction in the honest work, the calluses on his hands a testament to his commitment to staying on the straight and narrow.</w:t>
      </w:r>
    </w:p>
    <w:p>
      <w:pPr>
        <w:autoSpaceDN w:val="0"/>
        <w:autoSpaceDE w:val="0"/>
        <w:widowControl/>
        <w:spacing w:line="264" w:lineRule="exact" w:before="60" w:after="0"/>
        <w:ind w:left="0" w:right="0" w:firstLine="0"/>
        <w:jc w:val="left"/>
      </w:pPr>
      <w:r>
        <w:t>The rhythm of the wrench, the smell of oil and gasoline – they became a grounding force, an anchor in the turbulent sea of his thoughts. He started spending more time with his younger brother, trying to be a positive influence, a stark contrast to the path he’d almost taken. His relationship with his brother was slowly healing, the cracks in their bond slowly mending with every shared laugh, every act of genuine connection. The fear had become a catalyst, an unexpected ally in his fight against the impulsive side of himself, a constant reminder that the consequences of his actions extended far beyond himself.</w:t>
      </w:r>
    </w:p>
    <w:p>
      <w:pPr>
        <w:autoSpaceDN w:val="0"/>
        <w:autoSpaceDE w:val="0"/>
        <w:widowControl/>
        <w:spacing w:line="264" w:lineRule="exact" w:before="264" w:after="0"/>
        <w:ind w:left="0" w:right="0" w:firstLine="0"/>
        <w:jc w:val="left"/>
      </w:pPr>
      <w:r>
        <w:t xml:space="preserve">Stan’s regret was a different beast altogether. It wasn’t the fear of punishment that haunted him, but the weight of knowing he had hurt someone, violated a trust. The girl's face, a ghost in his </w:t>
        <w:br/>
        <w:t xml:space="preserve">memory, became a symbol of his own failings, a constant reminder of the casual cruelty of his actions. He started attending group therapy sessions, finally acknowledging the depth of his issues, the impulsive nature that had led him down that dark path. He started to understand the nuances of consent, the importance of respecting boundaries, the devastating consequences of unchecked desire. The sessions were grueling, forcing him to confront the darkest aspects of himself, to acknowledge the pain he had caused. He found </w:t>
        <w:br/>
        <w:t>himself drawn to activism, volunteering at a women's shelter, a way to atone for his actions, to make amends, even if only indirectly. He couldn't undo the past, but he could try to make sure that no one else experienced the same pain he had inflicted. The path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redemption wasn’t about erasing the past, but about creating a future where his actions reflected a deeper understanding of empathy and responsibility.</w:t>
      </w:r>
    </w:p>
    <w:p>
      <w:pPr>
        <w:autoSpaceDN w:val="0"/>
        <w:autoSpaceDE w:val="0"/>
        <w:widowControl/>
        <w:spacing w:line="264" w:lineRule="exact" w:before="264" w:after="0"/>
        <w:ind w:left="0" w:right="0" w:firstLine="0"/>
        <w:jc w:val="left"/>
      </w:pPr>
      <w:r>
        <w:t>Grady's transformation was the most dramatic. His redemption wasn't a sudden revelation, a dramatic epiphany. It was a slow, painstaking process, a gradual unraveling of the bitterness and rage that had defined him for so long. He found solace in mentoring the kids at the youth center, their raw energy and unbridled enthusiasm becoming a source of inspiration. He realized that by guiding them, he was also guiding himself, finding a sense of purpose he’d never known before. He started pouring his pain, his rage, his regret into his music. The raw emotion that once fueled his angry beats was now channeled into something more meaningful, more profound.</w:t>
      </w:r>
    </w:p>
    <w:p>
      <w:pPr>
        <w:autoSpaceDN w:val="0"/>
        <w:autoSpaceDE w:val="0"/>
        <w:widowControl/>
        <w:spacing w:line="264" w:lineRule="exact" w:before="60" w:after="0"/>
        <w:ind w:left="0" w:right="0" w:firstLine="0"/>
        <w:jc w:val="left"/>
      </w:pPr>
      <w:r>
        <w:t xml:space="preserve">His music became a testament to his journey, a soundtrack to his redemption, a beacon of hope for those who had lost their way. The beats, once sharp and aggressive, now possessed a deeper, richer texture; a reflection of his internal growth, his newfound </w:t>
        <w:br/>
        <w:t xml:space="preserve">understanding of empathy and forgiveness. He found himself </w:t>
        <w:br/>
        <w:t xml:space="preserve">connecting with others through his music, a shared experience of pain and healing, a collective journey towards redemption. He wasn't just creating music anymore; he was building bridges, </w:t>
        <w:br/>
        <w:t>connecting with others, healing both himself and his community.</w:t>
      </w:r>
    </w:p>
    <w:p>
      <w:pPr>
        <w:autoSpaceDN w:val="0"/>
        <w:autoSpaceDE w:val="0"/>
        <w:widowControl/>
        <w:spacing w:line="264" w:lineRule="exact" w:before="264" w:after="0"/>
        <w:ind w:left="0" w:right="0" w:firstLine="0"/>
        <w:jc w:val="left"/>
      </w:pPr>
      <w:r>
        <w:t xml:space="preserve">The three friends found themselves on divergent paths, yet their experiences were intertwined, their journeys a reflection of the shared burdens of impulsive choices and the long, arduous path to redemption. Eddie's fear, Stan's regret, and Grady's transformation were all testaments to the power of self-reflection, the importance of acknowledging one’s mistakes, and the arduous journey towards personal growth. They learned that impulsive actions create ripples, affecting not only themselves but also the lives of those around them. The weight of their choices, once overwhelming, slowly started to lighten, replaced by a cautious optimism, a newfound appreciation for the complexities of life, and a shared commitment to making amends. Their paths, though different, converged on a common theme: the unwavering struggle against their own </w:t>
        <w:br/>
        <w:t>impulsive natures, the fight for self-improvement, and the hope for a better future, one born not out of a desire to erase the past, but to learn from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Eddie began to see patterns in his impulsive behavior. He realized that often, these actions stemmed from a deep-seated insecurity, a fear of failure, a longing for acceptance. He started journaling, pouring his thoughts and feelings onto paper, dissecting his </w:t>
        <w:br/>
        <w:t xml:space="preserve">motivations, understanding the root causes of his impulsive </w:t>
        <w:br/>
        <w:t xml:space="preserve">tendencies. He learned to identify his triggers, the situations and emotions that propelled him toward reckless decisions. He </w:t>
        <w:br/>
        <w:t xml:space="preserve">developed coping mechanisms, strategies for managing his </w:t>
        <w:br/>
        <w:t>anxieties, for calming his racing thoughts. He started practicing mindfulness, learning to be present in the moment, to focus on his breath, to ground himself when feelings of panic or desperation threatened to overwhelm him. The daily practice of mindfulness became his shield against his impulsive nature, a quiet refuge in the storm of his emotions.</w:t>
      </w:r>
    </w:p>
    <w:p>
      <w:pPr>
        <w:autoSpaceDN w:val="0"/>
        <w:autoSpaceDE w:val="0"/>
        <w:widowControl/>
        <w:spacing w:line="264" w:lineRule="exact" w:before="264" w:after="0"/>
        <w:ind w:left="0" w:right="0" w:firstLine="0"/>
        <w:jc w:val="left"/>
      </w:pPr>
      <w:r>
        <w:t xml:space="preserve">Stan's journey involved confronting his own toxic masculinity. He realized that his actions at the rave were fueled by a sense of </w:t>
        <w:br/>
        <w:t xml:space="preserve">entitlement, a belief that he was somehow exempt from the </w:t>
        <w:br/>
        <w:t>consequences of his choices. He sought out mentorship from older men who had made similar mistakes and found solace in their shared experiences, their paths towards redemption. He engaged in extensive self-reflection, exploring the deep-seated insecurities and societal pressures that contributed to his reckless behavior. The weight of his past actions inspired him to become an advocate for victims of sexual assault. He found purpose in supporting others, helping them navigate the complexities of trauma and healing. His efforts helped him to find a sense of redemption and to confront the ghosts of his past, transforming his shame and regret into a driving force for positive change.</w:t>
      </w:r>
    </w:p>
    <w:p>
      <w:pPr>
        <w:autoSpaceDN w:val="0"/>
        <w:autoSpaceDE w:val="0"/>
        <w:widowControl/>
        <w:spacing w:line="264" w:lineRule="exact" w:before="264" w:after="0"/>
        <w:ind w:left="0" w:right="144" w:firstLine="0"/>
        <w:jc w:val="left"/>
      </w:pPr>
      <w:r>
        <w:t xml:space="preserve">Grady's path wasn't without its setbacks. He faced moments of doubt, times when the bitterness of his past threatened to </w:t>
        <w:br/>
        <w:t>overwhelm his newfound purpose. He learned to embrace his vulnerabilities, to acknowledge his imperfections, to allow himself to feel the full spectrum of human emotions. He discovered the power of forgiveness, not just for others, but also for himself. He realized that his past mistakes didn't define him; they were simply part of his journey, lessons learned along the way. He used his music as a platform to share his experiences, to create a space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open dialogue and empathy. His songs became anthems of hope and resilience, inspiring others to overcome their own struggles, to find strength in their vulnerabilities, to embrace the transformative power of redemption.</w:t>
      </w:r>
    </w:p>
    <w:p>
      <w:pPr>
        <w:autoSpaceDN w:val="0"/>
        <w:autoSpaceDE w:val="0"/>
        <w:widowControl/>
        <w:spacing w:line="264" w:lineRule="exact" w:before="264" w:after="0"/>
        <w:ind w:left="0" w:right="0" w:firstLine="0"/>
        <w:jc w:val="left"/>
      </w:pPr>
      <w:r>
        <w:t xml:space="preserve">The impact of their impulsive actions stretched beyond their </w:t>
        <w:br/>
        <w:t xml:space="preserve">individual lives. Their choices had ramifications for their families, their friends, their communities. They learned the importance of accountability, of taking responsibility for their mistakes, of making amends whenever possible. They realized that healing was a </w:t>
        <w:br/>
        <w:t xml:space="preserve">process, a journey, not a destination. There were days when the weight of their past would feel unbearable, days when they would question their ability to overcome their impulsive tendencies. But they learned to lean on each other, to support each other, to remind each other that they were not alone in their struggles. They built a stronger bond, a bond forged in the crucible of their shared </w:t>
        <w:br/>
        <w:t xml:space="preserve">experiences, a bond that provided a foundation of support and understanding. The three friends became a testament to the </w:t>
        <w:br/>
        <w:t xml:space="preserve">transformative power of second chances, the resilience of the </w:t>
        <w:br/>
        <w:t xml:space="preserve">human spirit, and the possibility of finding redemption even amidst the darkest of times. Their journeys were far from over; the </w:t>
        <w:br/>
        <w:t>challenges remained, the temptations persisted. But now, armed with the lessons they had learned, they faced the future with a newfound sense of purpose, a shared commitment to making better choices, and a deep understanding of the profound impact of their actions. The city still pulsed with its usual rhythm of chaos and uncertainty, but within the hearts of these three young men, a different beat played – the steady, hopeful rhythm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Redemption</w:t>
      </w:r>
    </w:p>
    <w:p>
      <w:pPr>
        <w:autoSpaceDN w:val="0"/>
        <w:autoSpaceDE w:val="0"/>
        <w:widowControl/>
        <w:spacing w:line="264" w:lineRule="exact" w:before="286" w:after="0"/>
        <w:ind w:left="0" w:right="0" w:firstLine="0"/>
        <w:jc w:val="left"/>
      </w:pPr>
      <w:r>
        <w:t xml:space="preserve">The city’s relentless pulse, a constant thrumming bassline against the backdrop of their lives, was a stark contrast to the quiet </w:t>
        <w:br/>
        <w:t>revolution happening within them. Eddie, once teetering on the edge of a life defined by impulsive acts, found himself surprisingly grounded. The mechanic's shop wasn't just a job; it was a sanctuary, a place where the rhythmic clang of metal and the scent of oil replaced the gnawing anxiety that had previously consumed him.</w:t>
      </w:r>
    </w:p>
    <w:p>
      <w:pPr>
        <w:autoSpaceDN w:val="0"/>
        <w:autoSpaceDE w:val="0"/>
        <w:widowControl/>
        <w:spacing w:line="264" w:lineRule="exact" w:before="58" w:after="0"/>
        <w:ind w:left="0" w:right="144" w:firstLine="0"/>
        <w:jc w:val="left"/>
      </w:pPr>
      <w:r>
        <w:t xml:space="preserve">He wasn't just fixing cars; he was fixing himself, piece by </w:t>
        <w:br/>
        <w:t>painstaking piece. The greasy grime under his fingernails was a badge of honor, a testament to his commitment to honest labor, a stark contrast to the fleeting thrill of the near-robbery.</w:t>
      </w:r>
    </w:p>
    <w:p>
      <w:pPr>
        <w:autoSpaceDN w:val="0"/>
        <w:autoSpaceDE w:val="0"/>
        <w:widowControl/>
        <w:spacing w:line="264" w:lineRule="exact" w:before="264" w:after="0"/>
        <w:ind w:left="0" w:right="0" w:firstLine="0"/>
        <w:jc w:val="left"/>
      </w:pPr>
      <w:r>
        <w:t xml:space="preserve">His relationship with his younger brother, once fractured by years of unspoken resentment and simmering rivalry, blossomed. Eddie found himself actively shaping his brother's life, providing a </w:t>
        <w:br/>
        <w:t xml:space="preserve">positive male role model, a stark contrast to the negative influences that had previously threatened to pull his brother under. He witnessed his own reflection in his brother’s eyes, a younger version of himself, a chance to steer the boy away from the pitfalls he himself had </w:t>
        <w:br/>
        <w:t>almost fallen into. He learned patience, a virtue he hadn’t possessed before, finding joy in small victories, in the shared laughter and quiet moments of understanding. He realized that true redemption wasn't just about avoiding mistakes, but about actively building a better future, one brick at a time.</w:t>
      </w:r>
    </w:p>
    <w:p>
      <w:pPr>
        <w:autoSpaceDN w:val="0"/>
        <w:autoSpaceDE w:val="0"/>
        <w:widowControl/>
        <w:spacing w:line="264" w:lineRule="exact" w:before="264" w:after="0"/>
        <w:ind w:left="0" w:right="0" w:firstLine="0"/>
        <w:jc w:val="left"/>
      </w:pPr>
      <w:r>
        <w:t>He started volunteering at a local community center, working with at-risk youth, sharing his story, not as a cautionary tale, but as a testament to the possibility of change. He spoke candidly about his near-miss with the law, about the fear that had seized him, about the path not taken. The kids, surprisingly, listened, their attention captivated not by moralizing, but by the raw honesty in his voice, the vulnerability in his eyes. He found a sense of purpose in their attentive faces, a feeling of validation in their quiet respect. It was a powerful feedback loop, the act of giving back nourishing his own soul as much as it helped those he mentored. His redemption wasn't solely his own; it was interwoven with the lives he touched, a shared narrative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Stan's journey took a different, yet equally transformative, route. He delved deep into the emotional wreckage of his actions at the rave.</w:t>
      </w:r>
    </w:p>
    <w:p>
      <w:pPr>
        <w:autoSpaceDN w:val="0"/>
        <w:autoSpaceDE w:val="0"/>
        <w:widowControl/>
        <w:spacing w:line="264" w:lineRule="exact" w:before="60" w:after="0"/>
        <w:ind w:left="0" w:right="0" w:firstLine="0"/>
        <w:jc w:val="left"/>
      </w:pPr>
      <w:r>
        <w:t xml:space="preserve">His initial regret, a dull ache of guilt, evolved into a profound understanding of the damage he had caused. He couldn't erase the memory of the girl’s face, the look of vulnerability he had </w:t>
        <w:br/>
        <w:t>disregarded, the trust he had violated. But he could atone, he could actively work to prevent similar transgressions from happening again. His therapy sessions, initially agonizing confessions, became a catalyst for self-awareness. He learned to recognize his own destructive patterns, the insidious creep of entitlement and toxic masculinity that had fueled his actions.</w:t>
      </w:r>
    </w:p>
    <w:p>
      <w:pPr>
        <w:autoSpaceDN w:val="0"/>
        <w:autoSpaceDE w:val="0"/>
        <w:widowControl/>
        <w:spacing w:line="264" w:lineRule="exact" w:before="264" w:after="0"/>
        <w:ind w:left="0" w:right="0" w:firstLine="0"/>
        <w:jc w:val="left"/>
      </w:pPr>
      <w:r>
        <w:t xml:space="preserve">His activism wasn't a mere act of penance; it was a deeply personal journey of healing. He immersed himself in the fight for gender equality, working with organizations dedicated to supporting </w:t>
        <w:br/>
        <w:t>victims of sexual assault. He found solace in the shared experiences of survivors, in the camaraderie of those fighting for justice. His volunteering wasn't about self-promotion; it was about finding purpose outside of himself, about using his pain to illuminate a path for others. The weight of his past mistakes transformed into the fuel that drove him forward, fueling his commitment to creating a safer world for women. He discovered a strength he never knew he possessed, a resilience born from the ashes of his past. His quiet acts of service, his commitment to supporting survivors, became his testament to redemption, a tangible manifestation of his remorse and his desire for change.</w:t>
      </w:r>
    </w:p>
    <w:p>
      <w:pPr>
        <w:autoSpaceDN w:val="0"/>
        <w:autoSpaceDE w:val="0"/>
        <w:widowControl/>
        <w:spacing w:line="264" w:lineRule="exact" w:before="264" w:after="0"/>
        <w:ind w:left="0" w:right="0" w:firstLine="0"/>
        <w:jc w:val="left"/>
      </w:pPr>
      <w:r>
        <w:t xml:space="preserve">The transition wasn't easy. There were moments of doubt, times when the shadows of his past threatened to engulf him. But he learned to lean on his support network, the people who understood his struggles, who witnessed his genuine commitment to change. He discovered a new definition of masculinity, one built on empathy, respect, and responsibility. His journey became a personal odyssey of self-discovery, a testament to the transformative power of </w:t>
        <w:br/>
        <w:t>acknowledging mistakes and actively working towards a better future. He wasn't just making amends; he was rebuilding himself, brick by emotional brick.</w:t>
      </w:r>
    </w:p>
    <w:p>
      <w:pPr>
        <w:autoSpaceDN w:val="0"/>
        <w:autoSpaceDE w:val="0"/>
        <w:widowControl/>
        <w:spacing w:line="324" w:lineRule="exact" w:before="204" w:after="0"/>
        <w:ind w:left="0" w:right="0" w:firstLine="0"/>
        <w:jc w:val="left"/>
      </w:pPr>
      <w:r>
        <w:t>Grady's transformation was less about the sudden epiphany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more about a slow, deliberate dismantling of the walls he had built around his heart. His music, once a furious torrent of anger and resentment, morphed into something deeper, more resonant. The raw emotion remained, but it was now channeled into a vehicle for healing, a conduit for empathy and understanding. He poured his pain, his regret, his anger into his lyrics, transforming his rage into art. He discovered the cathartic power of creation, the healing properties of honest expression. His music became a lifeline, a way to connect with his community, to share his story, to create a space for open dialogue around trauma and healing.</w:t>
      </w:r>
    </w:p>
    <w:p>
      <w:pPr>
        <w:autoSpaceDN w:val="0"/>
        <w:autoSpaceDE w:val="0"/>
        <w:widowControl/>
        <w:spacing w:line="264" w:lineRule="exact" w:before="264" w:after="0"/>
        <w:ind w:left="0" w:right="0" w:firstLine="0"/>
        <w:jc w:val="left"/>
      </w:pPr>
      <w:r>
        <w:t xml:space="preserve">His mentorship at the youth center became an unexpected </w:t>
        <w:br/>
        <w:t xml:space="preserve">wellspring of inspiration. The energy of the children, their </w:t>
        <w:br/>
        <w:t>unfiltered enthusiasm, their vulnerability, mirrored his own internal struggles, reminding him of the boundless potential within each individual, regardless of their past mistakes. He witnessed in them echoes of his younger self, a chance to steer them away from the self-destructive paths he himself had stumbled upon. He realized that he wasn't just teaching them life skills; he was teaching himself how to live again. The kids became his unwitting therapists, their innocent questions chipping away at the layers of bitterness and resentment that had hardened his heart. He found himself laughing again, genuinely, without the edge of cynicism that had once defined him.</w:t>
      </w:r>
    </w:p>
    <w:p>
      <w:pPr>
        <w:autoSpaceDN w:val="0"/>
        <w:autoSpaceDE w:val="0"/>
        <w:widowControl/>
        <w:spacing w:line="264" w:lineRule="exact" w:before="264" w:after="0"/>
        <w:ind w:left="0" w:right="0" w:firstLine="0"/>
        <w:jc w:val="left"/>
      </w:pPr>
      <w:r>
        <w:t xml:space="preserve">His music concerts became platforms for dialogue, for community healing. He used his lyrics to address the issues that plagued his community, the cycles of violence, the systemic inequalities, the lack of opportunities that pushed young people towards destructive behaviors. His music wasn't just entertainment; it was a call to action, a testament to the possibility of overcoming adversity. He became a symbol of hope, not just for himself, but for the entire community he served. He wasn't just a musician; he was a </w:t>
        <w:br/>
        <w:t xml:space="preserve">community leader, a beacon of light in the darkness. He had found his purpose, his redemption, not in erasing his past, but in </w:t>
        <w:br/>
        <w:t>embracing it, learning from it, and using it to help others find their own paths to healing.</w:t>
      </w:r>
    </w:p>
    <w:p>
      <w:pPr>
        <w:autoSpaceDN w:val="0"/>
        <w:autoSpaceDE w:val="0"/>
        <w:widowControl/>
        <w:spacing w:line="264" w:lineRule="exact" w:before="264" w:after="0"/>
        <w:ind w:left="0" w:right="0" w:firstLine="0"/>
        <w:jc w:val="left"/>
      </w:pPr>
      <w:r>
        <w:t>The three men, once bound by their shared impulsive acts, were now connected by their shared journeys of redemption. Their paths were unique, their struggles distinct, but their shared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personal growth, to making amends, to building a better future, forged a powerful bond. They learned that redemption wasn't a destination, but a continuous process, a lifelong commitment to self-improvement, to acknowledging past mistakes, and striving to live a life aligned with their values. They understood that the city’s harsh realities couldn't dictate their destinies; they could choose their own paths, shaping their futures through conscious action, sustained effort, and unwavering self-belief. Their story, far from over, continued to unfold, a gritty, urban ballad of resilience, hope, and the transformative power of second chances. The city’s rhythms might remain constant, but within their hearts, a new beat pulsed—a symphony of redemption. The rhythm of their lives, once chaotic and discordant, now found a new harmony, a testament to their unwavering commitment to a future built not on the mistakes of the past, but on the lessons learned and the unwavering belief in the power of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Forgiveness</w:t>
      </w:r>
    </w:p>
    <w:p>
      <w:pPr>
        <w:autoSpaceDN w:val="0"/>
        <w:autoSpaceDE w:val="0"/>
        <w:widowControl/>
        <w:spacing w:line="264" w:lineRule="exact" w:before="286" w:after="0"/>
        <w:ind w:left="0" w:right="0" w:firstLine="0"/>
        <w:jc w:val="left"/>
      </w:pPr>
      <w:r>
        <w:t xml:space="preserve">The weight of their past actions, though lessened by their individual journeys of self-improvement, still cast long shadows. For Eddie, the ghost of the liquor store robbery lingered, a constant reminder of the impulsive rage that had nearly consumed him. He found himself staring at his reflection in the greasy surfaces of the cars he </w:t>
        <w:br/>
        <w:t>repaired, searching for a hint of the angry young man he’d almost become. He witnessed only weariness, etched lines around his eyes that spoke of late nights and hard work, but also a quiet strength, a calmness that hadn't been there before. Forgiveness, he realized, wasn't about erasing the memory, but about accepting it as a part of who he was, a past that shaped but didn't define him.</w:t>
      </w:r>
    </w:p>
    <w:p>
      <w:pPr>
        <w:autoSpaceDN w:val="0"/>
        <w:autoSpaceDE w:val="0"/>
        <w:widowControl/>
        <w:spacing w:line="264" w:lineRule="exact" w:before="264" w:after="0"/>
        <w:ind w:left="0" w:right="0" w:firstLine="0"/>
        <w:jc w:val="left"/>
      </w:pPr>
      <w:r>
        <w:t xml:space="preserve">It wasn't a sudden epiphany, but a slow dawning, a gradual </w:t>
        <w:br/>
        <w:t>acceptance. He started small. He forgave himself for the anger he'd held onto for so long, the resentment that had festered between him and his brother. He apologized, not for the sake of formality, but from a place of genuine remorse, admitting the ways he had failed as a brother, as a son. The acceptance, when it came, wasn't a tidal wave but a gentle shift in the currents of his being. It allowed him to breathe easier, to let go of the suffocating burden of self-</w:t>
        <w:br/>
        <w:t>recrimination.</w:t>
      </w:r>
    </w:p>
    <w:p>
      <w:pPr>
        <w:autoSpaceDN w:val="0"/>
        <w:autoSpaceDE w:val="0"/>
        <w:widowControl/>
        <w:spacing w:line="264" w:lineRule="exact" w:before="264" w:after="0"/>
        <w:ind w:left="0" w:right="0" w:firstLine="0"/>
        <w:jc w:val="left"/>
      </w:pPr>
      <w:r>
        <w:t xml:space="preserve">His forgiveness extended to others, too. He began to understand the systemic issues that had pushed him toward the brink of </w:t>
        <w:br/>
        <w:t xml:space="preserve">desperation, the lack of opportunities, the crushing weight of poverty. He witnessed the reflection of his own struggles in the faces of the kids he mentored, and in that shared humanity, he found a capacity for empathy, a willingness to see beyond individual </w:t>
        <w:br/>
        <w:t>failings to the broader context of their lives. He forgave the societal structures that had created the circumstances that almost led him astray, understanding that anger directed at them wouldn't solve anything. Instead, he channeled his energy into working to change those structures, working towards a future where other young men wouldn't face the same temptations.</w:t>
      </w:r>
    </w:p>
    <w:p>
      <w:pPr>
        <w:autoSpaceDN w:val="0"/>
        <w:autoSpaceDE w:val="0"/>
        <w:widowControl/>
        <w:spacing w:line="264" w:lineRule="exact" w:before="264" w:after="0"/>
        <w:ind w:left="0" w:right="0" w:firstLine="0"/>
        <w:jc w:val="left"/>
      </w:pPr>
      <w:r>
        <w:t>Stan's path to forgiveness was fraught with more intense emotional turbulence. The aftermath of his actions at the rave continued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haunt him. The image of the young woman's face, the vulnerability he’d exploited, remained etched into his memory. He knew he couldn't undo what he had done, but he could learn from it. He understood the necessity of confronting the root of his destructive behavior: the deep-seated internalized misogyny and toxic </w:t>
        <w:br/>
        <w:t>masculinity that had led him down that path.</w:t>
      </w:r>
    </w:p>
    <w:p>
      <w:pPr>
        <w:autoSpaceDN w:val="0"/>
        <w:autoSpaceDE w:val="0"/>
        <w:widowControl/>
        <w:spacing w:line="264" w:lineRule="exact" w:before="264" w:after="0"/>
        <w:ind w:left="0" w:right="0" w:firstLine="0"/>
        <w:jc w:val="left"/>
      </w:pPr>
      <w:r>
        <w:t xml:space="preserve">His therapy sessions became a crucible, a space where he could unpack his emotional baggage, confront his demons, and begin the long, arduous process of rebuilding himself. He learned about consent, respect, and empathy, concepts that had previously been absent from his understanding of relationships. He learned to listen, not just to hear, and to acknowledge the pain he had inflicted. Forgiveness, for him, wasn't just about forgiving the girl he'd hurt; it was about forgiving himself for the person he had been. It was a process of self-forgiveness intertwined with a commitment to </w:t>
        <w:br/>
        <w:t>actively creating a safer world for women. His activism became his penance, his act of atonement, his journey towards a more just and equitable society.</w:t>
      </w:r>
    </w:p>
    <w:p>
      <w:pPr>
        <w:autoSpaceDN w:val="0"/>
        <w:autoSpaceDE w:val="0"/>
        <w:widowControl/>
        <w:spacing w:line="264" w:lineRule="exact" w:before="264" w:after="0"/>
        <w:ind w:left="0" w:right="144" w:firstLine="0"/>
        <w:jc w:val="left"/>
      </w:pPr>
      <w:r>
        <w:t>Grady’s path to forgiveness was different again, a slow, deliberate process rooted in the catharsis of his music. The songs he wrote, initially fueled by anger and resentment, began to evolve. The raw emotion remained, but it softened, transforming into a more nuanced exploration of his pain, his regret, his remorse. He started to see the value in vulnerability, in sharing his story, not to seek pity, but to forge connections with others who shared similar experiences.</w:t>
      </w:r>
    </w:p>
    <w:p>
      <w:pPr>
        <w:autoSpaceDN w:val="0"/>
        <w:autoSpaceDE w:val="0"/>
        <w:widowControl/>
        <w:spacing w:line="264" w:lineRule="exact" w:before="264" w:after="0"/>
        <w:ind w:left="0" w:right="0" w:firstLine="0"/>
        <w:jc w:val="left"/>
      </w:pPr>
      <w:r>
        <w:t xml:space="preserve">The act of creating music became a form of therapy, a process of unpacking his past trauma and confronting his anger. He realized that his anger wasn't just directed at his betrayer, but also at </w:t>
        <w:br/>
        <w:t xml:space="preserve">himself, at his own naivety, his own susceptibility to manipulation. He forgave himself for his trust and the vulnerability that had been exploited, learning to recognize red flags and to set healthier </w:t>
        <w:br/>
        <w:t xml:space="preserve">boundaries. He began to incorporate themes of forgiveness and healing into his music, creating a space for his community to </w:t>
        <w:br/>
        <w:t>explore similar struggles, to process their pain, and to find solace in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found that forgiveness wasn't simply an act of letting go, but also an act of self-compassion. He allowed himself to feel his pain, his anger, his sorrow, without judgment. He realized that his anger was a valid response to a deeply hurtful betrayal and that </w:t>
        <w:br/>
        <w:t xml:space="preserve">acknowledging and processing those emotions was crucial to </w:t>
        <w:br/>
        <w:t xml:space="preserve">moving forward. He started to forgive those who had hurt him, not necessarily condoning their actions but acknowledging the </w:t>
        <w:br/>
        <w:t>complexity of human nature and understanding the roots of their behavior, even if it didn't excuse it. He found himself extending that same compassion to others in his community, creating a space for healing and understanding.</w:t>
      </w:r>
    </w:p>
    <w:p>
      <w:pPr>
        <w:autoSpaceDN w:val="0"/>
        <w:autoSpaceDE w:val="0"/>
        <w:widowControl/>
        <w:spacing w:line="264" w:lineRule="exact" w:before="264" w:after="0"/>
        <w:ind w:left="0" w:right="144" w:firstLine="0"/>
        <w:jc w:val="left"/>
      </w:pPr>
      <w:r>
        <w:t xml:space="preserve">The three men, initially separated by their individual struggles and their impulsive actions, found themselves bound together by their shared journey towards forgiveness. They discovered that </w:t>
        <w:br/>
        <w:t xml:space="preserve">forgiveness wasn't a singular event but a continuous process, an ongoing dialogue between their past and their present. They learned the power of empathy, the importance of taking </w:t>
        <w:br/>
        <w:t>responsibility for their actions, and the healing potential of self-compassion.</w:t>
      </w:r>
    </w:p>
    <w:p>
      <w:pPr>
        <w:autoSpaceDN w:val="0"/>
        <w:autoSpaceDE w:val="0"/>
        <w:widowControl/>
        <w:spacing w:line="264" w:lineRule="exact" w:before="264" w:after="0"/>
        <w:ind w:left="0" w:right="0" w:firstLine="0"/>
        <w:jc w:val="left"/>
      </w:pPr>
      <w:r>
        <w:t xml:space="preserve">Their shared experience strengthened their bond, creating a </w:t>
        <w:br/>
        <w:t>powerful network of support, a brotherhood forged in the crucible of shared pain and mutual understanding. They understood that true redemption wasn't simply about avoiding mistakes, but about actively confronting them, learning from them, and growing from them. It was about holding themselves accountable, making amends where possible, and committing themselves to creating a better future for themselves and for others.</w:t>
      </w:r>
    </w:p>
    <w:p>
      <w:pPr>
        <w:autoSpaceDN w:val="0"/>
        <w:autoSpaceDE w:val="0"/>
        <w:widowControl/>
        <w:spacing w:line="264" w:lineRule="exact" w:before="264" w:after="0"/>
        <w:ind w:left="0" w:right="0" w:firstLine="0"/>
        <w:jc w:val="left"/>
      </w:pPr>
      <w:r>
        <w:t>They found solace in their shared journey, understanding that the path to forgiveness was not linear; it was a winding road, full of ups and downs, moments of doubt and moments of clarity. They learned to lean on each other, to support each other, to celebrate each other's victories, and to offer compassion during times of struggle.</w:t>
      </w:r>
    </w:p>
    <w:p>
      <w:pPr>
        <w:autoSpaceDN w:val="0"/>
        <w:autoSpaceDE w:val="0"/>
        <w:widowControl/>
        <w:spacing w:line="264" w:lineRule="exact" w:before="60" w:after="0"/>
        <w:ind w:left="0" w:right="0" w:firstLine="0"/>
        <w:jc w:val="left"/>
      </w:pPr>
      <w:r>
        <w:t>Their collective story became a testament to the transformative power of forgiveness, a symbol of hope and resilience in the face of adversity.</w:t>
      </w:r>
    </w:p>
    <w:p>
      <w:pPr>
        <w:autoSpaceDN w:val="0"/>
        <w:autoSpaceDE w:val="0"/>
        <w:widowControl/>
        <w:spacing w:line="324" w:lineRule="exact" w:before="204" w:after="0"/>
        <w:ind w:left="0" w:right="0" w:firstLine="0"/>
        <w:jc w:val="left"/>
      </w:pPr>
      <w:r>
        <w:t>The city, with its relentless pulse, remained a constant backdrop,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reminder of the challenges and temptations they continued to face.</w:t>
      </w:r>
    </w:p>
    <w:p>
      <w:pPr>
        <w:autoSpaceDN w:val="0"/>
        <w:autoSpaceDE w:val="0"/>
        <w:widowControl/>
        <w:spacing w:line="264" w:lineRule="exact" w:before="60" w:after="0"/>
        <w:ind w:left="0" w:right="0" w:firstLine="0"/>
        <w:jc w:val="left"/>
      </w:pPr>
      <w:r>
        <w:t xml:space="preserve">But within their hearts, a new rhythm emerged, a steady beat of hope, resilience, and self-forgiveness. They had learned that </w:t>
        <w:br/>
        <w:t>forgiveness wasn't about forgetting; it was about acknowledging, accepting, and moving forward, building a future built not on the ashes of the past, but on the lessons learned and the unwavering belief in the possibility of change. Their journey, far from over, was a testament to the enduring power of the human spirit, the capacity for growth, and the transformative potential of second chances. The city’s symphony continued its relentless rhythm, but within their hearts, a new harmony played, a testament to their journey of finding forgiveness—for themselves and for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chipped paint of Eddie’s apartment experienced less like a symbol of neglect and more like a comforting texture against his skin these days. He’d scrubbed the grease from under his fingernails, a </w:t>
        <w:br/>
        <w:t>physical manifestation of the cleansing he’d undergone. The liquor store, that swirling vortex of rage and desperation, still surfaced in his dreams, but the terror was muted now, replaced by a dull ache, a reminder of a near miss, a life almost derailed. He’d found a rhythm in his days, the methodical clang of wrenches and hammers a counterpoint to the chaotic symphony of his past. He’d even started smiling again, a genuine smile that didn't reach only his lips, but crinkled the corners of his eyes, the kind of smile that hinted at a deeper, harder-won contentment.</w:t>
      </w:r>
    </w:p>
    <w:p>
      <w:pPr>
        <w:autoSpaceDN w:val="0"/>
        <w:autoSpaceDE w:val="0"/>
        <w:widowControl/>
        <w:spacing w:line="264" w:lineRule="exact" w:before="264" w:after="0"/>
        <w:ind w:left="0" w:right="0" w:firstLine="0"/>
        <w:jc w:val="left"/>
      </w:pPr>
      <w:r>
        <w:t xml:space="preserve">His work at the auto shop wasn’t just a job anymore; it was a form of penance, a way to rebuild, brick by painstaking brick. Each engine he repaired, each dented fender he straightened, represented a small victory, a testament to his ability to build something </w:t>
        <w:br/>
        <w:t>positive from the wreckage of his mistakes. The young men he mentored, kids on the cusp of their own potential implosions, appeared to him for guidance, for a lifeline out of the quicksand of their circumstances. He witnessed a reflection of himself in their eyes, the raw energy, the simmering anger, but also the flicker of hope, the potential for redemption. He shared his story, not as a boast, but as a warning, a cautionary tale woven with threads of hard-won wisdom. He spoke to them not just about avoiding mistakes, but about acknowledging the pitfalls, understanding the pressures, and navigating the treacherous currents of life in the city.</w:t>
      </w:r>
    </w:p>
    <w:p>
      <w:pPr>
        <w:autoSpaceDN w:val="0"/>
        <w:autoSpaceDE w:val="0"/>
        <w:widowControl/>
        <w:spacing w:line="264" w:lineRule="exact" w:before="264" w:after="0"/>
        <w:ind w:left="0" w:right="0" w:firstLine="0"/>
        <w:jc w:val="left"/>
      </w:pPr>
      <w:r>
        <w:t>The city, however, was a relentless beast, its teeth bared in the form of systemic inequalities. Eddie knew that the odds were stacked against them, that their chances were slimmer than a cracked piston. But he also knew that hope, however fragile, was a powerful force, capable of pushing back against the darkness. He became a voice for them, a lobbyist for change, fighting for better educational opportunities, for more accessible job training programs, for a fairer system that wouldn't condemn them to repeat his near-miss with disaster. He understood that individual acts of redemption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significant, but systemic changes were essential to prevent future tragedies. His own forgiveness extended beyond himself; it encompassed the system that had almost broken him.</w:t>
      </w:r>
    </w:p>
    <w:p>
      <w:pPr>
        <w:autoSpaceDN w:val="0"/>
        <w:autoSpaceDE w:val="0"/>
        <w:widowControl/>
        <w:spacing w:line="264" w:lineRule="exact" w:before="264" w:after="0"/>
        <w:ind w:left="0" w:right="0" w:firstLine="0"/>
        <w:jc w:val="left"/>
      </w:pPr>
      <w:r>
        <w:t>Stan’s journey was far more introspective, a relentless excavation of his own psyche. His therapist’s office became his sanctuary, a place where he could confront the demons that had driven him to exploit the vulnerability of the girl at the rave. The shame was still a heavy cloak, but it no longer stifled him. It fueled his activism, driving him to create a space where women experienced detected, respected, and safe.</w:t>
      </w:r>
    </w:p>
    <w:p>
      <w:pPr>
        <w:autoSpaceDN w:val="0"/>
        <w:autoSpaceDE w:val="0"/>
        <w:widowControl/>
        <w:spacing w:line="264" w:lineRule="exact" w:before="60" w:after="0"/>
        <w:ind w:left="0" w:right="144" w:firstLine="0"/>
        <w:jc w:val="left"/>
      </w:pPr>
      <w:r>
        <w:t xml:space="preserve">He found solace in the collective action, finding strength in </w:t>
        <w:br/>
        <w:t>numbers, a sense of purpose in advocating for change. He started speaking out against misogyny and toxic masculinity, using his voice as a weapon against the insidious forces that had almost consumed him. He didn't shy away from the raw, uncomfortable truths, the bitter pills that needed to be swallowed for true healing to begin. His words, raw and honest, carried the weight of his remorse, but also the force of his conviction. He became a catalyst for dialogue, an instigator of change, a force for positive action.</w:t>
      </w:r>
    </w:p>
    <w:p>
      <w:pPr>
        <w:autoSpaceDN w:val="0"/>
        <w:autoSpaceDE w:val="0"/>
        <w:widowControl/>
        <w:spacing w:line="264" w:lineRule="exact" w:before="264" w:after="0"/>
        <w:ind w:left="0" w:right="0" w:firstLine="0"/>
        <w:jc w:val="left"/>
      </w:pPr>
      <w:r>
        <w:t>He found a new purpose in his life, a new identity forged in the fires of his mistakes. The weight of his past remained, a constant companion, but it no longer defined him. It shaped him, molded him, but it didn't break him. He understood that forgiveness wasn't a destination, but a continuous process, a constant evolution of self-awareness. He had found a way to channel his guilt into meaningful action, his pain into productive energy. The music he created wasn’t just about the catharsis of self-expression anymore; it was about social justice, about challenging societal norms, about creating a safer, more equitable world for everyone.</w:t>
      </w:r>
    </w:p>
    <w:p>
      <w:pPr>
        <w:autoSpaceDN w:val="0"/>
        <w:autoSpaceDE w:val="0"/>
        <w:widowControl/>
        <w:spacing w:line="264" w:lineRule="exact" w:before="266" w:after="0"/>
        <w:ind w:left="0" w:right="144" w:firstLine="0"/>
        <w:jc w:val="left"/>
      </w:pPr>
      <w:r>
        <w:t>Grady's music, once a furious torrent of raw emotion, now flowed with a new current—a blend of pain and resilience, regret and redemption. His songs, raw and honest, became anthems for the disenfranchised, a testament to the power of shared struggle and collective healing. He poured his heart into each note, each lyric, each chord progression. He began to collaborate with others, creating a community of artists who shared similar experiences, who understood the healing power of shared vulnerability. He opened a recording studio in a neglected corner of the city,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beacon of hope in a sea of despair. It became a haven for the marginalized, a safe space where they could share their stories, express their pain, and find solace in their shared humanity.</w:t>
      </w:r>
    </w:p>
    <w:p>
      <w:pPr>
        <w:autoSpaceDN w:val="0"/>
        <w:autoSpaceDE w:val="0"/>
        <w:widowControl/>
        <w:spacing w:line="264" w:lineRule="exact" w:before="264" w:after="0"/>
        <w:ind w:left="0" w:right="0" w:firstLine="0"/>
        <w:jc w:val="left"/>
      </w:pPr>
      <w:r>
        <w:t>His studio became a community center, a place where people could connect, collaborate, and find healing. He realized that forgiveness wasn’t just about individual reconciliation, but also about collective healing, about building bridges, and fostering understanding within a community fractured by violence and inequality. He used his music as a tool for social change, advocating for peace, justice, and equality. His songs became a voice for the voiceless, a call to action, a beacon of hope in the darkness. He found redemption not just in his art, but in his ability to create a community, a space where people could heal together, a testament to the power of shared experience.</w:t>
      </w:r>
    </w:p>
    <w:p>
      <w:pPr>
        <w:autoSpaceDN w:val="0"/>
        <w:autoSpaceDE w:val="0"/>
        <w:widowControl/>
        <w:spacing w:line="264" w:lineRule="exact" w:before="264" w:after="0"/>
        <w:ind w:left="0" w:right="0" w:firstLine="0"/>
        <w:jc w:val="left"/>
      </w:pPr>
      <w:r>
        <w:t xml:space="preserve">The three men—Eddie, Stan, and Grady—remained distinct </w:t>
        <w:br/>
        <w:t xml:space="preserve">individuals, their paths diverging and converging as they navigated the complexities of life in the city. But their shared journey towards forgiveness had forged a powerful bond between them, a </w:t>
        <w:br/>
        <w:t xml:space="preserve">brotherhood built on mutual understanding and shared pain. They met regularly, not for solemn confessionals, but for casual </w:t>
        <w:br/>
        <w:t xml:space="preserve">camaraderie, for sharing the victories, large and small, for offering support during times of struggle. They understood that the road to redemption wasn’t a straight line, but a winding path, full of </w:t>
        <w:br/>
        <w:t>setbacks and unexpected turns.</w:t>
      </w:r>
    </w:p>
    <w:p>
      <w:pPr>
        <w:autoSpaceDN w:val="0"/>
        <w:autoSpaceDE w:val="0"/>
        <w:widowControl/>
        <w:spacing w:line="264" w:lineRule="exact" w:before="264" w:after="0"/>
        <w:ind w:left="0" w:right="0" w:firstLine="0"/>
        <w:jc w:val="left"/>
      </w:pPr>
      <w:r>
        <w:t xml:space="preserve">Their friendship transcended their individual struggles, their shared experience creating a powerful force for positive change. They became mentors to younger generations, sharing their hard-won wisdom, offering guidance, and fostering hope in the face of </w:t>
        <w:br/>
        <w:t>despair. Their lives served as living testaments to the resilience of the human spirit, to the power of forgiveness, and to the potential for redemption, even in the grimiest corners of a city that seemed hell-bent on tearing them down.</w:t>
      </w:r>
    </w:p>
    <w:p>
      <w:pPr>
        <w:autoSpaceDN w:val="0"/>
        <w:autoSpaceDE w:val="0"/>
        <w:widowControl/>
        <w:spacing w:line="264" w:lineRule="exact" w:before="264" w:after="0"/>
        <w:ind w:left="0" w:right="288" w:firstLine="0"/>
        <w:jc w:val="left"/>
      </w:pPr>
      <w:r>
        <w:t xml:space="preserve">They were still flawed, still vulnerable, still susceptible to the temptations of the city. But they’d learned.  to navigate those treacherous waters with a newfound awareness, a deeper </w:t>
        <w:br/>
        <w:t>understanding of themselves, and a stronger commitment to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other. Their stories, woven together, became a tapestry of </w:t>
        <w:br/>
        <w:t xml:space="preserve">resilience, a celebration of the human capacity for growth, and an unwavering belief in the possibility of a better future, a future where forgiveness wasn’t a luxury, but a necessity for survival, a pathway towards a more just and equitable world. The city, with all its grit and grime, remained their backdrop, but they had learned to compose their own melody, a harmonious symphony of redemption, resilience, and unwavering hope. The city’s relentless rhythm </w:t>
        <w:br/>
        <w:t xml:space="preserve">continued, but within their hearts, a new beat resonated – a </w:t>
        <w:br/>
        <w:t>testament to their enduring power, their shared journey, and their collective belief in the possibility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humid New York air hung heavy, a familiar blanket draped over the city’s shoulders. Five years had passed since the events that had nearly shattered their lives, and the three friends found </w:t>
        <w:br/>
        <w:t>themselves gathered in Grady’s studio, the air thick with the scent of old vinyl and brewing coffee. It wasn't the polished, professional space it had become; this was the original, rough-around-the-edges haven where they'd first found solace, a tangible reminder of their shared past. The walls, once bare concrete, now sported vibrant murals depicting scenes from their lives – a stylized liquor store, a swirling rave, a construction site silhouetted against a fiery sunset. Each brushstroke told a story, a testament to their resilience, their journey from darkness to a hard-won light.</w:t>
      </w:r>
    </w:p>
    <w:p>
      <w:pPr>
        <w:autoSpaceDN w:val="0"/>
        <w:autoSpaceDE w:val="0"/>
        <w:widowControl/>
        <w:spacing w:line="264" w:lineRule="exact" w:before="264" w:after="0"/>
        <w:ind w:left="0" w:right="0" w:firstLine="0"/>
        <w:jc w:val="left"/>
      </w:pPr>
      <w:r>
        <w:t xml:space="preserve">Eddie, his hands calloused but nimble from years of working on engines, leaned against a mixing board, a contented sigh escaping his lips. The sharp edges of his anger had been sanded down by time and hard work. He'd become a community leader, a voice for the disenfranchised youth in his neighborhood, channeling his past struggles into a powerful force for positive change. He’d helped countless young men avoid the pitfalls he’d narrowly escaped, his mentorship grounded in a deep understanding of their struggles, born from his own hard-won experience. He wasn't just fixing engines anymore; he was fixing lives, one carefully calibrated turn of the wrench at a time. He carried the weight of his past, but it no longer defined him; instead, it fueled his tireless work in the </w:t>
        <w:br/>
        <w:t>community. He'd found a woman, strong and kind, who loved him not in spite of his past, but because of it. Her love was a quiet affirmation, a comforting counterpoint to the relentless noise of the city. He witnessed the potential for a future filled with love and stability, a future he’d once believed unattainable.</w:t>
      </w:r>
    </w:p>
    <w:p>
      <w:pPr>
        <w:autoSpaceDN w:val="0"/>
        <w:autoSpaceDE w:val="0"/>
        <w:widowControl/>
        <w:spacing w:line="264" w:lineRule="exact" w:before="264" w:after="0"/>
        <w:ind w:left="0" w:right="0" w:firstLine="0"/>
        <w:jc w:val="left"/>
      </w:pPr>
      <w:r>
        <w:t>Stan, his face etched with the lines of thought and introspection, sat hunched over a worn acoustic guitar. The music he created now was less a frantic cry for help and more a thoughtful reflection on the complexities of human experience. His activism continued, but it had evolved, becoming more nuanced, more focused on systemic change rather than individual acts of rebellion. He’d partnered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organizations working to address the root causes of inequality, using his platform to amplify the voices of the marginalized and challenge the status quo. He'd learned the power of collaboration, understanding that true change came not from individual heroism, but from collective action. The shame he once carried was now a powerful fuel, propelling him forward, driving his commitment to creating a safer world for women. He had found peace, not in forgetting, but in understanding, in using his voice to create a lasting, meaningful impact. The girl from the rave remained a constant reminder of his past mistakes, but his remorse had </w:t>
        <w:br/>
        <w:t xml:space="preserve">transformed into a powerful force for change. His music became an instrument for healing, a means to bridge the chasm of </w:t>
        <w:br/>
        <w:t>misunderstanding, a soundtrack for a world he was determined to help rebuild.</w:t>
      </w:r>
    </w:p>
    <w:p>
      <w:pPr>
        <w:autoSpaceDN w:val="0"/>
        <w:autoSpaceDE w:val="0"/>
        <w:widowControl/>
        <w:spacing w:line="264" w:lineRule="exact" w:before="264" w:after="0"/>
        <w:ind w:left="0" w:right="0" w:firstLine="0"/>
        <w:jc w:val="left"/>
      </w:pPr>
      <w:r>
        <w:t>Grady, his once wild eyes now holding a calm intensity, sat behind the mixing console, his fingers dancing across the faders. His studio, now a vibrant hub of artistic collaboration, buzzed with creative energy. He’d become a mentor, a guiding force for a generation of young artists, providing them with a safe space to explore their creativity and share their stories. He'd established a scholarship fund for underprivileged youth, giving them access to the same opportunities he'd been denied. His music, while still carrying the raw emotion of his past, had evolved into something more mature, more profound. His songs spoke not only of personal struggle but of community, resilience, and hope. He'd found redemption not only in his music, but in his ability to create something beautiful from the ashes of his pain, transforming his studio into a sanctuary for creative expression and personal growth. He appeared around the room, a contented smile gracing his lips, a silent acknowledgement of the journey they’d shared, the battles they'd fought, and the victories they’d celebrated together.</w:t>
      </w:r>
    </w:p>
    <w:p>
      <w:pPr>
        <w:autoSpaceDN w:val="0"/>
        <w:autoSpaceDE w:val="0"/>
        <w:widowControl/>
        <w:spacing w:line="264" w:lineRule="exact" w:before="264" w:after="0"/>
        <w:ind w:left="0" w:right="0" w:firstLine="0"/>
        <w:jc w:val="left"/>
      </w:pPr>
      <w:r>
        <w:t xml:space="preserve">The city outside their window continued its relentless hum, a </w:t>
        <w:br/>
        <w:t>constant backdrop to their lives. But within the confines of Grady’s studio, a different rhythm resonated—a melody of reconciliation, resilience, and hope. The past still lingered, a shadow cast by the city’s harsh realities, but it no longer held the power to define them.</w:t>
      </w:r>
    </w:p>
    <w:p>
      <w:pPr>
        <w:autoSpaceDN w:val="0"/>
        <w:autoSpaceDE w:val="0"/>
        <w:widowControl/>
        <w:spacing w:line="264" w:lineRule="exact" w:before="60" w:after="0"/>
        <w:ind w:left="0" w:right="0" w:firstLine="0"/>
        <w:jc w:val="left"/>
      </w:pPr>
      <w:r>
        <w:t>They'd learned to navigate the treacherous currents of life with newfound wisdom, each one a testament to the human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growth and forgiveness.</w:t>
      </w:r>
    </w:p>
    <w:p>
      <w:pPr>
        <w:autoSpaceDN w:val="0"/>
        <w:autoSpaceDE w:val="0"/>
        <w:widowControl/>
        <w:spacing w:line="264" w:lineRule="exact" w:before="264" w:after="0"/>
        <w:ind w:left="0" w:right="0" w:firstLine="0"/>
        <w:jc w:val="left"/>
      </w:pPr>
      <w:r>
        <w:t>They talked for hours, sharing stories of their individual journeys, the setbacks and triumphs, the moments of doubt and the flashes of inspiration. Eddie spoke of the challenges of mentoring young men on the edge, the frustration and the rewarding moments of seeing them make positive life changes. Stan described the complexities of navigating the political landscape, the obstacles he encountered and the slow, incremental progress he had witnessed. Grady recounted the joys and challenges of fostering a creative community, the power of shared experience, and the growth he'd witnessed in his young protégés.</w:t>
      </w:r>
    </w:p>
    <w:p>
      <w:pPr>
        <w:autoSpaceDN w:val="0"/>
        <w:autoSpaceDE w:val="0"/>
        <w:widowControl/>
        <w:spacing w:line="264" w:lineRule="exact" w:before="264" w:after="0"/>
        <w:ind w:left="0" w:right="144" w:firstLine="0"/>
        <w:jc w:val="left"/>
      </w:pPr>
      <w:r>
        <w:t xml:space="preserve">Their conversation flowed seamlessly, punctuated by bursts of laughter and moments of quiet contemplation. The shared </w:t>
        <w:br/>
        <w:t>experiences they'd endured had forged an unbreakable bond between them, a brotherhood built on mutual understanding, shared pain, and a fierce loyalty that transcended their individual struggles. They were a testament to the transformative power of forgiveness, a living embodiment of the possibility of redemption.</w:t>
      </w:r>
    </w:p>
    <w:p>
      <w:pPr>
        <w:autoSpaceDN w:val="0"/>
        <w:autoSpaceDE w:val="0"/>
        <w:widowControl/>
        <w:spacing w:line="264" w:lineRule="exact" w:before="264" w:after="0"/>
        <w:ind w:left="0" w:right="0" w:firstLine="0"/>
        <w:jc w:val="left"/>
      </w:pPr>
      <w:r>
        <w:t xml:space="preserve">As the night wore on, a sense of quiet contentment settled over them. The city's relentless energy was a constant reminder of the challenges that still lay ahead, but within their hearts, a new </w:t>
        <w:br/>
        <w:t>rhythm resonated – a quiet, steady beat of hope, resilience, and enduring friendship. Their journey was far from over, but they faced the future not with fear, but with a newfound clarity, a deeper understanding of themselves, and an unwavering belief in the possibility of a better tomorrow – a future where their shared experiences served as a beacon of light, a testament to the enduring power of the human spirit, a constant reminder that even in the darkest corners of a city that seemed determined to break them, the potential for growth, redemption, and a brighter tomorrow always existed, a hope that resonated in the quiet strength of their shared silence. The city's song remained, but theirs was a new melody, a harmonious counterpoint, a testament to their shared triumph over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Impact</w:t>
      </w:r>
    </w:p>
    <w:p>
      <w:pPr>
        <w:autoSpaceDN w:val="0"/>
        <w:autoSpaceDE w:val="0"/>
        <w:widowControl/>
        <w:spacing w:line="264" w:lineRule="exact" w:before="286" w:after="0"/>
        <w:ind w:left="0" w:right="0" w:firstLine="0"/>
        <w:jc w:val="left"/>
      </w:pPr>
      <w:r>
        <w:t>The silence that followed wasn't awkward, but comfortable, a shared understanding woven into the fabric of their friendship. It was the silence of shared history, of battles fought and won, of scars that had healed, leaving behind the faintest tracings of their past.</w:t>
      </w:r>
    </w:p>
    <w:p>
      <w:pPr>
        <w:autoSpaceDN w:val="0"/>
        <w:autoSpaceDE w:val="0"/>
        <w:widowControl/>
        <w:spacing w:line="264" w:lineRule="exact" w:before="58" w:after="0"/>
        <w:ind w:left="0" w:right="0" w:firstLine="0"/>
        <w:jc w:val="left"/>
      </w:pPr>
      <w:r>
        <w:t xml:space="preserve">The rhythmic pulse of the city outside served as a constant </w:t>
        <w:br/>
        <w:t>reminder of the relentless pressure they’d all endured, the daily grind of a life lived on the edge, a life that had tested their limits and pushed them to the brink. Yet, within the confines of Grady's studio, that external chaos seemed muted, filtered through a lens of hard-won peace.</w:t>
      </w:r>
    </w:p>
    <w:p>
      <w:pPr>
        <w:autoSpaceDN w:val="0"/>
        <w:autoSpaceDE w:val="0"/>
        <w:widowControl/>
        <w:spacing w:line="264" w:lineRule="exact" w:before="264" w:after="0"/>
        <w:ind w:left="0" w:right="0" w:firstLine="0"/>
        <w:jc w:val="left"/>
      </w:pPr>
      <w:r>
        <w:t xml:space="preserve">Eddie, ever practical, spoke first, his voice a low rumble that </w:t>
        <w:br/>
        <w:t>resonated with the seasoned wisdom of a man who’d seen the worst and still chosen to fight for the better. "Remember that night, Stan?</w:t>
      </w:r>
    </w:p>
    <w:p>
      <w:pPr>
        <w:autoSpaceDN w:val="0"/>
        <w:autoSpaceDE w:val="0"/>
        <w:widowControl/>
        <w:spacing w:line="264" w:lineRule="exact" w:before="60" w:after="0"/>
        <w:ind w:left="0" w:right="0" w:firstLine="0"/>
        <w:jc w:val="left"/>
      </w:pPr>
      <w:r>
        <w:t>The one with the busted taillight and the cop who almost took us down?" A shared chuckle rippled through the room, the memory a stark contrast to the serenity of their present. "I used to think my life was a straight shot to the bottom. Now… now I look at it as a winding road, full of potholes and detours, but it eventually led me somewhere I never thought possible." He gestured around the room, a silent tribute to their collective journey. "This place… it's more than just a studio. It's a testament to how far we've come."</w:t>
      </w:r>
    </w:p>
    <w:p>
      <w:pPr>
        <w:autoSpaceDN w:val="0"/>
        <w:autoSpaceDE w:val="0"/>
        <w:widowControl/>
        <w:spacing w:line="264" w:lineRule="exact" w:before="264" w:after="0"/>
        <w:ind w:left="0" w:right="0" w:firstLine="0"/>
        <w:jc w:val="left"/>
      </w:pPr>
      <w:r>
        <w:t>Stan nodded, his gaze drifting towards the mural depicting the chaotic rave. "Yeah, man. That night… it messed me up for a while.</w:t>
      </w:r>
    </w:p>
    <w:p>
      <w:pPr>
        <w:autoSpaceDN w:val="0"/>
        <w:autoSpaceDE w:val="0"/>
        <w:widowControl/>
        <w:spacing w:line="264" w:lineRule="exact" w:before="60" w:after="0"/>
        <w:ind w:left="0" w:right="144" w:firstLine="0"/>
        <w:jc w:val="left"/>
      </w:pPr>
      <w:r>
        <w:t>I thought I was beyond redemption. But seeing you guys, seeing how far we’ve all come, showed me that even the worst choices don’t have to define you. You can change. You can make amends.</w:t>
      </w:r>
    </w:p>
    <w:p>
      <w:pPr>
        <w:autoSpaceDN w:val="0"/>
        <w:autoSpaceDE w:val="0"/>
        <w:widowControl/>
        <w:spacing w:line="264" w:lineRule="exact" w:before="60" w:after="0"/>
        <w:ind w:left="0" w:right="0" w:firstLine="0"/>
        <w:jc w:val="left"/>
      </w:pPr>
      <w:r>
        <w:t>You can actually make a difference." His voice cracked slightly, a testament to the emotional weight of his past. His activism had become a force for positive change, a powerful testament to his ability to transform regret into action, a transformation born out of the profound realization that his past mistakes could be channeled into a movement towards a better future. He’d become a leader, not just for himself, but for others, a testament to the potential for growth even in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Grady, his eyes reflecting the warm glow of the studio lights, added, "It wasn't just about escaping the past; it was about accepting it. Owning it. Learning from it. The betrayal… it almost broke me. I wanted revenge. I wanted to lash out. But then I realized that </w:t>
        <w:br/>
        <w:t xml:space="preserve">wouldn't change anything. It would just perpetuate the cycle of pain." He paused, his gaze settling on a framed photograph </w:t>
        <w:br/>
        <w:t xml:space="preserve">depicting a group of young musicians, their faces alight with </w:t>
        <w:br/>
        <w:t xml:space="preserve">passion. "This scholarship fund... this studio… it's my way of </w:t>
        <w:br/>
        <w:t>making amends, of giving back. Of creating a space where other kids can find their voice, their purpose, without having to walk the same path I did." His voice resonated with a deep sense of purpose, a testament to his ability to transform pain into something positive, to find redemption not through vengeance but through the creation of something beautiful and lasting.</w:t>
      </w:r>
    </w:p>
    <w:p>
      <w:pPr>
        <w:autoSpaceDN w:val="0"/>
        <w:autoSpaceDE w:val="0"/>
        <w:widowControl/>
        <w:spacing w:line="264" w:lineRule="exact" w:before="264" w:after="0"/>
        <w:ind w:left="0" w:right="0" w:firstLine="0"/>
        <w:jc w:val="left"/>
      </w:pPr>
      <w:r>
        <w:t xml:space="preserve">Their conversation meandered through the years, touching upon the small victories and crushing defeats, the moments of despair and the flashes of hope. They spoke of the challenges of maintaining their newfound stability, the ever-present threat of relapse, the constant battle against the insidious temptations that still lurked in the shadows of the city. But even within these discussions of their ongoing struggles, there was a resilience, a quiet strength that resonated with their shared journey, a shared understanding that life wasn't a sprint but a marathon, a journey filled with both </w:t>
        <w:br/>
        <w:t>triumphant highs and devastating lows.</w:t>
      </w:r>
    </w:p>
    <w:p>
      <w:pPr>
        <w:autoSpaceDN w:val="0"/>
        <w:autoSpaceDE w:val="0"/>
        <w:widowControl/>
        <w:spacing w:line="264" w:lineRule="exact" w:before="264" w:after="0"/>
        <w:ind w:left="0" w:right="144" w:firstLine="0"/>
        <w:jc w:val="left"/>
      </w:pPr>
      <w:r>
        <w:t>Eddie detailed the complexities of his work with at-risk youth, the frustration of watching young men make the same mistakes he’d once made, but also the profound satisfaction of witnessing them overcome those obstacles, of seeing them find a path towards a brighter future. He spoke of the unwavering support of his partner, the quiet anchor that had grounded him during turbulent times, a symbol of stability and unwavering love.</w:t>
      </w:r>
    </w:p>
    <w:p>
      <w:pPr>
        <w:autoSpaceDN w:val="0"/>
        <w:autoSpaceDE w:val="0"/>
        <w:widowControl/>
        <w:spacing w:line="264" w:lineRule="exact" w:before="264" w:after="0"/>
        <w:ind w:left="0" w:right="0" w:firstLine="0"/>
        <w:jc w:val="left"/>
      </w:pPr>
      <w:r>
        <w:t>Stan delved into the nuances of his activism, the challenges of working within a system designed to perpetuate inequality, the slow, painstaking progress he had witnessed, the victories.  that seemed small but were incredibly significant in the context of their ongoing fight for social justice. he’d found his voice, his purpose, in speaking truth to power, using his art and activism to amplify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voices of those who were often ignored, marginalized, or silenced.</w:t>
      </w:r>
    </w:p>
    <w:p>
      <w:pPr>
        <w:autoSpaceDN w:val="0"/>
        <w:autoSpaceDE w:val="0"/>
        <w:widowControl/>
        <w:spacing w:line="264" w:lineRule="exact" w:before="264" w:after="0"/>
        <w:ind w:left="0" w:right="0" w:firstLine="0"/>
        <w:jc w:val="left"/>
      </w:pPr>
      <w:r>
        <w:t xml:space="preserve">Grady talked about the vibrant artistic community he'd fostered, the challenges of mentorship, the joys of witnessing the growth and development of his young protégés, each one a reflection of his own journey from darkness to light. He spoke of the power of art to heal, to inspire, to transform, of the creation of a space where </w:t>
        <w:br/>
        <w:t>vulnerability could be embraced and creativity could flourish.</w:t>
      </w:r>
    </w:p>
    <w:p>
      <w:pPr>
        <w:autoSpaceDN w:val="0"/>
        <w:autoSpaceDE w:val="0"/>
        <w:widowControl/>
        <w:spacing w:line="264" w:lineRule="exact" w:before="264" w:after="0"/>
        <w:ind w:left="0" w:right="0" w:firstLine="0"/>
        <w:jc w:val="left"/>
      </w:pPr>
      <w:r>
        <w:t>As dawn approached, painting the city skyline in hues of orange and pink, the three friends fell silent once more, the rhythmic pulse of the city a gentle lullaby. The silence was a testament to their shared history, to the unbreakable bond forged through adversity, to the quiet strength that emanated from their collective journey.</w:t>
      </w:r>
    </w:p>
    <w:p>
      <w:pPr>
        <w:autoSpaceDN w:val="0"/>
        <w:autoSpaceDE w:val="0"/>
        <w:widowControl/>
        <w:spacing w:line="264" w:lineRule="exact" w:before="60" w:after="0"/>
        <w:ind w:left="0" w:right="288" w:firstLine="0"/>
        <w:jc w:val="left"/>
      </w:pPr>
      <w:r>
        <w:t>The past was still a part of them, but it no longer defined them. They had faced their demons, conquered their inner turmoil, and emerged stronger, wiser, more determined than ever before.</w:t>
      </w:r>
    </w:p>
    <w:p>
      <w:pPr>
        <w:autoSpaceDN w:val="0"/>
        <w:autoSpaceDE w:val="0"/>
        <w:widowControl/>
        <w:spacing w:line="264" w:lineRule="exact" w:before="264" w:after="0"/>
        <w:ind w:left="0" w:right="0" w:firstLine="0"/>
        <w:jc w:val="left"/>
      </w:pPr>
      <w:r>
        <w:t xml:space="preserve">They had found redemption not in forgetting, but in remembering, in using their past experiences to fuel their present actions and shape their future ambitions. Their journey was a powerful </w:t>
        <w:br/>
        <w:t>testament to the resilience of the human spirit, the capacity for growth, the possibility of forgiveness, and the enduring power of friendship in the face of overwhelming odds. The city remained a relentless force, a constant reminder of the challenges that lay ahead, but within the confines of Grady’s studio, a different energy prevailed—a quiet, confident strength, born from the shared experience of overcoming adversity, a testament to the enduring power of the human spirit. Their lives were a testament to the potential for growth, redemption, and a brighter tomorrow, a melody of hope that resonated in the heart of a city that often seemed determined to break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Second Chances</w:t>
      </w:r>
    </w:p>
    <w:p>
      <w:pPr>
        <w:autoSpaceDN w:val="0"/>
        <w:autoSpaceDE w:val="0"/>
        <w:widowControl/>
        <w:spacing w:line="264" w:lineRule="exact" w:before="286" w:after="0"/>
        <w:ind w:left="0" w:right="0" w:firstLine="0"/>
        <w:jc w:val="left"/>
      </w:pPr>
      <w:r>
        <w:t xml:space="preserve">The air hung heavy with the unspoken, the shared silence a </w:t>
        <w:br/>
        <w:t xml:space="preserve">testament to the unspoken understanding between them. It wasn't the silence of awkwardness, but of shared history, a tapestry woven from the threads of their individual struggles and collective </w:t>
        <w:br/>
        <w:t>triumphs. The city outside, a relentless beast of concrete and steel, thrummed with its usual chaotic energy, a stark contrast to the quiet contemplation within Grady’s studio. Yet, even within these walls, the echoes of their past still resonated. The ghosts of their mistakes, their impulsive decisions, the consequences they'd faced, lingered like a faint scent of stale beer and regret.</w:t>
      </w:r>
    </w:p>
    <w:p>
      <w:pPr>
        <w:autoSpaceDN w:val="0"/>
        <w:autoSpaceDE w:val="0"/>
        <w:widowControl/>
        <w:spacing w:line="264" w:lineRule="exact" w:before="264" w:after="0"/>
        <w:ind w:left="0" w:right="0" w:firstLine="0"/>
        <w:jc w:val="left"/>
      </w:pPr>
      <w:r>
        <w:t>Eddie, leaning back in his worn leather chair, stared out at the city lights. He’d spent years running from his past, from the weight of his choices, the crushing burden of guilt. The liquor store robbery, a desperate act born of desperation and youthful folly, had haunted him long after he'd escaped the clutches of the law. The memory still clawed at him, a phantom pain that reminded him of his past mistakes. But that past was not his present or future. Now, he appeared at his life, his work with at-risk youth, and witnessed a different narrative emerging, a tale of redemption woven into the fabric of his current life. His work experienced like penance, a way to make amends for the mistakes of his younger self. He'd found purpose in guiding these young men and women away from the path that he had once walked, offering them the second chances that he'd been fortunate enough to receive. He saw in them his own reflection—the potential for good, and the ever-present risk of falling back into old habits.</w:t>
      </w:r>
    </w:p>
    <w:p>
      <w:pPr>
        <w:autoSpaceDN w:val="0"/>
        <w:autoSpaceDE w:val="0"/>
        <w:widowControl/>
        <w:spacing w:line="264" w:lineRule="exact" w:before="60" w:after="0"/>
        <w:ind w:left="0" w:right="288" w:firstLine="0"/>
        <w:jc w:val="left"/>
      </w:pPr>
      <w:r>
        <w:t>The job was a constant reminder of how fragile the line between right and wrong could be.</w:t>
      </w:r>
    </w:p>
    <w:p>
      <w:pPr>
        <w:autoSpaceDN w:val="0"/>
        <w:autoSpaceDE w:val="0"/>
        <w:widowControl/>
        <w:spacing w:line="264" w:lineRule="exact" w:before="264" w:after="0"/>
        <w:ind w:left="0" w:right="0" w:firstLine="0"/>
        <w:jc w:val="left"/>
      </w:pPr>
      <w:r>
        <w:t xml:space="preserve">Stan, ever the activist, traced the outline of the mural depicting the chaotic rave scene that had marked a turning point in his life. That night, a blur of strobe lights and bad decisions, had almost </w:t>
        <w:br/>
        <w:t>destroyed him. The encounter with the young girl, the reckless abandon, the subsequent guilt and self-loathing – it had been a crucible that had tested his soul. He'd spent years wrestling with the moral ambiguity of that night, the blurred lines between consent and exploitation. The shame had been a heavy cloak,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him, making him question his own worth. But he had found a way to rise from the ashes of that night, to transform the turmoil into a powerful force for positive change. His activism, his dedication to social justice, wasn't just about making amends; it was about creating a better future, ensuring that others wouldn't have to stumble through the same darkness he had. He’d channeled his remorse into action, turning his regret into a catalyst for change.</w:t>
      </w:r>
    </w:p>
    <w:p>
      <w:pPr>
        <w:autoSpaceDN w:val="0"/>
        <w:autoSpaceDE w:val="0"/>
        <w:widowControl/>
        <w:spacing w:line="264" w:lineRule="exact" w:before="60" w:after="0"/>
        <w:ind w:left="0" w:right="432" w:firstLine="0"/>
        <w:jc w:val="left"/>
      </w:pPr>
      <w:r>
        <w:t xml:space="preserve">He'd learned that even the worst mistakes could be repurposed, reshaped into opportunities for growth and profound </w:t>
        <w:br/>
        <w:t>transformation.</w:t>
      </w:r>
    </w:p>
    <w:p>
      <w:pPr>
        <w:autoSpaceDN w:val="0"/>
        <w:autoSpaceDE w:val="0"/>
        <w:widowControl/>
        <w:spacing w:line="264" w:lineRule="exact" w:before="264" w:after="0"/>
        <w:ind w:left="0" w:right="0" w:firstLine="0"/>
        <w:jc w:val="left"/>
      </w:pPr>
      <w:r>
        <w:t xml:space="preserve">Grady, his eyes shadowed with a quiet intensity, picked up a worn photograph of his younger self – a younger, angrier version of himself, consumed by rage and fueled by a thirst for revenge. The betrayal by his business partner had shaken him to his core, </w:t>
        <w:br/>
        <w:t xml:space="preserve">pushing him to the brink of violence. The anger had been a </w:t>
        <w:br/>
        <w:t xml:space="preserve">consuming fire, threatening to engulf him. But he'd managed to wrestle back control, to fight the urge to lash out. He’d understood that revenge was a hollow victory, a path that led only to more pain and suffering. His current path, the establishment of the music studio and the scholarship fund, represented a deliberate choice to break the cycle of violence, to create a space where young artists could flourish, where their talent wouldn’t be wasted or lost to the temptations of the streets. He'd transformed his rage into a force for good, using his pain to build something beautiful and lasting. His actions were a testament to the power of redemption, the profound capacity for self-transformation, and the understanding that </w:t>
        <w:br/>
        <w:t>forgiveness, both of oneself and of others, was essential for healing.</w:t>
      </w:r>
    </w:p>
    <w:p>
      <w:pPr>
        <w:autoSpaceDN w:val="0"/>
        <w:autoSpaceDE w:val="0"/>
        <w:widowControl/>
        <w:spacing w:line="264" w:lineRule="exact" w:before="264" w:after="0"/>
        <w:ind w:left="0" w:right="144" w:firstLine="0"/>
        <w:jc w:val="left"/>
      </w:pPr>
      <w:r>
        <w:t xml:space="preserve">The conversation drifted, punctuated by shared laughter and moments of thoughtful silence. They spoke of the constant battles they faced, the insidious temptations that still lurked in the </w:t>
        <w:br/>
        <w:t>shadows of their lives. The city was a persistent reminder of the fragility of their newfound stability. Relapse was a real threat, a constant shadow looming over their lives. The old habits, the ingrained impulses, they were ever-present adversaries. But within their shared struggle, there was a newfound resilience, a quiet strength born from the ashes of their past mistakes. They’d learned the hard way that life wasn't a linear progression, but a winding road, filled with unexpected turns, potholes, and detours.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path had been fraught with challenges, but it had ultimately led them to a place of unexpected peace and profound self-discovery.</w:t>
      </w:r>
    </w:p>
    <w:p>
      <w:pPr>
        <w:autoSpaceDN w:val="0"/>
        <w:autoSpaceDE w:val="0"/>
        <w:widowControl/>
        <w:spacing w:line="264" w:lineRule="exact" w:before="264" w:after="0"/>
        <w:ind w:left="0" w:right="0" w:firstLine="0"/>
        <w:jc w:val="left"/>
      </w:pPr>
      <w:r>
        <w:t xml:space="preserve">Eddie spoke of the challenges of working with at-risk youth, the heart-wrenching moments of witnessing their struggles, and the incredible joy of seeing them overcome their demons, the </w:t>
        <w:br/>
        <w:t xml:space="preserve">satisfaction of watching them choose a different path. He’d found love and stability in his relationship, a steady hand in his </w:t>
        <w:br/>
        <w:t>tumultuous life. This relationship had given him the support and unwavering love he needed to navigate the complexities of his own journey. His past mistakes hadn't been erased, but they were now viewed within the wider context of his evolving life, no longer defining him, but providing valuable lessons.</w:t>
      </w:r>
    </w:p>
    <w:p>
      <w:pPr>
        <w:autoSpaceDN w:val="0"/>
        <w:autoSpaceDE w:val="0"/>
        <w:widowControl/>
        <w:spacing w:line="264" w:lineRule="exact" w:before="264" w:after="0"/>
        <w:ind w:left="0" w:right="0" w:firstLine="0"/>
        <w:jc w:val="left"/>
      </w:pPr>
      <w:r>
        <w:t xml:space="preserve">Stan talked about the bureaucratic hurdles of activism, the </w:t>
        <w:br/>
        <w:t xml:space="preserve">frustrations of working within a system designed to perpetuate inequalities, the small victories that, collectively, represented significant steps forward. His voice, once choked with self-doubt, was now strong, clear, and resonant. He spoke with passion and unwavering dedication to his cause. He'd turned his personal </w:t>
        <w:br/>
        <w:t>turmoil into a platform for social change, using his past as fuel for his commitment to a better future. His activism wasn't just about self-redemption, it was about creating a world where others had the opportunities he hadn't been afforded.</w:t>
      </w:r>
    </w:p>
    <w:p>
      <w:pPr>
        <w:autoSpaceDN w:val="0"/>
        <w:autoSpaceDE w:val="0"/>
        <w:widowControl/>
        <w:spacing w:line="264" w:lineRule="exact" w:before="264" w:after="0"/>
        <w:ind w:left="0" w:right="0" w:firstLine="0"/>
        <w:jc w:val="left"/>
      </w:pPr>
      <w:r>
        <w:t>Grady recounted the challenges of mentorship, the highs and lows of guiding young artists, the quiet pride he experienced in witnessing their growth and success. His studio wasn't just a physical space; it was a sanctuary, a beacon of hope in a city that often felt hopeless. He'd transformed a space of pain and regret into a haven of creativity and inspiration. The studio was a manifestation of his commitment to helping others avoid the pitfalls he’d encountered. The creation of this studio was his way of actively making amends, of repaying the debt he felt he owed to the community.</w:t>
      </w:r>
    </w:p>
    <w:p>
      <w:pPr>
        <w:autoSpaceDN w:val="0"/>
        <w:autoSpaceDE w:val="0"/>
        <w:widowControl/>
        <w:spacing w:line="264" w:lineRule="exact" w:before="264" w:after="0"/>
        <w:ind w:left="0" w:right="0" w:firstLine="0"/>
        <w:jc w:val="left"/>
      </w:pPr>
      <w:r>
        <w:t xml:space="preserve">As the first rays of dawn painted the city sky, they fell silent again. The silence, this time, was different. It wasn't the silence of shared trauma or unspoken anxieties; it was the quiet understanding of three men who had faced their demons, acknowledged their </w:t>
        <w:br/>
        <w:t>mistakes, and emerged stronger, more resilient, and profoundly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changed. Their pasts remained a part of them, indelibly etched into their souls, but they no longer defined who they were. They were testaments to the power of second chances, to the resilience of the human spirit, and to the extraordinary capacity for growth, </w:t>
        <w:br/>
        <w:t>forgiveness, and redemption. Their lives, a complex symphony of mistakes and triumphs, served as a powerful reminder that even in the darkest corners of the city, hope could still take root, and that the value of second chances could never be overestimated. The city still raged outside, but within the confines of Grady's studio, a different story was unfolding—a story of resilience, hope, and the enduring power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Resilience</w:t>
      </w:r>
    </w:p>
    <w:p>
      <w:pPr>
        <w:autoSpaceDN w:val="0"/>
        <w:autoSpaceDE w:val="0"/>
        <w:widowControl/>
        <w:spacing w:line="264" w:lineRule="exact" w:before="286" w:after="0"/>
        <w:ind w:left="0" w:right="0" w:firstLine="0"/>
        <w:jc w:val="left"/>
      </w:pPr>
      <w:r>
        <w:t>The morning light, a pale imitation of the sun struggling to pierce the city's smog, cast long shadows across the worn floorboards of Grady's studio. The air, thick with the lingering scent of coffee and the faint echo of their late-night conversations, held a quiet energy, a stark contrast to the relentless pulse of the city outside. Silence, once a symbol of their shared burden, now experienced like a comfortable blanket, a testament to the unspoken understanding that had blossomed between them.</w:t>
      </w:r>
    </w:p>
    <w:p>
      <w:pPr>
        <w:autoSpaceDN w:val="0"/>
        <w:autoSpaceDE w:val="0"/>
        <w:widowControl/>
        <w:spacing w:line="264" w:lineRule="exact" w:before="264" w:after="0"/>
        <w:ind w:left="0" w:right="0" w:firstLine="0"/>
        <w:jc w:val="left"/>
      </w:pPr>
      <w:r>
        <w:t xml:space="preserve">Eddie, usually the first to crack a joke, sat quietly, his gaze fixed on a chipped mug, the remnants of his third cup of coffee resting at the bottom. The lines around his eyes, etched by years of struggle and sleepless nights, softened as he spoke. "Remember that punk kid, Marco? The one who swore he’d never leave the streets?" He </w:t>
        <w:br/>
        <w:t>chuckled, a low rumble in his chest. "He’s in college now. Got a scholarship. Says he wants to be a social worker. Can you believe it?"</w:t>
      </w:r>
    </w:p>
    <w:p>
      <w:pPr>
        <w:autoSpaceDN w:val="0"/>
        <w:autoSpaceDE w:val="0"/>
        <w:widowControl/>
        <w:spacing w:line="264" w:lineRule="exact" w:before="264" w:after="0"/>
        <w:ind w:left="0" w:right="144" w:firstLine="0"/>
        <w:jc w:val="left"/>
      </w:pPr>
      <w:r>
        <w:t>The sheer disbelief in his voice was palpable. It wasn't just about Marco's transformation; it was about the ripple effect of their own redemption. Their shared journey had somehow ignited a spark in others, a testament to the power of their collective story. Their pasts, once anchors dragging them down, were now springboards, launching them towards a future they never thought possible.</w:t>
      </w:r>
    </w:p>
    <w:p>
      <w:pPr>
        <w:autoSpaceDN w:val="0"/>
        <w:autoSpaceDE w:val="0"/>
        <w:widowControl/>
        <w:spacing w:line="264" w:lineRule="exact" w:before="264" w:after="0"/>
        <w:ind w:left="0" w:right="0" w:firstLine="0"/>
        <w:jc w:val="left"/>
      </w:pPr>
      <w:r>
        <w:t xml:space="preserve">Stan, his usual frenetic energy tempered by a quiet satisfaction, nodded. "It's the little things, man. The small victories. The kid who finally gets off probation, the community garden that finally starts to blossom, the bill that actually gets passed…" He paused, a wry smile playing on his lips. "It’s not world peace, but it’s a damn good start." His activism, once a desperate attempt to outrun his own demons, had evolved into something far greater – a genuine </w:t>
        <w:br/>
        <w:t>commitment to social justice, fueled by empathy, persistence, and the unwavering belief in the possibility of change.</w:t>
      </w:r>
    </w:p>
    <w:p>
      <w:pPr>
        <w:autoSpaceDN w:val="0"/>
        <w:autoSpaceDE w:val="0"/>
        <w:widowControl/>
        <w:spacing w:line="264" w:lineRule="exact" w:before="264" w:after="0"/>
        <w:ind w:left="0" w:right="144" w:firstLine="0"/>
        <w:jc w:val="left"/>
      </w:pPr>
      <w:r>
        <w:t>Grady, his hands calloused but steady, reached for a worn guitar, his fingers tracing the familiar grooves of the fretboard.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that poured from him wasn't the angry, self-destructive noise of his younger years. It was soulful, complex, filled with a quiet strength that reflected the journey he’d undertaken. He’d found his voice, not just in music, but in his life, transforming his rage into art, his pain into purpose. His music studio, once a symbol of his shattered dreams, now hummed with the energy of young artists, their talent nurtured and their potential unleashed. The scholarship fund, established in the name of his former partner – a gesture of </w:t>
        <w:br/>
        <w:t>forgiveness and a promise of a better future – was thriving, offering opportunities to those who had been overlooked, disregarded, or simply written off.</w:t>
      </w:r>
    </w:p>
    <w:p>
      <w:pPr>
        <w:autoSpaceDN w:val="0"/>
        <w:autoSpaceDE w:val="0"/>
        <w:widowControl/>
        <w:spacing w:line="264" w:lineRule="exact" w:before="264" w:after="0"/>
        <w:ind w:left="0" w:right="0" w:firstLine="0"/>
        <w:jc w:val="left"/>
      </w:pPr>
      <w:r>
        <w:t xml:space="preserve">Their conversation meandered, touching on the unexpected joys of fatherhood for Eddie (his son was his constant reminder of the importance of hope and resilience), the escalating political climate and its effect on Stan's activism (a constant battle against </w:t>
        <w:br/>
        <w:t xml:space="preserve">disillusionment and apathy), and the challenges of balancing artistic expression with financial responsibility (Grady was always fighting the uphill battle to keep his studio afloat). These weren't fairy tale endings; these were gritty, real-life narratives, filled with setbacks, challenges, and the persistent threat of relapse. The city, that brutal, unforgiving beast, still loomed large in their lives, a constant </w:t>
        <w:br/>
        <w:t>reminder of the fragility of their newfound stability.</w:t>
      </w:r>
    </w:p>
    <w:p>
      <w:pPr>
        <w:autoSpaceDN w:val="0"/>
        <w:autoSpaceDE w:val="0"/>
        <w:widowControl/>
        <w:spacing w:line="264" w:lineRule="exact" w:before="264" w:after="0"/>
        <w:ind w:left="0" w:right="0" w:firstLine="0"/>
        <w:jc w:val="left"/>
      </w:pPr>
      <w:r>
        <w:t xml:space="preserve">The temptation to return to old habits, to succumb to the easy escape of impulsive decisions, was ever-present. The whispers of self-doubt, the insidious creep of regret – they were familiar </w:t>
        <w:br/>
        <w:t>companions, ghosts from their pasts. But there was a new strength, a newfound resilience, a quiet defiance in their voices. They had learned to recognize the triggers, to anticipate the pitfalls, to fight back against the insidious pull of their darker impulses. Their past mistakes weren't erased; they were scars, reminders of lessons learned, tattoos on their souls. But they were no longer the defining narrative of their lives.</w:t>
      </w:r>
    </w:p>
    <w:p>
      <w:pPr>
        <w:autoSpaceDN w:val="0"/>
        <w:autoSpaceDE w:val="0"/>
        <w:widowControl/>
        <w:spacing w:line="264" w:lineRule="exact" w:before="264" w:after="0"/>
        <w:ind w:left="0" w:right="0" w:firstLine="0"/>
        <w:jc w:val="left"/>
      </w:pPr>
      <w:r>
        <w:t>They discussed the importance of community, of finding support in others, of the power of empathy and understanding. They spoke of the healing power of forgiveness, both of themselves and others.</w:t>
      </w:r>
    </w:p>
    <w:p>
      <w:pPr>
        <w:autoSpaceDN w:val="0"/>
        <w:autoSpaceDE w:val="0"/>
        <w:widowControl/>
        <w:spacing w:line="264" w:lineRule="exact" w:before="60" w:after="0"/>
        <w:ind w:left="0" w:right="0" w:firstLine="0"/>
        <w:jc w:val="left"/>
      </w:pPr>
      <w:r>
        <w:t>The weight of their shared history hadn’t disappeared, but it was now balanced by the strength of their newfound connections,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quiet joy of their accomplishments, both personal and collective.</w:t>
      </w:r>
    </w:p>
    <w:p>
      <w:pPr>
        <w:autoSpaceDN w:val="0"/>
        <w:autoSpaceDE w:val="0"/>
        <w:widowControl/>
        <w:spacing w:line="264" w:lineRule="exact" w:before="264" w:after="0"/>
        <w:ind w:left="0" w:right="0" w:firstLine="0"/>
        <w:jc w:val="left"/>
      </w:pPr>
      <w:r>
        <w:t xml:space="preserve">Eddie spoke about the importance of mentorship, of guiding young people away from the paths they had once trod, of offering them the second chances they’d been fortunate enough to receive. He’d found a new purpose, a new sense of meaning, in helping others navigate the treacherous waters of adolescence and young </w:t>
        <w:br/>
        <w:t>adulthood.</w:t>
      </w:r>
    </w:p>
    <w:p>
      <w:pPr>
        <w:autoSpaceDN w:val="0"/>
        <w:autoSpaceDE w:val="0"/>
        <w:widowControl/>
        <w:spacing w:line="264" w:lineRule="exact" w:before="264" w:after="0"/>
        <w:ind w:left="0" w:right="0" w:firstLine="0"/>
        <w:jc w:val="left"/>
      </w:pPr>
      <w:r>
        <w:t xml:space="preserve">Stan's activism had become a lifelong commitment, a tireless </w:t>
        <w:br/>
        <w:t>crusade for social justice, a constant battle against inequality and injustice. He’d learned that small acts of rebellion, small victories of resistance, could cumulatively create significant change. He was no longer running; he was fighting, armed with the lessons of his past and fueled by the hope of a better future.</w:t>
      </w:r>
    </w:p>
    <w:p>
      <w:pPr>
        <w:autoSpaceDN w:val="0"/>
        <w:autoSpaceDE w:val="0"/>
        <w:widowControl/>
        <w:spacing w:line="264" w:lineRule="exact" w:before="264" w:after="0"/>
        <w:ind w:left="0" w:right="144" w:firstLine="0"/>
        <w:jc w:val="left"/>
      </w:pPr>
      <w:r>
        <w:t>Grady, in his quiet way, had become a beacon of hope in a city often consumed by despair. His studio wasn't just a place to create music; it was a sanctuary, a refuge, a place where young artists could find their voice, their purpose, their path. He was giving back, investing in the future, creating opportunities for those who had been denied them.</w:t>
      </w:r>
    </w:p>
    <w:p>
      <w:pPr>
        <w:autoSpaceDN w:val="0"/>
        <w:autoSpaceDE w:val="0"/>
        <w:widowControl/>
        <w:spacing w:line="264" w:lineRule="exact" w:before="264" w:after="0"/>
        <w:ind w:left="0" w:right="0" w:firstLine="0"/>
        <w:jc w:val="left"/>
      </w:pPr>
      <w:r>
        <w:t>As the sun finally broke through the smog, casting a golden glow across the cityscape, they sat in silence once more. But this silence wasn't burdened by the weight of their pasts; it was filled with the quiet confidence of men who had faced their demons and emerged victorious. Their lives weren't perfect; their struggles hadn't ended. But they had found hope, resilience, and a deep, abiding sense of purpose. They had found redemption not in escaping their past, but in embracing it, transforming it into a testament to the enduring power of the human spirit, a testament to the resilience of hope even in the grittiest corners of the urban landscape. Their story, a harsh, unflinching look at the realities of life on the streets, was ultimately a story of redemption, a powerful reminder that even in the darkest hours, hope can flicker, and that second chances, while hard-earned, can be transformative. The city roared outside, but within the walls of Grady's studio, a different rhythm pulsed – a symphony of survival, resilience, and the quiet, persistent beat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Perseverance</w:t>
      </w:r>
    </w:p>
    <w:p>
      <w:pPr>
        <w:autoSpaceDN w:val="0"/>
        <w:autoSpaceDE w:val="0"/>
        <w:widowControl/>
        <w:spacing w:line="264" w:lineRule="exact" w:before="286" w:after="0"/>
        <w:ind w:left="0" w:right="0" w:firstLine="0"/>
        <w:jc w:val="left"/>
      </w:pPr>
      <w:r>
        <w:t xml:space="preserve">Five years later, the city hadn't changed much. The same grime clung to the brick buildings, the same sirens wailed in the night, the same desperation clung to the eyes of those caught in its relentless undertow. But for Eddie, Stan, and Grady, the landscape had </w:t>
        <w:br/>
        <w:t>shifted. The familiar sting of regret, once a constant companion, now experienced like a distant echo, a phantom limb reminding them of the battles fought and won.</w:t>
      </w:r>
    </w:p>
    <w:p>
      <w:pPr>
        <w:autoSpaceDN w:val="0"/>
        <w:autoSpaceDE w:val="0"/>
        <w:widowControl/>
        <w:spacing w:line="264" w:lineRule="exact" w:before="264" w:after="0"/>
        <w:ind w:left="0" w:right="0" w:firstLine="0"/>
        <w:jc w:val="left"/>
      </w:pPr>
      <w:r>
        <w:t xml:space="preserve">Eddie, now a father of two, traded his worn leather jacket for a slightly less worn but still undeniably cool denim one. His </w:t>
        <w:br/>
        <w:t xml:space="preserve">apartment, though still modest, was bursting with life – toys strewn across the floor, crayon marks adorning the walls, a chaotic </w:t>
        <w:br/>
        <w:t xml:space="preserve">symphony of family life filling the air. The liquor store remained untouched, a testament not just to his changed priorities but to the unshakeable foundation of self-respect he'd painstakingly built. His mentoring program, initially a small act of recompense, had </w:t>
        <w:br/>
        <w:t xml:space="preserve">expanded, reaching scores of at-risk youth. He found himself </w:t>
        <w:br/>
        <w:t>mirroring the guidance he'd received, passing down the hard-won wisdom of navigating the brutal city streets.</w:t>
      </w:r>
    </w:p>
    <w:p>
      <w:pPr>
        <w:autoSpaceDN w:val="0"/>
        <w:autoSpaceDE w:val="0"/>
        <w:widowControl/>
        <w:spacing w:line="264" w:lineRule="exact" w:before="264" w:after="0"/>
        <w:ind w:left="0" w:right="0" w:firstLine="0"/>
        <w:jc w:val="left"/>
      </w:pPr>
      <w:r>
        <w:t xml:space="preserve">He still faced setbacks; the temptations remained, lurking in the shadows of his weary days. The late nights, the pressure to provide, the constant worry about his children's future – these were the new battles. But the fights experienced different now, fueled not by desperation, but by the fierce love for his family and the unwavering </w:t>
        <w:br/>
        <w:t>commitment to his chosen path. He'd learned to recognize the warning signs, the creeping whispers of self-doubt that could lead him down a familiar, perilous path. He’d learned the invaluable lesson of asking for help, of leaning on his friends, his support system, when the weight of it all felt too heavy. It wasn't a perfect life; it was a life lived in the imperfect world of grit and grace.</w:t>
      </w:r>
    </w:p>
    <w:p>
      <w:pPr>
        <w:autoSpaceDN w:val="0"/>
        <w:autoSpaceDE w:val="0"/>
        <w:widowControl/>
        <w:spacing w:line="264" w:lineRule="exact" w:before="264" w:after="0"/>
        <w:ind w:left="0" w:right="0" w:firstLine="0"/>
        <w:jc w:val="left"/>
      </w:pPr>
      <w:r>
        <w:t>Stan, meanwhile, had traded the frenzied energy of his youthful rebellion for a focused determination, a quiet intensity that radiated from him. His activism had become his life's work, a relentless pursuit of justice that went beyond street protests and social media campaigns. He worked tirelessly with community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navigating the complex world of politics and bureaucracy, finding ways to make systemic change, small but meaningful steps that added up to a genuine impact on the lives of the marginalized. He was no longer shouting into the void, but rather quietly building, brick by painstaking brick.</w:t>
      </w:r>
    </w:p>
    <w:p>
      <w:pPr>
        <w:autoSpaceDN w:val="0"/>
        <w:autoSpaceDE w:val="0"/>
        <w:widowControl/>
        <w:spacing w:line="264" w:lineRule="exact" w:before="264" w:after="0"/>
        <w:ind w:left="0" w:right="0" w:firstLine="0"/>
        <w:jc w:val="left"/>
      </w:pPr>
      <w:r>
        <w:t xml:space="preserve">The scars of his past remained, subtle reminders of the choices he'd made, the pain he'd endured, the mistakes he'd learned from. His unwavering focus on social justice wasn't a quest for absolution, but a way to honor the memory of those lost, those wronged. He’d found a purpose far greater than himself, a purpose that provided a steady focus, a grounding force in the ever-shifting sands of the political landscape. He understood the cynicism, the </w:t>
        <w:br/>
        <w:t>disillusionment, the pervasive feeling that things would never change. But he clung to a fierce optimism, an unyielding belief in the possibility of a better future, a testament to his resilience, his unwavering hope in the face of overwhelming odds.</w:t>
      </w:r>
    </w:p>
    <w:p>
      <w:pPr>
        <w:autoSpaceDN w:val="0"/>
        <w:autoSpaceDE w:val="0"/>
        <w:widowControl/>
        <w:spacing w:line="264" w:lineRule="exact" w:before="264" w:after="0"/>
        <w:ind w:left="0" w:right="144" w:firstLine="0"/>
        <w:jc w:val="left"/>
      </w:pPr>
      <w:r>
        <w:t>Grady, his music having finally found a wider audience, had transformed his small studio into a vibrant hub of creative energy.</w:t>
      </w:r>
    </w:p>
    <w:p>
      <w:pPr>
        <w:autoSpaceDN w:val="0"/>
        <w:autoSpaceDE w:val="0"/>
        <w:widowControl/>
        <w:spacing w:line="264" w:lineRule="exact" w:before="58" w:after="0"/>
        <w:ind w:left="0" w:right="0" w:firstLine="0"/>
        <w:jc w:val="left"/>
      </w:pPr>
      <w:r>
        <w:t xml:space="preserve">His music, still deeply personal, still carrying the weight of his experiences, had broadened its scope, embracing a wider range of influences, reflecting a journey of healing and growth. His </w:t>
        <w:br/>
        <w:t>scholarship fund, once a memorial to a lost love, now thrived, providing opportunities for countless young artists who, like him, had been overlooked, misunderstood, or written off. He'd turned his personal pain into a powerful catalyst for positive change, creating a safe space for young talent to blossom, a nurturing environment where their voices could finally be detected.</w:t>
      </w:r>
    </w:p>
    <w:p>
      <w:pPr>
        <w:autoSpaceDN w:val="0"/>
        <w:autoSpaceDE w:val="0"/>
        <w:widowControl/>
        <w:spacing w:line="264" w:lineRule="exact" w:before="264" w:after="0"/>
        <w:ind w:left="0" w:right="0" w:firstLine="0"/>
        <w:jc w:val="left"/>
      </w:pPr>
      <w:r>
        <w:t xml:space="preserve">He was no stranger to the business side of music – the relentless grind, the endless negotiations, the frustrating battles to maintain his independence. But the rewards, the chance to mentor these young talents, to help them avoid the pitfalls he'd stumbled into, far outweighed the challenges. He had become a mentor, a teacher, a provider of opportunities that had once been denied to him. He hadn't escaped the city's clutches; he'd learned to navigate them, to make them work for him, to transform them into a source of </w:t>
        <w:br/>
        <w:t>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three friends continued to meet regularly, their conversations a complex tapestry of shared experiences, triumphs, and ongoing struggles. They still shared the same laughter, the same </w:t>
        <w:br/>
        <w:t xml:space="preserve">understanding, that had bound them through the darkest moments of their lives. The city, with its relentless demands and unforgiving nature, still held the power to disrupt their lives, to threaten their fragile peace. But there was a new resilience, a deeper </w:t>
        <w:br/>
        <w:t>understanding of their shared strength.</w:t>
      </w:r>
    </w:p>
    <w:p>
      <w:pPr>
        <w:autoSpaceDN w:val="0"/>
        <w:autoSpaceDE w:val="0"/>
        <w:widowControl/>
        <w:spacing w:line="264" w:lineRule="exact" w:before="264" w:after="0"/>
        <w:ind w:left="0" w:right="0" w:firstLine="0"/>
        <w:jc w:val="left"/>
      </w:pPr>
      <w:r>
        <w:t xml:space="preserve">Their bond, forged in the crucible of their past mistakes, had </w:t>
        <w:br/>
        <w:t>evolved into something even stronger—a testament to the enduring power of friendship, the resilience of the human spirit, and the unwavering commitment to redemption. Their lives weren't perfect; the challenges continued, the battles remained, but they'd learned to face them together, side by side, finding solace in their shared experiences, support in their shared struggles. The city might have been unforgiving, but their friendship had become an unbreakable shield, a sanctuary against the relentless onslaught of its harsh realities.</w:t>
      </w:r>
    </w:p>
    <w:p>
      <w:pPr>
        <w:autoSpaceDN w:val="0"/>
        <w:autoSpaceDE w:val="0"/>
        <w:widowControl/>
        <w:spacing w:line="264" w:lineRule="exact" w:before="264" w:after="0"/>
        <w:ind w:left="0" w:right="0" w:firstLine="0"/>
        <w:jc w:val="left"/>
      </w:pPr>
      <w:r>
        <w:t xml:space="preserve">The epilogue wasn't a neat conclusion, a tidy wrapping up of loose ends. It was a continuation, a testament to their enduring strength, their quiet defiance in the face of adversity. It was the story of three men who had emerged from the depths of despair, not unscathed, but transformed, their scars serving as reminders of the battles fought and won, a testament to their resilience. The city’s </w:t>
        <w:br/>
        <w:t>symphony of sirens and struggle remained a constant backdrop, but in the quiet moments between them, a different rhythm could be detected—a testament to their survival, their perseverance, and the unyielding power of human resilience. They had found redemption, not in escaping their past, but in embracing it, in transforming its harsh realities into a powerful narrative of hope and perseverance, a testament to the enduring human spirit. The grit of the city was still a part of them, but so was the quiet strength, the quiet hope, that had blossomed from the ashes of their past mistakes. Their story remained a harsh, unflinching look at the realities of life in the urban jungle, but now it was a story tempered with a profound sense of hope, a beacon illuminating the path forward, proving that even in the darkest corners, the human spirit could find a way to not just survive, but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massive shout-out to my day-one crew—you know who you are. Your unwavering belief in this project, even when I was questioning everything (which was often), kept me going. Special thanks to [Name], whose street smarts and editorial eye sharpened this story to a razor's edge. And to [Name], for keeping the coffee flowing (and the doubts at bay). To my family, for enduring my nocturnal writing habits and the general chaos that ensued: thanks for putting up with me. Finally, a nod to all those who’ve hustled hard in the concrete jungle, inspiring this story with their grit and resilience. Y'all know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excerpts from interviews with individuals whose experiences informed the creation of this novel. Their stories, while anonymized to protect their identities, offer a glimpse into the realities of urban life. These excerpts are presented as they were given, with no alterations to their raw, unfiltered honesty. (See pages [Page numbers]).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defines slang terms and colloquialisms used </w:t>
        <w:br/>
        <w:t>throughout the novel, crucial for understanding the nuances of the characters' dialogue and cultural context. Some entries might be considered offensive; it's presented for accuracy, not endorsement.</w:t>
      </w:r>
    </w:p>
    <w:p>
      <w:pPr>
        <w:autoSpaceDN w:val="0"/>
        <w:autoSpaceDE w:val="0"/>
        <w:widowControl/>
        <w:spacing w:line="330" w:lineRule="exact" w:before="204" w:after="0"/>
        <w:ind w:left="0" w:right="0" w:firstLine="0"/>
        <w:jc w:val="left"/>
      </w:pPr>
      <w:r>
        <w:t>Brick: A kilogram of cocaine.</w:t>
      </w:r>
    </w:p>
    <w:p>
      <w:pPr>
        <w:autoSpaceDN w:val="0"/>
        <w:autoSpaceDE w:val="0"/>
        <w:widowControl/>
        <w:spacing w:line="264" w:lineRule="exact" w:before="66" w:after="0"/>
        <w:ind w:left="0" w:right="1152" w:firstLine="0"/>
        <w:jc w:val="left"/>
      </w:pPr>
      <w:r>
        <w:t>Burner: A prepaid cell phone used to avoid detection. Cat: A person, often a male.</w:t>
      </w:r>
    </w:p>
    <w:p>
      <w:pPr>
        <w:autoSpaceDN w:val="0"/>
        <w:autoSpaceDE w:val="0"/>
        <w:widowControl/>
        <w:spacing w:line="328" w:lineRule="exact" w:before="0" w:after="0"/>
        <w:ind w:left="0" w:right="0" w:firstLine="0"/>
        <w:jc w:val="left"/>
      </w:pPr>
      <w:r>
        <w:t>Dime: Ten dollars.</w:t>
      </w:r>
    </w:p>
    <w:p>
      <w:pPr>
        <w:autoSpaceDN w:val="0"/>
        <w:autoSpaceDE w:val="0"/>
        <w:widowControl/>
        <w:spacing w:line="328" w:lineRule="exact" w:before="0" w:after="0"/>
        <w:ind w:left="0" w:right="0" w:firstLine="0"/>
        <w:jc w:val="left"/>
      </w:pPr>
      <w:r>
        <w:t>G-funk: A subgenre of hip hop.</w:t>
      </w:r>
    </w:p>
    <w:p>
      <w:pPr>
        <w:autoSpaceDN w:val="0"/>
        <w:autoSpaceDE w:val="0"/>
        <w:widowControl/>
        <w:spacing w:line="328" w:lineRule="exact" w:before="0" w:after="0"/>
        <w:ind w:left="0" w:right="0" w:firstLine="0"/>
        <w:jc w:val="left"/>
      </w:pPr>
      <w:r>
        <w:t>Ride: A car.</w:t>
      </w:r>
    </w:p>
    <w:p>
      <w:pPr>
        <w:autoSpaceDN w:val="0"/>
        <w:autoSpaceDE w:val="0"/>
        <w:widowControl/>
        <w:spacing w:line="328" w:lineRule="exact" w:before="0" w:after="0"/>
        <w:ind w:left="0" w:right="0" w:firstLine="0"/>
        <w:jc w:val="left"/>
      </w:pPr>
      <w:r>
        <w:t>Stack: A large amount of money.</w:t>
      </w:r>
    </w:p>
    <w:p>
      <w:pPr>
        <w:autoSpaceDN w:val="0"/>
        <w:autoSpaceDE w:val="0"/>
        <w:widowControl/>
        <w:spacing w:line="328" w:lineRule="exact" w:before="0" w:after="0"/>
        <w:ind w:left="0" w:right="0" w:firstLine="0"/>
        <w:jc w:val="left"/>
      </w:pPr>
      <w:r>
        <w:t>Yo: An exclamation or interjection.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novel is a work of fiction, its inspiration draws from real-life experiences and observations. For further reading on related topics, please refer to:</w:t>
      </w:r>
    </w:p>
    <w:p>
      <w:pPr>
        <w:autoSpaceDN w:val="0"/>
        <w:autoSpaceDE w:val="0"/>
        <w:widowControl/>
        <w:spacing w:line="264" w:lineRule="exact" w:before="264" w:after="0"/>
        <w:ind w:left="0" w:right="288" w:firstLine="0"/>
        <w:jc w:val="left"/>
      </w:pPr>
      <w:r>
        <w:t>[Reference 1: Book title and author] – Offers insights into urban poverty.</w:t>
      </w:r>
    </w:p>
    <w:p>
      <w:pPr>
        <w:autoSpaceDN w:val="0"/>
        <w:autoSpaceDE w:val="0"/>
        <w:widowControl/>
        <w:spacing w:line="264" w:lineRule="exact" w:before="58" w:after="0"/>
        <w:ind w:left="0" w:right="0" w:firstLine="0"/>
        <w:jc w:val="left"/>
      </w:pPr>
      <w:r>
        <w:t>[Reference 2: Article title and publication] – Discusses the impact of systemic issues on marginalized communities.</w:t>
      </w:r>
    </w:p>
    <w:p>
      <w:pPr>
        <w:autoSpaceDN w:val="0"/>
        <w:autoSpaceDE w:val="0"/>
        <w:widowControl/>
        <w:spacing w:line="264" w:lineRule="exact" w:before="58" w:after="0"/>
        <w:ind w:left="0" w:right="1008" w:firstLine="0"/>
        <w:jc w:val="left"/>
      </w:pPr>
      <w:r>
        <w:t>[Reference 3: Website] – Provides statistics on crime and incarceration.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writer and storyteller whose work explores the grit and grace of urban life. Growing up in [City/Neighborhood], they witnessed firsthand the complexities of navigating a </w:t>
        <w:br/>
        <w:t>challenging environment. Their experiences, coupled with a deep passion for hip-hop culture, inform their unflinchingly realistic portrayal of human struggles and triumphs. Beyond writing, [he/ she/they] is involved in [Mention any relevant community work or activities]. Their work has been described as [List of positive adjectives describing their writing style]. This is their [first/second etc.] novel.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